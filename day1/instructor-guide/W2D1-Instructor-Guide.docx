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60"/>
        <w:jc w:val="center"/>
      </w:pPr>
      <w:r>
        <w:rPr>
          <w:b w:val="0"/>
          <w:i w:val="0"/>
          <w:color w:val="595959"/>
          <w:sz w:val="26"/>
        </w:rPr>
        <w:t>AI-Powered Full Stack Developer Program</w:t>
      </w:r>
    </w:p>
    <w:p>
      <w:pPr>
        <w:spacing w:after="520"/>
        <w:jc w:val="center"/>
      </w:pPr>
      <w:r>
        <w:rPr>
          <w:b/>
          <w:i w:val="0"/>
          <w:color w:val="2E74B5"/>
          <w:sz w:val="24"/>
        </w:rPr>
        <w:t>INSTRUCTOR DETAIL GUIDE</w:t>
      </w:r>
    </w:p>
    <w:p>
      <w:pPr>
        <w:spacing w:after="200"/>
        <w:jc w:val="center"/>
      </w:pPr>
      <w:r>
        <w:rPr>
          <w:b/>
          <w:i w:val="0"/>
          <w:color w:val="1F3864"/>
          <w:sz w:val="52"/>
        </w:rPr>
        <w:t>Week 2 · Day 1 — How the Web Works + HTML Core</w:t>
      </w:r>
    </w:p>
    <w:p>
      <w:pPr>
        <w:spacing w:after="480"/>
        <w:jc w:val="center"/>
      </w:pPr>
      <w:r>
        <w:rPr>
          <w:b w:val="0"/>
          <w:i/>
          <w:color w:val="2E74B5"/>
          <w:sz w:val="32"/>
        </w:rPr>
        <w:t>Build It, Break It, Fix It</w:t>
      </w:r>
    </w:p>
    <w:p>
      <w:pPr>
        <w:spacing w:after="1200"/>
        <w:jc w:val="center"/>
      </w:pPr>
      <w:r>
        <w:rPr>
          <w:b w:val="0"/>
          <w:i w:val="0"/>
          <w:color w:val="595959"/>
          <w:sz w:val="24"/>
        </w:rPr>
        <w:t>4 hours · 240 minutes · 67% hands-on</w:t>
      </w:r>
    </w:p>
    <w:p>
      <w:pPr>
        <w:spacing w:after="160"/>
        <w:jc w:val="center"/>
      </w:pPr>
      <w:r>
        <w:rPr>
          <w:b w:val="0"/>
          <w:i w:val="0"/>
          <w:color w:val="595959"/>
          <w:sz w:val="22"/>
        </w:rPr>
        <w:t>Tech Skills Institute (TSI) · Kathmandu, Nepal · Instructor: Bedanga</w:t>
      </w:r>
    </w:p>
    <w:p>
      <w:r>
        <w:br w:type="page"/>
      </w:r>
    </w:p>
    <w:p>
      <w:pPr>
        <w:pStyle w:val="Heading1"/>
        <w:pageBreakBefore w:val="0"/>
      </w:pPr>
      <w:r>
        <w:t>1. Session overview</w:t>
      </w:r>
    </w:p>
    <w:p>
      <w:r>
        <w:t xml:space="preserve">Today the students learn how a web page travels to their screen, and then they build and repair HTML pages all day. The rhythm of every block is the same: a short hook and analogy, a few minutes of code-along from the staged demo folders, then a </w:t>
      </w:r>
      <w:r>
        <w:rPr>
          <w:b/>
        </w:rPr>
        <w:t>bug-hunt</w:t>
      </w:r>
      <w:r>
        <w:t xml:space="preserve"> where they mend a broken page, then a 2-minute </w:t>
      </w:r>
      <w:r>
        <w:rPr>
          <w:b/>
        </w:rPr>
        <w:t>reveal</w:t>
      </w:r>
      <w:r>
        <w:t xml:space="preserve"> of every bug. The day ends with a pairs relay on Didi's broken Momo House website. Tomorrow (Day 2) we dress the same Momo House site with CSS.</w:t>
      </w:r>
    </w:p>
    <w:p>
      <w:r>
        <w:t xml:space="preserve">The One Rule, said at the start and repeated at every reveal: </w:t>
      </w:r>
      <w:r>
        <w:rPr>
          <w:b/>
        </w:rPr>
        <w:t>"You may only ship code you can explain, line by line."</w:t>
      </w:r>
      <w:r>
        <w:t xml:space="preserve"> AI stage: </w:t>
      </w:r>
      <w:r>
        <w:rPr>
          <w:b/>
        </w:rPr>
        <w:t>Stage 1, AI as Tutor.</w:t>
      </w:r>
      <w:r>
        <w:t xml:space="preserve"> Students may ask AI to explain a concept or an error. They type every line themselves.</w:t>
      </w:r>
    </w:p>
    <w:p>
      <w:pPr>
        <w:pStyle w:val="Heading2"/>
      </w:pPr>
      <w:r>
        <w:t>Learning objectives</w:t>
      </w:r>
    </w:p>
    <w:p>
      <w:r>
        <w:t>By the end of the day, every student can:</w:t>
      </w:r>
    </w:p>
    <w:p>
      <w:pPr>
        <w:pStyle w:val="ListBullet"/>
        <w:spacing w:after="40"/>
      </w:pPr>
      <w:r>
        <w:rPr>
          <w:b/>
        </w:rPr>
        <w:t>Explain</w:t>
      </w:r>
      <w:r>
        <w:t xml:space="preserve"> what happens between pressing Enter and seeing a page (postal system: letter, DNS, IP, server, parcel).</w:t>
      </w:r>
    </w:p>
    <w:p>
      <w:pPr>
        <w:pStyle w:val="ListBullet"/>
        <w:spacing w:after="40"/>
      </w:pPr>
      <w:r>
        <w:rPr>
          <w:b/>
        </w:rPr>
        <w:t>Use</w:t>
      </w:r>
      <w:r>
        <w:t xml:space="preserve"> VS Code like a professional: Emmet, Alt+Shift+↓, Ctrl+/, Shift+Alt+F, Ctrl+D, linked editing, Live Server.</w:t>
      </w:r>
    </w:p>
    <w:p>
      <w:pPr>
        <w:pStyle w:val="ListBullet"/>
        <w:spacing w:after="40"/>
      </w:pPr>
      <w:r>
        <w:rPr>
          <w:b/>
        </w:rPr>
        <w:t>Type</w:t>
      </w:r>
      <w:r>
        <w:t xml:space="preserve"> a valid HTML skeleton from memory, with </w:t>
      </w:r>
      <w:r>
        <w:rPr>
          <w:rFonts w:ascii="Consolas" w:hAnsi="Consolas" w:eastAsia="Consolas"/>
          <w:color w:val="7F1F2E"/>
        </w:rPr>
        <w:t>lang="en"</w:t>
      </w:r>
      <w:r>
        <w:t>, charset, viewport and title.</w:t>
      </w:r>
    </w:p>
    <w:p>
      <w:pPr>
        <w:pStyle w:val="ListBullet"/>
        <w:spacing w:after="40"/>
      </w:pPr>
      <w:r>
        <w:rPr>
          <w:b/>
        </w:rPr>
        <w:t>Choose</w:t>
      </w:r>
      <w:r>
        <w:t xml:space="preserve"> text tags by meaning (strong, em, br, hr, blockquote, q, span) and print special characters with entities.</w:t>
      </w:r>
    </w:p>
    <w:p>
      <w:pPr>
        <w:pStyle w:val="ListBullet"/>
        <w:spacing w:after="40"/>
      </w:pPr>
      <w:r>
        <w:rPr>
          <w:b/>
        </w:rPr>
        <w:t>Build</w:t>
      </w:r>
      <w:r>
        <w:t xml:space="preserve"> ul, ol (type, start), nested lists and dl/dt/dd.</w:t>
      </w:r>
    </w:p>
    <w:p>
      <w:pPr>
        <w:pStyle w:val="ListBullet"/>
        <w:spacing w:after="40"/>
      </w:pPr>
      <w:r>
        <w:rPr>
          <w:b/>
        </w:rPr>
        <w:t>Write</w:t>
      </w:r>
      <w:r>
        <w:t xml:space="preserve"> relative and absolute paths, including </w:t>
      </w:r>
      <w:r>
        <w:rPr>
          <w:rFonts w:ascii="Consolas" w:hAnsi="Consolas" w:eastAsia="Consolas"/>
          <w:color w:val="7F1F2E"/>
        </w:rPr>
        <w:t>../</w:t>
      </w:r>
      <w:r>
        <w:t>, and add images with useful alt text.</w:t>
      </w:r>
    </w:p>
    <w:p>
      <w:pPr>
        <w:pStyle w:val="ListBullet"/>
        <w:spacing w:after="40"/>
      </w:pPr>
      <w:r>
        <w:rPr>
          <w:b/>
        </w:rPr>
        <w:t>Build</w:t>
      </w:r>
      <w:r>
        <w:t xml:space="preserve"> tables with caption, thead/tbody/tfoot, th scope, colspan and rowspan, and count cells correctly.</w:t>
      </w:r>
    </w:p>
    <w:p>
      <w:pPr>
        <w:pStyle w:val="ListBullet"/>
        <w:spacing w:after="40"/>
      </w:pPr>
      <w:r>
        <w:rPr>
          <w:b/>
        </w:rPr>
        <w:t>Build</w:t>
      </w:r>
      <w:r>
        <w:t xml:space="preserve"> forms with matching label for ↔ id, the right input types, radio groups, select, textarea, fieldset, and read the submitted data in the URL.</w:t>
      </w:r>
    </w:p>
    <w:p>
      <w:pPr>
        <w:pStyle w:val="ListBullet"/>
        <w:spacing w:after="40"/>
      </w:pPr>
      <w:r>
        <w:rPr>
          <w:b/>
        </w:rPr>
        <w:t>Find</w:t>
      </w:r>
      <w:r>
        <w:t xml:space="preserve"> bugs with their eyes, HTMLHint, F12 Elements and the URL bar, and name each bug's visibility tag.</w:t>
      </w:r>
    </w:p>
    <w:p>
      <w:pPr>
        <w:pStyle w:val="Heading2"/>
      </w:pPr>
      <w:r>
        <w:t>Materials &amp; pre-session checklist</w:t>
      </w:r>
    </w:p>
    <w:p>
      <w:r>
        <w:rPr>
          <w:b/>
        </w:rPr>
        <w:t>Instructor (the day before):</w:t>
      </w:r>
    </w:p>
    <w:p>
      <w:pPr>
        <w:pStyle w:val="ListBullet"/>
        <w:spacing w:after="40"/>
      </w:pPr>
      <w:r>
        <w:t xml:space="preserve">The </w:t>
      </w:r>
      <w:r>
        <w:rPr>
          <w:rFonts w:ascii="Consolas" w:hAnsi="Consolas" w:eastAsia="Consolas"/>
          <w:color w:val="7F1F2E"/>
        </w:rPr>
        <w:t>W2D1</w:t>
      </w:r>
      <w:r>
        <w:t xml:space="preserve"> folder unzipped on the instructor laptop; open it in VS Code with </w:t>
      </w:r>
      <w:r>
        <w:rPr>
          <w:b/>
        </w:rPr>
        <w:t>File → Open Folder</w:t>
      </w:r>
      <w:r>
        <w:t>.</w:t>
      </w:r>
    </w:p>
    <w:p>
      <w:pPr>
        <w:pStyle w:val="ListBullet"/>
        <w:spacing w:after="40"/>
      </w:pPr>
      <w:r>
        <w:t xml:space="preserve">Live Server + HTMLHint extensions installed; </w:t>
      </w:r>
      <w:r>
        <w:rPr>
          <w:rFonts w:ascii="Consolas" w:hAnsi="Consolas" w:eastAsia="Consolas"/>
          <w:color w:val="7F1F2E"/>
        </w:rPr>
        <w:t>.vscode/settings.json</w:t>
      </w:r>
      <w:r>
        <w:t xml:space="preserve"> and </w:t>
      </w:r>
      <w:r>
        <w:rPr>
          <w:rFonts w:ascii="Consolas" w:hAnsi="Consolas" w:eastAsia="Consolas"/>
          <w:color w:val="7F1F2E"/>
        </w:rPr>
        <w:t>.htmlhintrc</w:t>
      </w:r>
      <w:r>
        <w:t xml:space="preserve"> sit at the folder root (do not change them).</w:t>
      </w:r>
    </w:p>
    <w:p>
      <w:pPr>
        <w:pStyle w:val="ListBullet"/>
        <w:spacing w:after="40"/>
      </w:pPr>
      <w:r>
        <w:t xml:space="preserve">Deck </w:t>
      </w:r>
      <w:r>
        <w:rPr>
          <w:rFonts w:ascii="Consolas" w:hAnsi="Consolas" w:eastAsia="Consolas"/>
          <w:color w:val="7F1F2E"/>
        </w:rPr>
        <w:t>deck/TSI-W2D1-HTML-Core-Deck.pptx</w:t>
      </w:r>
      <w:r>
        <w:t xml:space="preserve"> open in presenter view (the talk-track is in the speaker notes).</w:t>
      </w:r>
    </w:p>
    <w:p>
      <w:pPr>
        <w:pStyle w:val="ListBullet"/>
        <w:spacing w:after="40"/>
      </w:pPr>
      <w:r>
        <w:t xml:space="preserve">Run through </w:t>
      </w:r>
      <w:r>
        <w:rPr>
          <w:rFonts w:ascii="Consolas" w:hAnsi="Consolas" w:eastAsia="Consolas"/>
          <w:color w:val="7F1F2E"/>
        </w:rPr>
        <w:t>instructor-demos/</w:t>
      </w:r>
      <w:r>
        <w:t xml:space="preserve"> once. Every </w:t>
      </w:r>
      <w:r>
        <w:rPr>
          <w:rFonts w:ascii="Consolas" w:hAnsi="Consolas" w:eastAsia="Consolas"/>
          <w:color w:val="7F1F2E"/>
        </w:rPr>
        <w:t>step-NN</w:t>
      </w:r>
      <w:r>
        <w:t xml:space="preserve"> folder is the </w:t>
      </w:r>
      <w:r>
        <w:rPr>
          <w:b/>
        </w:rPr>
        <w:t>finished state</w:t>
      </w:r>
      <w:r>
        <w:t xml:space="preserve"> of that step: if a live demo breaks, open the next step folder and carry on.</w:t>
      </w:r>
    </w:p>
    <w:p>
      <w:pPr>
        <w:pStyle w:val="ListBullet"/>
        <w:spacing w:after="40"/>
      </w:pPr>
      <w:r>
        <w:t xml:space="preserve">Have </w:t>
      </w:r>
      <w:r>
        <w:rPr>
          <w:rFonts w:ascii="Consolas" w:hAnsi="Consolas" w:eastAsia="Consolas"/>
          <w:color w:val="7F1F2E"/>
        </w:rPr>
        <w:t>classwork/&lt;id&gt;/solution/BUGS.md</w:t>
      </w:r>
      <w:r>
        <w:t xml:space="preserve"> files ready to open on the projector for each reveal.</w:t>
      </w:r>
    </w:p>
    <w:p>
      <w:pPr>
        <w:pStyle w:val="ListBullet"/>
        <w:spacing w:after="40"/>
      </w:pPr>
      <w:r>
        <w:t>Whiteboard + marker for the guesses (slide 6) and the relay scoreboard (D1-15).</w:t>
      </w:r>
    </w:p>
    <w:p>
      <w:pPr>
        <w:pStyle w:val="ListBullet"/>
        <w:spacing w:after="40"/>
      </w:pPr>
      <w:r>
        <w:t xml:space="preserve">Optional Wi-Fi bonuses: </w:t>
      </w:r>
      <w:r>
        <w:rPr>
          <w:rFonts w:ascii="Consolas" w:hAnsi="Consolas" w:eastAsia="Consolas"/>
          <w:color w:val="7F1F2E"/>
        </w:rPr>
        <w:t>ping google.com</w:t>
      </w:r>
      <w:r>
        <w:t>, Network tab on a real site, validator.w3.org, Kahoot.</w:t>
      </w:r>
    </w:p>
    <w:p>
      <w:r>
        <w:rPr>
          <w:b/>
        </w:rPr>
        <w:t>Students (at home, before class — START-HERE.md):</w:t>
      </w:r>
    </w:p>
    <w:p>
      <w:pPr>
        <w:pStyle w:val="ListBullet"/>
        <w:spacing w:after="40"/>
      </w:pPr>
      <w:r>
        <w:t>VS Code installed, Live Server (Ritwick Dey) and HTMLHint extensions installed.</w:t>
      </w:r>
    </w:p>
    <w:p>
      <w:pPr>
        <w:pStyle w:val="ListBullet"/>
        <w:spacing w:after="40"/>
      </w:pPr>
      <w:r>
        <w:t xml:space="preserve">The student zip unzipped; they open the </w:t>
      </w:r>
      <w:r>
        <w:rPr>
          <w:rFonts w:ascii="Consolas" w:hAnsi="Consolas" w:eastAsia="Consolas"/>
          <w:b/>
          <w:color w:val="7F1F2E"/>
        </w:rPr>
        <w:t>W2D1</w:t>
      </w:r>
      <w:r>
        <w:t xml:space="preserve"> folder, never a single file and never the zip.</w:t>
      </w:r>
    </w:p>
    <w:p>
      <w:r>
        <w:rPr>
          <w:b/>
        </w:rPr>
        <w:t>Fallback plan:</w:t>
      </w:r>
    </w:p>
    <w:p>
      <w:pPr>
        <w:pStyle w:val="ListBullet"/>
        <w:spacing w:after="40"/>
      </w:pPr>
      <w:r>
        <w:t xml:space="preserve">No Live Server? Double-click the HTML file to open it in Chrome; after each save press </w:t>
      </w:r>
      <w:r>
        <w:rPr>
          <w:b/>
        </w:rPr>
        <w:t>F5</w:t>
      </w:r>
      <w:r>
        <w:t>. Late installs happen at the 1:28 break. One install problem must never stop the room.</w:t>
      </w:r>
    </w:p>
    <w:p>
      <w:pPr>
        <w:pStyle w:val="ListBullet"/>
        <w:spacing w:after="40"/>
      </w:pPr>
      <w:r>
        <w:t xml:space="preserve">No Wi-Fi? Everything works offline: images are local SVGs, </w:t>
      </w:r>
      <w:r>
        <w:rPr>
          <w:rFonts w:ascii="Consolas" w:hAnsi="Consolas" w:eastAsia="Consolas"/>
          <w:color w:val="7F1F2E"/>
        </w:rPr>
        <w:t>ping localhost</w:t>
      </w:r>
      <w:r>
        <w:t xml:space="preserve"> replaces </w:t>
      </w:r>
      <w:r>
        <w:rPr>
          <w:rFonts w:ascii="Consolas" w:hAnsi="Consolas" w:eastAsia="Consolas"/>
          <w:color w:val="7F1F2E"/>
        </w:rPr>
        <w:t>ping google.com</w:t>
      </w:r>
      <w:r>
        <w:t>, the quiz runs from slide 52 with A/B/C/D hands.</w:t>
      </w:r>
    </w:p>
    <w:p>
      <w:pPr>
        <w:pStyle w:val="ListBullet"/>
        <w:spacing w:after="40"/>
      </w:pPr>
      <w:r>
        <w:t xml:space="preserve">Demo broke? Open the next </w:t>
      </w:r>
      <w:r>
        <w:rPr>
          <w:rFonts w:ascii="Consolas" w:hAnsi="Consolas" w:eastAsia="Consolas"/>
          <w:color w:val="7F1F2E"/>
        </w:rPr>
        <w:t>step-NN</w:t>
      </w:r>
      <w:r>
        <w:t xml:space="preserve"> folder.</w:t>
      </w:r>
    </w:p>
    <w:p>
      <w:pPr>
        <w:pStyle w:val="Heading1"/>
        <w:pageBreakBefore/>
      </w:pPr>
      <w:r>
        <w:t>2. Session timing at a glance</w:t>
      </w:r>
    </w:p>
    <w:p>
      <w:r>
        <w:t xml:space="preserve">T = instructor talks or demos (including reveals and show &amp; tell). H = students' hands on the keyboard. H ratio = 148 / 220 non-break minutes = </w:t>
      </w:r>
      <w:r>
        <w:rPr>
          <w:b/>
        </w:rPr>
        <w:t>67.3 %</w:t>
      </w:r>
      <w:r>
        <w: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32"/>
        <w:gridCol w:w="1632"/>
        <w:gridCol w:w="1632"/>
        <w:gridCol w:w="1632"/>
        <w:gridCol w:w="1632"/>
        <w:gridCol w:w="1632"/>
      </w:tblGrid>
      <w:tr>
        <w:trPr>
          <w:tblHeader w:val="true"/>
        </w:trPr>
        <w:tc>
          <w:tcPr>
            <w:tcW w:type="dxa" w:w="1105"/>
            <w:shd w:val="clear" w:color="auto" w:fill="1F3864"/>
          </w:tcPr>
          <w:p>
            <w:pPr>
              <w:keepNext/>
              <w:spacing w:after="0"/>
            </w:pPr>
            <w:r>
              <w:rPr>
                <w:b/>
                <w:color w:val="FFFFFF"/>
                <w:sz w:val="19"/>
              </w:rPr>
              <w:t>Clock</w:t>
            </w:r>
          </w:p>
        </w:tc>
        <w:tc>
          <w:tcPr>
            <w:tcW w:type="dxa" w:w="638"/>
            <w:shd w:val="clear" w:color="auto" w:fill="1F3864"/>
          </w:tcPr>
          <w:p>
            <w:pPr>
              <w:keepNext/>
              <w:spacing w:after="0"/>
            </w:pPr>
            <w:r>
              <w:rPr>
                <w:b/>
                <w:color w:val="FFFFFF"/>
                <w:sz w:val="19"/>
              </w:rPr>
              <w:t>Min</w:t>
            </w:r>
          </w:p>
        </w:tc>
        <w:tc>
          <w:tcPr>
            <w:tcW w:type="dxa" w:w="3214"/>
            <w:shd w:val="clear" w:color="auto" w:fill="1F3864"/>
          </w:tcPr>
          <w:p>
            <w:pPr>
              <w:keepNext/>
              <w:spacing w:after="0"/>
            </w:pPr>
            <w:r>
              <w:rPr>
                <w:b/>
                <w:color w:val="FFFFFF"/>
                <w:sz w:val="19"/>
              </w:rPr>
              <w:t>Block</w:t>
            </w:r>
          </w:p>
        </w:tc>
        <w:tc>
          <w:tcPr>
            <w:tcW w:type="dxa" w:w="3677"/>
            <w:shd w:val="clear" w:color="auto" w:fill="1F3864"/>
          </w:tcPr>
          <w:p>
            <w:pPr>
              <w:keepNext/>
              <w:spacing w:after="0"/>
            </w:pPr>
            <w:r>
              <w:rPr>
                <w:b/>
                <w:color w:val="FFFFFF"/>
                <w:sz w:val="19"/>
              </w:rPr>
              <w:t>Activity (exercise id)</w:t>
            </w:r>
          </w:p>
        </w:tc>
        <w:tc>
          <w:tcPr>
            <w:tcW w:type="dxa" w:w="521"/>
            <w:shd w:val="clear" w:color="auto" w:fill="1F3864"/>
          </w:tcPr>
          <w:p>
            <w:pPr>
              <w:keepNext/>
              <w:spacing w:after="0"/>
            </w:pPr>
            <w:r>
              <w:rPr>
                <w:b/>
                <w:color w:val="FFFFFF"/>
                <w:sz w:val="19"/>
              </w:rPr>
              <w:t>T</w:t>
            </w:r>
          </w:p>
        </w:tc>
        <w:tc>
          <w:tcPr>
            <w:tcW w:type="dxa" w:w="638"/>
            <w:shd w:val="clear" w:color="auto" w:fill="1F3864"/>
          </w:tcPr>
          <w:p>
            <w:pPr>
              <w:keepNext/>
              <w:spacing w:after="0"/>
            </w:pPr>
            <w:r>
              <w:rPr>
                <w:b/>
                <w:color w:val="FFFFFF"/>
                <w:sz w:val="19"/>
              </w:rPr>
              <w:t>H</w:t>
            </w:r>
          </w:p>
        </w:tc>
      </w:tr>
      <w:tr>
        <w:tc>
          <w:tcPr>
            <w:tcW w:type="dxa" w:w="1105"/>
          </w:tcPr>
          <w:p>
            <w:pPr>
              <w:spacing w:after="0"/>
            </w:pPr>
            <w:r>
              <w:rPr>
                <w:sz w:val="19"/>
              </w:rPr>
              <w:t>0:00–0:10</w:t>
            </w:r>
          </w:p>
        </w:tc>
        <w:tc>
          <w:tcPr>
            <w:tcW w:type="dxa" w:w="638"/>
          </w:tcPr>
          <w:p>
            <w:pPr>
              <w:spacing w:after="0"/>
            </w:pPr>
            <w:r>
              <w:rPr>
                <w:sz w:val="19"/>
              </w:rPr>
              <w:t>10</w:t>
            </w:r>
          </w:p>
        </w:tc>
        <w:tc>
          <w:tcPr>
            <w:tcW w:type="dxa" w:w="3214"/>
          </w:tcPr>
          <w:p>
            <w:pPr>
              <w:spacing w:after="0"/>
            </w:pPr>
            <w:r>
              <w:rPr>
                <w:sz w:val="19"/>
              </w:rPr>
              <w:t>B0 Welcome &amp; setup check</w:t>
            </w:r>
          </w:p>
        </w:tc>
        <w:tc>
          <w:tcPr>
            <w:tcW w:type="dxa" w:w="3677"/>
          </w:tcPr>
          <w:p>
            <w:pPr>
              <w:spacing w:after="0"/>
            </w:pPr>
            <w:r>
              <w:rPr>
                <w:b/>
                <w:sz w:val="19"/>
              </w:rPr>
              <w:t>D1-00</w:t>
            </w:r>
            <w:r>
              <w:rPr>
                <w:sz w:val="19"/>
              </w:rPr>
              <w:t xml:space="preserve"> Setup check</w:t>
            </w:r>
          </w:p>
        </w:tc>
        <w:tc>
          <w:tcPr>
            <w:tcW w:type="dxa" w:w="521"/>
          </w:tcPr>
          <w:p>
            <w:pPr>
              <w:spacing w:after="0"/>
            </w:pPr>
            <w:r>
              <w:rPr>
                <w:sz w:val="19"/>
              </w:rPr>
              <w:t>2</w:t>
            </w:r>
          </w:p>
        </w:tc>
        <w:tc>
          <w:tcPr>
            <w:tcW w:type="dxa" w:w="638"/>
          </w:tcPr>
          <w:p>
            <w:pPr>
              <w:spacing w:after="0"/>
            </w:pPr>
            <w:r>
              <w:rPr>
                <w:sz w:val="19"/>
              </w:rPr>
              <w:t>8</w:t>
            </w:r>
          </w:p>
        </w:tc>
      </w:tr>
      <w:tr>
        <w:tc>
          <w:tcPr>
            <w:tcW w:type="dxa" w:w="1105"/>
            <w:shd w:val="clear" w:color="auto" w:fill="F7F9FC"/>
          </w:tcPr>
          <w:p>
            <w:pPr>
              <w:spacing w:after="0"/>
            </w:pPr>
            <w:r>
              <w:rPr>
                <w:sz w:val="19"/>
              </w:rPr>
              <w:t>0:10–0:25</w:t>
            </w:r>
          </w:p>
        </w:tc>
        <w:tc>
          <w:tcPr>
            <w:tcW w:type="dxa" w:w="638"/>
            <w:shd w:val="clear" w:color="auto" w:fill="F7F9FC"/>
          </w:tcPr>
          <w:p>
            <w:pPr>
              <w:spacing w:after="0"/>
            </w:pPr>
            <w:r>
              <w:rPr>
                <w:sz w:val="19"/>
              </w:rPr>
              <w:t>15</w:t>
            </w:r>
          </w:p>
        </w:tc>
        <w:tc>
          <w:tcPr>
            <w:tcW w:type="dxa" w:w="3214"/>
            <w:shd w:val="clear" w:color="auto" w:fill="F7F9FC"/>
          </w:tcPr>
          <w:p>
            <w:pPr>
              <w:spacing w:after="0"/>
            </w:pPr>
            <w:r>
              <w:rPr>
                <w:sz w:val="19"/>
              </w:rPr>
              <w:t>B1 How the web works</w:t>
            </w:r>
          </w:p>
        </w:tc>
        <w:tc>
          <w:tcPr>
            <w:tcW w:type="dxa" w:w="3677"/>
            <w:shd w:val="clear" w:color="auto" w:fill="F7F9FC"/>
          </w:tcPr>
          <w:p>
            <w:pPr>
              <w:spacing w:after="0"/>
            </w:pPr>
            <w:r>
              <w:rPr>
                <w:b/>
                <w:sz w:val="19"/>
              </w:rPr>
              <w:t>D1-01</w:t>
            </w:r>
            <w:r>
              <w:rPr>
                <w:sz w:val="19"/>
              </w:rPr>
              <w:t xml:space="preserve"> See the letters arrive</w:t>
            </w:r>
          </w:p>
        </w:tc>
        <w:tc>
          <w:tcPr>
            <w:tcW w:type="dxa" w:w="521"/>
            <w:shd w:val="clear" w:color="auto" w:fill="F7F9FC"/>
          </w:tcPr>
          <w:p>
            <w:pPr>
              <w:spacing w:after="0"/>
            </w:pPr>
            <w:r>
              <w:rPr>
                <w:sz w:val="19"/>
              </w:rPr>
              <w:t>7</w:t>
            </w:r>
          </w:p>
        </w:tc>
        <w:tc>
          <w:tcPr>
            <w:tcW w:type="dxa" w:w="638"/>
            <w:shd w:val="clear" w:color="auto" w:fill="F7F9FC"/>
          </w:tcPr>
          <w:p>
            <w:pPr>
              <w:spacing w:after="0"/>
            </w:pPr>
            <w:r>
              <w:rPr>
                <w:sz w:val="19"/>
              </w:rPr>
              <w:t>8</w:t>
            </w:r>
          </w:p>
        </w:tc>
      </w:tr>
      <w:tr>
        <w:tc>
          <w:tcPr>
            <w:tcW w:type="dxa" w:w="1105"/>
          </w:tcPr>
          <w:p>
            <w:pPr>
              <w:spacing w:after="0"/>
            </w:pPr>
            <w:r>
              <w:rPr>
                <w:sz w:val="19"/>
              </w:rPr>
              <w:t>0:25–0:35</w:t>
            </w:r>
          </w:p>
        </w:tc>
        <w:tc>
          <w:tcPr>
            <w:tcW w:type="dxa" w:w="638"/>
          </w:tcPr>
          <w:p>
            <w:pPr>
              <w:spacing w:after="0"/>
            </w:pPr>
            <w:r>
              <w:rPr>
                <w:sz w:val="19"/>
              </w:rPr>
              <w:t>10</w:t>
            </w:r>
          </w:p>
        </w:tc>
        <w:tc>
          <w:tcPr>
            <w:tcW w:type="dxa" w:w="3214"/>
          </w:tcPr>
          <w:p>
            <w:pPr>
              <w:spacing w:after="0"/>
            </w:pPr>
            <w:r>
              <w:rPr>
                <w:sz w:val="19"/>
              </w:rPr>
              <w:t>B2 VS Code power tools + Emmet</w:t>
            </w:r>
          </w:p>
        </w:tc>
        <w:tc>
          <w:tcPr>
            <w:tcW w:type="dxa" w:w="3677"/>
          </w:tcPr>
          <w:p>
            <w:pPr>
              <w:spacing w:after="0"/>
            </w:pPr>
            <w:r>
              <w:rPr>
                <w:sz w:val="19"/>
              </w:rPr>
              <w:t xml:space="preserve">Demo → </w:t>
            </w:r>
            <w:r>
              <w:rPr>
                <w:b/>
                <w:sz w:val="19"/>
              </w:rPr>
              <w:t>D1-02</w:t>
            </w:r>
            <w:r>
              <w:rPr>
                <w:sz w:val="19"/>
              </w:rPr>
              <w:t xml:space="preserve"> Emmet speed drill</w:t>
            </w:r>
          </w:p>
        </w:tc>
        <w:tc>
          <w:tcPr>
            <w:tcW w:type="dxa" w:w="521"/>
          </w:tcPr>
          <w:p>
            <w:pPr>
              <w:spacing w:after="0"/>
            </w:pPr>
            <w:r>
              <w:rPr>
                <w:sz w:val="19"/>
              </w:rPr>
              <w:t>3</w:t>
            </w:r>
          </w:p>
        </w:tc>
        <w:tc>
          <w:tcPr>
            <w:tcW w:type="dxa" w:w="638"/>
          </w:tcPr>
          <w:p>
            <w:pPr>
              <w:spacing w:after="0"/>
            </w:pPr>
            <w:r>
              <w:rPr>
                <w:sz w:val="19"/>
              </w:rPr>
              <w:t>7</w:t>
            </w:r>
          </w:p>
        </w:tc>
      </w:tr>
      <w:tr>
        <w:tc>
          <w:tcPr>
            <w:tcW w:type="dxa" w:w="1105"/>
            <w:shd w:val="clear" w:color="auto" w:fill="F7F9FC"/>
          </w:tcPr>
          <w:p>
            <w:pPr>
              <w:spacing w:after="0"/>
            </w:pPr>
            <w:r>
              <w:rPr>
                <w:sz w:val="19"/>
              </w:rPr>
              <w:t>0:35–1:05</w:t>
            </w:r>
          </w:p>
        </w:tc>
        <w:tc>
          <w:tcPr>
            <w:tcW w:type="dxa" w:w="638"/>
            <w:shd w:val="clear" w:color="auto" w:fill="F7F9FC"/>
          </w:tcPr>
          <w:p>
            <w:pPr>
              <w:spacing w:after="0"/>
            </w:pPr>
            <w:r>
              <w:rPr>
                <w:sz w:val="19"/>
              </w:rPr>
              <w:t>30</w:t>
            </w:r>
          </w:p>
        </w:tc>
        <w:tc>
          <w:tcPr>
            <w:tcW w:type="dxa" w:w="3214"/>
            <w:shd w:val="clear" w:color="auto" w:fill="F7F9FC"/>
          </w:tcPr>
          <w:p>
            <w:pPr>
              <w:spacing w:after="0"/>
            </w:pPr>
            <w:r>
              <w:rPr>
                <w:sz w:val="19"/>
              </w:rPr>
              <w:t>B3 Skeleton, anatomy, nesting, comments + spell-checker</w:t>
            </w:r>
          </w:p>
        </w:tc>
        <w:tc>
          <w:tcPr>
            <w:tcW w:type="dxa" w:w="3677"/>
            <w:shd w:val="clear" w:color="auto" w:fill="F7F9FC"/>
          </w:tcPr>
          <w:p>
            <w:pPr>
              <w:spacing w:after="0"/>
            </w:pPr>
            <w:r>
              <w:rPr>
                <w:sz w:val="19"/>
              </w:rPr>
              <w:t xml:space="preserve">Code-along (5) → </w:t>
            </w:r>
            <w:r>
              <w:rPr>
                <w:b/>
                <w:sz w:val="19"/>
              </w:rPr>
              <w:t>D1-03</w:t>
            </w:r>
            <w:r>
              <w:rPr>
                <w:sz w:val="19"/>
              </w:rPr>
              <w:t xml:space="preserve"> → </w:t>
            </w:r>
            <w:r>
              <w:rPr>
                <w:b/>
                <w:sz w:val="19"/>
              </w:rPr>
              <w:t>D1-04</w:t>
            </w:r>
            <w:r>
              <w:rPr>
                <w:sz w:val="19"/>
              </w:rPr>
              <w:t xml:space="preserve"> 🐞 Broken Skeleton → reveal</w:t>
            </w:r>
          </w:p>
        </w:tc>
        <w:tc>
          <w:tcPr>
            <w:tcW w:type="dxa" w:w="521"/>
            <w:shd w:val="clear" w:color="auto" w:fill="F7F9FC"/>
          </w:tcPr>
          <w:p>
            <w:pPr>
              <w:spacing w:after="0"/>
            </w:pPr>
            <w:r>
              <w:rPr>
                <w:sz w:val="19"/>
              </w:rPr>
              <w:t>11</w:t>
            </w:r>
          </w:p>
        </w:tc>
        <w:tc>
          <w:tcPr>
            <w:tcW w:type="dxa" w:w="638"/>
            <w:shd w:val="clear" w:color="auto" w:fill="F7F9FC"/>
          </w:tcPr>
          <w:p>
            <w:pPr>
              <w:spacing w:after="0"/>
            </w:pPr>
            <w:r>
              <w:rPr>
                <w:sz w:val="19"/>
              </w:rPr>
              <w:t>19</w:t>
            </w:r>
          </w:p>
        </w:tc>
      </w:tr>
      <w:tr>
        <w:tc>
          <w:tcPr>
            <w:tcW w:type="dxa" w:w="1105"/>
          </w:tcPr>
          <w:p>
            <w:pPr>
              <w:spacing w:after="0"/>
            </w:pPr>
            <w:r>
              <w:rPr>
                <w:sz w:val="19"/>
              </w:rPr>
              <w:t>1:05–1:28</w:t>
            </w:r>
          </w:p>
        </w:tc>
        <w:tc>
          <w:tcPr>
            <w:tcW w:type="dxa" w:w="638"/>
          </w:tcPr>
          <w:p>
            <w:pPr>
              <w:spacing w:after="0"/>
            </w:pPr>
            <w:r>
              <w:rPr>
                <w:sz w:val="19"/>
              </w:rPr>
              <w:t>23</w:t>
            </w:r>
          </w:p>
        </w:tc>
        <w:tc>
          <w:tcPr>
            <w:tcW w:type="dxa" w:w="3214"/>
          </w:tcPr>
          <w:p>
            <w:pPr>
              <w:spacing w:after="0"/>
            </w:pPr>
            <w:r>
              <w:rPr>
                <w:sz w:val="19"/>
              </w:rPr>
              <w:t>B4 Text = tone of voice + entities</w:t>
            </w:r>
          </w:p>
        </w:tc>
        <w:tc>
          <w:tcPr>
            <w:tcW w:type="dxa" w:w="3677"/>
          </w:tcPr>
          <w:p>
            <w:pPr>
              <w:spacing w:after="0"/>
            </w:pPr>
            <w:r>
              <w:rPr>
                <w:sz w:val="19"/>
              </w:rPr>
              <w:t xml:space="preserve">Code-along (2) → </w:t>
            </w:r>
            <w:r>
              <w:rPr>
                <w:b/>
                <w:sz w:val="19"/>
              </w:rPr>
              <w:t>D1-05</w:t>
            </w:r>
            <w:r>
              <w:rPr>
                <w:sz w:val="19"/>
              </w:rPr>
              <w:t xml:space="preserve"> → </w:t>
            </w:r>
            <w:r>
              <w:rPr>
                <w:b/>
                <w:sz w:val="19"/>
              </w:rPr>
              <w:t>D1-06</w:t>
            </w:r>
            <w:r>
              <w:rPr>
                <w:sz w:val="19"/>
              </w:rPr>
              <w:t xml:space="preserve"> 🐞 Canteen News → reveal</w:t>
            </w:r>
          </w:p>
        </w:tc>
        <w:tc>
          <w:tcPr>
            <w:tcW w:type="dxa" w:w="521"/>
          </w:tcPr>
          <w:p>
            <w:pPr>
              <w:spacing w:after="0"/>
            </w:pPr>
            <w:r>
              <w:rPr>
                <w:sz w:val="19"/>
              </w:rPr>
              <w:t>7</w:t>
            </w:r>
          </w:p>
        </w:tc>
        <w:tc>
          <w:tcPr>
            <w:tcW w:type="dxa" w:w="638"/>
          </w:tcPr>
          <w:p>
            <w:pPr>
              <w:spacing w:after="0"/>
            </w:pPr>
            <w:r>
              <w:rPr>
                <w:sz w:val="19"/>
              </w:rPr>
              <w:t>16</w:t>
            </w:r>
          </w:p>
        </w:tc>
      </w:tr>
      <w:tr>
        <w:tc>
          <w:tcPr>
            <w:tcW w:type="dxa" w:w="1105"/>
            <w:shd w:val="clear" w:color="auto" w:fill="F7F9FC"/>
          </w:tcPr>
          <w:p>
            <w:pPr>
              <w:spacing w:after="0"/>
            </w:pPr>
            <w:r>
              <w:rPr>
                <w:sz w:val="19"/>
              </w:rPr>
              <w:t>1:28–1:38</w:t>
            </w:r>
          </w:p>
        </w:tc>
        <w:tc>
          <w:tcPr>
            <w:tcW w:type="dxa" w:w="638"/>
            <w:shd w:val="clear" w:color="auto" w:fill="F7F9FC"/>
          </w:tcPr>
          <w:p>
            <w:pPr>
              <w:spacing w:after="0"/>
            </w:pPr>
            <w:r>
              <w:rPr>
                <w:sz w:val="19"/>
              </w:rPr>
              <w:t>10</w:t>
            </w:r>
          </w:p>
        </w:tc>
        <w:tc>
          <w:tcPr>
            <w:tcW w:type="dxa" w:w="3214"/>
            <w:shd w:val="clear" w:color="auto" w:fill="F7F9FC"/>
          </w:tcPr>
          <w:p>
            <w:pPr>
              <w:spacing w:after="0"/>
            </w:pPr>
            <w:r>
              <w:rPr>
                <w:sz w:val="19"/>
              </w:rPr>
              <w:t>☕ Break</w:t>
            </w:r>
          </w:p>
        </w:tc>
        <w:tc>
          <w:tcPr>
            <w:tcW w:type="dxa" w:w="3677"/>
            <w:shd w:val="clear" w:color="auto" w:fill="F7F9FC"/>
          </w:tcPr>
          <w:p>
            <w:pPr>
              <w:spacing w:after="0"/>
            </w:pPr>
            <w:r>
              <w:rPr>
                <w:sz w:val="19"/>
              </w:rPr>
              <w:t>Late installs</w:t>
            </w:r>
          </w:p>
        </w:tc>
        <w:tc>
          <w:tcPr>
            <w:tcW w:type="dxa" w:w="521"/>
            <w:shd w:val="clear" w:color="auto" w:fill="F7F9FC"/>
          </w:tcPr>
          <w:p>
            <w:pPr>
              <w:spacing w:after="0"/>
            </w:pPr>
            <w:r>
              <w:rPr>
                <w:sz w:val="19"/>
              </w:rPr>
              <w:t>—</w:t>
            </w:r>
          </w:p>
        </w:tc>
        <w:tc>
          <w:tcPr>
            <w:tcW w:type="dxa" w:w="638"/>
            <w:shd w:val="clear" w:color="auto" w:fill="F7F9FC"/>
          </w:tcPr>
          <w:p>
            <w:pPr>
              <w:spacing w:after="0"/>
            </w:pPr>
            <w:r>
              <w:rPr>
                <w:sz w:val="19"/>
              </w:rPr>
              <w:t>—</w:t>
            </w:r>
          </w:p>
        </w:tc>
      </w:tr>
      <w:tr>
        <w:tc>
          <w:tcPr>
            <w:tcW w:type="dxa" w:w="1105"/>
          </w:tcPr>
          <w:p>
            <w:pPr>
              <w:spacing w:after="0"/>
            </w:pPr>
            <w:r>
              <w:rPr>
                <w:sz w:val="19"/>
              </w:rPr>
              <w:t>1:38–1:57</w:t>
            </w:r>
          </w:p>
        </w:tc>
        <w:tc>
          <w:tcPr>
            <w:tcW w:type="dxa" w:w="638"/>
          </w:tcPr>
          <w:p>
            <w:pPr>
              <w:spacing w:after="0"/>
            </w:pPr>
            <w:r>
              <w:rPr>
                <w:sz w:val="19"/>
              </w:rPr>
              <w:t>19</w:t>
            </w:r>
          </w:p>
        </w:tc>
        <w:tc>
          <w:tcPr>
            <w:tcW w:type="dxa" w:w="3214"/>
          </w:tcPr>
          <w:p>
            <w:pPr>
              <w:spacing w:after="0"/>
            </w:pPr>
            <w:r>
              <w:rPr>
                <w:sz w:val="19"/>
              </w:rPr>
              <w:t>B5 Lists &amp; nesting</w:t>
            </w:r>
          </w:p>
        </w:tc>
        <w:tc>
          <w:tcPr>
            <w:tcW w:type="dxa" w:w="3677"/>
          </w:tcPr>
          <w:p>
            <w:pPr>
              <w:spacing w:after="0"/>
            </w:pPr>
            <w:r>
              <w:rPr>
                <w:sz w:val="19"/>
              </w:rPr>
              <w:t xml:space="preserve">Code-along (2) → </w:t>
            </w:r>
            <w:r>
              <w:rPr>
                <w:b/>
                <w:sz w:val="19"/>
              </w:rPr>
              <w:t>D1-07</w:t>
            </w:r>
            <w:r>
              <w:rPr>
                <w:sz w:val="19"/>
              </w:rPr>
              <w:t xml:space="preserve"> 🐞 Broken Lists → reveal → </w:t>
            </w:r>
            <w:r>
              <w:rPr>
                <w:b/>
                <w:sz w:val="19"/>
              </w:rPr>
              <w:t>D1-08</w:t>
            </w:r>
          </w:p>
        </w:tc>
        <w:tc>
          <w:tcPr>
            <w:tcW w:type="dxa" w:w="521"/>
          </w:tcPr>
          <w:p>
            <w:pPr>
              <w:spacing w:after="0"/>
            </w:pPr>
            <w:r>
              <w:rPr>
                <w:sz w:val="19"/>
              </w:rPr>
              <w:t>5</w:t>
            </w:r>
          </w:p>
        </w:tc>
        <w:tc>
          <w:tcPr>
            <w:tcW w:type="dxa" w:w="638"/>
          </w:tcPr>
          <w:p>
            <w:pPr>
              <w:spacing w:after="0"/>
            </w:pPr>
            <w:r>
              <w:rPr>
                <w:sz w:val="19"/>
              </w:rPr>
              <w:t>14</w:t>
            </w:r>
          </w:p>
        </w:tc>
      </w:tr>
      <w:tr>
        <w:tc>
          <w:tcPr>
            <w:tcW w:type="dxa" w:w="1105"/>
            <w:shd w:val="clear" w:color="auto" w:fill="F7F9FC"/>
          </w:tcPr>
          <w:p>
            <w:pPr>
              <w:spacing w:after="0"/>
            </w:pPr>
            <w:r>
              <w:rPr>
                <w:sz w:val="19"/>
              </w:rPr>
              <w:t>1:57–2:27</w:t>
            </w:r>
          </w:p>
        </w:tc>
        <w:tc>
          <w:tcPr>
            <w:tcW w:type="dxa" w:w="638"/>
            <w:shd w:val="clear" w:color="auto" w:fill="F7F9FC"/>
          </w:tcPr>
          <w:p>
            <w:pPr>
              <w:spacing w:after="0"/>
            </w:pPr>
            <w:r>
              <w:rPr>
                <w:sz w:val="19"/>
              </w:rPr>
              <w:t>30</w:t>
            </w:r>
          </w:p>
        </w:tc>
        <w:tc>
          <w:tcPr>
            <w:tcW w:type="dxa" w:w="3214"/>
            <w:shd w:val="clear" w:color="auto" w:fill="F7F9FC"/>
          </w:tcPr>
          <w:p>
            <w:pPr>
              <w:spacing w:after="0"/>
            </w:pPr>
            <w:r>
              <w:rPr>
                <w:sz w:val="19"/>
              </w:rPr>
              <w:t>B6 Links, paths &amp; images</w:t>
            </w:r>
          </w:p>
        </w:tc>
        <w:tc>
          <w:tcPr>
            <w:tcW w:type="dxa" w:w="3677"/>
            <w:shd w:val="clear" w:color="auto" w:fill="F7F9FC"/>
          </w:tcPr>
          <w:p>
            <w:pPr>
              <w:spacing w:after="0"/>
            </w:pPr>
            <w:r>
              <w:rPr>
                <w:sz w:val="19"/>
              </w:rPr>
              <w:t xml:space="preserve">Code-along (3) → </w:t>
            </w:r>
            <w:r>
              <w:rPr>
                <w:b/>
                <w:sz w:val="19"/>
              </w:rPr>
              <w:t>D1-09</w:t>
            </w:r>
            <w:r>
              <w:rPr>
                <w:sz w:val="19"/>
              </w:rPr>
              <w:t xml:space="preserve"> 🐞 Broken Paths → reveal → </w:t>
            </w:r>
            <w:r>
              <w:rPr>
                <w:b/>
                <w:sz w:val="19"/>
              </w:rPr>
              <w:t>D1-10</w:t>
            </w:r>
            <w:r>
              <w:rPr>
                <w:sz w:val="19"/>
              </w:rPr>
              <w:t xml:space="preserve"> → show &amp; tell (3)</w:t>
            </w:r>
          </w:p>
        </w:tc>
        <w:tc>
          <w:tcPr>
            <w:tcW w:type="dxa" w:w="521"/>
            <w:shd w:val="clear" w:color="auto" w:fill="F7F9FC"/>
          </w:tcPr>
          <w:p>
            <w:pPr>
              <w:spacing w:after="0"/>
            </w:pPr>
            <w:r>
              <w:rPr>
                <w:sz w:val="19"/>
              </w:rPr>
              <w:t>11</w:t>
            </w:r>
          </w:p>
        </w:tc>
        <w:tc>
          <w:tcPr>
            <w:tcW w:type="dxa" w:w="638"/>
            <w:shd w:val="clear" w:color="auto" w:fill="F7F9FC"/>
          </w:tcPr>
          <w:p>
            <w:pPr>
              <w:spacing w:after="0"/>
            </w:pPr>
            <w:r>
              <w:rPr>
                <w:sz w:val="19"/>
              </w:rPr>
              <w:t>19</w:t>
            </w:r>
          </w:p>
        </w:tc>
      </w:tr>
      <w:tr>
        <w:tc>
          <w:tcPr>
            <w:tcW w:type="dxa" w:w="1105"/>
          </w:tcPr>
          <w:p>
            <w:pPr>
              <w:spacing w:after="0"/>
            </w:pPr>
            <w:r>
              <w:rPr>
                <w:sz w:val="19"/>
              </w:rPr>
              <w:t>2:27–2:49</w:t>
            </w:r>
          </w:p>
        </w:tc>
        <w:tc>
          <w:tcPr>
            <w:tcW w:type="dxa" w:w="638"/>
          </w:tcPr>
          <w:p>
            <w:pPr>
              <w:spacing w:after="0"/>
            </w:pPr>
            <w:r>
              <w:rPr>
                <w:sz w:val="19"/>
              </w:rPr>
              <w:t>22</w:t>
            </w:r>
          </w:p>
        </w:tc>
        <w:tc>
          <w:tcPr>
            <w:tcW w:type="dxa" w:w="3214"/>
          </w:tcPr>
          <w:p>
            <w:pPr>
              <w:spacing w:after="0"/>
            </w:pPr>
            <w:r>
              <w:rPr>
                <w:sz w:val="19"/>
              </w:rPr>
              <w:t>B7 Tables</w:t>
            </w:r>
          </w:p>
        </w:tc>
        <w:tc>
          <w:tcPr>
            <w:tcW w:type="dxa" w:w="3677"/>
          </w:tcPr>
          <w:p>
            <w:pPr>
              <w:spacing w:after="0"/>
            </w:pPr>
            <w:r>
              <w:rPr>
                <w:sz w:val="19"/>
              </w:rPr>
              <w:t xml:space="preserve">Code-along (2) → </w:t>
            </w:r>
            <w:r>
              <w:rPr>
                <w:b/>
                <w:sz w:val="19"/>
              </w:rPr>
              <w:t>D1-11</w:t>
            </w:r>
            <w:r>
              <w:rPr>
                <w:sz w:val="19"/>
              </w:rPr>
              <w:t xml:space="preserve"> 🐞 Broken Timetable → reveal → </w:t>
            </w:r>
            <w:r>
              <w:rPr>
                <w:b/>
                <w:sz w:val="19"/>
              </w:rPr>
              <w:t>D1-12</w:t>
            </w:r>
          </w:p>
        </w:tc>
        <w:tc>
          <w:tcPr>
            <w:tcW w:type="dxa" w:w="521"/>
          </w:tcPr>
          <w:p>
            <w:pPr>
              <w:spacing w:after="0"/>
            </w:pPr>
            <w:r>
              <w:rPr>
                <w:sz w:val="19"/>
              </w:rPr>
              <w:t>6</w:t>
            </w:r>
          </w:p>
        </w:tc>
        <w:tc>
          <w:tcPr>
            <w:tcW w:type="dxa" w:w="638"/>
          </w:tcPr>
          <w:p>
            <w:pPr>
              <w:spacing w:after="0"/>
            </w:pPr>
            <w:r>
              <w:rPr>
                <w:sz w:val="19"/>
              </w:rPr>
              <w:t>16</w:t>
            </w:r>
          </w:p>
        </w:tc>
      </w:tr>
      <w:tr>
        <w:tc>
          <w:tcPr>
            <w:tcW w:type="dxa" w:w="1105"/>
            <w:shd w:val="clear" w:color="auto" w:fill="F7F9FC"/>
          </w:tcPr>
          <w:p>
            <w:pPr>
              <w:spacing w:after="0"/>
            </w:pPr>
            <w:r>
              <w:rPr>
                <w:sz w:val="19"/>
              </w:rPr>
              <w:t>2:49–2:59</w:t>
            </w:r>
          </w:p>
        </w:tc>
        <w:tc>
          <w:tcPr>
            <w:tcW w:type="dxa" w:w="638"/>
            <w:shd w:val="clear" w:color="auto" w:fill="F7F9FC"/>
          </w:tcPr>
          <w:p>
            <w:pPr>
              <w:spacing w:after="0"/>
            </w:pPr>
            <w:r>
              <w:rPr>
                <w:sz w:val="19"/>
              </w:rPr>
              <w:t>10</w:t>
            </w:r>
          </w:p>
        </w:tc>
        <w:tc>
          <w:tcPr>
            <w:tcW w:type="dxa" w:w="3214"/>
            <w:shd w:val="clear" w:color="auto" w:fill="F7F9FC"/>
          </w:tcPr>
          <w:p>
            <w:pPr>
              <w:spacing w:after="0"/>
            </w:pPr>
            <w:r>
              <w:rPr>
                <w:sz w:val="19"/>
              </w:rPr>
              <w:t>☕ Break</w:t>
            </w:r>
          </w:p>
        </w:tc>
        <w:tc>
          <w:tcPr>
            <w:tcW w:type="dxa" w:w="3677"/>
            <w:shd w:val="clear" w:color="auto" w:fill="F7F9FC"/>
          </w:tcPr>
          <w:p>
            <w:pPr>
              <w:spacing w:after="0"/>
            </w:pPr>
            <w:r>
              <w:rPr>
                <w:sz w:val="19"/>
              </w:rPr>
              <w:t>Teaser: forms</w:t>
            </w:r>
          </w:p>
        </w:tc>
        <w:tc>
          <w:tcPr>
            <w:tcW w:type="dxa" w:w="521"/>
            <w:shd w:val="clear" w:color="auto" w:fill="F7F9FC"/>
          </w:tcPr>
          <w:p>
            <w:pPr>
              <w:spacing w:after="0"/>
            </w:pPr>
            <w:r>
              <w:rPr>
                <w:sz w:val="19"/>
              </w:rPr>
              <w:t>—</w:t>
            </w:r>
          </w:p>
        </w:tc>
        <w:tc>
          <w:tcPr>
            <w:tcW w:type="dxa" w:w="638"/>
            <w:shd w:val="clear" w:color="auto" w:fill="F7F9FC"/>
          </w:tcPr>
          <w:p>
            <w:pPr>
              <w:spacing w:after="0"/>
            </w:pPr>
            <w:r>
              <w:rPr>
                <w:sz w:val="19"/>
              </w:rPr>
              <w:t>—</w:t>
            </w:r>
          </w:p>
        </w:tc>
      </w:tr>
      <w:tr>
        <w:tc>
          <w:tcPr>
            <w:tcW w:type="dxa" w:w="1105"/>
          </w:tcPr>
          <w:p>
            <w:pPr>
              <w:spacing w:after="0"/>
            </w:pPr>
            <w:r>
              <w:rPr>
                <w:sz w:val="19"/>
              </w:rPr>
              <w:t>2:59–3:27</w:t>
            </w:r>
          </w:p>
        </w:tc>
        <w:tc>
          <w:tcPr>
            <w:tcW w:type="dxa" w:w="638"/>
          </w:tcPr>
          <w:p>
            <w:pPr>
              <w:spacing w:after="0"/>
            </w:pPr>
            <w:r>
              <w:rPr>
                <w:sz w:val="19"/>
              </w:rPr>
              <w:t>28</w:t>
            </w:r>
          </w:p>
        </w:tc>
        <w:tc>
          <w:tcPr>
            <w:tcW w:type="dxa" w:w="3214"/>
          </w:tcPr>
          <w:p>
            <w:pPr>
              <w:spacing w:after="0"/>
            </w:pPr>
            <w:r>
              <w:rPr>
                <w:sz w:val="19"/>
              </w:rPr>
              <w:t>B8 Forms</w:t>
            </w:r>
          </w:p>
        </w:tc>
        <w:tc>
          <w:tcPr>
            <w:tcW w:type="dxa" w:w="3677"/>
          </w:tcPr>
          <w:p>
            <w:pPr>
              <w:spacing w:after="0"/>
            </w:pPr>
            <w:r>
              <w:rPr>
                <w:sz w:val="19"/>
              </w:rPr>
              <w:t xml:space="preserve">Code-along (3) → </w:t>
            </w:r>
            <w:r>
              <w:rPr>
                <w:b/>
                <w:sz w:val="19"/>
              </w:rPr>
              <w:t>D1-13</w:t>
            </w:r>
            <w:r>
              <w:rPr>
                <w:sz w:val="19"/>
              </w:rPr>
              <w:t xml:space="preserve"> 🐞 Broken Signup → reveal → </w:t>
            </w:r>
            <w:r>
              <w:rPr>
                <w:b/>
                <w:sz w:val="19"/>
              </w:rPr>
              <w:t>D1-14</w:t>
            </w:r>
          </w:p>
        </w:tc>
        <w:tc>
          <w:tcPr>
            <w:tcW w:type="dxa" w:w="521"/>
          </w:tcPr>
          <w:p>
            <w:pPr>
              <w:spacing w:after="0"/>
            </w:pPr>
            <w:r>
              <w:rPr>
                <w:sz w:val="19"/>
              </w:rPr>
              <w:t>8</w:t>
            </w:r>
          </w:p>
        </w:tc>
        <w:tc>
          <w:tcPr>
            <w:tcW w:type="dxa" w:w="638"/>
          </w:tcPr>
          <w:p>
            <w:pPr>
              <w:spacing w:after="0"/>
            </w:pPr>
            <w:r>
              <w:rPr>
                <w:sz w:val="19"/>
              </w:rPr>
              <w:t>20</w:t>
            </w:r>
          </w:p>
        </w:tc>
      </w:tr>
      <w:tr>
        <w:tc>
          <w:tcPr>
            <w:tcW w:type="dxa" w:w="1105"/>
            <w:shd w:val="clear" w:color="auto" w:fill="F7F9FC"/>
          </w:tcPr>
          <w:p>
            <w:pPr>
              <w:spacing w:after="0"/>
            </w:pPr>
            <w:r>
              <w:rPr>
                <w:sz w:val="19"/>
              </w:rPr>
              <w:t>3:27–3:49</w:t>
            </w:r>
          </w:p>
        </w:tc>
        <w:tc>
          <w:tcPr>
            <w:tcW w:type="dxa" w:w="638"/>
            <w:shd w:val="clear" w:color="auto" w:fill="F7F9FC"/>
          </w:tcPr>
          <w:p>
            <w:pPr>
              <w:spacing w:after="0"/>
            </w:pPr>
            <w:r>
              <w:rPr>
                <w:sz w:val="19"/>
              </w:rPr>
              <w:t>22</w:t>
            </w:r>
          </w:p>
        </w:tc>
        <w:tc>
          <w:tcPr>
            <w:tcW w:type="dxa" w:w="3214"/>
            <w:shd w:val="clear" w:color="auto" w:fill="F7F9FC"/>
          </w:tcPr>
          <w:p>
            <w:pPr>
              <w:spacing w:after="0"/>
            </w:pPr>
            <w:r>
              <w:rPr>
                <w:sz w:val="19"/>
              </w:rPr>
              <w:t>B9 Capstone bug-hunt relay (pairs)</w:t>
            </w:r>
          </w:p>
        </w:tc>
        <w:tc>
          <w:tcPr>
            <w:tcW w:type="dxa" w:w="3677"/>
            <w:shd w:val="clear" w:color="auto" w:fill="F7F9FC"/>
          </w:tcPr>
          <w:p>
            <w:pPr>
              <w:spacing w:after="0"/>
            </w:pPr>
            <w:r>
              <w:rPr>
                <w:sz w:val="19"/>
              </w:rPr>
              <w:t xml:space="preserve">Rules (2) → </w:t>
            </w:r>
            <w:r>
              <w:rPr>
                <w:b/>
                <w:sz w:val="19"/>
              </w:rPr>
              <w:t>D1-15</w:t>
            </w:r>
            <w:r>
              <w:rPr>
                <w:sz w:val="19"/>
              </w:rPr>
              <w:t xml:space="preserve"> 🐞 Momo House repair → reveal (3)</w:t>
            </w:r>
          </w:p>
        </w:tc>
        <w:tc>
          <w:tcPr>
            <w:tcW w:type="dxa" w:w="521"/>
            <w:shd w:val="clear" w:color="auto" w:fill="F7F9FC"/>
          </w:tcPr>
          <w:p>
            <w:pPr>
              <w:spacing w:after="0"/>
            </w:pPr>
            <w:r>
              <w:rPr>
                <w:sz w:val="19"/>
              </w:rPr>
              <w:t>5</w:t>
            </w:r>
          </w:p>
        </w:tc>
        <w:tc>
          <w:tcPr>
            <w:tcW w:type="dxa" w:w="638"/>
            <w:shd w:val="clear" w:color="auto" w:fill="F7F9FC"/>
          </w:tcPr>
          <w:p>
            <w:pPr>
              <w:spacing w:after="0"/>
            </w:pPr>
            <w:r>
              <w:rPr>
                <w:sz w:val="19"/>
              </w:rPr>
              <w:t>17</w:t>
            </w:r>
          </w:p>
        </w:tc>
      </w:tr>
      <w:tr>
        <w:tc>
          <w:tcPr>
            <w:tcW w:type="dxa" w:w="1105"/>
          </w:tcPr>
          <w:p>
            <w:pPr>
              <w:spacing w:after="0"/>
            </w:pPr>
            <w:r>
              <w:rPr>
                <w:sz w:val="19"/>
              </w:rPr>
              <w:t>3:49–4:00</w:t>
            </w:r>
          </w:p>
        </w:tc>
        <w:tc>
          <w:tcPr>
            <w:tcW w:type="dxa" w:w="638"/>
          </w:tcPr>
          <w:p>
            <w:pPr>
              <w:spacing w:after="0"/>
            </w:pPr>
            <w:r>
              <w:rPr>
                <w:sz w:val="19"/>
              </w:rPr>
              <w:t>11</w:t>
            </w:r>
          </w:p>
        </w:tc>
        <w:tc>
          <w:tcPr>
            <w:tcW w:type="dxa" w:w="3214"/>
          </w:tcPr>
          <w:p>
            <w:pPr>
              <w:spacing w:after="0"/>
            </w:pPr>
            <w:r>
              <w:rPr>
                <w:sz w:val="19"/>
              </w:rPr>
              <w:t>B10 Validate, quiz, homework, exit ticket</w:t>
            </w:r>
          </w:p>
        </w:tc>
        <w:tc>
          <w:tcPr>
            <w:tcW w:type="dxa" w:w="3677"/>
          </w:tcPr>
          <w:p>
            <w:pPr>
              <w:spacing w:after="0"/>
            </w:pPr>
            <w:r>
              <w:rPr>
                <w:b/>
                <w:sz w:val="19"/>
              </w:rPr>
              <w:t>D1-16</w:t>
            </w:r>
            <w:r>
              <w:rPr>
                <w:sz w:val="19"/>
              </w:rPr>
              <w:t xml:space="preserve"> Validate &amp; self-audit, quiz, exit ticket</w:t>
            </w:r>
          </w:p>
        </w:tc>
        <w:tc>
          <w:tcPr>
            <w:tcW w:type="dxa" w:w="521"/>
          </w:tcPr>
          <w:p>
            <w:pPr>
              <w:spacing w:after="0"/>
            </w:pPr>
            <w:r>
              <w:rPr>
                <w:sz w:val="19"/>
              </w:rPr>
              <w:t>7</w:t>
            </w:r>
          </w:p>
        </w:tc>
        <w:tc>
          <w:tcPr>
            <w:tcW w:type="dxa" w:w="638"/>
          </w:tcPr>
          <w:p>
            <w:pPr>
              <w:spacing w:after="0"/>
            </w:pPr>
            <w:r>
              <w:rPr>
                <w:sz w:val="19"/>
              </w:rPr>
              <w:t>4</w:t>
            </w:r>
          </w:p>
        </w:tc>
      </w:tr>
      <w:tr>
        <w:tc>
          <w:tcPr>
            <w:tcW w:type="dxa" w:w="1105"/>
            <w:shd w:val="clear" w:color="auto" w:fill="F7F9FC"/>
          </w:tcPr>
          <w:p>
            <w:pPr>
              <w:spacing w:after="0"/>
            </w:pPr>
            <w:r>
              <w:rPr>
                <w:b/>
                <w:sz w:val="19"/>
              </w:rPr>
              <w:t>Total</w:t>
            </w:r>
          </w:p>
        </w:tc>
        <w:tc>
          <w:tcPr>
            <w:tcW w:type="dxa" w:w="638"/>
            <w:shd w:val="clear" w:color="auto" w:fill="F7F9FC"/>
          </w:tcPr>
          <w:p>
            <w:pPr>
              <w:spacing w:after="0"/>
            </w:pPr>
            <w:r>
              <w:rPr>
                <w:b/>
                <w:sz w:val="19"/>
              </w:rPr>
              <w:t>240</w:t>
            </w:r>
          </w:p>
        </w:tc>
        <w:tc>
          <w:tcPr>
            <w:tcW w:type="dxa" w:w="3214"/>
            <w:shd w:val="clear" w:color="auto" w:fill="F7F9FC"/>
          </w:tcPr>
          <w:p>
            <w:pPr>
              <w:spacing w:after="0"/>
            </w:pPr>
          </w:p>
        </w:tc>
        <w:tc>
          <w:tcPr>
            <w:tcW w:type="dxa" w:w="3677"/>
            <w:shd w:val="clear" w:color="auto" w:fill="F7F9FC"/>
          </w:tcPr>
          <w:p>
            <w:pPr>
              <w:spacing w:after="0"/>
            </w:pPr>
          </w:p>
        </w:tc>
        <w:tc>
          <w:tcPr>
            <w:tcW w:type="dxa" w:w="521"/>
            <w:shd w:val="clear" w:color="auto" w:fill="F7F9FC"/>
          </w:tcPr>
          <w:p>
            <w:pPr>
              <w:spacing w:after="0"/>
            </w:pPr>
            <w:r>
              <w:rPr>
                <w:b/>
                <w:sz w:val="19"/>
              </w:rPr>
              <w:t>72</w:t>
            </w:r>
          </w:p>
        </w:tc>
        <w:tc>
          <w:tcPr>
            <w:tcW w:type="dxa" w:w="638"/>
            <w:shd w:val="clear" w:color="auto" w:fill="F7F9FC"/>
          </w:tcPr>
          <w:p>
            <w:pPr>
              <w:spacing w:after="0"/>
            </w:pPr>
            <w:r>
              <w:rPr>
                <w:b/>
                <w:sz w:val="19"/>
              </w:rPr>
              <w:t>148</w:t>
            </w:r>
          </w:p>
        </w:tc>
      </w:tr>
    </w:tbl>
    <w:p>
      <w:pPr>
        <w:spacing w:after="40"/>
      </w:pPr>
    </w:p>
    <w:p>
      <w:r>
        <w:rPr>
          <w:b/>
        </w:rPr>
        <w:t>The bug visibility legend</w:t>
      </w:r>
      <w:r>
        <w:t xml:space="preserve"> (used on every bug list, README and BUGS.md):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64"/>
        <w:gridCol w:w="3264"/>
        <w:gridCol w:w="3264"/>
      </w:tblGrid>
      <w:tr>
        <w:trPr>
          <w:tblHeader w:val="true"/>
        </w:trPr>
        <w:tc>
          <w:tcPr>
            <w:tcW w:type="dxa" w:w="1269"/>
            <w:shd w:val="clear" w:color="auto" w:fill="1F3864"/>
          </w:tcPr>
          <w:p>
            <w:pPr>
              <w:keepNext/>
              <w:spacing w:after="0"/>
            </w:pPr>
            <w:r>
              <w:rPr>
                <w:b/>
                <w:color w:val="FFFFFF"/>
                <w:sz w:val="19"/>
              </w:rPr>
              <w:t>Tag</w:t>
            </w:r>
          </w:p>
        </w:tc>
        <w:tc>
          <w:tcPr>
            <w:tcW w:type="dxa" w:w="4916"/>
            <w:shd w:val="clear" w:color="auto" w:fill="1F3864"/>
          </w:tcPr>
          <w:p>
            <w:pPr>
              <w:keepNext/>
              <w:spacing w:after="0"/>
            </w:pPr>
            <w:r>
              <w:rPr>
                <w:b/>
                <w:color w:val="FFFFFF"/>
                <w:sz w:val="19"/>
              </w:rPr>
              <w:t>Meaning</w:t>
            </w:r>
          </w:p>
        </w:tc>
        <w:tc>
          <w:tcPr>
            <w:tcW w:type="dxa" w:w="3607"/>
            <w:shd w:val="clear" w:color="auto" w:fill="1F3864"/>
          </w:tcPr>
          <w:p>
            <w:pPr>
              <w:keepNext/>
              <w:spacing w:after="0"/>
            </w:pPr>
            <w:r>
              <w:rPr>
                <w:b/>
                <w:color w:val="FFFFFF"/>
                <w:sz w:val="19"/>
              </w:rPr>
              <w:t>Tool that shows it</w:t>
            </w:r>
          </w:p>
        </w:tc>
      </w:tr>
      <w:tr>
        <w:tc>
          <w:tcPr>
            <w:tcW w:type="dxa" w:w="1269"/>
          </w:tcPr>
          <w:p>
            <w:pPr>
              <w:spacing w:after="0"/>
            </w:pPr>
            <w:r>
              <w:rPr>
                <w:b/>
                <w:sz w:val="19"/>
              </w:rPr>
              <w:t>V</w:t>
            </w:r>
          </w:p>
        </w:tc>
        <w:tc>
          <w:tcPr>
            <w:tcW w:type="dxa" w:w="4916"/>
          </w:tcPr>
          <w:p>
            <w:pPr>
              <w:spacing w:after="0"/>
            </w:pPr>
            <w:r>
              <w:rPr>
                <w:sz w:val="19"/>
              </w:rPr>
              <w:t>You can see it on the page</w:t>
            </w:r>
          </w:p>
        </w:tc>
        <w:tc>
          <w:tcPr>
            <w:tcW w:type="dxa" w:w="3607"/>
          </w:tcPr>
          <w:p>
            <w:pPr>
              <w:spacing w:after="0"/>
            </w:pPr>
            <w:r>
              <w:rPr>
                <w:sz w:val="19"/>
              </w:rPr>
              <w:t>your eyes</w:t>
            </w:r>
          </w:p>
        </w:tc>
      </w:tr>
      <w:tr>
        <w:tc>
          <w:tcPr>
            <w:tcW w:type="dxa" w:w="1269"/>
            <w:shd w:val="clear" w:color="auto" w:fill="F7F9FC"/>
          </w:tcPr>
          <w:p>
            <w:pPr>
              <w:spacing w:after="0"/>
            </w:pPr>
            <w:r>
              <w:rPr>
                <w:b/>
                <w:sz w:val="19"/>
              </w:rPr>
              <w:t>D(HH)</w:t>
            </w:r>
          </w:p>
        </w:tc>
        <w:tc>
          <w:tcPr>
            <w:tcW w:type="dxa" w:w="4916"/>
            <w:shd w:val="clear" w:color="auto" w:fill="F7F9FC"/>
          </w:tcPr>
          <w:p>
            <w:pPr>
              <w:spacing w:after="0"/>
            </w:pPr>
            <w:r>
              <w:rPr>
                <w:sz w:val="19"/>
              </w:rPr>
              <w:t>HTMLHint underlines it / Problems panel (Ctrl+Shift+M)</w:t>
            </w:r>
          </w:p>
        </w:tc>
        <w:tc>
          <w:tcPr>
            <w:tcW w:type="dxa" w:w="3607"/>
            <w:shd w:val="clear" w:color="auto" w:fill="F7F9FC"/>
          </w:tcPr>
          <w:p>
            <w:pPr>
              <w:spacing w:after="0"/>
            </w:pPr>
            <w:r>
              <w:rPr>
                <w:sz w:val="19"/>
              </w:rPr>
              <w:t xml:space="preserve">HTMLHint with the class </w:t>
            </w:r>
            <w:r>
              <w:rPr>
                <w:rFonts w:ascii="Consolas" w:hAnsi="Consolas" w:eastAsia="Consolas"/>
                <w:color w:val="7F1F2E"/>
                <w:sz w:val="19"/>
              </w:rPr>
              <w:t>.htmlhintrc</w:t>
            </w:r>
          </w:p>
        </w:tc>
      </w:tr>
      <w:tr>
        <w:tc>
          <w:tcPr>
            <w:tcW w:type="dxa" w:w="1269"/>
          </w:tcPr>
          <w:p>
            <w:pPr>
              <w:spacing w:after="0"/>
            </w:pPr>
            <w:r>
              <w:rPr>
                <w:b/>
                <w:sz w:val="19"/>
              </w:rPr>
              <w:t>D(F12)</w:t>
            </w:r>
          </w:p>
        </w:tc>
        <w:tc>
          <w:tcPr>
            <w:tcW w:type="dxa" w:w="4916"/>
          </w:tcPr>
          <w:p>
            <w:pPr>
              <w:spacing w:after="0"/>
            </w:pPr>
            <w:r>
              <w:rPr>
                <w:sz w:val="19"/>
              </w:rPr>
              <w:t>Only the Elements panel shows what the browser built</w:t>
            </w:r>
          </w:p>
        </w:tc>
        <w:tc>
          <w:tcPr>
            <w:tcW w:type="dxa" w:w="3607"/>
          </w:tcPr>
          <w:p>
            <w:pPr>
              <w:spacing w:after="0"/>
            </w:pPr>
            <w:r>
              <w:rPr>
                <w:sz w:val="19"/>
              </w:rPr>
              <w:t>Chrome DevTools</w:t>
            </w:r>
          </w:p>
        </w:tc>
      </w:tr>
      <w:tr>
        <w:tc>
          <w:tcPr>
            <w:tcW w:type="dxa" w:w="1269"/>
            <w:shd w:val="clear" w:color="auto" w:fill="F7F9FC"/>
          </w:tcPr>
          <w:p>
            <w:pPr>
              <w:spacing w:after="0"/>
            </w:pPr>
            <w:r>
              <w:rPr>
                <w:b/>
                <w:sz w:val="19"/>
              </w:rPr>
              <w:t>D(URL)</w:t>
            </w:r>
          </w:p>
        </w:tc>
        <w:tc>
          <w:tcPr>
            <w:tcW w:type="dxa" w:w="4916"/>
            <w:shd w:val="clear" w:color="auto" w:fill="F7F9FC"/>
          </w:tcPr>
          <w:p>
            <w:pPr>
              <w:spacing w:after="0"/>
            </w:pPr>
            <w:r>
              <w:rPr>
                <w:sz w:val="19"/>
              </w:rPr>
              <w:t>Submit the form (</w:t>
            </w:r>
            <w:r>
              <w:rPr>
                <w:rFonts w:ascii="Consolas" w:hAnsi="Consolas" w:eastAsia="Consolas"/>
                <w:color w:val="7F1F2E"/>
                <w:sz w:val="19"/>
              </w:rPr>
              <w:t>method="get"</w:t>
            </w:r>
            <w:r>
              <w:rPr>
                <w:sz w:val="19"/>
              </w:rPr>
              <w:t>) and read the address bar</w:t>
            </w:r>
          </w:p>
        </w:tc>
        <w:tc>
          <w:tcPr>
            <w:tcW w:type="dxa" w:w="3607"/>
            <w:shd w:val="clear" w:color="auto" w:fill="F7F9FC"/>
          </w:tcPr>
          <w:p>
            <w:pPr>
              <w:spacing w:after="0"/>
            </w:pPr>
            <w:r>
              <w:rPr>
                <w:sz w:val="19"/>
              </w:rPr>
              <w:t>the URL bar</w:t>
            </w:r>
          </w:p>
        </w:tc>
      </w:tr>
      <w:tr>
        <w:tc>
          <w:tcPr>
            <w:tcW w:type="dxa" w:w="1269"/>
          </w:tcPr>
          <w:p>
            <w:pPr>
              <w:spacing w:after="0"/>
            </w:pPr>
            <w:r>
              <w:rPr>
                <w:b/>
                <w:sz w:val="19"/>
              </w:rPr>
              <w:t>D(W3C)</w:t>
            </w:r>
          </w:p>
        </w:tc>
        <w:tc>
          <w:tcPr>
            <w:tcW w:type="dxa" w:w="4916"/>
          </w:tcPr>
          <w:p>
            <w:pPr>
              <w:spacing w:after="0"/>
            </w:pPr>
            <w:r>
              <w:rPr>
                <w:sz w:val="19"/>
              </w:rPr>
              <w:t>Only the W3C validator reports it</w:t>
            </w:r>
          </w:p>
        </w:tc>
        <w:tc>
          <w:tcPr>
            <w:tcW w:type="dxa" w:w="3607"/>
          </w:tcPr>
          <w:p>
            <w:pPr>
              <w:spacing w:after="0"/>
            </w:pPr>
            <w:r>
              <w:rPr>
                <w:sz w:val="19"/>
              </w:rPr>
              <w:t>validator.w3.org (Wi-Fi bonus)</w:t>
            </w:r>
          </w:p>
        </w:tc>
      </w:tr>
      <w:tr>
        <w:tc>
          <w:tcPr>
            <w:tcW w:type="dxa" w:w="1269"/>
            <w:shd w:val="clear" w:color="auto" w:fill="F7F9FC"/>
          </w:tcPr>
          <w:p>
            <w:pPr>
              <w:spacing w:after="0"/>
            </w:pPr>
            <w:r>
              <w:rPr>
                <w:b/>
                <w:sz w:val="19"/>
              </w:rPr>
              <w:t>H</w:t>
            </w:r>
          </w:p>
        </w:tc>
        <w:tc>
          <w:tcPr>
            <w:tcW w:type="dxa" w:w="4916"/>
            <w:shd w:val="clear" w:color="auto" w:fill="F7F9FC"/>
          </w:tcPr>
          <w:p>
            <w:pPr>
              <w:spacing w:after="0"/>
            </w:pPr>
            <w:r>
              <w:rPr>
                <w:sz w:val="19"/>
              </w:rPr>
              <w:t>Hidden on Windows, breaks on a real Linux server (file-name case)</w:t>
            </w:r>
          </w:p>
        </w:tc>
        <w:tc>
          <w:tcPr>
            <w:tcW w:type="dxa" w:w="3607"/>
            <w:shd w:val="clear" w:color="auto" w:fill="F7F9FC"/>
          </w:tcPr>
          <w:p>
            <w:pPr>
              <w:spacing w:after="0"/>
            </w:pPr>
            <w:r>
              <w:rPr>
                <w:sz w:val="19"/>
              </w:rPr>
              <w:t>the instructor explains</w:t>
            </w:r>
          </w:p>
        </w:tc>
      </w:tr>
      <w:tr>
        <w:tc>
          <w:tcPr>
            <w:tcW w:type="dxa" w:w="1269"/>
          </w:tcPr>
          <w:p>
            <w:pPr>
              <w:spacing w:after="0"/>
            </w:pPr>
            <w:r>
              <w:rPr>
                <w:b/>
                <w:sz w:val="19"/>
              </w:rPr>
              <w:t>R</w:t>
            </w:r>
          </w:p>
        </w:tc>
        <w:tc>
          <w:tcPr>
            <w:tcW w:type="dxa" w:w="4916"/>
          </w:tcPr>
          <w:p>
            <w:pPr>
              <w:spacing w:after="0"/>
            </w:pPr>
            <w:r>
              <w:rPr>
                <w:sz w:val="19"/>
              </w:rPr>
              <w:t>Rule check: no tool fires; read the code against the rule</w:t>
            </w:r>
          </w:p>
        </w:tc>
        <w:tc>
          <w:tcPr>
            <w:tcW w:type="dxa" w:w="3607"/>
          </w:tcPr>
          <w:p>
            <w:pPr>
              <w:spacing w:after="0"/>
            </w:pPr>
            <w:r>
              <w:rPr>
                <w:sz w:val="19"/>
              </w:rPr>
              <w:t>your brain + the notes</w:t>
            </w:r>
          </w:p>
        </w:tc>
      </w:tr>
    </w:tbl>
    <w:p>
      <w:pPr>
        <w:spacing w:after="40"/>
      </w:pPr>
    </w:p>
    <w:p>
      <w:r>
        <w:t xml:space="preserve">Every bug-hunt README says </w:t>
      </w:r>
      <w:r>
        <w:rPr>
          <w:b/>
        </w:rPr>
        <w:t>"There are N bugs. Find at least N−2."</w:t>
      </w:r>
      <w:r>
        <w:t xml:space="preserve">, gives one hint per bug type, the legend, and the scoreboard line </w:t>
      </w:r>
      <w:r>
        <w:rPr>
          <w:rFonts w:ascii="Consolas" w:hAnsi="Consolas" w:eastAsia="Consolas"/>
          <w:color w:val="7F1F2E"/>
        </w:rPr>
        <w:t>I found __ / N. The reveal taught me: ________</w:t>
      </w:r>
      <w:r>
        <w:t>.</w:t>
      </w:r>
    </w:p>
    <w:p>
      <w:pPr>
        <w:pStyle w:val="Heading1"/>
        <w:pageBreakBefore/>
      </w:pPr>
      <w:r>
        <w:t>3. B0 — Welcome &amp; setup check (10 min, 0:00–0:10)</w:t>
      </w:r>
    </w:p>
    <w:p>
      <w:r>
        <w:t>Slides 1–5.</w:t>
      </w:r>
    </w:p>
    <w:p>
      <w:pPr>
        <w:pStyle w:val="Heading2"/>
      </w:pPr>
      <w:r>
        <w:t>Hook</w:t>
      </w:r>
    </w:p>
    <w:p>
      <w:r>
        <w:t>"A professional kitchen: before cooking, check the stove works." Today is mostly hands-on. Many pages are broken on purpose; the students are the repair crew. In class there are 42 planted bugs across 7 bug-hunts.</w:t>
      </w:r>
    </w:p>
    <w:p>
      <w:pPr>
        <w:pStyle w:val="Heading2"/>
      </w:pPr>
      <w:r>
        <w:t>Analogy</w:t>
      </w:r>
    </w:p>
    <w:p>
      <w:r>
        <w:rPr>
          <w:b/>
        </w:rPr>
        <w:t>The professional kitchen.</w:t>
      </w:r>
      <w:r>
        <w:t xml:space="preserve"> VS Code is the kitchen: every tool is labelled and within reach. Live Server is "taste as you cook": save and see the result at once.</w:t>
      </w:r>
    </w:p>
    <w:p>
      <w:pPr>
        <w:pStyle w:val="Heading2"/>
      </w:pPr>
      <w:r>
        <w:t>Demo talk-track</w:t>
      </w:r>
    </w:p>
    <w:p>
      <w:pPr>
        <w:tabs>
          <w:tab w:pos="432" w:val="left"/>
        </w:tabs>
        <w:spacing w:after="40"/>
        <w:ind w:left="432" w:hanging="360"/>
      </w:pPr>
      <w:r>
        <w:rPr>
          <w:b/>
          <w:color w:val="1F3864"/>
        </w:rPr>
        <w:t>1.</w:t>
        <w:tab/>
      </w:r>
      <w:r>
        <w:t>Slide 3: read the One Rule slowly. Walk the four cards: code-along, bug-hunts ("find at least N−2"), the scoreboard line, fast finishers.</w:t>
      </w:r>
    </w:p>
    <w:p>
      <w:pPr>
        <w:tabs>
          <w:tab w:pos="432" w:val="left"/>
        </w:tabs>
        <w:spacing w:after="40"/>
        <w:ind w:left="432" w:hanging="360"/>
      </w:pPr>
      <w:r>
        <w:rPr>
          <w:b/>
          <w:color w:val="1F3864"/>
        </w:rPr>
        <w:t>2.</w:t>
        <w:tab/>
      </w:r>
      <w:r>
        <w:t xml:space="preserve">Say: "If my demo breaks, I open the next step folder in </w:t>
      </w:r>
      <w:r>
        <w:rPr>
          <w:rFonts w:ascii="Consolas" w:hAnsi="Consolas" w:eastAsia="Consolas"/>
          <w:color w:val="7F1F2E"/>
        </w:rPr>
        <w:t>instructor-demos/</w:t>
      </w:r>
      <w:r>
        <w:t>. You can open the same folders."</w:t>
      </w:r>
    </w:p>
    <w:p>
      <w:pPr>
        <w:tabs>
          <w:tab w:pos="432" w:val="left"/>
        </w:tabs>
        <w:spacing w:after="40"/>
        <w:ind w:left="432" w:hanging="360"/>
      </w:pPr>
      <w:r>
        <w:rPr>
          <w:b/>
          <w:color w:val="1F3864"/>
        </w:rPr>
        <w:t>3.</w:t>
        <w:tab/>
      </w:r>
      <w:r>
        <w:t xml:space="preserve">Slide 4: show the fallback once. Double-click </w:t>
      </w:r>
      <w:r>
        <w:rPr>
          <w:rFonts w:ascii="Consolas" w:hAnsi="Consolas" w:eastAsia="Consolas"/>
          <w:color w:val="7F1F2E"/>
        </w:rPr>
        <w:t>index.html</w:t>
      </w:r>
      <w:r>
        <w:t xml:space="preserve"> in File Explorer → Chrome opens it → change a word in VS Code → Ctrl+S → F5 in Chrome.</w:t>
      </w:r>
    </w:p>
    <w:p>
      <w:pPr>
        <w:pStyle w:val="Heading2"/>
      </w:pPr>
      <w:r>
        <w:t>Activity: D1-00 Setup check</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D1-00 Setup check</w:t>
            </w:r>
            <w:r>
              <w:t xml:space="preserve"> · 8 min · solo · </w:t>
            </w:r>
            <w:r>
              <w:rPr>
                <w:rFonts w:ascii="Consolas" w:hAnsi="Consolas" w:eastAsia="Consolas"/>
                <w:color w:val="7F1F2E"/>
              </w:rPr>
              <w:t>W2D1/classwork/D1-00-setup-check/</w:t>
            </w:r>
          </w:p>
          <w:p>
            <w:pPr>
              <w:spacing w:after="40"/>
            </w:pPr>
            <w:r>
              <w:t xml:space="preserve">Brief: open the </w:t>
            </w:r>
            <w:r>
              <w:rPr>
                <w:rFonts w:ascii="Consolas" w:hAnsi="Consolas" w:eastAsia="Consolas"/>
                <w:color w:val="7F1F2E"/>
              </w:rPr>
              <w:t>W2D1</w:t>
            </w:r>
            <w:r>
              <w:t xml:space="preserve"> folder (File → Open Folder), open </w:t>
            </w:r>
            <w:r>
              <w:rPr>
                <w:rFonts w:ascii="Consolas" w:hAnsi="Consolas" w:eastAsia="Consolas"/>
                <w:color w:val="7F1F2E"/>
              </w:rPr>
              <w:t>index.html</w:t>
            </w:r>
            <w:r>
              <w:t xml:space="preserve"> with Live Server (or the double-click fallback), change the </w:t>
            </w:r>
            <w:r>
              <w:rPr>
                <w:rFonts w:ascii="Consolas" w:hAnsi="Consolas" w:eastAsia="Consolas"/>
                <w:color w:val="7F1F2E"/>
              </w:rPr>
              <w:t>&lt;h1&gt;</w:t>
            </w:r>
            <w:r>
              <w:t xml:space="preserve"> to your own name, save, see the reload, open F12 and find the </w:t>
            </w:r>
            <w:r>
              <w:rPr>
                <w:rFonts w:ascii="Consolas" w:hAnsi="Consolas" w:eastAsia="Consolas"/>
                <w:color w:val="7F1F2E"/>
              </w:rPr>
              <w:t>&lt;h1&gt;</w:t>
            </w:r>
            <w:r>
              <w:t xml:space="preserve"> in Elements.</w:t>
            </w:r>
          </w:p>
          <w:p>
            <w:pPr>
              <w:spacing w:after="40"/>
            </w:pPr>
            <w:r>
              <w:t>Done looks like: the browser shows the student's own name; F12 is open on Elements.</w:t>
            </w:r>
          </w:p>
        </w:tc>
      </w:tr>
    </w:tbl>
    <w:p>
      <w:pPr>
        <w:spacing w:after="40"/>
      </w:pPr>
    </w:p>
    <w:p>
      <w:r>
        <w:rPr>
          <w:b/>
        </w:rPr>
        <w:t>Watch for while circulating:</w:t>
      </w:r>
    </w:p>
    <w:p>
      <w:pPr>
        <w:pStyle w:val="ListBullet"/>
        <w:spacing w:after="40"/>
      </w:pPr>
      <w:r>
        <w:t>They opened the zip, not the unzipped folder → unzip first.</w:t>
      </w:r>
    </w:p>
    <w:p>
      <w:pPr>
        <w:pStyle w:val="ListBullet"/>
        <w:spacing w:after="40"/>
      </w:pPr>
      <w:r>
        <w:t xml:space="preserve">They opened one file, not the folder → "Open with Live Server" is missing → File → Open Folder → </w:t>
      </w:r>
      <w:r>
        <w:rPr>
          <w:rFonts w:ascii="Consolas" w:hAnsi="Consolas" w:eastAsia="Consolas"/>
          <w:color w:val="7F1F2E"/>
        </w:rPr>
        <w:t>W2D1</w:t>
      </w:r>
      <w:r>
        <w:t>.</w:t>
      </w:r>
    </w:p>
    <w:p>
      <w:pPr>
        <w:pStyle w:val="ListBullet"/>
        <w:spacing w:after="40"/>
      </w:pPr>
      <w:r>
        <w:t>The heading does not change → not saved (white dot on the tab).</w:t>
      </w:r>
    </w:p>
    <w:p>
      <w:pPr>
        <w:pStyle w:val="ListBullet"/>
        <w:spacing w:after="40"/>
      </w:pPr>
      <w:r>
        <w:t>No Live Server at all → fallback, install at the break.</w:t>
      </w: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Hands up when your own name shows in the browser. Move on at about 80 % of hands.</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Do not wait for installs. Anyone stuck after 4 minutes uses the double-click + F5 fallback and installs at the 1:28 break.</w:t>
            </w:r>
          </w:p>
        </w:tc>
      </w:tr>
    </w:tbl>
    <w:p>
      <w:pPr>
        <w:spacing w:after="40"/>
      </w:pPr>
    </w:p>
    <w:p>
      <w:pPr>
        <w:pStyle w:val="Heading1"/>
        <w:pageBreakBefore/>
      </w:pPr>
      <w:r>
        <w:t>4. B1 — How the web works (15 min, 0:10–0:25)</w:t>
      </w:r>
    </w:p>
    <w:p>
      <w:r>
        <w:t>Slides 6–9.</w:t>
      </w:r>
    </w:p>
    <w:p>
      <w:pPr>
        <w:pStyle w:val="Heading2"/>
      </w:pPr>
      <w:r>
        <w:t>Hook</w:t>
      </w:r>
    </w:p>
    <w:p>
      <w:r>
        <w:t>Slide 6 (prediction, tagged ACTIVITY): "You type momohouse.com.np and press Enter. In 2 seconds a page appears. What happened?" Let them shout guesses for 1 minute. Write 3–4 words on the whiteboard. Do not correct yet.</w:t>
      </w:r>
    </w:p>
    <w:p>
      <w:pPr>
        <w:pStyle w:val="Heading2"/>
      </w:pPr>
      <w:r>
        <w:t>Analogy</w:t>
      </w:r>
    </w:p>
    <w:p>
      <w:r>
        <w:rPr>
          <w:b/>
        </w:rPr>
        <w:t>The Internet is a postal system.</w:t>
      </w:r>
    </w:p>
    <w:p>
      <w:pPr>
        <w:pStyle w:val="ListBullet"/>
        <w:spacing w:after="40"/>
      </w:pPr>
      <w:r>
        <w:t xml:space="preserve">The </w:t>
      </w:r>
      <w:r>
        <w:rPr>
          <w:b/>
        </w:rPr>
        <w:t>browser</w:t>
      </w:r>
      <w:r>
        <w:t xml:space="preserve"> is you writing a letter. The letter says "please send me your home page". That letter is the </w:t>
      </w:r>
      <w:r>
        <w:rPr>
          <w:b/>
        </w:rPr>
        <w:t>HTTP request</w:t>
      </w:r>
      <w:r>
        <w:t>.</w:t>
      </w:r>
    </w:p>
    <w:p>
      <w:pPr>
        <w:pStyle w:val="ListBullet"/>
        <w:spacing w:after="40"/>
      </w:pPr>
      <w:r>
        <w:rPr>
          <w:b/>
        </w:rPr>
        <w:t>DNS</w:t>
      </w:r>
      <w:r>
        <w:t xml:space="preserve"> is the phone book. You know the name (momohouse.com.np); DNS gives you the address.</w:t>
      </w:r>
    </w:p>
    <w:p>
      <w:pPr>
        <w:pStyle w:val="ListBullet"/>
        <w:spacing w:after="40"/>
      </w:pPr>
      <w:r>
        <w:t xml:space="preserve">The </w:t>
      </w:r>
      <w:r>
        <w:rPr>
          <w:b/>
        </w:rPr>
        <w:t>IP address</w:t>
      </w:r>
      <w:r>
        <w:t xml:space="preserve"> is the precise home address, like 104.21.45.10. Computers only use numbers.</w:t>
      </w:r>
    </w:p>
    <w:p>
      <w:pPr>
        <w:pStyle w:val="ListBullet"/>
        <w:spacing w:after="40"/>
      </w:pPr>
      <w:r>
        <w:t xml:space="preserve">The </w:t>
      </w:r>
      <w:r>
        <w:rPr>
          <w:b/>
        </w:rPr>
        <w:t>server</w:t>
      </w:r>
      <w:r>
        <w:t xml:space="preserve"> is a warehouse. It finds the goods and mails them back.</w:t>
      </w:r>
    </w:p>
    <w:p>
      <w:pPr>
        <w:pStyle w:val="ListBullet"/>
        <w:spacing w:after="40"/>
      </w:pPr>
      <w:r>
        <w:t xml:space="preserve">The </w:t>
      </w:r>
      <w:r>
        <w:rPr>
          <w:b/>
        </w:rPr>
        <w:t>response</w:t>
      </w:r>
      <w:r>
        <w:t xml:space="preserve"> is the parcel: HTML, CSS, images.</w:t>
      </w:r>
    </w:p>
    <w:p>
      <w:r>
        <w:t xml:space="preserve">Say the line: </w:t>
      </w:r>
      <w:r>
        <w:rPr>
          <w:b/>
        </w:rPr>
        <w:t>"The internet is not magic. It is computers mailing text to each other."</w:t>
      </w:r>
    </w:p>
    <w:p>
      <w:r>
        <w:t xml:space="preserve">Then slide 8: </w:t>
      </w:r>
      <w:r>
        <w:rPr>
          <w:b/>
        </w:rPr>
        <w:t>a page is many parcels.</w:t>
      </w:r>
      <w:r>
        <w:t xml:space="preserve"> First the HTML parcel arrives. The browser reads it and sends more letters for the CSS and the pictures. On our parcel page: 1 HTML + 1 CSS + 5 SVG = 7 parcels. Restaurant recap from Week 1: HTML = ingredients and menu structure, CSS = plating and decor, JS = the waiter.</w:t>
      </w:r>
    </w:p>
    <w:p>
      <w:r>
        <w:rPr>
          <w:i/>
        </w:rPr>
        <w:t>Story (speaker notes of slide 8, 1 min, only if time):</w:t>
      </w:r>
      <w:r>
        <w:t xml:space="preserve"> the first website (1991) was only text and links. The Wayback Machine (web.archive.org) shows old versions of sites. Show it only with Wi-Fi; it is not hands-on.</w:t>
      </w:r>
    </w:p>
    <w:p>
      <w:pPr>
        <w:pStyle w:val="Heading2"/>
      </w:pPr>
      <w:r>
        <w:t>Demo talk-track</w:t>
      </w:r>
    </w:p>
    <w:p>
      <w:r>
        <w:t xml:space="preserve">Demo folder: </w:t>
      </w:r>
      <w:r>
        <w:rPr>
          <w:rFonts w:ascii="Consolas" w:hAnsi="Consolas" w:eastAsia="Consolas"/>
          <w:color w:val="7F1F2E"/>
        </w:rPr>
        <w:t>W2D1/instructor-demos/B1-internet/</w:t>
      </w:r>
      <w:r>
        <w:t xml:space="preserve"> (follow </w:t>
      </w:r>
      <w:r>
        <w:rPr>
          <w:rFonts w:ascii="Consolas" w:hAnsi="Consolas" w:eastAsia="Consolas"/>
          <w:color w:val="7F1F2E"/>
        </w:rPr>
        <w:t>STEPS.md</w:t>
      </w:r>
      <w:r>
        <w:t>).</w:t>
      </w:r>
    </w:p>
    <w:p>
      <w:pPr>
        <w:tabs>
          <w:tab w:pos="432" w:val="left"/>
        </w:tabs>
        <w:spacing w:after="40"/>
        <w:ind w:left="432" w:hanging="360"/>
      </w:pPr>
      <w:r>
        <w:rPr>
          <w:b/>
          <w:color w:val="1F3864"/>
        </w:rPr>
        <w:t>1.</w:t>
        <w:tab/>
      </w:r>
      <w:r>
        <w:t xml:space="preserve">Open a terminal in VS Code (Terminal → New Terminal, or Ctrl + the key under Esc). Type </w:t>
      </w:r>
      <w:r>
        <w:rPr>
          <w:rFonts w:ascii="Consolas" w:hAnsi="Consolas" w:eastAsia="Consolas"/>
          <w:color w:val="7F1F2E"/>
        </w:rPr>
        <w:t>ping localhost</w:t>
      </w:r>
      <w:r>
        <w:t xml:space="preserve"> (offline) or </w:t>
      </w:r>
      <w:r>
        <w:rPr>
          <w:rFonts w:ascii="Consolas" w:hAnsi="Consolas" w:eastAsia="Consolas"/>
          <w:color w:val="7F1F2E"/>
        </w:rPr>
        <w:t>ping google.com</w:t>
      </w:r>
      <w:r>
        <w:t xml:space="preserve"> (Wi-Fi). Each "Reply" line = one letter there and back. Ctrl+C stops it.</w:t>
      </w:r>
    </w:p>
    <w:p>
      <w:pPr>
        <w:tabs>
          <w:tab w:pos="432" w:val="left"/>
        </w:tabs>
        <w:spacing w:after="40"/>
        <w:ind w:left="432" w:hanging="360"/>
      </w:pPr>
      <w:r>
        <w:rPr>
          <w:b/>
          <w:color w:val="1F3864"/>
        </w:rPr>
        <w:t>2.</w:t>
        <w:tab/>
      </w:r>
      <w:r>
        <w:t xml:space="preserve">Open </w:t>
      </w:r>
      <w:r>
        <w:rPr>
          <w:rFonts w:ascii="Consolas" w:hAnsi="Consolas" w:eastAsia="Consolas"/>
          <w:color w:val="7F1F2E"/>
        </w:rPr>
        <w:t>step-01-parcel-page/index.html</w:t>
      </w:r>
      <w:r>
        <w:t xml:space="preserve"> with Live Server. F12 → </w:t>
      </w:r>
      <w:r>
        <w:rPr>
          <w:b/>
        </w:rPr>
        <w:t>Network</w:t>
      </w:r>
      <w:r>
        <w:t xml:space="preserve"> tab → F5. Point at the rows: index.html, style.css and 5 SVGs (logo-momo-house, momo, momo-plate, thamel, swayambhu). Ignore the </w:t>
      </w:r>
      <w:r>
        <w:rPr>
          <w:rFonts w:ascii="Consolas" w:hAnsi="Consolas" w:eastAsia="Consolas"/>
          <w:color w:val="7F1F2E"/>
        </w:rPr>
        <w:t>ws</w:t>
      </w:r>
      <w:r>
        <w:t xml:space="preserve"> row (Live Server's websocket); the page has </w:t>
      </w:r>
      <w:r>
        <w:rPr>
          <w:rFonts w:ascii="Consolas" w:hAnsi="Consolas" w:eastAsia="Consolas"/>
          <w:color w:val="7F1F2E"/>
        </w:rPr>
        <w:t>&lt;link rel="icon" href="data:,"&gt;</w:t>
      </w:r>
      <w:r>
        <w:t>, so no favicon.ico row appears.</w:t>
      </w:r>
    </w:p>
    <w:p>
      <w:pPr>
        <w:tabs>
          <w:tab w:pos="432" w:val="left"/>
        </w:tabs>
        <w:spacing w:after="40"/>
        <w:ind w:left="432" w:hanging="360"/>
      </w:pPr>
      <w:r>
        <w:rPr>
          <w:b/>
          <w:color w:val="1F3864"/>
        </w:rPr>
        <w:t>3.</w:t>
        <w:tab/>
      </w:r>
      <w:r>
        <w:t xml:space="preserve">Right-click the page → </w:t>
      </w:r>
      <w:r>
        <w:rPr>
          <w:b/>
        </w:rPr>
        <w:t>View Page Source</w:t>
      </w:r>
      <w:r>
        <w:t>. "This is exactly the text the server mailed us."</w:t>
      </w:r>
    </w:p>
    <w:p>
      <w:pPr>
        <w:pStyle w:val="Heading2"/>
      </w:pPr>
      <w:r>
        <w:t>Activity: D1-01 See the letters arrive</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D1-01 See the letters arrive</w:t>
            </w:r>
            <w:r>
              <w:t xml:space="preserve"> · 8 min · solo · </w:t>
            </w:r>
            <w:r>
              <w:rPr>
                <w:rFonts w:ascii="Consolas" w:hAnsi="Consolas" w:eastAsia="Consolas"/>
                <w:color w:val="7F1F2E"/>
              </w:rPr>
              <w:t>W2D1/classwork/D1-01-see-the-letters-arrive/</w:t>
            </w:r>
          </w:p>
          <w:p>
            <w:pPr>
              <w:spacing w:after="40"/>
            </w:pPr>
            <w:r>
              <w:t xml:space="preserve">Brief: (1) </w:t>
            </w:r>
            <w:r>
              <w:rPr>
                <w:rFonts w:ascii="Consolas" w:hAnsi="Consolas" w:eastAsia="Consolas"/>
                <w:color w:val="7F1F2E"/>
              </w:rPr>
              <w:t>ping localhost</w:t>
            </w:r>
            <w:r>
              <w:t xml:space="preserve"> or </w:t>
            </w:r>
            <w:r>
              <w:rPr>
                <w:rFonts w:ascii="Consolas" w:hAnsi="Consolas" w:eastAsia="Consolas"/>
                <w:color w:val="7F1F2E"/>
              </w:rPr>
              <w:t>ping google.com</w:t>
            </w:r>
            <w:r>
              <w:t xml:space="preserve">. (2) Open the parcel page with Live Server → F12 → Network → refresh; count the parcels and write it in </w:t>
            </w:r>
            <w:r>
              <w:rPr>
                <w:rFonts w:ascii="Consolas" w:hAnsi="Consolas" w:eastAsia="Consolas"/>
                <w:color w:val="7F1F2E"/>
              </w:rPr>
              <w:t>my-findings.md</w:t>
            </w:r>
            <w:r>
              <w:t xml:space="preserve">. (3) View Page Source and find the </w:t>
            </w:r>
            <w:r>
              <w:rPr>
                <w:rFonts w:ascii="Consolas" w:hAnsi="Consolas" w:eastAsia="Consolas"/>
                <w:color w:val="7F1F2E"/>
              </w:rPr>
              <w:t>&lt;h1&gt;</w:t>
            </w:r>
            <w:r>
              <w:t>. Wi-Fi bonus: Network tab on any real site.</w:t>
            </w:r>
          </w:p>
          <w:p>
            <w:pPr>
              <w:spacing w:after="40"/>
            </w:pPr>
            <w:r>
              <w:t xml:space="preserve">Done looks like: </w:t>
            </w:r>
            <w:r>
              <w:rPr>
                <w:rFonts w:ascii="Consolas" w:hAnsi="Consolas" w:eastAsia="Consolas"/>
                <w:color w:val="7F1F2E"/>
              </w:rPr>
              <w:t>my-findings.md</w:t>
            </w:r>
            <w:r>
              <w:t xml:space="preserve"> has a ping time, the parcel count (7) and the </w:t>
            </w:r>
            <w:r>
              <w:rPr>
                <w:rFonts w:ascii="Consolas" w:hAnsi="Consolas" w:eastAsia="Consolas"/>
                <w:color w:val="7F1F2E"/>
              </w:rPr>
              <w:t>&lt;h1&gt;</w:t>
            </w:r>
            <w:r>
              <w:t xml:space="preserve"> text and line number. Sample answer: </w:t>
            </w:r>
            <w:r>
              <w:rPr>
                <w:rFonts w:ascii="Consolas" w:hAnsi="Consolas" w:eastAsia="Consolas"/>
                <w:color w:val="7F1F2E"/>
              </w:rPr>
              <w:t>solution/sample-findings.md</w:t>
            </w:r>
            <w:r>
              <w:t>.</w:t>
            </w:r>
          </w:p>
        </w:tc>
      </w:tr>
    </w:tbl>
    <w:p>
      <w:pPr>
        <w:spacing w:after="40"/>
      </w:pPr>
    </w:p>
    <w:p>
      <w:r>
        <w:rPr>
          <w:b/>
        </w:rPr>
        <w:t>Watch for while circulating:</w:t>
      </w:r>
    </w:p>
    <w:p>
      <w:pPr>
        <w:pStyle w:val="ListBullet"/>
        <w:spacing w:after="40"/>
      </w:pPr>
      <w:r>
        <w:t>The Network tab is empty → they opened it after the page loaded. Keep the tab open and press F5.</w:t>
      </w:r>
    </w:p>
    <w:p>
      <w:pPr>
        <w:pStyle w:val="ListBullet"/>
        <w:spacing w:after="40"/>
      </w:pPr>
      <w:r>
        <w:t xml:space="preserve">The count is 8 → that is Live Server's websocket row (type </w:t>
      </w:r>
      <w:r>
        <w:rPr>
          <w:rFonts w:ascii="Consolas" w:hAnsi="Consolas" w:eastAsia="Consolas"/>
          <w:color w:val="7F1F2E"/>
        </w:rPr>
        <w:t>ws</w:t>
      </w:r>
      <w:r>
        <w:t xml:space="preserve">); the README says do not count it. The page has </w:t>
      </w:r>
      <w:r>
        <w:rPr>
          <w:rFonts w:ascii="Consolas" w:hAnsi="Consolas" w:eastAsia="Consolas"/>
          <w:color w:val="7F1F2E"/>
        </w:rPr>
        <w:t>&lt;link rel="icon" href="data:,"&gt;</w:t>
      </w:r>
      <w:r>
        <w:t xml:space="preserve">, so Chrome adds no </w:t>
      </w:r>
      <w:r>
        <w:rPr>
          <w:rFonts w:ascii="Consolas" w:hAnsi="Consolas" w:eastAsia="Consolas"/>
          <w:color w:val="7F1F2E"/>
        </w:rPr>
        <w:t>favicon.ico</w:t>
      </w:r>
      <w:r>
        <w:t xml:space="preserve"> row.</w:t>
      </w:r>
    </w:p>
    <w:p>
      <w:pPr>
        <w:pStyle w:val="ListBullet"/>
        <w:spacing w:after="40"/>
      </w:pPr>
      <w:r>
        <w:rPr>
          <w:rFonts w:ascii="Consolas" w:hAnsi="Consolas" w:eastAsia="Consolas"/>
          <w:color w:val="7F1F2E"/>
        </w:rPr>
        <w:t>ping</w:t>
      </w:r>
      <w:r>
        <w:t xml:space="preserve"> keeps going → Ctrl+C.</w:t>
      </w: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Ask 2 students: "How many parcels? Which one arrived first?" (7; the HTML first, because it tells the browser what else to fetch.) Go back to the slide 6 guesses: who was close?</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Skip View Page Source (step 3). Do not cut the Network-tab count; D1-01 is the only hands-on part of this block.</w:t>
            </w:r>
          </w:p>
        </w:tc>
      </w:tr>
    </w:tbl>
    <w:p>
      <w:pPr>
        <w:spacing w:after="40"/>
      </w:pPr>
    </w:p>
    <w:p>
      <w:pPr>
        <w:pStyle w:val="Heading1"/>
        <w:pageBreakBefore/>
      </w:pPr>
      <w:r>
        <w:t>5. B2 — VS Code power tools + Emmet (10 min, 0:25–0:35)</w:t>
      </w:r>
    </w:p>
    <w:p>
      <w:r>
        <w:t>Slides 10–13.</w:t>
      </w:r>
    </w:p>
    <w:p>
      <w:pPr>
        <w:pStyle w:val="Heading2"/>
      </w:pPr>
      <w:r>
        <w:t>Hook</w:t>
      </w:r>
    </w:p>
    <w:p>
      <w:r>
        <w:t>"Professional cooks do not walk to another room for a knife. Today you learn where every knife is."</w:t>
      </w:r>
    </w:p>
    <w:p>
      <w:pPr>
        <w:pStyle w:val="Heading2"/>
      </w:pPr>
      <w:r>
        <w:t>Analogy</w:t>
      </w:r>
    </w:p>
    <w:p>
      <w:r>
        <w:rPr>
          <w:b/>
        </w:rPr>
        <w:t>The kitchen:</w:t>
      </w:r>
      <w:r>
        <w:t xml:space="preserve"> knives within reach (slide 10). </w:t>
      </w:r>
      <w:r>
        <w:rPr>
          <w:b/>
        </w:rPr>
        <w:t>Emmet = speed-dial for tags</w:t>
      </w:r>
      <w:r>
        <w:t xml:space="preserve"> (slide 11): you press one short code and VS Code types the whole thing.</w:t>
      </w:r>
    </w:p>
    <w:p>
      <w:pPr>
        <w:pStyle w:val="Heading2"/>
      </w:pPr>
      <w:r>
        <w:t>Demo talk-track</w:t>
      </w:r>
    </w:p>
    <w:p>
      <w:r>
        <w:t xml:space="preserve">Demo folder: </w:t>
      </w:r>
      <w:r>
        <w:rPr>
          <w:rFonts w:ascii="Consolas" w:hAnsi="Consolas" w:eastAsia="Consolas"/>
          <w:color w:val="7F1F2E"/>
        </w:rPr>
        <w:t>W2D1/instructor-demos/B2-vscode-emmet/</w:t>
      </w:r>
      <w:r>
        <w:t xml:space="preserve"> (</w:t>
      </w:r>
      <w:r>
        <w:rPr>
          <w:rFonts w:ascii="Consolas" w:hAnsi="Consolas" w:eastAsia="Consolas"/>
          <w:color w:val="7F1F2E"/>
        </w:rPr>
        <w:t>STEPS.md</w:t>
      </w:r>
      <w:r>
        <w:t xml:space="preserve">, </w:t>
      </w:r>
      <w:r>
        <w:rPr>
          <w:rFonts w:ascii="Consolas" w:hAnsi="Consolas" w:eastAsia="Consolas"/>
          <w:color w:val="7F1F2E"/>
        </w:rPr>
        <w:t>step-01-emmet-skeleton/index.html</w:t>
      </w:r>
      <w:r>
        <w:t xml:space="preserve">, </w:t>
      </w:r>
      <w:r>
        <w:rPr>
          <w:rFonts w:ascii="Consolas" w:hAnsi="Consolas" w:eastAsia="Consolas"/>
          <w:color w:val="7F1F2E"/>
        </w:rPr>
        <w:t>step-02-emmet-structures/index.html</w:t>
      </w:r>
      <w:r>
        <w:t>). Students watch; this demo is inside T.</w:t>
      </w:r>
    </w:p>
    <w:p>
      <w:pPr>
        <w:tabs>
          <w:tab w:pos="432" w:val="left"/>
        </w:tabs>
        <w:spacing w:after="40"/>
        <w:ind w:left="432" w:hanging="360"/>
      </w:pPr>
      <w:r>
        <w:rPr>
          <w:b/>
          <w:color w:val="1F3864"/>
        </w:rPr>
        <w:t>1.</w:t>
        <w:tab/>
      </w:r>
      <w:r>
        <w:t>Slide 10 tour (in VS Code, not on the slide): Explorer, editor tabs (white dot = not saved), Problems panel (Ctrl+Shift+M), terminal (Ctrl+`), the Go Live button.</w:t>
      </w:r>
    </w:p>
    <w:p>
      <w:pPr>
        <w:tabs>
          <w:tab w:pos="432" w:val="left"/>
        </w:tabs>
        <w:spacing w:after="40"/>
        <w:ind w:left="432" w:hanging="360"/>
      </w:pPr>
      <w:r>
        <w:rPr>
          <w:b/>
          <w:color w:val="1F3864"/>
        </w:rPr>
        <w:t>2.</w:t>
        <w:tab/>
      </w:r>
      <w:r>
        <w:t xml:space="preserve">In an empty </w:t>
      </w:r>
      <w:r>
        <w:rPr>
          <w:rFonts w:ascii="Consolas" w:hAnsi="Consolas" w:eastAsia="Consolas"/>
          <w:color w:val="7F1F2E"/>
        </w:rPr>
        <w:t>.html</w:t>
      </w:r>
      <w:r>
        <w:t xml:space="preserve"> file, type each abbreviation and press </w:t>
      </w:r>
      <w:r>
        <w:rPr>
          <w:b/>
        </w:rPr>
        <w:t>Tab</w:t>
      </w:r>
      <w:r>
        <w:t xml:space="preserve">: </w:t>
      </w:r>
      <w:r>
        <w:rPr>
          <w:rFonts w:ascii="Consolas" w:hAnsi="Consolas" w:eastAsia="Consolas"/>
          <w:color w:val="7F1F2E"/>
        </w:rPr>
        <w:t>!</w:t>
      </w:r>
      <w:r>
        <w:t xml:space="preserve"> → </w:t>
      </w:r>
      <w:r>
        <w:rPr>
          <w:rFonts w:ascii="Consolas" w:hAnsi="Consolas" w:eastAsia="Consolas"/>
          <w:color w:val="7F1F2E"/>
        </w:rPr>
        <w:t>h1+p</w:t>
      </w:r>
      <w:r>
        <w:t xml:space="preserve"> → </w:t>
      </w:r>
      <w:r>
        <w:rPr>
          <w:rFonts w:ascii="Consolas" w:hAnsi="Consolas" w:eastAsia="Consolas"/>
          <w:color w:val="7F1F2E"/>
        </w:rPr>
        <w:t>ul&gt;li*5</w:t>
      </w:r>
      <w:r>
        <w:t xml:space="preserve"> → </w:t>
      </w:r>
      <w:r>
        <w:rPr>
          <w:rFonts w:ascii="Consolas" w:hAnsi="Consolas" w:eastAsia="Consolas"/>
          <w:color w:val="7F1F2E"/>
        </w:rPr>
        <w:t>nav&gt;a*3</w:t>
      </w:r>
      <w:r>
        <w:t xml:space="preserve"> → </w:t>
      </w:r>
      <w:r>
        <w:rPr>
          <w:rFonts w:ascii="Consolas" w:hAnsi="Consolas" w:eastAsia="Consolas"/>
          <w:color w:val="7F1F2E"/>
        </w:rPr>
        <w:t>.card&gt;h2+p</w:t>
      </w:r>
      <w:r>
        <w:t xml:space="preserve"> → </w:t>
      </w:r>
      <w:r>
        <w:rPr>
          <w:rFonts w:ascii="Consolas" w:hAnsi="Consolas" w:eastAsia="Consolas"/>
          <w:color w:val="7F1F2E"/>
        </w:rPr>
        <w:t>ul&gt;li.item$*3</w:t>
      </w:r>
      <w:r>
        <w:t xml:space="preserve"> → </w:t>
      </w:r>
      <w:r>
        <w:rPr>
          <w:rFonts w:ascii="Consolas" w:hAnsi="Consolas" w:eastAsia="Consolas"/>
          <w:color w:val="7F1F2E"/>
        </w:rPr>
        <w:t>lorem20</w:t>
      </w:r>
      <w:r>
        <w:t>.</w:t>
      </w:r>
    </w:p>
    <w:p>
      <w:pPr>
        <w:tabs>
          <w:tab w:pos="432" w:val="left"/>
        </w:tabs>
        <w:spacing w:after="40"/>
        <w:ind w:left="432" w:hanging="360"/>
      </w:pPr>
      <w:r>
        <w:rPr>
          <w:b/>
          <w:color w:val="1F3864"/>
        </w:rPr>
        <w:t>3.</w:t>
        <w:tab/>
      </w:r>
      <w:r>
        <w:t>Say: "</w:t>
      </w:r>
      <w:r>
        <w:rPr>
          <w:b/>
        </w:rPr>
        <w:t>&gt;</w:t>
      </w:r>
      <w:r>
        <w:t xml:space="preserve"> means inside, </w:t>
      </w:r>
      <w:r>
        <w:rPr>
          <w:b/>
        </w:rPr>
        <w:t>+</w:t>
      </w:r>
      <w:r>
        <w:t xml:space="preserve"> means next to, </w:t>
      </w:r>
      <w:r>
        <w:rPr>
          <w:b/>
        </w:rPr>
        <w:t>*</w:t>
      </w:r>
      <w:r>
        <w:t xml:space="preserve"> means repeat, </w:t>
      </w:r>
      <w:r>
        <w:rPr>
          <w:b/>
        </w:rPr>
        <w:t>.</w:t>
      </w:r>
      <w:r>
        <w:t xml:space="preserve"> means class, </w:t>
      </w:r>
      <w:r>
        <w:rPr>
          <w:b/>
        </w:rPr>
        <w:t>$</w:t>
      </w:r>
      <w:r>
        <w:t xml:space="preserve"> means a number."</w:t>
      </w:r>
    </w:p>
    <w:p>
      <w:pPr>
        <w:tabs>
          <w:tab w:pos="432" w:val="left"/>
        </w:tabs>
        <w:spacing w:after="40"/>
        <w:ind w:left="432" w:hanging="360"/>
      </w:pPr>
      <w:r>
        <w:rPr>
          <w:b/>
          <w:color w:val="1F3864"/>
        </w:rPr>
        <w:t>4.</w:t>
        <w:tab/>
      </w:r>
      <w:r>
        <w:t xml:space="preserve">Show the 6 shortcuts (slide 12), 15 seconds each: Alt+Shift+↓ (copy line down), Ctrl+/ (comment), Shift+Alt+F (format), Ctrl+D (next same word), linked editing (change </w:t>
      </w:r>
      <w:r>
        <w:rPr>
          <w:rFonts w:ascii="Consolas" w:hAnsi="Consolas" w:eastAsia="Consolas"/>
          <w:color w:val="7F1F2E"/>
        </w:rPr>
        <w:t>&lt;div&gt;</w:t>
      </w:r>
      <w:r>
        <w:t xml:space="preserve"> to </w:t>
      </w:r>
      <w:r>
        <w:rPr>
          <w:rFonts w:ascii="Consolas" w:hAnsi="Consolas" w:eastAsia="Consolas"/>
          <w:color w:val="7F1F2E"/>
        </w:rPr>
        <w:t>&lt;section&gt;</w:t>
      </w:r>
      <w:r>
        <w:t xml:space="preserve">; the closing tag follows — it is on in our </w:t>
      </w:r>
      <w:r>
        <w:rPr>
          <w:rFonts w:ascii="Consolas" w:hAnsi="Consolas" w:eastAsia="Consolas"/>
          <w:color w:val="7F1F2E"/>
        </w:rPr>
        <w:t>.vscode/settings.json</w:t>
      </w:r>
      <w:r>
        <w:t>), Ctrl+S.</w:t>
      </w:r>
    </w:p>
    <w:p>
      <w:r>
        <w:t>What the abbreviations produce (the slide 11 table):</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 ul&gt;li*5 --&gt;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&lt;ul&gt;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&lt;/ul&gt;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 .card&gt;h2+p --&gt;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&lt;div class="card"&gt;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&lt;h2&gt;&lt;/h2&gt;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&lt;p&gt;&lt;/p&gt;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&lt;/div&gt;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 ul&gt;li.item$*3 --&gt;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&lt;ul&gt;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 class="item1"&gt;&lt;/li&gt;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 class="item2"&gt;&lt;/li&gt;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 class="item3"&gt;&lt;/li&gt;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&lt;/ul&gt;</w:t>
      </w:r>
    </w:p>
    <w:p>
      <w:pPr>
        <w:spacing w:after="80"/>
      </w:pPr>
    </w:p>
    <w:p>
      <w:pPr>
        <w:pStyle w:val="Heading2"/>
      </w:pPr>
      <w:r>
        <w:t>Activity: D1-02 Emmet speed drill</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D1-02 Emmet speed drill</w:t>
            </w:r>
            <w:r>
              <w:t xml:space="preserve"> · 7 min · solo · </w:t>
            </w:r>
            <w:r>
              <w:rPr>
                <w:rFonts w:ascii="Consolas" w:hAnsi="Consolas" w:eastAsia="Consolas"/>
                <w:color w:val="7F1F2E"/>
              </w:rPr>
              <w:t>W2D1/classwork/D1-02-emmet-speed-drill/</w:t>
            </w:r>
          </w:p>
          <w:p>
            <w:pPr>
              <w:spacing w:after="40"/>
            </w:pPr>
            <w:r>
              <w:t>Brief: 6 required abbreviations (</w:t>
            </w:r>
            <w:r>
              <w:rPr>
                <w:rFonts w:ascii="Consolas" w:hAnsi="Consolas" w:eastAsia="Consolas"/>
                <w:color w:val="7F1F2E"/>
              </w:rPr>
              <w:t>!</w:t>
            </w:r>
            <w:r>
              <w:t xml:space="preserve">, </w:t>
            </w:r>
            <w:r>
              <w:rPr>
                <w:rFonts w:ascii="Consolas" w:hAnsi="Consolas" w:eastAsia="Consolas"/>
                <w:color w:val="7F1F2E"/>
              </w:rPr>
              <w:t>h1+p</w:t>
            </w:r>
            <w:r>
              <w:t xml:space="preserve">, </w:t>
            </w:r>
            <w:r>
              <w:rPr>
                <w:rFonts w:ascii="Consolas" w:hAnsi="Consolas" w:eastAsia="Consolas"/>
                <w:color w:val="7F1F2E"/>
              </w:rPr>
              <w:t>ul&gt;li*5</w:t>
            </w:r>
            <w:r>
              <w:t xml:space="preserve">, </w:t>
            </w:r>
            <w:r>
              <w:rPr>
                <w:rFonts w:ascii="Consolas" w:hAnsi="Consolas" w:eastAsia="Consolas"/>
                <w:color w:val="7F1F2E"/>
              </w:rPr>
              <w:t>nav&gt;a*3</w:t>
            </w:r>
            <w:r>
              <w:t xml:space="preserve">, </w:t>
            </w:r>
            <w:r>
              <w:rPr>
                <w:rFonts w:ascii="Consolas" w:hAnsi="Consolas" w:eastAsia="Consolas"/>
                <w:color w:val="7F1F2E"/>
              </w:rPr>
              <w:t>table&gt;tr*3&gt;td*2</w:t>
            </w:r>
            <w:r>
              <w:t xml:space="preserve">, </w:t>
            </w:r>
            <w:r>
              <w:rPr>
                <w:rFonts w:ascii="Consolas" w:hAnsi="Consolas" w:eastAsia="Consolas"/>
                <w:color w:val="7F1F2E"/>
              </w:rPr>
              <w:t>.card&gt;h2+p</w:t>
            </w:r>
            <w:r>
              <w:t>) + 2 bonus (</w:t>
            </w:r>
            <w:r>
              <w:rPr>
                <w:rFonts w:ascii="Consolas" w:hAnsi="Consolas" w:eastAsia="Consolas"/>
                <w:color w:val="7F1F2E"/>
              </w:rPr>
              <w:t>ul&gt;li.item$*3</w:t>
            </w:r>
            <w:r>
              <w:t xml:space="preserve">, </w:t>
            </w:r>
            <w:r>
              <w:rPr>
                <w:rFonts w:ascii="Consolas" w:hAnsi="Consolas" w:eastAsia="Consolas"/>
                <w:color w:val="7F1F2E"/>
              </w:rPr>
              <w:t>lorem20</w:t>
            </w:r>
            <w:r>
              <w:t xml:space="preserve">) until </w:t>
            </w:r>
            <w:r>
              <w:rPr>
                <w:rFonts w:ascii="Consolas" w:hAnsi="Consolas" w:eastAsia="Consolas"/>
                <w:color w:val="7F1F2E"/>
              </w:rPr>
              <w:t>index.html</w:t>
            </w:r>
            <w:r>
              <w:t xml:space="preserve"> matches </w:t>
            </w:r>
            <w:r>
              <w:rPr>
                <w:rFonts w:ascii="Consolas" w:hAnsi="Consolas" w:eastAsia="Consolas"/>
                <w:color w:val="7F1F2E"/>
              </w:rPr>
              <w:t>target.html</w:t>
            </w:r>
            <w:r>
              <w:t>. Use Alt+Shift+↓, Ctrl+/, Shift+Alt+F and linked editing.</w:t>
            </w:r>
          </w:p>
          <w:p>
            <w:pPr>
              <w:spacing w:after="40"/>
            </w:pPr>
            <w:r>
              <w:t xml:space="preserve">Done looks like: </w:t>
            </w:r>
            <w:r>
              <w:rPr>
                <w:rFonts w:ascii="Consolas" w:hAnsi="Consolas" w:eastAsia="Consolas"/>
                <w:color w:val="7F1F2E"/>
              </w:rPr>
              <w:t>index.html</w:t>
            </w:r>
            <w:r>
              <w:t xml:space="preserve"> matches </w:t>
            </w:r>
            <w:r>
              <w:rPr>
                <w:rFonts w:ascii="Consolas" w:hAnsi="Consolas" w:eastAsia="Consolas"/>
                <w:color w:val="7F1F2E"/>
              </w:rPr>
              <w:t>target.html</w:t>
            </w:r>
            <w:r>
              <w:t xml:space="preserve">; they used Tab, not hand-typing every tag. Answer: </w:t>
            </w:r>
            <w:r>
              <w:rPr>
                <w:rFonts w:ascii="Consolas" w:hAnsi="Consolas" w:eastAsia="Consolas"/>
                <w:color w:val="7F1F2E"/>
              </w:rPr>
              <w:t>solution/index.html</w:t>
            </w:r>
            <w:r>
              <w:t>.</w:t>
            </w:r>
          </w:p>
        </w:tc>
      </w:tr>
    </w:tbl>
    <w:p>
      <w:pPr>
        <w:spacing w:after="40"/>
      </w:pPr>
    </w:p>
    <w:p>
      <w:r>
        <w:rPr>
          <w:b/>
        </w:rPr>
        <w:t>Watch for while circulating:</w:t>
      </w:r>
    </w:p>
    <w:p>
      <w:pPr>
        <w:pStyle w:val="ListBullet"/>
        <w:spacing w:after="40"/>
      </w:pPr>
      <w:r>
        <w:t>A space inside the abbreviation (</w:t>
      </w:r>
      <w:r>
        <w:rPr>
          <w:rFonts w:ascii="Consolas" w:hAnsi="Consolas" w:eastAsia="Consolas"/>
          <w:color w:val="7F1F2E"/>
        </w:rPr>
        <w:t>ul &gt; li</w:t>
      </w:r>
      <w:r>
        <w:t>) — Emmet stops at the space.</w:t>
      </w:r>
    </w:p>
    <w:p>
      <w:pPr>
        <w:pStyle w:val="ListBullet"/>
        <w:spacing w:after="40"/>
      </w:pPr>
      <w:r>
        <w:t>Pressing Enter instead of Tab.</w:t>
      </w:r>
    </w:p>
    <w:p>
      <w:pPr>
        <w:pStyle w:val="ListBullet"/>
        <w:spacing w:after="40"/>
      </w:pPr>
      <w:r>
        <w:t xml:space="preserve">Tab does nothing → the file is not saved as </w:t>
      </w:r>
      <w:r>
        <w:rPr>
          <w:rFonts w:ascii="Consolas" w:hAnsi="Consolas" w:eastAsia="Consolas"/>
          <w:color w:val="7F1F2E"/>
        </w:rPr>
        <w:t>.html</w:t>
      </w:r>
      <w:r>
        <w:t xml:space="preserve"> yet.</w:t>
      </w: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 xml:space="preserve">"Show me </w:t>
            </w:r>
            <w:r>
              <w:rPr>
                <w:rFonts w:ascii="Consolas" w:hAnsi="Consolas" w:eastAsia="Consolas"/>
                <w:color w:val="7F1F2E"/>
              </w:rPr>
              <w:t>table&gt;tr*3&gt;td*2</w:t>
            </w:r>
            <w:r>
              <w:t xml:space="preserve"> on your screen." Spot-check 3 laptops.</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Drop the 2 bonus abbreviations. Keep the 6 required ones; students use Emmet all day.</w:t>
            </w:r>
          </w:p>
        </w:tc>
      </w:tr>
    </w:tbl>
    <w:p>
      <w:pPr>
        <w:spacing w:after="40"/>
      </w:pPr>
    </w:p>
    <w:p>
      <w:pPr>
        <w:pStyle w:val="Heading1"/>
        <w:pageBreakBefore/>
      </w:pPr>
      <w:r>
        <w:t>6. B3 — Skeleton, anatomy, nesting, comments + your spell-checker (30 min, 0:35–1:05)</w:t>
      </w:r>
    </w:p>
    <w:p>
      <w:r>
        <w:t>Slides 14–22.</w:t>
      </w:r>
    </w:p>
    <w:p>
      <w:pPr>
        <w:pStyle w:val="Heading2"/>
      </w:pPr>
      <w:r>
        <w:t>Hook</w:t>
      </w:r>
    </w:p>
    <w:p>
      <w:r>
        <w:t>Slide 14 (dark opener): "HTML is the Skeleton." Your body has a shape because of the skeleton. Clothes (CSS) come tomorrow. Movement (JS) comes later.</w:t>
      </w:r>
    </w:p>
    <w:p>
      <w:pPr>
        <w:pStyle w:val="Heading2"/>
      </w:pPr>
      <w:r>
        <w:t>Analogy</w:t>
      </w:r>
    </w:p>
    <w:p>
      <w:r>
        <w:t>Two pictures, used together:</w:t>
      </w:r>
    </w:p>
    <w:p>
      <w:pPr>
        <w:pStyle w:val="ListBullet"/>
        <w:spacing w:after="40"/>
      </w:pPr>
      <w:r>
        <w:rPr>
          <w:b/>
        </w:rPr>
        <w:t>The skeleton:</w:t>
      </w:r>
      <w:r>
        <w:t xml:space="preserve"> nothing stands without it.</w:t>
      </w:r>
    </w:p>
    <w:p>
      <w:pPr>
        <w:pStyle w:val="ListBullet"/>
        <w:spacing w:after="40"/>
      </w:pPr>
      <w:r>
        <w:rPr>
          <w:b/>
        </w:rPr>
        <w:t>Labelled boxes inside boxes:</w:t>
      </w:r>
      <w:r>
        <w:t xml:space="preserve"> every tag is a label on a box. </w:t>
      </w:r>
      <w:r>
        <w:rPr>
          <w:rFonts w:ascii="Consolas" w:hAnsi="Consolas" w:eastAsia="Consolas"/>
          <w:color w:val="7F1F2E"/>
        </w:rPr>
        <w:t>&lt;body&gt;</w:t>
      </w:r>
      <w:r>
        <w:t xml:space="preserve"> is a big box; inside it a </w:t>
      </w:r>
      <w:r>
        <w:rPr>
          <w:rFonts w:ascii="Consolas" w:hAnsi="Consolas" w:eastAsia="Consolas"/>
          <w:color w:val="7F1F2E"/>
        </w:rPr>
        <w:t>&lt;p&gt;</w:t>
      </w:r>
      <w:r>
        <w:t xml:space="preserve"> box; inside that a </w:t>
      </w:r>
      <w:r>
        <w:rPr>
          <w:rFonts w:ascii="Consolas" w:hAnsi="Consolas" w:eastAsia="Consolas"/>
          <w:color w:val="7F1F2E"/>
        </w:rPr>
        <w:t>&lt;strong&gt;</w:t>
      </w:r>
      <w:r>
        <w:t xml:space="preserve"> box. </w:t>
      </w:r>
      <w:r>
        <w:rPr>
          <w:b/>
        </w:rPr>
        <w:t>Last box opened, first box closed.</w:t>
      </w:r>
    </w:p>
    <w:p>
      <w:pPr>
        <w:pStyle w:val="ListBullet"/>
        <w:spacing w:after="40"/>
      </w:pPr>
      <w:r>
        <w:rPr>
          <w:rFonts w:ascii="Consolas" w:hAnsi="Consolas" w:eastAsia="Consolas"/>
          <w:color w:val="7F1F2E"/>
        </w:rPr>
        <w:t>&lt;head&gt;</w:t>
      </w:r>
      <w:r>
        <w:t xml:space="preserve"> = </w:t>
      </w:r>
      <w:r>
        <w:rPr>
          <w:b/>
        </w:rPr>
        <w:t>the label on the parcel</w:t>
      </w:r>
      <w:r>
        <w:t xml:space="preserve"> (information about the page, invisible). </w:t>
      </w:r>
      <w:r>
        <w:rPr>
          <w:rFonts w:ascii="Consolas" w:hAnsi="Consolas" w:eastAsia="Consolas"/>
          <w:color w:val="7F1F2E"/>
        </w:rPr>
        <w:t>&lt;body&gt;</w:t>
      </w:r>
      <w:r>
        <w:t xml:space="preserve"> = </w:t>
      </w:r>
      <w:r>
        <w:rPr>
          <w:b/>
        </w:rPr>
        <w:t>what is inside the parcel</w:t>
      </w:r>
      <w:r>
        <w:t>.</w:t>
      </w:r>
    </w:p>
    <w:p>
      <w:pPr>
        <w:pStyle w:val="ListBullet"/>
        <w:spacing w:after="40"/>
      </w:pPr>
      <w:r>
        <w:t xml:space="preserve">Browsers are </w:t>
      </w:r>
      <w:r>
        <w:rPr>
          <w:b/>
        </w:rPr>
        <w:t>polite guessers</w:t>
      </w:r>
      <w:r>
        <w:t xml:space="preserve">: they never show an error; they guess. HTMLHint = </w:t>
      </w:r>
      <w:r>
        <w:rPr>
          <w:b/>
        </w:rPr>
        <w:t>the spell-checker for HTML</w:t>
      </w:r>
      <w:r>
        <w:t>.</w:t>
      </w:r>
    </w:p>
    <w:p>
      <w:pPr>
        <w:pStyle w:val="Heading2"/>
      </w:pPr>
      <w:r>
        <w:t>Demo talk-track</w:t>
      </w:r>
    </w:p>
    <w:p>
      <w:r>
        <w:t xml:space="preserve">Demo folder: </w:t>
      </w:r>
      <w:r>
        <w:rPr>
          <w:rFonts w:ascii="Consolas" w:hAnsi="Consolas" w:eastAsia="Consolas"/>
          <w:color w:val="7F1F2E"/>
        </w:rPr>
        <w:t>W2D1/instructor-demos/B3-skeleton/</w:t>
      </w:r>
      <w:r>
        <w:t xml:space="preserve"> (</w:t>
      </w:r>
      <w:r>
        <w:rPr>
          <w:rFonts w:ascii="Consolas" w:hAnsi="Consolas" w:eastAsia="Consolas"/>
          <w:color w:val="7F1F2E"/>
        </w:rPr>
        <w:t>STEPS.md</w:t>
      </w:r>
      <w:r>
        <w:t>).</w:t>
      </w:r>
    </w:p>
    <w:p>
      <w:pPr>
        <w:tabs>
          <w:tab w:pos="432" w:val="left"/>
        </w:tabs>
        <w:spacing w:after="40"/>
        <w:ind w:left="432" w:hanging="360"/>
      </w:pPr>
      <w:r>
        <w:rPr>
          <w:b/>
          <w:color w:val="1F3864"/>
        </w:rPr>
        <w:t>1.</w:t>
        <w:tab/>
      </w:r>
      <w:r>
        <w:rPr>
          <w:b/>
        </w:rPr>
        <w:t>Slide 15 — anatomy</w:t>
      </w:r>
      <w:r>
        <w:t xml:space="preserve"> (talk, 2 min). Opening tag </w:t>
      </w:r>
      <w:r>
        <w:rPr>
          <w:rFonts w:ascii="Consolas" w:hAnsi="Consolas" w:eastAsia="Consolas"/>
          <w:color w:val="7F1F2E"/>
        </w:rPr>
        <w:t>&lt;a</w:t>
      </w:r>
      <w:r>
        <w:t xml:space="preserve">, attribute </w:t>
      </w:r>
      <w:r>
        <w:rPr>
          <w:rFonts w:ascii="Consolas" w:hAnsi="Consolas" w:eastAsia="Consolas"/>
          <w:color w:val="7F1F2E"/>
        </w:rPr>
        <w:t>href="menu.html"</w:t>
      </w:r>
      <w:r>
        <w:t xml:space="preserve"> (name="value", double quotes), content, closing tag </w:t>
      </w:r>
      <w:r>
        <w:rPr>
          <w:rFonts w:ascii="Consolas" w:hAnsi="Consolas" w:eastAsia="Consolas"/>
          <w:color w:val="7F1F2E"/>
        </w:rPr>
        <w:t>&lt;/a&gt;</w:t>
      </w:r>
      <w:r>
        <w:t>. Element = the whole thing. Void elements (img, br, hr, meta, input) are stickers, not boxes.</w:t>
      </w:r>
    </w:p>
    <w:p>
      <w:pPr>
        <w:tabs>
          <w:tab w:pos="432" w:val="left"/>
        </w:tabs>
        <w:spacing w:after="40"/>
        <w:ind w:left="432" w:hanging="360"/>
      </w:pPr>
      <w:r>
        <w:rPr>
          <w:b/>
          <w:color w:val="1F3864"/>
        </w:rPr>
        <w:t>2.</w:t>
        <w:tab/>
      </w:r>
      <w:r>
        <w:rPr>
          <w:b/>
        </w:rPr>
        <w:t>Slide 16 — code-along, 3 min</w:t>
      </w:r>
      <w:r>
        <w:t xml:space="preserve"> (</w:t>
      </w:r>
      <w:r>
        <w:rPr>
          <w:rFonts w:ascii="Consolas" w:hAnsi="Consolas" w:eastAsia="Consolas"/>
          <w:color w:val="7F1F2E"/>
        </w:rPr>
        <w:t>step-01-doctype-html-lang</w:t>
      </w:r>
      <w:r>
        <w:t xml:space="preserve">, </w:t>
      </w:r>
      <w:r>
        <w:rPr>
          <w:rFonts w:ascii="Consolas" w:hAnsi="Consolas" w:eastAsia="Consolas"/>
          <w:color w:val="7F1F2E"/>
        </w:rPr>
        <w:t>step-02-head-meta-title</w:t>
      </w:r>
      <w:r>
        <w:t xml:space="preserve">, </w:t>
      </w:r>
      <w:r>
        <w:rPr>
          <w:rFonts w:ascii="Consolas" w:hAnsi="Consolas" w:eastAsia="Consolas"/>
          <w:color w:val="7F1F2E"/>
        </w:rPr>
        <w:t>step-03-body-h1-p</w:t>
      </w:r>
      <w:r>
        <w:t xml:space="preserve">). Type line by line; students type with you. One sentence per line (see the notes on slide 16). Then delete everything, type </w:t>
      </w:r>
      <w:r>
        <w:rPr>
          <w:rFonts w:ascii="Consolas" w:hAnsi="Consolas" w:eastAsia="Consolas"/>
          <w:color w:val="7F1F2E"/>
        </w:rPr>
        <w:t>!</w:t>
      </w:r>
      <w:r>
        <w:t xml:space="preserve"> + Tab: "Emmet gives you this in one key, but you must know every line."</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&lt;!DOCTYPE html&gt;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&lt;html lang="en"&gt;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&lt;head&gt;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&lt;meta charset="UTF-8"&gt;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&lt;meta name="viewport" content="width=device-width, initial-scale=1.0"&gt;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&lt;title&gt;Sunita's Page&lt;/title&gt;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&lt;/head&gt;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&lt;body&gt;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&lt;h1&gt;Hello, I am Sunita&lt;/h1&gt;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&lt;p&gt;I am learning HTML at Tech Skills Institute.&lt;/p&gt;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&lt;/body&gt;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&lt;/html&gt;</w:t>
      </w:r>
    </w:p>
    <w:p>
      <w:pPr>
        <w:spacing w:after="80"/>
      </w:pPr>
    </w:p>
    <w:p>
      <w:pPr>
        <w:pStyle w:val="ListBullet"/>
        <w:spacing w:after="40"/>
      </w:pPr>
      <w:r>
        <w:rPr>
          <w:rFonts w:ascii="Consolas" w:hAnsi="Consolas" w:eastAsia="Consolas"/>
          <w:color w:val="7F1F2E"/>
        </w:rPr>
        <w:t>&lt;!DOCTYPE html&gt;</w:t>
      </w:r>
      <w:r>
        <w:t xml:space="preserve"> — "this is a modern HTML page". Without it the browser switches to old "quirks" mode.</w:t>
      </w:r>
    </w:p>
    <w:p>
      <w:pPr>
        <w:pStyle w:val="ListBullet"/>
        <w:spacing w:after="40"/>
      </w:pPr>
      <w:r>
        <w:rPr>
          <w:rFonts w:ascii="Consolas" w:hAnsi="Consolas" w:eastAsia="Consolas"/>
          <w:color w:val="7F1F2E"/>
        </w:rPr>
        <w:t>lang="en"</w:t>
      </w:r>
      <w:r>
        <w:t xml:space="preserve"> — tells the browser and screen readers the language. Every page, every time.</w:t>
      </w:r>
    </w:p>
    <w:p>
      <w:pPr>
        <w:pStyle w:val="ListBullet"/>
        <w:spacing w:after="40"/>
      </w:pPr>
      <w:r>
        <w:rPr>
          <w:rFonts w:ascii="Consolas" w:hAnsi="Consolas" w:eastAsia="Consolas"/>
          <w:color w:val="7F1F2E"/>
        </w:rPr>
        <w:t>meta charset</w:t>
      </w:r>
      <w:r>
        <w:t xml:space="preserve"> — Nepali names, © and emoji show correctly. </w:t>
      </w:r>
      <w:r>
        <w:rPr>
          <w:rFonts w:ascii="Consolas" w:hAnsi="Consolas" w:eastAsia="Consolas"/>
          <w:color w:val="7F1F2E"/>
        </w:rPr>
        <w:t>meta viewport</w:t>
      </w:r>
      <w:r>
        <w:t xml:space="preserve"> — phones show the page at the right size.</w:t>
      </w:r>
    </w:p>
    <w:p>
      <w:pPr>
        <w:pStyle w:val="ListBullet"/>
        <w:spacing w:after="40"/>
      </w:pPr>
      <w:r>
        <w:rPr>
          <w:rFonts w:ascii="Consolas" w:hAnsi="Consolas" w:eastAsia="Consolas"/>
          <w:color w:val="7F1F2E"/>
        </w:rPr>
        <w:t>&lt;title&gt;</w:t>
      </w:r>
      <w:r>
        <w:t xml:space="preserve"> — the text on the browser tab.</w:t>
      </w:r>
    </w:p>
    <w:p>
      <w:pPr>
        <w:tabs>
          <w:tab w:pos="432" w:val="left"/>
        </w:tabs>
        <w:spacing w:after="40"/>
        <w:ind w:left="432" w:hanging="360"/>
      </w:pPr>
      <w:r>
        <w:rPr>
          <w:b/>
          <w:color w:val="1F3864"/>
        </w:rPr>
        <w:t>3.</w:t>
        <w:tab/>
      </w:r>
      <w:r>
        <w:rPr>
          <w:b/>
        </w:rPr>
        <w:t>Slide 17 — nesting</w:t>
      </w:r>
      <w:r>
        <w:t xml:space="preserve"> (talk). Crossed boxes vs last-opened-first-closed. Indent 2 spaces per level; Shift+Alt+F shows the boxes.</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 wrong: the boxes cross --&gt;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&lt;p&gt;I live in</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&lt;strong&gt;Kathmandu&lt;/p&gt;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&lt;/strong&gt;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 right: last opened, first closed --&gt;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&lt;p&gt;I live in</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&lt;strong&gt;Kathmandu&lt;/strong&gt;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&lt;/p&gt;</w:t>
      </w:r>
    </w:p>
    <w:p>
      <w:pPr>
        <w:spacing w:after="80"/>
      </w:pPr>
    </w:p>
    <w:p>
      <w:pPr>
        <w:tabs>
          <w:tab w:pos="432" w:val="left"/>
        </w:tabs>
        <w:spacing w:after="40"/>
        <w:ind w:left="432" w:hanging="360"/>
      </w:pPr>
      <w:r>
        <w:rPr>
          <w:b/>
          <w:color w:val="1F3864"/>
        </w:rPr>
        <w:t>4.</w:t>
        <w:tab/>
      </w:r>
      <w:r>
        <w:rPr>
          <w:b/>
        </w:rPr>
        <w:t>Slide 18 — code-along, 2 min</w:t>
      </w:r>
      <w:r>
        <w:t xml:space="preserve"> (</w:t>
      </w:r>
      <w:r>
        <w:rPr>
          <w:rFonts w:ascii="Consolas" w:hAnsi="Consolas" w:eastAsia="Consolas"/>
          <w:color w:val="7F1F2E"/>
        </w:rPr>
        <w:t>step-04-nesting-comments</w:t>
      </w:r>
      <w:r>
        <w:t>). Comments and the parcel label. Show Ctrl+/.</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&lt;body&gt;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 My introduction --&gt;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&lt;h1&gt;Hello, I am Sunita&lt;/h1&gt;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&lt;p&gt;I am learning &lt;strong&gt;HTML&lt;/strong&gt; at Tech Skills Institute.&lt;/p&gt;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&lt;p&gt;I live in &lt;em&gt;Patan&lt;/em&gt;, near the Durbar Square.&lt;/p&gt;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 My favourite things --&gt;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&lt;h2&gt;My favourite things&lt;/h2&gt;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&lt;ul&gt;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&lt;li&gt;Momo with achar&lt;/li&gt;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&lt;li&gt;Evening walks in Patan&lt;/li&gt;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&lt;/ul&gt;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&lt;/body&gt;</w:t>
      </w:r>
    </w:p>
    <w:p>
      <w:pPr>
        <w:spacing w:after="80"/>
      </w:pPr>
    </w:p>
    <w:p>
      <w:pPr>
        <w:pStyle w:val="ListBullet"/>
        <w:spacing w:after="40"/>
      </w:pPr>
      <w:r>
        <w:t xml:space="preserve">The </w:t>
      </w:r>
      <w:r>
        <w:rPr>
          <w:rFonts w:ascii="Consolas" w:hAnsi="Consolas" w:eastAsia="Consolas"/>
          <w:color w:val="7F1F2E"/>
        </w:rPr>
        <w:t>&lt;head&gt;</w:t>
      </w:r>
      <w:r>
        <w:t xml:space="preserve"> (parcel label) stays as in step-03; the comments go in the body. Point at the strong/em nesting: last opened, first closed.</w:t>
      </w:r>
    </w:p>
    <w:p>
      <w:pPr>
        <w:pStyle w:val="ListBullet"/>
        <w:spacing w:after="40"/>
      </w:pPr>
      <w:r>
        <w:t xml:space="preserve">A comment opens with </w:t>
      </w:r>
      <w:r>
        <w:rPr>
          <w:rFonts w:ascii="Consolas" w:hAnsi="Consolas" w:eastAsia="Consolas"/>
          <w:color w:val="7F1F2E"/>
        </w:rPr>
        <w:t>&lt;!--</w:t>
      </w:r>
      <w:r>
        <w:t xml:space="preserve"> and closes with </w:t>
      </w:r>
      <w:r>
        <w:rPr>
          <w:rFonts w:ascii="Consolas" w:hAnsi="Consolas" w:eastAsia="Consolas"/>
          <w:color w:val="7F1F2E"/>
        </w:rPr>
        <w:t>--&gt;</w:t>
      </w:r>
      <w:r>
        <w:t xml:space="preserve">. With only </w:t>
      </w:r>
      <w:r>
        <w:rPr>
          <w:rFonts w:ascii="Consolas" w:hAnsi="Consolas" w:eastAsia="Consolas"/>
          <w:color w:val="7F1F2E"/>
        </w:rPr>
        <w:t>-&gt;</w:t>
      </w:r>
      <w:r>
        <w:t xml:space="preserve"> it never closes and hides everything after it (D1-04 bug 6).</w:t>
      </w:r>
    </w:p>
    <w:p>
      <w:pPr>
        <w:tabs>
          <w:tab w:pos="432" w:val="left"/>
        </w:tabs>
        <w:spacing w:after="40"/>
        <w:ind w:left="432" w:hanging="360"/>
      </w:pPr>
      <w:r>
        <w:rPr>
          <w:b/>
          <w:color w:val="1F3864"/>
        </w:rPr>
        <w:t>5.</w:t>
        <w:tab/>
      </w:r>
      <w:r>
        <w:rPr>
          <w:b/>
        </w:rPr>
        <w:t>D1-03</w:t>
      </w:r>
      <w:r>
        <w:t xml:space="preserve"> (below).</w:t>
      </w:r>
    </w:p>
    <w:p>
      <w:pPr>
        <w:tabs>
          <w:tab w:pos="432" w:val="left"/>
        </w:tabs>
        <w:spacing w:after="40"/>
        <w:ind w:left="432" w:hanging="360"/>
      </w:pPr>
      <w:r>
        <w:rPr>
          <w:b/>
          <w:color w:val="1F3864"/>
        </w:rPr>
        <w:t>6.</w:t>
        <w:tab/>
      </w:r>
      <w:r>
        <w:rPr>
          <w:b/>
        </w:rPr>
        <w:t>Slide 20 — polite guessers</w:t>
      </w:r>
      <w:r>
        <w:t xml:space="preserve"> (talk, 1 min). Unclosed </w:t>
      </w:r>
      <w:r>
        <w:rPr>
          <w:rFonts w:ascii="Consolas" w:hAnsi="Consolas" w:eastAsia="Consolas"/>
          <w:color w:val="7F1F2E"/>
        </w:rPr>
        <w:t>&lt;h1&gt;</w:t>
      </w:r>
      <w:r>
        <w:t xml:space="preserve"> → everything after it is a giant heading. Crossed boxes → rebuilt silently; only F12 shows it. Missing DOCTYPE → quirks mode, no warning.</w:t>
      </w:r>
    </w:p>
    <w:p>
      <w:pPr>
        <w:tabs>
          <w:tab w:pos="432" w:val="left"/>
        </w:tabs>
        <w:spacing w:after="40"/>
        <w:ind w:left="432" w:hanging="360"/>
      </w:pPr>
      <w:r>
        <w:rPr>
          <w:b/>
          <w:color w:val="1F3864"/>
        </w:rPr>
        <w:t>7.</w:t>
        <w:tab/>
      </w:r>
      <w:r>
        <w:rPr>
          <w:b/>
        </w:rPr>
        <w:t>Slide 21 — the spell-checker demo, 3 min</w:t>
      </w:r>
      <w:r>
        <w:t xml:space="preserve"> (</w:t>
      </w:r>
      <w:r>
        <w:rPr>
          <w:rFonts w:ascii="Consolas" w:hAnsi="Consolas" w:eastAsia="Consolas"/>
          <w:color w:val="7F1F2E"/>
        </w:rPr>
        <w:t>step-05-htmlhint-demo/index.html</w:t>
      </w:r>
      <w:r>
        <w:t>, 3 errors on purpose: no doctype, an unclosed h1, an img with no alt). Show the squiggles → Ctrl+Shift+M lists all 3 with line numbers (click one to jump) → F12 Elements shows what the browser built. Then teach the V / D(HH) / D(F12) / D(URL) / H / R legend.</w:t>
      </w:r>
    </w:p>
    <w:p>
      <w:pPr>
        <w:pStyle w:val="Heading2"/>
      </w:pPr>
      <w:r>
        <w:t>Activity: D1-03 Skeleton from memory</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D1-03 Skeleton from memory</w:t>
            </w:r>
            <w:r>
              <w:t xml:space="preserve"> · 4 min · solo · </w:t>
            </w:r>
            <w:r>
              <w:rPr>
                <w:rFonts w:ascii="Consolas" w:hAnsi="Consolas" w:eastAsia="Consolas"/>
                <w:color w:val="7F1F2E"/>
              </w:rPr>
              <w:t>W2D1/classwork/D1-03-skeleton-from-memory/</w:t>
            </w:r>
          </w:p>
          <w:p>
            <w:pPr>
              <w:spacing w:after="40"/>
            </w:pPr>
            <w:r>
              <w:t xml:space="preserve">Brief: notes and slides closed, no Emmet. Type the full skeleton into the empty </w:t>
            </w:r>
            <w:r>
              <w:rPr>
                <w:rFonts w:ascii="Consolas" w:hAnsi="Consolas" w:eastAsia="Consolas"/>
                <w:color w:val="7F1F2E"/>
              </w:rPr>
              <w:t>index.html</w:t>
            </w:r>
            <w:r>
              <w:t>, add an h1 and a p, open with Live Server. "Wrong is fine. Blank is not."</w:t>
            </w:r>
          </w:p>
          <w:p>
            <w:pPr>
              <w:spacing w:after="40"/>
            </w:pPr>
            <w:r>
              <w:t xml:space="preserve">Done looks like: DOCTYPE, </w:t>
            </w:r>
            <w:r>
              <w:rPr>
                <w:rFonts w:ascii="Consolas" w:hAnsi="Consolas" w:eastAsia="Consolas"/>
                <w:color w:val="7F1F2E"/>
              </w:rPr>
              <w:t>html lang="en"</w:t>
            </w:r>
            <w:r>
              <w:t xml:space="preserve">, head (charset, viewport, title), body with h1 + p; the tab shows their title. Answer: </w:t>
            </w:r>
            <w:r>
              <w:rPr>
                <w:rFonts w:ascii="Consolas" w:hAnsi="Consolas" w:eastAsia="Consolas"/>
                <w:color w:val="7F1F2E"/>
              </w:rPr>
              <w:t>solution/index.html</w:t>
            </w:r>
            <w:r>
              <w:t>.</w:t>
            </w:r>
          </w:p>
        </w:tc>
      </w:tr>
    </w:tbl>
    <w:p>
      <w:pPr>
        <w:spacing w:after="40"/>
      </w:pPr>
    </w:p>
    <w:p>
      <w:r>
        <w:rPr>
          <w:b/>
        </w:rPr>
        <w:t>Watch for while circulating:</w:t>
      </w:r>
      <w:r>
        <w:t xml:space="preserve"> </w:t>
      </w:r>
      <w:r>
        <w:rPr>
          <w:rFonts w:ascii="Consolas" w:hAnsi="Consolas" w:eastAsia="Consolas"/>
          <w:color w:val="7F1F2E"/>
        </w:rPr>
        <w:t>&lt;!DOCTYPE&gt;</w:t>
      </w:r>
      <w:r>
        <w:t xml:space="preserve"> misspelled; </w:t>
      </w:r>
      <w:r>
        <w:rPr>
          <w:rFonts w:ascii="Consolas" w:hAnsi="Consolas" w:eastAsia="Consolas"/>
          <w:color w:val="7F1F2E"/>
        </w:rPr>
        <w:t>&lt;title&gt;</w:t>
      </w:r>
      <w:r>
        <w:t xml:space="preserve"> inside </w:t>
      </w:r>
      <w:r>
        <w:rPr>
          <w:rFonts w:ascii="Consolas" w:hAnsi="Consolas" w:eastAsia="Consolas"/>
          <w:color w:val="7F1F2E"/>
        </w:rPr>
        <w:t>&lt;body&gt;</w:t>
      </w:r>
      <w:r>
        <w:t xml:space="preserve">; closing tags on meta (they are void); </w:t>
      </w:r>
      <w:r>
        <w:rPr>
          <w:rFonts w:ascii="Consolas" w:hAnsi="Consolas" w:eastAsia="Consolas"/>
          <w:color w:val="7F1F2E"/>
        </w:rPr>
        <w:t>lang</w:t>
      </w:r>
      <w:r>
        <w:t xml:space="preserve"> forgotten.</w:t>
      </w:r>
    </w:p>
    <w:p>
      <w:pPr>
        <w:pStyle w:val="Heading2"/>
      </w:pPr>
      <w:r>
        <w:t>Activity: D1-04 Broken Skeleton</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D1-04 Broken Skeleton</w:t>
            </w:r>
            <w:r>
              <w:t xml:space="preserve"> · 10 min · solo · </w:t>
            </w:r>
            <w:r>
              <w:rPr>
                <w:rFonts w:ascii="Consolas" w:hAnsi="Consolas" w:eastAsia="Consolas"/>
                <w:color w:val="7F1F2E"/>
              </w:rPr>
              <w:t>W2D1/classwork/D1-04-broken-skeleton/</w:t>
            </w:r>
            <w:r>
              <w:t xml:space="preserve"> · "Aarav's first page"</w:t>
            </w:r>
          </w:p>
          <w:p>
            <w:pPr>
              <w:spacing w:after="40"/>
            </w:pPr>
            <w:r>
              <w:t xml:space="preserve">Brief: open with Live Server, look, then Ctrl+Shift+M and F12 Elements. </w:t>
            </w:r>
            <w:r>
              <w:rPr>
                <w:b/>
              </w:rPr>
              <w:t>There are 6 bugs. Find at least 4.</w:t>
            </w:r>
            <w:r>
              <w:t xml:space="preserve"> README note: "Fix bug 4 first if the page looks strange."</w:t>
            </w:r>
          </w:p>
          <w:p>
            <w:pPr>
              <w:spacing w:after="40"/>
            </w:pPr>
            <w:r>
              <w:t>Done looks like: no squiggles, Problems panel empty, the tab shows "Aarav's Page", the footer is back.</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trPr>
        <w:tc>
          <w:tcPr>
            <w:tcW w:type="dxa" w:w="540"/>
            <w:shd w:val="clear" w:color="auto" w:fill="1F3864"/>
          </w:tcPr>
          <w:p>
            <w:pPr>
              <w:keepNext/>
              <w:spacing w:after="0"/>
            </w:pPr>
            <w:r>
              <w:rPr>
                <w:b/>
                <w:color w:val="FFFFFF"/>
                <w:sz w:val="19"/>
              </w:rPr>
              <w:t>#</w:t>
            </w:r>
          </w:p>
        </w:tc>
        <w:tc>
          <w:tcPr>
            <w:tcW w:type="dxa" w:w="4889"/>
            <w:shd w:val="clear" w:color="auto" w:fill="1F3864"/>
          </w:tcPr>
          <w:p>
            <w:pPr>
              <w:keepNext/>
              <w:spacing w:after="0"/>
            </w:pPr>
            <w:r>
              <w:rPr>
                <w:b/>
                <w:color w:val="FFFFFF"/>
                <w:sz w:val="19"/>
              </w:rPr>
              <w:t>Bug</w:t>
            </w:r>
          </w:p>
        </w:tc>
        <w:tc>
          <w:tcPr>
            <w:tcW w:type="dxa" w:w="2205"/>
            <w:shd w:val="clear" w:color="auto" w:fill="1F3864"/>
          </w:tcPr>
          <w:p>
            <w:pPr>
              <w:keepNext/>
              <w:spacing w:after="0"/>
            </w:pPr>
            <w:r>
              <w:rPr>
                <w:b/>
                <w:color w:val="FFFFFF"/>
                <w:sz w:val="19"/>
              </w:rPr>
              <w:t>Fix</w:t>
            </w:r>
          </w:p>
        </w:tc>
        <w:tc>
          <w:tcPr>
            <w:tcW w:type="dxa" w:w="2158"/>
            <w:shd w:val="clear" w:color="auto" w:fill="1F3864"/>
          </w:tcPr>
          <w:p>
            <w:pPr>
              <w:keepNext/>
              <w:spacing w:after="0"/>
            </w:pPr>
            <w:r>
              <w:rPr>
                <w:b/>
                <w:color w:val="FFFFFF"/>
                <w:sz w:val="19"/>
              </w:rPr>
              <w:t>Tag</w:t>
            </w:r>
          </w:p>
        </w:tc>
      </w:tr>
      <w:tr>
        <w:tc>
          <w:tcPr>
            <w:tcW w:type="dxa" w:w="540"/>
          </w:tcPr>
          <w:p>
            <w:pPr>
              <w:spacing w:after="0"/>
            </w:pPr>
            <w:r>
              <w:rPr>
                <w:sz w:val="19"/>
              </w:rPr>
              <w:t>1</w:t>
            </w:r>
          </w:p>
        </w:tc>
        <w:tc>
          <w:tcPr>
            <w:tcW w:type="dxa" w:w="4889"/>
          </w:tcPr>
          <w:p>
            <w:pPr>
              <w:spacing w:after="0"/>
            </w:pPr>
            <w:r>
              <w:rPr>
                <w:rFonts w:ascii="Consolas" w:hAnsi="Consolas" w:eastAsia="Consolas"/>
                <w:color w:val="7F1F2E"/>
                <w:sz w:val="19"/>
              </w:rPr>
              <w:t>&lt;!DOCTYPE html&gt;</w:t>
            </w:r>
            <w:r>
              <w:rPr>
                <w:sz w:val="19"/>
              </w:rPr>
              <w:t xml:space="preserve"> missing</w:t>
            </w:r>
          </w:p>
        </w:tc>
        <w:tc>
          <w:tcPr>
            <w:tcW w:type="dxa" w:w="2205"/>
          </w:tcPr>
          <w:p>
            <w:pPr>
              <w:spacing w:after="0"/>
            </w:pPr>
            <w:r>
              <w:rPr>
                <w:sz w:val="19"/>
              </w:rPr>
              <w:t>add it as line 1</w:t>
            </w:r>
          </w:p>
        </w:tc>
        <w:tc>
          <w:tcPr>
            <w:tcW w:type="dxa" w:w="2158"/>
          </w:tcPr>
          <w:p>
            <w:pPr>
              <w:spacing w:after="0"/>
            </w:pPr>
            <w:r>
              <w:rPr>
                <w:sz w:val="19"/>
              </w:rPr>
              <w:t>D(HH) doctype-first</w:t>
            </w:r>
          </w:p>
        </w:tc>
      </w:tr>
      <w:tr>
        <w:tc>
          <w:tcPr>
            <w:tcW w:type="dxa" w:w="540"/>
            <w:shd w:val="clear" w:color="auto" w:fill="F7F9FC"/>
          </w:tcPr>
          <w:p>
            <w:pPr>
              <w:spacing w:after="0"/>
            </w:pPr>
            <w:r>
              <w:rPr>
                <w:sz w:val="19"/>
              </w:rPr>
              <w:t>2</w:t>
            </w:r>
          </w:p>
        </w:tc>
        <w:tc>
          <w:tcPr>
            <w:tcW w:type="dxa" w:w="4889"/>
            <w:shd w:val="clear" w:color="auto" w:fill="F7F9FC"/>
          </w:tcPr>
          <w:p>
            <w:pPr>
              <w:spacing w:after="0"/>
            </w:pPr>
            <w:r>
              <w:rPr>
                <w:rFonts w:ascii="Consolas" w:hAnsi="Consolas" w:eastAsia="Consolas"/>
                <w:color w:val="7F1F2E"/>
                <w:sz w:val="19"/>
              </w:rPr>
              <w:t>&lt;html&gt;</w:t>
            </w:r>
            <w:r>
              <w:rPr>
                <w:sz w:val="19"/>
              </w:rPr>
              <w:t xml:space="preserve"> has no </w:t>
            </w:r>
            <w:r>
              <w:rPr>
                <w:rFonts w:ascii="Consolas" w:hAnsi="Consolas" w:eastAsia="Consolas"/>
                <w:color w:val="7F1F2E"/>
                <w:sz w:val="19"/>
              </w:rPr>
              <w:t>lang="en"</w:t>
            </w:r>
          </w:p>
        </w:tc>
        <w:tc>
          <w:tcPr>
            <w:tcW w:type="dxa" w:w="2205"/>
            <w:shd w:val="clear" w:color="auto" w:fill="F7F9FC"/>
          </w:tcPr>
          <w:p>
            <w:pPr>
              <w:spacing w:after="0"/>
            </w:pPr>
            <w:r>
              <w:rPr>
                <w:rFonts w:ascii="Consolas" w:hAnsi="Consolas" w:eastAsia="Consolas"/>
                <w:color w:val="7F1F2E"/>
                <w:sz w:val="19"/>
              </w:rPr>
              <w:t>&lt;html lang="en"&gt;</w:t>
            </w:r>
          </w:p>
        </w:tc>
        <w:tc>
          <w:tcPr>
            <w:tcW w:type="dxa" w:w="2158"/>
            <w:shd w:val="clear" w:color="auto" w:fill="F7F9FC"/>
          </w:tcPr>
          <w:p>
            <w:pPr>
              <w:spacing w:after="0"/>
            </w:pPr>
            <w:r>
              <w:rPr>
                <w:sz w:val="19"/>
              </w:rPr>
              <w:t>D(HH) html-lang-require</w:t>
            </w:r>
          </w:p>
        </w:tc>
      </w:tr>
      <w:tr>
        <w:tc>
          <w:tcPr>
            <w:tcW w:type="dxa" w:w="540"/>
          </w:tcPr>
          <w:p>
            <w:pPr>
              <w:spacing w:after="0"/>
            </w:pPr>
            <w:r>
              <w:rPr>
                <w:sz w:val="19"/>
              </w:rPr>
              <w:t>3</w:t>
            </w:r>
          </w:p>
        </w:tc>
        <w:tc>
          <w:tcPr>
            <w:tcW w:type="dxa" w:w="4889"/>
          </w:tcPr>
          <w:p>
            <w:pPr>
              <w:spacing w:after="0"/>
            </w:pPr>
            <w:r>
              <w:rPr>
                <w:rFonts w:ascii="Consolas" w:hAnsi="Consolas" w:eastAsia="Consolas"/>
                <w:color w:val="7F1F2E"/>
                <w:sz w:val="19"/>
              </w:rPr>
              <w:t>&lt;titel&gt;Aarav's Page&lt;/titel&gt;</w:t>
            </w:r>
            <w:r>
              <w:rPr>
                <w:sz w:val="19"/>
              </w:rPr>
              <w:t xml:space="preserve"> typo — the tab shows the file path</w:t>
            </w:r>
          </w:p>
        </w:tc>
        <w:tc>
          <w:tcPr>
            <w:tcW w:type="dxa" w:w="2205"/>
          </w:tcPr>
          <w:p>
            <w:pPr>
              <w:spacing w:after="0"/>
            </w:pPr>
            <w:r>
              <w:rPr>
                <w:rFonts w:ascii="Consolas" w:hAnsi="Consolas" w:eastAsia="Consolas"/>
                <w:color w:val="7F1F2E"/>
                <w:sz w:val="19"/>
              </w:rPr>
              <w:t>&lt;title&gt;…&lt;/title&gt;</w:t>
            </w:r>
          </w:p>
        </w:tc>
        <w:tc>
          <w:tcPr>
            <w:tcW w:type="dxa" w:w="2158"/>
          </w:tcPr>
          <w:p>
            <w:pPr>
              <w:spacing w:after="0"/>
            </w:pPr>
            <w:r>
              <w:rPr>
                <w:sz w:val="19"/>
              </w:rPr>
              <w:t>V + D(HH) title-require</w:t>
            </w:r>
          </w:p>
        </w:tc>
      </w:tr>
      <w:tr>
        <w:tc>
          <w:tcPr>
            <w:tcW w:type="dxa" w:w="540"/>
            <w:shd w:val="clear" w:color="auto" w:fill="F7F9FC"/>
          </w:tcPr>
          <w:p>
            <w:pPr>
              <w:spacing w:after="0"/>
            </w:pPr>
            <w:r>
              <w:rPr>
                <w:sz w:val="19"/>
              </w:rPr>
              <w:t>4</w:t>
            </w:r>
          </w:p>
        </w:tc>
        <w:tc>
          <w:tcPr>
            <w:tcW w:type="dxa" w:w="4889"/>
            <w:shd w:val="clear" w:color="auto" w:fill="F7F9FC"/>
          </w:tcPr>
          <w:p>
            <w:pPr>
              <w:spacing w:after="0"/>
            </w:pPr>
            <w:r>
              <w:rPr>
                <w:rFonts w:ascii="Consolas" w:hAnsi="Consolas" w:eastAsia="Consolas"/>
                <w:color w:val="7F1F2E"/>
                <w:sz w:val="19"/>
              </w:rPr>
              <w:t>&lt;h1&gt;</w:t>
            </w:r>
            <w:r>
              <w:rPr>
                <w:sz w:val="19"/>
              </w:rPr>
              <w:t xml:space="preserve"> is never closed, so the paragraph under it is huge</w:t>
            </w:r>
          </w:p>
        </w:tc>
        <w:tc>
          <w:tcPr>
            <w:tcW w:type="dxa" w:w="2205"/>
            <w:shd w:val="clear" w:color="auto" w:fill="F7F9FC"/>
          </w:tcPr>
          <w:p>
            <w:pPr>
              <w:spacing w:after="0"/>
            </w:pPr>
            <w:r>
              <w:rPr>
                <w:sz w:val="19"/>
              </w:rPr>
              <w:t xml:space="preserve">add </w:t>
            </w:r>
            <w:r>
              <w:rPr>
                <w:rFonts w:ascii="Consolas" w:hAnsi="Consolas" w:eastAsia="Consolas"/>
                <w:color w:val="7F1F2E"/>
                <w:sz w:val="19"/>
              </w:rPr>
              <w:t>&lt;/h1&gt;</w:t>
            </w:r>
          </w:p>
        </w:tc>
        <w:tc>
          <w:tcPr>
            <w:tcW w:type="dxa" w:w="2158"/>
            <w:shd w:val="clear" w:color="auto" w:fill="F7F9FC"/>
          </w:tcPr>
          <w:p>
            <w:pPr>
              <w:spacing w:after="0"/>
            </w:pPr>
            <w:r>
              <w:rPr>
                <w:sz w:val="19"/>
              </w:rPr>
              <w:t>V + D(HH) tag-pair</w:t>
            </w:r>
          </w:p>
        </w:tc>
      </w:tr>
      <w:tr>
        <w:tc>
          <w:tcPr>
            <w:tcW w:type="dxa" w:w="540"/>
          </w:tcPr>
          <w:p>
            <w:pPr>
              <w:spacing w:after="0"/>
            </w:pPr>
            <w:r>
              <w:rPr>
                <w:sz w:val="19"/>
              </w:rPr>
              <w:t>5</w:t>
            </w:r>
          </w:p>
        </w:tc>
        <w:tc>
          <w:tcPr>
            <w:tcW w:type="dxa" w:w="4889"/>
          </w:tcPr>
          <w:p>
            <w:pPr>
              <w:spacing w:after="0"/>
            </w:pPr>
            <w:r>
              <w:rPr>
                <w:rFonts w:ascii="Consolas" w:hAnsi="Consolas" w:eastAsia="Consolas"/>
                <w:color w:val="7F1F2E"/>
                <w:sz w:val="19"/>
              </w:rPr>
              <w:t>&lt;p&gt;I live in &lt;strong&gt;Kathmandu&lt;/p&gt;&lt;/strong&gt;</w:t>
            </w:r>
            <w:r>
              <w:rPr>
                <w:sz w:val="19"/>
              </w:rPr>
              <w:t xml:space="preserve"> wrong nesting</w:t>
            </w:r>
          </w:p>
        </w:tc>
        <w:tc>
          <w:tcPr>
            <w:tcW w:type="dxa" w:w="2205"/>
          </w:tcPr>
          <w:p>
            <w:pPr>
              <w:spacing w:after="0"/>
            </w:pPr>
            <w:r>
              <w:rPr>
                <w:rFonts w:ascii="Consolas" w:hAnsi="Consolas" w:eastAsia="Consolas"/>
                <w:color w:val="7F1F2E"/>
                <w:sz w:val="19"/>
              </w:rPr>
              <w:t>…Kathmandu&lt;/strong&gt;&lt;/p&gt;</w:t>
            </w:r>
          </w:p>
        </w:tc>
        <w:tc>
          <w:tcPr>
            <w:tcW w:type="dxa" w:w="2158"/>
          </w:tcPr>
          <w:p>
            <w:pPr>
              <w:spacing w:after="0"/>
            </w:pPr>
            <w:r>
              <w:rPr>
                <w:sz w:val="19"/>
              </w:rPr>
              <w:t>D(HH) tag-pair / D(F12)</w:t>
            </w:r>
          </w:p>
        </w:tc>
      </w:tr>
      <w:tr>
        <w:tc>
          <w:tcPr>
            <w:tcW w:type="dxa" w:w="540"/>
            <w:shd w:val="clear" w:color="auto" w:fill="F7F9FC"/>
          </w:tcPr>
          <w:p>
            <w:pPr>
              <w:spacing w:after="0"/>
            </w:pPr>
            <w:r>
              <w:rPr>
                <w:sz w:val="19"/>
              </w:rPr>
              <w:t>6</w:t>
            </w:r>
          </w:p>
        </w:tc>
        <w:tc>
          <w:tcPr>
            <w:tcW w:type="dxa" w:w="4889"/>
            <w:shd w:val="clear" w:color="auto" w:fill="F7F9FC"/>
          </w:tcPr>
          <w:p>
            <w:pPr>
              <w:spacing w:after="0"/>
            </w:pPr>
            <w:r>
              <w:rPr>
                <w:rFonts w:ascii="Consolas" w:hAnsi="Consolas" w:eastAsia="Consolas"/>
                <w:color w:val="7F1F2E"/>
                <w:sz w:val="19"/>
              </w:rPr>
              <w:t>&lt;!-- todo: add photo -&gt;</w:t>
            </w:r>
            <w:r>
              <w:rPr>
                <w:sz w:val="19"/>
              </w:rPr>
              <w:t xml:space="preserve"> (</w:t>
            </w:r>
            <w:r>
              <w:rPr>
                <w:rFonts w:ascii="Consolas" w:hAnsi="Consolas" w:eastAsia="Consolas"/>
                <w:color w:val="7F1F2E"/>
                <w:sz w:val="19"/>
              </w:rPr>
              <w:t>-&gt;</w:t>
            </w:r>
            <w:r>
              <w:rPr>
                <w:sz w:val="19"/>
              </w:rPr>
              <w:t xml:space="preserve"> not </w:t>
            </w:r>
            <w:r>
              <w:rPr>
                <w:rFonts w:ascii="Consolas" w:hAnsi="Consolas" w:eastAsia="Consolas"/>
                <w:color w:val="7F1F2E"/>
                <w:sz w:val="19"/>
              </w:rPr>
              <w:t>--&gt;</w:t>
            </w:r>
            <w:r>
              <w:rPr>
                <w:sz w:val="19"/>
              </w:rPr>
              <w:t>), the last thing before the footer — the footer and everything after it disappears</w:t>
            </w:r>
          </w:p>
        </w:tc>
        <w:tc>
          <w:tcPr>
            <w:tcW w:type="dxa" w:w="2205"/>
            <w:shd w:val="clear" w:color="auto" w:fill="F7F9FC"/>
          </w:tcPr>
          <w:p>
            <w:pPr>
              <w:spacing w:after="0"/>
            </w:pPr>
            <w:r>
              <w:rPr>
                <w:rFonts w:ascii="Consolas" w:hAnsi="Consolas" w:eastAsia="Consolas"/>
                <w:color w:val="7F1F2E"/>
                <w:sz w:val="19"/>
              </w:rPr>
              <w:t>&lt;!-- todo: add photo --&gt;</w:t>
            </w:r>
          </w:p>
        </w:tc>
        <w:tc>
          <w:tcPr>
            <w:tcW w:type="dxa" w:w="2158"/>
            <w:shd w:val="clear" w:color="auto" w:fill="F7F9FC"/>
          </w:tcPr>
          <w:p>
            <w:pPr>
              <w:spacing w:after="0"/>
            </w:pPr>
            <w:r>
              <w:rPr>
                <w:sz w:val="19"/>
              </w:rPr>
              <w:t>V</w:t>
            </w:r>
          </w:p>
        </w:tc>
      </w:tr>
    </w:tbl>
    <w:p>
      <w:pPr>
        <w:spacing w:after="40"/>
      </w:pPr>
    </w:p>
    <w:p>
      <w:r>
        <w:rPr>
          <w:b/>
        </w:rPr>
        <w:t>Watch for while circulating:</w:t>
      </w:r>
    </w:p>
    <w:p>
      <w:pPr>
        <w:pStyle w:val="ListBullet"/>
        <w:spacing w:after="40"/>
      </w:pPr>
      <w:r>
        <w:t>They fix bug 1 and think they are done → "What does the Problems panel count say?"</w:t>
      </w:r>
    </w:p>
    <w:p>
      <w:pPr>
        <w:pStyle w:val="ListBullet"/>
        <w:spacing w:after="40"/>
      </w:pPr>
      <w:r>
        <w:t>Bug 6 is the one nobody finds alone → "Where did the footer go?"</w:t>
      </w:r>
    </w:p>
    <w:p>
      <w:pPr>
        <w:pStyle w:val="ListBullet"/>
        <w:spacing w:after="40"/>
      </w:pPr>
      <w:r>
        <w:t>Bug 5 looks fine on the page → "Open F12. What did the browser build?"</w:t>
      </w:r>
    </w:p>
    <w:p>
      <w:pPr>
        <w:pStyle w:val="Heading2"/>
      </w:pPr>
      <w:r>
        <w:t>Reveal script (2 min)</w:t>
      </w:r>
    </w:p>
    <w:p>
      <w:r>
        <w:t xml:space="preserve">Open </w:t>
      </w:r>
      <w:r>
        <w:rPr>
          <w:rFonts w:ascii="Consolas" w:hAnsi="Consolas" w:eastAsia="Consolas"/>
          <w:color w:val="7F1F2E"/>
        </w:rPr>
        <w:t>solution/BUGS.md</w:t>
      </w:r>
      <w:r>
        <w:t xml:space="preserve"> on the projector. For each bug: "What was it? How could you see it?" Ask for the tag before you say it. End with: "Five of these six had a tool. One (bug 6) you only see by looking — and the browser stayed polite the whole time."</w:t>
      </w: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 xml:space="preserve">Hands up: "I found at least 4." Everyone writes the scoreboard line in the README: </w:t>
            </w:r>
            <w:r>
              <w:rPr>
                <w:rFonts w:ascii="Consolas" w:hAnsi="Consolas" w:eastAsia="Consolas"/>
                <w:color w:val="7F1F2E"/>
              </w:rPr>
              <w:t>I found __ / 6. The reveal taught me: ____</w:t>
            </w:r>
            <w:r>
              <w:t>.</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Shorten the polite-guessers talk to 30 seconds (slide 20) and D1-03 to 3 minutes. Never skip the 3-minute spell-checker demo: every later hunt depends on it.</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STRETCH: </w:t>
            </w:r>
            <w:r>
              <w:t>If the room sags after B3 (65 minutes in), call a 3-minute stand-up stretch now and take it from the B10 quiz (cut to 7 questions).</w:t>
            </w:r>
          </w:p>
        </w:tc>
      </w:tr>
    </w:tbl>
    <w:p>
      <w:pPr>
        <w:spacing w:after="40"/>
      </w:pPr>
    </w:p>
    <w:p>
      <w:pPr>
        <w:pStyle w:val="Heading1"/>
        <w:pageBreakBefore/>
      </w:pPr>
      <w:r>
        <w:t>7. B4 — Text = tone of voice + entities (23 min, 1:05–1:28)</w:t>
      </w:r>
    </w:p>
    <w:p>
      <w:r>
        <w:t>Slides 23–27.</w:t>
      </w:r>
    </w:p>
    <w:p>
      <w:pPr>
        <w:pStyle w:val="Heading2"/>
      </w:pPr>
      <w:r>
        <w:t>Hook</w:t>
      </w:r>
    </w:p>
    <w:p>
      <w:r>
        <w:t>"Say 'I LOVE momo' and 'I love momo'. Same words, different voice. HTML has a voice too."</w:t>
      </w:r>
    </w:p>
    <w:p>
      <w:pPr>
        <w:pStyle w:val="Heading2"/>
      </w:pPr>
      <w:r>
        <w:t>Analogy</w:t>
      </w:r>
    </w:p>
    <w:p>
      <w:r>
        <w:rPr>
          <w:b/>
        </w:rPr>
        <w:t>Tone of voice:</w:t>
      </w:r>
      <w:r>
        <w:t xml:space="preserve"> </w:t>
      </w:r>
      <w:r>
        <w:rPr>
          <w:rFonts w:ascii="Consolas" w:hAnsi="Consolas" w:eastAsia="Consolas"/>
          <w:color w:val="7F1F2E"/>
        </w:rPr>
        <w:t>strong</w:t>
      </w:r>
      <w:r>
        <w:t xml:space="preserve"> = "this matters", </w:t>
      </w:r>
      <w:r>
        <w:rPr>
          <w:rFonts w:ascii="Consolas" w:hAnsi="Consolas" w:eastAsia="Consolas"/>
          <w:color w:val="7F1F2E"/>
        </w:rPr>
        <w:t>em</w:t>
      </w:r>
      <w:r>
        <w:t xml:space="preserve"> = the stressed word, </w:t>
      </w:r>
      <w:r>
        <w:rPr>
          <w:rFonts w:ascii="Consolas" w:hAnsi="Consolas" w:eastAsia="Consolas"/>
          <w:color w:val="7F1F2E"/>
        </w:rPr>
        <w:t>br</w:t>
      </w:r>
      <w:r>
        <w:t xml:space="preserve"> = a pause inside one thought, </w:t>
      </w:r>
      <w:r>
        <w:rPr>
          <w:rFonts w:ascii="Consolas" w:hAnsi="Consolas" w:eastAsia="Consolas"/>
          <w:color w:val="7F1F2E"/>
        </w:rPr>
        <w:t>blockquote</w:t>
      </w:r>
      <w:r>
        <w:t xml:space="preserve"> = "quoting someone else". </w:t>
      </w:r>
      <w:r>
        <w:rPr>
          <w:b/>
        </w:rPr>
        <w:t>Entities = escape codes:</w:t>
      </w:r>
      <w:r>
        <w:t xml:space="preserve"> </w:t>
      </w:r>
      <w:r>
        <w:rPr>
          <w:rFonts w:ascii="Consolas" w:hAnsi="Consolas" w:eastAsia="Consolas"/>
          <w:color w:val="7F1F2E"/>
        </w:rPr>
        <w:t>&amp;lt;</w:t>
      </w:r>
      <w:r>
        <w:t xml:space="preserve"> means "print a &lt;, do not start a tag".</w:t>
      </w:r>
    </w:p>
    <w:p>
      <w:pPr>
        <w:pStyle w:val="Heading2"/>
      </w:pPr>
      <w:r>
        <w:t>Demo talk-track</w:t>
      </w:r>
    </w:p>
    <w:p>
      <w:r>
        <w:t xml:space="preserve">Demo folder: </w:t>
      </w:r>
      <w:r>
        <w:rPr>
          <w:rFonts w:ascii="Consolas" w:hAnsi="Consolas" w:eastAsia="Consolas"/>
          <w:color w:val="7F1F2E"/>
        </w:rPr>
        <w:t>W2D1/instructor-demos/B4-text/</w:t>
      </w:r>
      <w:r>
        <w:t xml:space="preserve"> (</w:t>
      </w:r>
      <w:r>
        <w:rPr>
          <w:rFonts w:ascii="Consolas" w:hAnsi="Consolas" w:eastAsia="Consolas"/>
          <w:color w:val="7F1F2E"/>
        </w:rPr>
        <w:t>step-01-headings</w:t>
      </w:r>
      <w:r>
        <w:t xml:space="preserve">, </w:t>
      </w:r>
      <w:r>
        <w:rPr>
          <w:rFonts w:ascii="Consolas" w:hAnsi="Consolas" w:eastAsia="Consolas"/>
          <w:color w:val="7F1F2E"/>
        </w:rPr>
        <w:t>step-02-strong-em-br-hr</w:t>
      </w:r>
      <w:r>
        <w:t xml:space="preserve">, </w:t>
      </w:r>
      <w:r>
        <w:rPr>
          <w:rFonts w:ascii="Consolas" w:hAnsi="Consolas" w:eastAsia="Consolas"/>
          <w:color w:val="7F1F2E"/>
        </w:rPr>
        <w:t>step-03-blockquote-q-span</w:t>
      </w:r>
      <w:r>
        <w:t xml:space="preserve">, </w:t>
      </w:r>
      <w:r>
        <w:rPr>
          <w:rFonts w:ascii="Consolas" w:hAnsi="Consolas" w:eastAsia="Consolas"/>
          <w:color w:val="7F1F2E"/>
        </w:rPr>
        <w:t>step-04-entities</w:t>
      </w:r>
      <w:r>
        <w:t xml:space="preserve">; each holds </w:t>
      </w:r>
      <w:r>
        <w:rPr>
          <w:rFonts w:ascii="Consolas" w:hAnsi="Consolas" w:eastAsia="Consolas"/>
          <w:color w:val="7F1F2E"/>
        </w:rPr>
        <w:t>index.html</w:t>
      </w:r>
      <w:r>
        <w:t>).</w:t>
      </w:r>
    </w:p>
    <w:p>
      <w:pPr>
        <w:tabs>
          <w:tab w:pos="432" w:val="left"/>
        </w:tabs>
        <w:spacing w:after="40"/>
        <w:ind w:left="432" w:hanging="360"/>
      </w:pPr>
      <w:r>
        <w:rPr>
          <w:b/>
          <w:color w:val="1F3864"/>
        </w:rPr>
        <w:t>1.</w:t>
        <w:tab/>
      </w:r>
      <w:r>
        <w:rPr>
          <w:b/>
        </w:rPr>
        <w:t>Slide 23</w:t>
      </w:r>
      <w:r>
        <w:t xml:space="preserve"> — walk the tone-of-voice table. strong vs b and em vs i: strong and em carry meaning (screen readers stress them); b and i only change the look.</w:t>
      </w:r>
    </w:p>
    <w:p>
      <w:pPr>
        <w:tabs>
          <w:tab w:pos="432" w:val="left"/>
        </w:tabs>
        <w:spacing w:after="40"/>
        <w:ind w:left="432" w:hanging="360"/>
      </w:pPr>
      <w:r>
        <w:rPr>
          <w:b/>
          <w:color w:val="1F3864"/>
        </w:rPr>
        <w:t>2.</w:t>
        <w:tab/>
      </w:r>
      <w:r>
        <w:rPr>
          <w:b/>
        </w:rPr>
        <w:t>Slide 24</w:t>
      </w:r>
      <w:r>
        <w:t xml:space="preserve"> — headings are an outline: one h1, no jumps (h2 → h3, never h2 → h5). Both are </w:t>
      </w:r>
      <w:r>
        <w:rPr>
          <w:b/>
        </w:rPr>
        <w:t>R</w:t>
      </w:r>
      <w:r>
        <w:t xml:space="preserve"> rules: no tool fires. Big bold text is CSS, not </w:t>
      </w:r>
      <w:r>
        <w:rPr>
          <w:rFonts w:ascii="Consolas" w:hAnsi="Consolas" w:eastAsia="Consolas"/>
          <w:color w:val="7F1F2E"/>
        </w:rPr>
        <w:t>&lt;h4&gt;</w:t>
      </w:r>
      <w:r>
        <w:t>.</w:t>
      </w:r>
    </w:p>
    <w:p>
      <w:pPr>
        <w:tabs>
          <w:tab w:pos="432" w:val="left"/>
        </w:tabs>
        <w:spacing w:after="40"/>
        <w:ind w:left="432" w:hanging="360"/>
      </w:pPr>
      <w:r>
        <w:rPr>
          <w:b/>
          <w:color w:val="1F3864"/>
        </w:rPr>
        <w:t>3.</w:t>
        <w:tab/>
      </w:r>
      <w:r>
        <w:rPr>
          <w:b/>
        </w:rPr>
        <w:t>Code-along, 2 min</w:t>
      </w:r>
      <w:r>
        <w:t xml:space="preserve"> (</w:t>
      </w:r>
      <w:r>
        <w:rPr>
          <w:rFonts w:ascii="Consolas" w:hAnsi="Consolas" w:eastAsia="Consolas"/>
          <w:color w:val="7F1F2E"/>
        </w:rPr>
        <w:t>step-02</w:t>
      </w:r>
      <w:r>
        <w:t xml:space="preserve"> / </w:t>
      </w:r>
      <w:r>
        <w:rPr>
          <w:rFonts w:ascii="Consolas" w:hAnsi="Consolas" w:eastAsia="Consolas"/>
          <w:color w:val="7F1F2E"/>
        </w:rPr>
        <w:t>step-03</w:t>
      </w:r>
      <w:r>
        <w:t xml:space="preserve">, then slide 25 </w:t>
      </w:r>
      <w:r>
        <w:rPr>
          <w:rFonts w:ascii="Consolas" w:hAnsi="Consolas" w:eastAsia="Consolas"/>
          <w:color w:val="7F1F2E"/>
        </w:rPr>
        <w:t>step-04-entities</w:t>
      </w:r>
      <w:r>
        <w:t>):</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&lt;h2&gt;Didi's rules&lt;/h2&gt;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&lt;p&gt;&lt;strong&gt;Wash your plate&lt;/strong&gt; after lunch.&lt;/p&gt;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&lt;p&gt;I said &lt;em&gt;one&lt;/em&gt; plate each, not two.&lt;/p&gt;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&lt;p&gt;Canteen, TSI building&lt;br&gt;Dillibazar, Kathmandu&lt;/p&gt;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&lt;hr&gt;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&lt;p&gt;Didi says:&lt;/p&gt;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&lt;blockquote&gt;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&lt;p&gt;Good food takes time.&lt;/p&gt;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&lt;/blockquote&gt;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&lt;p&gt;Aarav asked, &lt;q&gt;Is there chicken momo today?&lt;/q&gt; The answer was &lt;span&gt;yes&lt;/span&gt;.&lt;/p&gt;</w:t>
      </w:r>
    </w:p>
    <w:p>
      <w:pPr>
        <w:spacing w:after="80"/>
      </w:pP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&lt;p&gt;Wrap text in &amp;lt;p&amp;gt; and &amp;lt;/p&amp;gt; tags.&lt;/p&gt;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&lt;p&gt;Momo &amp;amp; milk tea: Rs.&amp;nbsp;170&lt;/p&gt;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&lt;p&gt;&amp;copy; 2026 TSI Canteen&lt;/p&gt;</w:t>
      </w:r>
    </w:p>
    <w:p>
      <w:pPr>
        <w:spacing w:after="80"/>
      </w:pPr>
    </w:p>
    <w:p>
      <w:pPr>
        <w:pStyle w:val="ListBullet"/>
        <w:spacing w:after="40"/>
      </w:pPr>
      <w:r>
        <w:t>On the page you see: "Wrap text in &lt;p&gt; and &lt;/p&gt; tags." · "Momo &amp; milk tea: Rs. 170" · "© 2026 TSI Canteen".</w:t>
      </w:r>
    </w:p>
    <w:p>
      <w:pPr>
        <w:pStyle w:val="ListBullet"/>
        <w:spacing w:after="40"/>
      </w:pPr>
      <w:r>
        <w:t xml:space="preserve">Every entity starts with </w:t>
      </w:r>
      <w:r>
        <w:rPr>
          <w:rFonts w:ascii="Consolas" w:hAnsi="Consolas" w:eastAsia="Consolas"/>
          <w:color w:val="7F1F2E"/>
        </w:rPr>
        <w:t>&amp;</w:t>
      </w:r>
      <w:r>
        <w:t xml:space="preserve"> and ends with </w:t>
      </w:r>
      <w:r>
        <w:rPr>
          <w:rFonts w:ascii="Consolas" w:hAnsi="Consolas" w:eastAsia="Consolas"/>
          <w:color w:val="7F1F2E"/>
        </w:rPr>
        <w:t>;</w:t>
      </w:r>
      <w:r>
        <w:t>. One typo (</w:t>
      </w:r>
      <w:r>
        <w:rPr>
          <w:rFonts w:ascii="Consolas" w:hAnsi="Consolas" w:eastAsia="Consolas"/>
          <w:color w:val="7F1F2E"/>
        </w:rPr>
        <w:t>&amp;nbps;</w:t>
      </w:r>
      <w:r>
        <w:t>) and it prints as text.</w:t>
      </w:r>
    </w:p>
    <w:p>
      <w:pPr>
        <w:pStyle w:val="ListBullet"/>
        <w:spacing w:after="40"/>
      </w:pPr>
      <w:r>
        <w:t xml:space="preserve">Show the broken version live: type </w:t>
      </w:r>
      <w:r>
        <w:rPr>
          <w:rFonts w:ascii="Consolas" w:hAnsi="Consolas" w:eastAsia="Consolas"/>
          <w:color w:val="7F1F2E"/>
        </w:rPr>
        <w:t>&lt;p&gt;</w:t>
      </w:r>
      <w:r>
        <w:t xml:space="preserve"> without the entity → the browser hides it ("Wrap text in tags").</w:t>
      </w:r>
    </w:p>
    <w:p>
      <w:pPr>
        <w:pStyle w:val="Heading2"/>
      </w:pPr>
      <w:r>
        <w:t>Activity: D1-05 Grandmother's note</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D1-05 Grandmother's note</w:t>
            </w:r>
            <w:r>
              <w:t xml:space="preserve"> · 4 min · solo · modify · </w:t>
            </w:r>
            <w:r>
              <w:rPr>
                <w:rFonts w:ascii="Consolas" w:hAnsi="Consolas" w:eastAsia="Consolas"/>
                <w:color w:val="7F1F2E"/>
              </w:rPr>
              <w:t>W2D1/classwork/D1-05-grandmothers-note/</w:t>
            </w:r>
          </w:p>
          <w:p>
            <w:pPr>
              <w:spacing w:after="40"/>
            </w:pPr>
            <w:r>
              <w:t xml:space="preserve">Brief: a short plain-text note (4 sentences, Kathmandu). Add </w:t>
            </w:r>
            <w:r>
              <w:rPr>
                <w:rFonts w:ascii="Consolas" w:hAnsi="Consolas" w:eastAsia="Consolas"/>
                <w:color w:val="7F1F2E"/>
              </w:rPr>
              <w:t>strong</w:t>
            </w:r>
            <w:r>
              <w:t xml:space="preserve">, </w:t>
            </w:r>
            <w:r>
              <w:rPr>
                <w:rFonts w:ascii="Consolas" w:hAnsi="Consolas" w:eastAsia="Consolas"/>
                <w:color w:val="7F1F2E"/>
              </w:rPr>
              <w:t>em</w:t>
            </w:r>
            <w:r>
              <w:t xml:space="preserve">, </w:t>
            </w:r>
            <w:r>
              <w:rPr>
                <w:rFonts w:ascii="Consolas" w:hAnsi="Consolas" w:eastAsia="Consolas"/>
                <w:color w:val="7F1F2E"/>
              </w:rPr>
              <w:t>br</w:t>
            </w:r>
            <w:r>
              <w:t xml:space="preserve"> (the address on 2 lines) and </w:t>
            </w:r>
            <w:r>
              <w:rPr>
                <w:rFonts w:ascii="Consolas" w:hAnsi="Consolas" w:eastAsia="Consolas"/>
                <w:color w:val="7F1F2E"/>
              </w:rPr>
              <w:t>blockquote</w:t>
            </w:r>
            <w:r>
              <w:t xml:space="preserve"> (grandmother's saying).</w:t>
            </w:r>
          </w:p>
          <w:p>
            <w:pPr>
              <w:spacing w:after="40"/>
            </w:pPr>
            <w:r>
              <w:t xml:space="preserve">Done looks like: bold, italic, a line break and an indented quote show; the student can say why each tag is there. Answer: </w:t>
            </w:r>
            <w:r>
              <w:rPr>
                <w:rFonts w:ascii="Consolas" w:hAnsi="Consolas" w:eastAsia="Consolas"/>
                <w:color w:val="7F1F2E"/>
              </w:rPr>
              <w:t>solution/index.html</w:t>
            </w:r>
            <w:r>
              <w:t>.</w:t>
            </w:r>
          </w:p>
        </w:tc>
      </w:tr>
    </w:tbl>
    <w:p>
      <w:pPr>
        <w:spacing w:after="40"/>
      </w:pPr>
    </w:p>
    <w:p>
      <w:r>
        <w:rPr>
          <w:b/>
        </w:rPr>
        <w:t>Watch for while circulating:</w:t>
      </w:r>
      <w:r>
        <w:t xml:space="preserve"> </w:t>
      </w:r>
      <w:r>
        <w:rPr>
          <w:rFonts w:ascii="Consolas" w:hAnsi="Consolas" w:eastAsia="Consolas"/>
          <w:color w:val="7F1F2E"/>
        </w:rPr>
        <w:t>b</w:t>
      </w:r>
      <w:r>
        <w:t xml:space="preserve"> instead of </w:t>
      </w:r>
      <w:r>
        <w:rPr>
          <w:rFonts w:ascii="Consolas" w:hAnsi="Consolas" w:eastAsia="Consolas"/>
          <w:color w:val="7F1F2E"/>
        </w:rPr>
        <w:t>strong</w:t>
      </w:r>
      <w:r>
        <w:t xml:space="preserve"> ("why?"); </w:t>
      </w:r>
      <w:r>
        <w:rPr>
          <w:rFonts w:ascii="Consolas" w:hAnsi="Consolas" w:eastAsia="Consolas"/>
          <w:color w:val="7F1F2E"/>
        </w:rPr>
        <w:t>&lt;br&gt;&lt;br&gt;</w:t>
      </w:r>
      <w:r>
        <w:t xml:space="preserve"> used for spacing.</w:t>
      </w:r>
    </w:p>
    <w:p>
      <w:pPr>
        <w:pStyle w:val="Heading2"/>
      </w:pPr>
      <w:r>
        <w:t>Activity: D1-06 Canteen News</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D1-06 Canteen News</w:t>
            </w:r>
            <w:r>
              <w:t xml:space="preserve"> · 10 min · solo · </w:t>
            </w:r>
            <w:r>
              <w:rPr>
                <w:rFonts w:ascii="Consolas" w:hAnsi="Consolas" w:eastAsia="Consolas"/>
                <w:color w:val="7F1F2E"/>
              </w:rPr>
              <w:t>W2D1/classwork/D1-06-canteen-news-bughunt/</w:t>
            </w:r>
            <w:r>
              <w:t xml:space="preserve"> · "TSI Canteen Weekly"</w:t>
            </w:r>
          </w:p>
          <w:p>
            <w:pPr>
              <w:spacing w:after="40"/>
            </w:pPr>
            <w:r>
              <w:t xml:space="preserve">Brief: read the page top to bottom, check the outline, look for text that shows wrongly and for stray italic or indent. </w:t>
            </w:r>
            <w:r>
              <w:rPr>
                <w:b/>
              </w:rPr>
              <w:t>There are 5 bugs. Find at least 3.</w:t>
            </w:r>
          </w:p>
          <w:p>
            <w:pPr>
              <w:spacing w:after="40"/>
            </w:pPr>
            <w:r>
              <w:t xml:space="preserve">Done looks like: one h1; "Wrap text in &lt;p&gt; tags" shows the </w:t>
            </w:r>
            <w:r>
              <w:rPr>
                <w:rFonts w:ascii="Consolas" w:hAnsi="Consolas" w:eastAsia="Consolas"/>
                <w:color w:val="7F1F2E"/>
              </w:rPr>
              <w:t>&lt;p&gt;</w:t>
            </w:r>
            <w:r>
              <w:t>; "Rs. 150" shows with a normal space; no stray italic or indent.</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trPr>
        <w:tc>
          <w:tcPr>
            <w:tcW w:type="dxa" w:w="541"/>
            <w:shd w:val="clear" w:color="auto" w:fill="1F3864"/>
          </w:tcPr>
          <w:p>
            <w:pPr>
              <w:keepNext/>
              <w:spacing w:after="0"/>
            </w:pPr>
            <w:r>
              <w:rPr>
                <w:b/>
                <w:color w:val="FFFFFF"/>
                <w:sz w:val="19"/>
              </w:rPr>
              <w:t>#</w:t>
            </w:r>
          </w:p>
        </w:tc>
        <w:tc>
          <w:tcPr>
            <w:tcW w:type="dxa" w:w="5122"/>
            <w:shd w:val="clear" w:color="auto" w:fill="1F3864"/>
          </w:tcPr>
          <w:p>
            <w:pPr>
              <w:keepNext/>
              <w:spacing w:after="0"/>
            </w:pPr>
            <w:r>
              <w:rPr>
                <w:b/>
                <w:color w:val="FFFFFF"/>
                <w:sz w:val="19"/>
              </w:rPr>
              <w:t>Bug</w:t>
            </w:r>
          </w:p>
        </w:tc>
        <w:tc>
          <w:tcPr>
            <w:tcW w:type="dxa" w:w="2163"/>
            <w:shd w:val="clear" w:color="auto" w:fill="1F3864"/>
          </w:tcPr>
          <w:p>
            <w:pPr>
              <w:keepNext/>
              <w:spacing w:after="0"/>
            </w:pPr>
            <w:r>
              <w:rPr>
                <w:b/>
                <w:color w:val="FFFFFF"/>
                <w:sz w:val="19"/>
              </w:rPr>
              <w:t>Fix</w:t>
            </w:r>
          </w:p>
        </w:tc>
        <w:tc>
          <w:tcPr>
            <w:tcW w:type="dxa" w:w="1966"/>
            <w:shd w:val="clear" w:color="auto" w:fill="1F3864"/>
          </w:tcPr>
          <w:p>
            <w:pPr>
              <w:keepNext/>
              <w:spacing w:after="0"/>
            </w:pPr>
            <w:r>
              <w:rPr>
                <w:b/>
                <w:color w:val="FFFFFF"/>
                <w:sz w:val="19"/>
              </w:rPr>
              <w:t>Tag</w:t>
            </w:r>
          </w:p>
        </w:tc>
      </w:tr>
      <w:tr>
        <w:tc>
          <w:tcPr>
            <w:tcW w:type="dxa" w:w="541"/>
          </w:tcPr>
          <w:p>
            <w:pPr>
              <w:spacing w:after="0"/>
            </w:pPr>
            <w:r>
              <w:rPr>
                <w:sz w:val="19"/>
              </w:rPr>
              <w:t>1</w:t>
            </w:r>
          </w:p>
        </w:tc>
        <w:tc>
          <w:tcPr>
            <w:tcW w:type="dxa" w:w="5122"/>
          </w:tcPr>
          <w:p>
            <w:pPr>
              <w:spacing w:after="0"/>
            </w:pPr>
            <w:r>
              <w:rPr>
                <w:sz w:val="19"/>
              </w:rPr>
              <w:t xml:space="preserve">Two </w:t>
            </w:r>
            <w:r>
              <w:rPr>
                <w:rFonts w:ascii="Consolas" w:hAnsi="Consolas" w:eastAsia="Consolas"/>
                <w:color w:val="7F1F2E"/>
                <w:sz w:val="19"/>
              </w:rPr>
              <w:t>&lt;h1&gt;</w:t>
            </w:r>
            <w:r>
              <w:rPr>
                <w:sz w:val="19"/>
              </w:rPr>
              <w:t xml:space="preserve"> elements</w:t>
            </w:r>
          </w:p>
        </w:tc>
        <w:tc>
          <w:tcPr>
            <w:tcW w:type="dxa" w:w="2163"/>
          </w:tcPr>
          <w:p>
            <w:pPr>
              <w:spacing w:after="0"/>
            </w:pPr>
            <w:r>
              <w:rPr>
                <w:sz w:val="19"/>
              </w:rPr>
              <w:t xml:space="preserve">the second becomes </w:t>
            </w:r>
            <w:r>
              <w:rPr>
                <w:rFonts w:ascii="Consolas" w:hAnsi="Consolas" w:eastAsia="Consolas"/>
                <w:color w:val="7F1F2E"/>
                <w:sz w:val="19"/>
              </w:rPr>
              <w:t>&lt;h2&gt;</w:t>
            </w:r>
          </w:p>
        </w:tc>
        <w:tc>
          <w:tcPr>
            <w:tcW w:type="dxa" w:w="1966"/>
          </w:tcPr>
          <w:p>
            <w:pPr>
              <w:spacing w:after="0"/>
            </w:pPr>
            <w:r>
              <w:rPr>
                <w:sz w:val="19"/>
              </w:rPr>
              <w:t>R (one h1 per page)</w:t>
            </w:r>
          </w:p>
        </w:tc>
      </w:tr>
      <w:tr>
        <w:tc>
          <w:tcPr>
            <w:tcW w:type="dxa" w:w="541"/>
            <w:shd w:val="clear" w:color="auto" w:fill="F7F9FC"/>
          </w:tcPr>
          <w:p>
            <w:pPr>
              <w:spacing w:after="0"/>
            </w:pPr>
            <w:r>
              <w:rPr>
                <w:sz w:val="19"/>
              </w:rPr>
              <w:t>2</w:t>
            </w:r>
          </w:p>
        </w:tc>
        <w:tc>
          <w:tcPr>
            <w:tcW w:type="dxa" w:w="5122"/>
            <w:shd w:val="clear" w:color="auto" w:fill="F7F9FC"/>
          </w:tcPr>
          <w:p>
            <w:pPr>
              <w:spacing w:after="0"/>
            </w:pPr>
            <w:r>
              <w:rPr>
                <w:sz w:val="19"/>
              </w:rPr>
              <w:t>"Wrap text in &lt;p&gt; tags" shows as "Wrap text in tags"</w:t>
            </w:r>
          </w:p>
        </w:tc>
        <w:tc>
          <w:tcPr>
            <w:tcW w:type="dxa" w:w="2163"/>
            <w:shd w:val="clear" w:color="auto" w:fill="F7F9FC"/>
          </w:tcPr>
          <w:p>
            <w:pPr>
              <w:spacing w:after="0"/>
            </w:pPr>
            <w:r>
              <w:rPr>
                <w:rFonts w:ascii="Consolas" w:hAnsi="Consolas" w:eastAsia="Consolas"/>
                <w:color w:val="7F1F2E"/>
                <w:sz w:val="19"/>
              </w:rPr>
              <w:t>&amp;lt;p&amp;gt;</w:t>
            </w:r>
          </w:p>
        </w:tc>
        <w:tc>
          <w:tcPr>
            <w:tcW w:type="dxa" w:w="1966"/>
            <w:shd w:val="clear" w:color="auto" w:fill="F7F9FC"/>
          </w:tcPr>
          <w:p>
            <w:pPr>
              <w:spacing w:after="0"/>
            </w:pPr>
            <w:r>
              <w:rPr>
                <w:sz w:val="19"/>
              </w:rPr>
              <w:t>V</w:t>
            </w:r>
          </w:p>
        </w:tc>
      </w:tr>
      <w:tr>
        <w:tc>
          <w:tcPr>
            <w:tcW w:type="dxa" w:w="541"/>
          </w:tcPr>
          <w:p>
            <w:pPr>
              <w:spacing w:after="0"/>
            </w:pPr>
            <w:r>
              <w:rPr>
                <w:sz w:val="19"/>
              </w:rPr>
              <w:t>3</w:t>
            </w:r>
          </w:p>
        </w:tc>
        <w:tc>
          <w:tcPr>
            <w:tcW w:type="dxa" w:w="5122"/>
          </w:tcPr>
          <w:p>
            <w:pPr>
              <w:spacing w:after="0"/>
            </w:pPr>
            <w:r>
              <w:rPr>
                <w:rFonts w:ascii="Consolas" w:hAnsi="Consolas" w:eastAsia="Consolas"/>
                <w:color w:val="7F1F2E"/>
                <w:sz w:val="19"/>
              </w:rPr>
              <w:t>Rs.&amp;nbps;150</w:t>
            </w:r>
            <w:r>
              <w:rPr>
                <w:sz w:val="19"/>
              </w:rPr>
              <w:t xml:space="preserve"> typo shows literally</w:t>
            </w:r>
          </w:p>
        </w:tc>
        <w:tc>
          <w:tcPr>
            <w:tcW w:type="dxa" w:w="2163"/>
          </w:tcPr>
          <w:p>
            <w:pPr>
              <w:spacing w:after="0"/>
            </w:pPr>
            <w:r>
              <w:rPr>
                <w:rFonts w:ascii="Consolas" w:hAnsi="Consolas" w:eastAsia="Consolas"/>
                <w:color w:val="7F1F2E"/>
                <w:sz w:val="19"/>
              </w:rPr>
              <w:t>&amp;nbsp;</w:t>
            </w:r>
          </w:p>
        </w:tc>
        <w:tc>
          <w:tcPr>
            <w:tcW w:type="dxa" w:w="1966"/>
          </w:tcPr>
          <w:p>
            <w:pPr>
              <w:spacing w:after="0"/>
            </w:pPr>
            <w:r>
              <w:rPr>
                <w:sz w:val="19"/>
              </w:rPr>
              <w:t>V</w:t>
            </w:r>
          </w:p>
        </w:tc>
      </w:tr>
      <w:tr>
        <w:tc>
          <w:tcPr>
            <w:tcW w:type="dxa" w:w="541"/>
            <w:shd w:val="clear" w:color="auto" w:fill="F7F9FC"/>
          </w:tcPr>
          <w:p>
            <w:pPr>
              <w:spacing w:after="0"/>
            </w:pPr>
            <w:r>
              <w:rPr>
                <w:sz w:val="19"/>
              </w:rPr>
              <w:t>4</w:t>
            </w:r>
          </w:p>
        </w:tc>
        <w:tc>
          <w:tcPr>
            <w:tcW w:type="dxa" w:w="5122"/>
            <w:shd w:val="clear" w:color="auto" w:fill="F7F9FC"/>
          </w:tcPr>
          <w:p>
            <w:pPr>
              <w:spacing w:after="0"/>
            </w:pPr>
            <w:r>
              <w:rPr>
                <w:rFonts w:ascii="Consolas" w:hAnsi="Consolas" w:eastAsia="Consolas"/>
                <w:color w:val="7F1F2E"/>
                <w:sz w:val="19"/>
              </w:rPr>
              <w:t>&lt;blockquote&gt;</w:t>
            </w:r>
            <w:r>
              <w:rPr>
                <w:sz w:val="19"/>
              </w:rPr>
              <w:t xml:space="preserve"> closed with </w:t>
            </w:r>
            <w:r>
              <w:rPr>
                <w:rFonts w:ascii="Consolas" w:hAnsi="Consolas" w:eastAsia="Consolas"/>
                <w:color w:val="7F1F2E"/>
                <w:sz w:val="19"/>
              </w:rPr>
              <w:t>&lt;/quote&gt;</w:t>
            </w:r>
            <w:r>
              <w:rPr>
                <w:sz w:val="19"/>
              </w:rPr>
              <w:t>, so the rest of the page is indented</w:t>
            </w:r>
          </w:p>
        </w:tc>
        <w:tc>
          <w:tcPr>
            <w:tcW w:type="dxa" w:w="2163"/>
            <w:shd w:val="clear" w:color="auto" w:fill="F7F9FC"/>
          </w:tcPr>
          <w:p>
            <w:pPr>
              <w:spacing w:after="0"/>
            </w:pPr>
            <w:r>
              <w:rPr>
                <w:rFonts w:ascii="Consolas" w:hAnsi="Consolas" w:eastAsia="Consolas"/>
                <w:color w:val="7F1F2E"/>
                <w:sz w:val="19"/>
              </w:rPr>
              <w:t>&lt;/blockquote&gt;</w:t>
            </w:r>
          </w:p>
        </w:tc>
        <w:tc>
          <w:tcPr>
            <w:tcW w:type="dxa" w:w="1966"/>
            <w:shd w:val="clear" w:color="auto" w:fill="F7F9FC"/>
          </w:tcPr>
          <w:p>
            <w:pPr>
              <w:spacing w:after="0"/>
            </w:pPr>
            <w:r>
              <w:rPr>
                <w:sz w:val="19"/>
              </w:rPr>
              <w:t>V + D(HH)</w:t>
            </w:r>
          </w:p>
        </w:tc>
      </w:tr>
      <w:tr>
        <w:tc>
          <w:tcPr>
            <w:tcW w:type="dxa" w:w="541"/>
          </w:tcPr>
          <w:p>
            <w:pPr>
              <w:spacing w:after="0"/>
            </w:pPr>
            <w:r>
              <w:rPr>
                <w:sz w:val="19"/>
              </w:rPr>
              <w:t>5</w:t>
            </w:r>
          </w:p>
        </w:tc>
        <w:tc>
          <w:tcPr>
            <w:tcW w:type="dxa" w:w="5122"/>
          </w:tcPr>
          <w:p>
            <w:pPr>
              <w:spacing w:after="0"/>
            </w:pPr>
            <w:r>
              <w:rPr>
                <w:rFonts w:ascii="Consolas" w:hAnsi="Consolas" w:eastAsia="Consolas"/>
                <w:color w:val="7F1F2E"/>
                <w:sz w:val="19"/>
              </w:rPr>
              <w:t>&lt;em&gt;</w:t>
            </w:r>
            <w:r>
              <w:rPr>
                <w:sz w:val="19"/>
              </w:rPr>
              <w:t xml:space="preserve"> opened and never closed, so everything after it is italic (placed after the blockquote so the two effects can be told apart)</w:t>
            </w:r>
          </w:p>
        </w:tc>
        <w:tc>
          <w:tcPr>
            <w:tcW w:type="dxa" w:w="2163"/>
          </w:tcPr>
          <w:p>
            <w:pPr>
              <w:spacing w:after="0"/>
            </w:pPr>
            <w:r>
              <w:rPr>
                <w:sz w:val="19"/>
              </w:rPr>
              <w:t xml:space="preserve">add </w:t>
            </w:r>
            <w:r>
              <w:rPr>
                <w:rFonts w:ascii="Consolas" w:hAnsi="Consolas" w:eastAsia="Consolas"/>
                <w:color w:val="7F1F2E"/>
                <w:sz w:val="19"/>
              </w:rPr>
              <w:t>&lt;/em&gt;</w:t>
            </w:r>
          </w:p>
        </w:tc>
        <w:tc>
          <w:tcPr>
            <w:tcW w:type="dxa" w:w="1966"/>
          </w:tcPr>
          <w:p>
            <w:pPr>
              <w:spacing w:after="0"/>
            </w:pPr>
            <w:r>
              <w:rPr>
                <w:sz w:val="19"/>
              </w:rPr>
              <w:t>V + D(HH)</w:t>
            </w:r>
          </w:p>
        </w:tc>
      </w:tr>
    </w:tbl>
    <w:p>
      <w:pPr>
        <w:spacing w:after="40"/>
      </w:pPr>
    </w:p>
    <w:p>
      <w:r>
        <w:rPr>
          <w:b/>
        </w:rPr>
        <w:t>Watch for while circulating:</w:t>
      </w:r>
      <w:r>
        <w:t xml:space="preserve"> bug 1 has no squiggle (R) → "How many h1s are on this page?"; students delete the second h1 instead of changing it to h2.</w:t>
      </w:r>
    </w:p>
    <w:p>
      <w:pPr>
        <w:pStyle w:val="Heading2"/>
      </w:pPr>
      <w:r>
        <w:t>Reveal script (2 min)</w:t>
      </w:r>
    </w:p>
    <w:p>
      <w:r>
        <w:t xml:space="preserve">Open </w:t>
      </w:r>
      <w:r>
        <w:rPr>
          <w:rFonts w:ascii="Consolas" w:hAnsi="Consolas" w:eastAsia="Consolas"/>
          <w:color w:val="7F1F2E"/>
        </w:rPr>
        <w:t>solution/BUGS.md</w:t>
      </w:r>
      <w:r>
        <w:t>. Point out that bugs 4 and 5 are both "a box never closed" — the same idea as D1-04 bug 4. Bug 1 is a rule check: "no tool will tell you; your brain is the tool."</w:t>
      </w: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Scoreboard line written. Ask one student to read their "the reveal taught me" sentence.</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D1-05 can shrink to 3 minutes (strong + br only). Keep D1-06.</w:t>
            </w:r>
          </w:p>
        </w:tc>
      </w:tr>
    </w:tbl>
    <w:p>
      <w:pPr>
        <w:spacing w:after="40"/>
      </w:pPr>
    </w:p>
    <w:p>
      <w:r>
        <w:t xml:space="preserve">Fast finisher for this block: </w:t>
      </w:r>
      <w:r>
        <w:rPr>
          <w:b/>
        </w:rPr>
        <w:t>D1-FF1 Entity art</w:t>
      </w:r>
      <w:r>
        <w:t xml:space="preserve"> — </w:t>
      </w:r>
      <w:r>
        <w:rPr>
          <w:rFonts w:ascii="Consolas" w:hAnsi="Consolas" w:eastAsia="Consolas"/>
          <w:color w:val="7F1F2E"/>
        </w:rPr>
        <w:t>W2D1/classwork/fast-finishers/D1-FF1-entity-art/</w:t>
      </w:r>
      <w:r>
        <w:t xml:space="preserve"> (a price board and a paragraph that shows </w:t>
      </w:r>
      <w:r>
        <w:rPr>
          <w:rFonts w:ascii="Consolas" w:hAnsi="Consolas" w:eastAsia="Consolas"/>
          <w:color w:val="7F1F2E"/>
        </w:rPr>
        <w:t>&lt;p&gt;</w:t>
      </w:r>
      <w:r>
        <w:t xml:space="preserve"> literally, using </w:t>
      </w:r>
      <w:r>
        <w:rPr>
          <w:rFonts w:ascii="Consolas" w:hAnsi="Consolas" w:eastAsia="Consolas"/>
          <w:color w:val="7F1F2E"/>
        </w:rPr>
        <w:t>&amp;lt; &amp;gt; &amp;amp; &amp;copy; &amp;nbsp; &amp;rarr; &amp;hearts;</w:t>
      </w:r>
      <w:r>
        <w:t>).</w:t>
      </w:r>
    </w:p>
    <w:p>
      <w:pPr>
        <w:pStyle w:val="Heading1"/>
        <w:pageBreakBefore/>
      </w:pPr>
      <w:r>
        <w:t>8. Break (10 min, 1:28–1:38)</w:t>
      </w:r>
    </w:p>
    <w:p>
      <w:r>
        <w:t>Slide 28. Teaser on screen: "After the break: this page has 6 broken links. You fix them." Use the break for late installs: Extensions (Ctrl+Shift+X) → "Live Server" (Ritwick Dey) → Install; "HTMLHint" → Install; then reload the window. Start again at 1:38 sharp.</w:t>
      </w:r>
    </w:p>
    <w:p>
      <w:pPr>
        <w:pStyle w:val="Heading1"/>
        <w:pageBreakBefore/>
      </w:pPr>
      <w:r>
        <w:t>9. B5 — Lists &amp; nesting (19 min, 1:38–1:57)</w:t>
      </w:r>
    </w:p>
    <w:p>
      <w:r>
        <w:t>Slides 29–31.</w:t>
      </w:r>
    </w:p>
    <w:p>
      <w:pPr>
        <w:pStyle w:val="Heading2"/>
      </w:pPr>
      <w:r>
        <w:t>Hook</w:t>
      </w:r>
    </w:p>
    <w:p>
      <w:r>
        <w:t>"Does order matter on your shopping list? Does order matter in a momo recipe?"</w:t>
      </w:r>
    </w:p>
    <w:p>
      <w:pPr>
        <w:pStyle w:val="Heading2"/>
      </w:pPr>
      <w:r>
        <w:t>Analogy</w:t>
      </w:r>
    </w:p>
    <w:p>
      <w:r>
        <w:rPr>
          <w:b/>
        </w:rPr>
        <w:t>Shopping list vs recipe steps.</w:t>
      </w:r>
      <w:r>
        <w:t xml:space="preserve"> Order does not matter → </w:t>
      </w:r>
      <w:r>
        <w:rPr>
          <w:rFonts w:ascii="Consolas" w:hAnsi="Consolas" w:eastAsia="Consolas"/>
          <w:color w:val="7F1F2E"/>
        </w:rPr>
        <w:t>ul</w:t>
      </w:r>
      <w:r>
        <w:t xml:space="preserve"> (bullets). Order matters → </w:t>
      </w:r>
      <w:r>
        <w:rPr>
          <w:rFonts w:ascii="Consolas" w:hAnsi="Consolas" w:eastAsia="Consolas"/>
          <w:color w:val="7F1F2E"/>
        </w:rPr>
        <w:t>ol</w:t>
      </w:r>
      <w:r>
        <w:t xml:space="preserve"> (numbers). A nested list = </w:t>
      </w:r>
      <w:r>
        <w:rPr>
          <w:b/>
        </w:rPr>
        <w:t>a sub-list under one item</w:t>
      </w:r>
      <w:r>
        <w:t>.</w:t>
      </w:r>
    </w:p>
    <w:p>
      <w:pPr>
        <w:pStyle w:val="Heading2"/>
      </w:pPr>
      <w:r>
        <w:t>Demo talk-track</w:t>
      </w:r>
    </w:p>
    <w:p>
      <w:r>
        <w:t xml:space="preserve">Demo folder: </w:t>
      </w:r>
      <w:r>
        <w:rPr>
          <w:rFonts w:ascii="Consolas" w:hAnsi="Consolas" w:eastAsia="Consolas"/>
          <w:color w:val="7F1F2E"/>
        </w:rPr>
        <w:t>W2D1/instructor-demos/B5-lists/</w:t>
      </w:r>
      <w:r>
        <w:t xml:space="preserve"> (</w:t>
      </w:r>
      <w:r>
        <w:rPr>
          <w:rFonts w:ascii="Consolas" w:hAnsi="Consolas" w:eastAsia="Consolas"/>
          <w:color w:val="7F1F2E"/>
        </w:rPr>
        <w:t>step-01-ul-ol</w:t>
      </w:r>
      <w:r>
        <w:t xml:space="preserve">, </w:t>
      </w:r>
      <w:r>
        <w:rPr>
          <w:rFonts w:ascii="Consolas" w:hAnsi="Consolas" w:eastAsia="Consolas"/>
          <w:color w:val="7F1F2E"/>
        </w:rPr>
        <w:t>step-02-nested</w:t>
      </w:r>
      <w:r>
        <w:t xml:space="preserve">, </w:t>
      </w:r>
      <w:r>
        <w:rPr>
          <w:rFonts w:ascii="Consolas" w:hAnsi="Consolas" w:eastAsia="Consolas"/>
          <w:color w:val="7F1F2E"/>
        </w:rPr>
        <w:t>step-03-dl</w:t>
      </w:r>
      <w:r>
        <w:t xml:space="preserve">; each holds </w:t>
      </w:r>
      <w:r>
        <w:rPr>
          <w:rFonts w:ascii="Consolas" w:hAnsi="Consolas" w:eastAsia="Consolas"/>
          <w:color w:val="7F1F2E"/>
        </w:rPr>
        <w:t>index.html</w:t>
      </w:r>
      <w:r>
        <w:t>). Code-along, 2 min.</w:t>
      </w:r>
    </w:p>
    <w:p>
      <w:pPr>
        <w:tabs>
          <w:tab w:pos="432" w:val="left"/>
        </w:tabs>
        <w:spacing w:after="40"/>
        <w:ind w:left="432" w:hanging="360"/>
      </w:pPr>
      <w:r>
        <w:rPr>
          <w:b/>
          <w:color w:val="1F3864"/>
        </w:rPr>
        <w:t>1.</w:t>
        <w:tab/>
      </w:r>
      <w:r>
        <w:t xml:space="preserve">Slide 29: type both lists. Every </w:t>
      </w:r>
      <w:r>
        <w:rPr>
          <w:rFonts w:ascii="Consolas" w:hAnsi="Consolas" w:eastAsia="Consolas"/>
          <w:color w:val="7F1F2E"/>
        </w:rPr>
        <w:t>&lt;li&gt;</w:t>
      </w:r>
      <w:r>
        <w:t xml:space="preserve"> lives inside a </w:t>
      </w:r>
      <w:r>
        <w:rPr>
          <w:rFonts w:ascii="Consolas" w:hAnsi="Consolas" w:eastAsia="Consolas"/>
          <w:color w:val="7F1F2E"/>
        </w:rPr>
        <w:t>&lt;ul&gt;</w:t>
      </w:r>
      <w:r>
        <w:t xml:space="preserve"> or an </w:t>
      </w:r>
      <w:r>
        <w:rPr>
          <w:rFonts w:ascii="Consolas" w:hAnsi="Consolas" w:eastAsia="Consolas"/>
          <w:color w:val="7F1F2E"/>
        </w:rPr>
        <w:t>&lt;ol&gt;</w:t>
      </w:r>
      <w:r>
        <w:t xml:space="preserve">. Show </w:t>
      </w:r>
      <w:r>
        <w:rPr>
          <w:rFonts w:ascii="Consolas" w:hAnsi="Consolas" w:eastAsia="Consolas"/>
          <w:color w:val="7F1F2E"/>
        </w:rPr>
        <w:t>type="A"</w:t>
      </w:r>
      <w:r>
        <w:t xml:space="preserve"> and </w:t>
      </w:r>
      <w:r>
        <w:rPr>
          <w:rFonts w:ascii="Consolas" w:hAnsi="Consolas" w:eastAsia="Consolas"/>
          <w:color w:val="7F1F2E"/>
        </w:rPr>
        <w:t>start="5"</w:t>
      </w:r>
      <w:r>
        <w:t xml:space="preserve"> on the ol.</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&lt;ul&gt;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&lt;li&gt;Flour&lt;/li&gt;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&lt;li&gt;Minced chicken&lt;/li&gt;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&lt;li&gt;Onion&lt;/li&gt;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&lt;/ul&gt;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&lt;ol&gt;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&lt;li&gt;Make the dough.&lt;/li&gt;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&lt;li&gt;Make the filling.&lt;/li&gt;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&lt;li&gt;Fold and steam.&lt;/li&gt;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&lt;/ol&gt;</w:t>
      </w:r>
    </w:p>
    <w:p>
      <w:pPr>
        <w:spacing w:after="80"/>
      </w:pPr>
    </w:p>
    <w:p>
      <w:pPr>
        <w:tabs>
          <w:tab w:pos="432" w:val="left"/>
        </w:tabs>
        <w:spacing w:after="40"/>
        <w:ind w:left="432" w:hanging="360"/>
      </w:pPr>
      <w:r>
        <w:rPr>
          <w:b/>
          <w:color w:val="1F3864"/>
        </w:rPr>
        <w:t>2.</w:t>
        <w:tab/>
      </w:r>
      <w:r>
        <w:t>Slide 30 (</w:t>
      </w:r>
      <w:r>
        <w:rPr>
          <w:rFonts w:ascii="Consolas" w:hAnsi="Consolas" w:eastAsia="Consolas"/>
          <w:color w:val="7F1F2E"/>
        </w:rPr>
        <w:t>step-02-nested</w:t>
      </w:r>
      <w:r>
        <w:t xml:space="preserve">, </w:t>
      </w:r>
      <w:r>
        <w:rPr>
          <w:rFonts w:ascii="Consolas" w:hAnsi="Consolas" w:eastAsia="Consolas"/>
          <w:color w:val="7F1F2E"/>
        </w:rPr>
        <w:t>step-03-dl</w:t>
      </w:r>
      <w:r>
        <w:t xml:space="preserve">): the nested list and the glossary. Point at the </w:t>
      </w:r>
      <w:r>
        <w:rPr>
          <w:rFonts w:ascii="Consolas" w:hAnsi="Consolas" w:eastAsia="Consolas"/>
          <w:color w:val="7F1F2E"/>
        </w:rPr>
        <w:t>&lt;/li&gt;</w:t>
      </w:r>
      <w:r>
        <w:t xml:space="preserve"> of "Spices": it comes after the inner </w:t>
      </w:r>
      <w:r>
        <w:rPr>
          <w:rFonts w:ascii="Consolas" w:hAnsi="Consolas" w:eastAsia="Consolas"/>
          <w:color w:val="7F1F2E"/>
        </w:rPr>
        <w:t>&lt;/ul&gt;</w:t>
      </w:r>
      <w:r>
        <w:t>. "The sub-list lives inside the item."</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&lt;ul&gt;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&lt;li&gt;Flour&lt;/li&gt;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&lt;li&gt;Minced chicken&lt;/li&gt;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&lt;li&gt;Onion&lt;/li&gt;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&lt;li&gt;Spices</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&lt;ul&gt;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&lt;li&gt;Ginger&lt;/li&gt;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&lt;li&gt;Garlic&lt;/li&gt;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&lt;li&gt;Cumin&lt;/li&gt;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&lt;/ul&gt;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&lt;/li&gt;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&lt;/ul&gt;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&lt;dl&gt;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&lt;dt&gt;Achar&lt;/dt&gt;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&lt;dd&gt;A spicy tomato sauce.&lt;/dd&gt;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&lt;dt&gt;Jhol&lt;/dt&gt;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&lt;dd&gt;A thin, warm soup poured over momo.&lt;/dd&gt;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&lt;/dl&gt;</w:t>
      </w:r>
    </w:p>
    <w:p>
      <w:pPr>
        <w:spacing w:after="80"/>
      </w:pPr>
    </w:p>
    <w:p>
      <w:pPr>
        <w:pStyle w:val="ListBullet"/>
        <w:spacing w:after="40"/>
      </w:pPr>
      <w:r>
        <w:rPr>
          <w:rFonts w:ascii="Consolas" w:hAnsi="Consolas" w:eastAsia="Consolas"/>
          <w:color w:val="7F1F2E"/>
        </w:rPr>
        <w:t>dl</w:t>
      </w:r>
      <w:r>
        <w:t xml:space="preserve"> = a glossary: </w:t>
      </w:r>
      <w:r>
        <w:rPr>
          <w:rFonts w:ascii="Consolas" w:hAnsi="Consolas" w:eastAsia="Consolas"/>
          <w:color w:val="7F1F2E"/>
        </w:rPr>
        <w:t>dt</w:t>
      </w:r>
      <w:r>
        <w:t xml:space="preserve"> the word, </w:t>
      </w:r>
      <w:r>
        <w:rPr>
          <w:rFonts w:ascii="Consolas" w:hAnsi="Consolas" w:eastAsia="Consolas"/>
          <w:color w:val="7F1F2E"/>
        </w:rPr>
        <w:t>dd</w:t>
      </w:r>
      <w:r>
        <w:t xml:space="preserve"> what it means.</w:t>
      </w:r>
    </w:p>
    <w:p>
      <w:pPr>
        <w:pStyle w:val="Heading2"/>
      </w:pPr>
      <w:r>
        <w:t>Activity: D1-07 Broken Lists</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D1-07 Broken Lists</w:t>
            </w:r>
            <w:r>
              <w:t xml:space="preserve"> · 7 min · solo · </w:t>
            </w:r>
            <w:r>
              <w:rPr>
                <w:rFonts w:ascii="Consolas" w:hAnsi="Consolas" w:eastAsia="Consolas"/>
                <w:color w:val="7F1F2E"/>
              </w:rPr>
              <w:t>W2D1/classwork/D1-07-broken-lists/</w:t>
            </w:r>
            <w:r>
              <w:t xml:space="preserve"> · "Momo shopping list + steps"</w:t>
            </w:r>
          </w:p>
          <w:p>
            <w:pPr>
              <w:spacing w:after="40"/>
            </w:pPr>
            <w:r>
              <w:t xml:space="preserve">Brief: find the list bugs. Hint: "look for the missing indent (and the missing bullets)". </w:t>
            </w:r>
            <w:r>
              <w:rPr>
                <w:b/>
              </w:rPr>
              <w:t>There are 4 bugs. Find at least 2.</w:t>
            </w:r>
          </w:p>
          <w:p>
            <w:pPr>
              <w:spacing w:after="40"/>
            </w:pPr>
            <w:r>
              <w:t xml:space="preserve">Done looks like: every </w:t>
            </w:r>
            <w:r>
              <w:rPr>
                <w:rFonts w:ascii="Consolas" w:hAnsi="Consolas" w:eastAsia="Consolas"/>
                <w:color w:val="7F1F2E"/>
              </w:rPr>
              <w:t>&lt;li&gt;</w:t>
            </w:r>
            <w:r>
              <w:t xml:space="preserve"> is inside a list, the steps are numbered, the glossary uses </w:t>
            </w:r>
            <w:r>
              <w:rPr>
                <w:rFonts w:ascii="Consolas" w:hAnsi="Consolas" w:eastAsia="Consolas"/>
                <w:color w:val="7F1F2E"/>
              </w:rPr>
              <w:t>&lt;dd&gt;</w:t>
            </w:r>
            <w:r>
              <w:t>.</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trPr>
        <w:tc>
          <w:tcPr>
            <w:tcW w:type="dxa" w:w="609"/>
            <w:shd w:val="clear" w:color="auto" w:fill="1F3864"/>
          </w:tcPr>
          <w:p>
            <w:pPr>
              <w:keepNext/>
              <w:spacing w:after="0"/>
            </w:pPr>
            <w:r>
              <w:rPr>
                <w:b/>
                <w:color w:val="FFFFFF"/>
                <w:sz w:val="19"/>
              </w:rPr>
              <w:t>#</w:t>
            </w:r>
          </w:p>
        </w:tc>
        <w:tc>
          <w:tcPr>
            <w:tcW w:type="dxa" w:w="4596"/>
            <w:shd w:val="clear" w:color="auto" w:fill="1F3864"/>
          </w:tcPr>
          <w:p>
            <w:pPr>
              <w:keepNext/>
              <w:spacing w:after="0"/>
            </w:pPr>
            <w:r>
              <w:rPr>
                <w:b/>
                <w:color w:val="FFFFFF"/>
                <w:sz w:val="19"/>
              </w:rPr>
              <w:t>Bug</w:t>
            </w:r>
          </w:p>
        </w:tc>
        <w:tc>
          <w:tcPr>
            <w:tcW w:type="dxa" w:w="2434"/>
            <w:shd w:val="clear" w:color="auto" w:fill="1F3864"/>
          </w:tcPr>
          <w:p>
            <w:pPr>
              <w:keepNext/>
              <w:spacing w:after="0"/>
            </w:pPr>
            <w:r>
              <w:rPr>
                <w:b/>
                <w:color w:val="FFFFFF"/>
                <w:sz w:val="19"/>
              </w:rPr>
              <w:t>Fix</w:t>
            </w:r>
          </w:p>
        </w:tc>
        <w:tc>
          <w:tcPr>
            <w:tcW w:type="dxa" w:w="2153"/>
            <w:shd w:val="clear" w:color="auto" w:fill="1F3864"/>
          </w:tcPr>
          <w:p>
            <w:pPr>
              <w:keepNext/>
              <w:spacing w:after="0"/>
            </w:pPr>
            <w:r>
              <w:rPr>
                <w:b/>
                <w:color w:val="FFFFFF"/>
                <w:sz w:val="19"/>
              </w:rPr>
              <w:t>Tag</w:t>
            </w:r>
          </w:p>
        </w:tc>
      </w:tr>
      <w:tr>
        <w:tc>
          <w:tcPr>
            <w:tcW w:type="dxa" w:w="609"/>
          </w:tcPr>
          <w:p>
            <w:pPr>
              <w:spacing w:after="0"/>
            </w:pPr>
            <w:r>
              <w:rPr>
                <w:sz w:val="19"/>
              </w:rPr>
              <w:t>1</w:t>
            </w:r>
          </w:p>
        </w:tc>
        <w:tc>
          <w:tcPr>
            <w:tcW w:type="dxa" w:w="4596"/>
          </w:tcPr>
          <w:p>
            <w:pPr>
              <w:spacing w:after="0"/>
            </w:pPr>
            <w:r>
              <w:rPr>
                <w:sz w:val="19"/>
              </w:rPr>
              <w:t xml:space="preserve">Three </w:t>
            </w:r>
            <w:r>
              <w:rPr>
                <w:rFonts w:ascii="Consolas" w:hAnsi="Consolas" w:eastAsia="Consolas"/>
                <w:color w:val="7F1F2E"/>
                <w:sz w:val="19"/>
              </w:rPr>
              <w:t>&lt;li&gt;</w:t>
            </w:r>
            <w:r>
              <w:rPr>
                <w:sz w:val="19"/>
              </w:rPr>
              <w:t xml:space="preserve"> with no </w:t>
            </w:r>
            <w:r>
              <w:rPr>
                <w:rFonts w:ascii="Consolas" w:hAnsi="Consolas" w:eastAsia="Consolas"/>
                <w:color w:val="7F1F2E"/>
                <w:sz w:val="19"/>
              </w:rPr>
              <w:t>&lt;ul&gt;</w:t>
            </w:r>
            <w:r>
              <w:rPr>
                <w:sz w:val="19"/>
              </w:rPr>
              <w:t xml:space="preserve"> around them — in Chrome the bullets hang off the left edge</w:t>
            </w:r>
          </w:p>
        </w:tc>
        <w:tc>
          <w:tcPr>
            <w:tcW w:type="dxa" w:w="2434"/>
          </w:tcPr>
          <w:p>
            <w:pPr>
              <w:spacing w:after="0"/>
            </w:pPr>
            <w:r>
              <w:rPr>
                <w:sz w:val="19"/>
              </w:rPr>
              <w:t xml:space="preserve">wrap them in </w:t>
            </w:r>
            <w:r>
              <w:rPr>
                <w:rFonts w:ascii="Consolas" w:hAnsi="Consolas" w:eastAsia="Consolas"/>
                <w:color w:val="7F1F2E"/>
                <w:sz w:val="19"/>
              </w:rPr>
              <w:t>&lt;ul&gt;…&lt;/ul&gt;</w:t>
            </w:r>
          </w:p>
        </w:tc>
        <w:tc>
          <w:tcPr>
            <w:tcW w:type="dxa" w:w="2153"/>
          </w:tcPr>
          <w:p>
            <w:pPr>
              <w:spacing w:after="0"/>
            </w:pPr>
            <w:r>
              <w:rPr>
                <w:sz w:val="19"/>
              </w:rPr>
              <w:t>V + D(F12)</w:t>
            </w:r>
          </w:p>
        </w:tc>
      </w:tr>
      <w:tr>
        <w:tc>
          <w:tcPr>
            <w:tcW w:type="dxa" w:w="609"/>
            <w:shd w:val="clear" w:color="auto" w:fill="F7F9FC"/>
          </w:tcPr>
          <w:p>
            <w:pPr>
              <w:spacing w:after="0"/>
            </w:pPr>
            <w:r>
              <w:rPr>
                <w:sz w:val="19"/>
              </w:rPr>
              <w:t>2</w:t>
            </w:r>
          </w:p>
        </w:tc>
        <w:tc>
          <w:tcPr>
            <w:tcW w:type="dxa" w:w="4596"/>
            <w:shd w:val="clear" w:color="auto" w:fill="F7F9FC"/>
          </w:tcPr>
          <w:p>
            <w:pPr>
              <w:spacing w:after="0"/>
            </w:pPr>
            <w:r>
              <w:rPr>
                <w:sz w:val="19"/>
              </w:rPr>
              <w:t xml:space="preserve">Cooking steps (order matters) are in a </w:t>
            </w:r>
            <w:r>
              <w:rPr>
                <w:rFonts w:ascii="Consolas" w:hAnsi="Consolas" w:eastAsia="Consolas"/>
                <w:color w:val="7F1F2E"/>
                <w:sz w:val="19"/>
              </w:rPr>
              <w:t>&lt;ul&gt;</w:t>
            </w:r>
          </w:p>
        </w:tc>
        <w:tc>
          <w:tcPr>
            <w:tcW w:type="dxa" w:w="2434"/>
            <w:shd w:val="clear" w:color="auto" w:fill="F7F9FC"/>
          </w:tcPr>
          <w:p>
            <w:pPr>
              <w:spacing w:after="0"/>
            </w:pPr>
            <w:r>
              <w:rPr>
                <w:sz w:val="19"/>
              </w:rPr>
              <w:t xml:space="preserve">change to </w:t>
            </w:r>
            <w:r>
              <w:rPr>
                <w:rFonts w:ascii="Consolas" w:hAnsi="Consolas" w:eastAsia="Consolas"/>
                <w:color w:val="7F1F2E"/>
                <w:sz w:val="19"/>
              </w:rPr>
              <w:t>&lt;ol&gt;</w:t>
            </w:r>
          </w:p>
        </w:tc>
        <w:tc>
          <w:tcPr>
            <w:tcW w:type="dxa" w:w="2153"/>
            <w:shd w:val="clear" w:color="auto" w:fill="F7F9FC"/>
          </w:tcPr>
          <w:p>
            <w:pPr>
              <w:spacing w:after="0"/>
            </w:pPr>
            <w:r>
              <w:rPr>
                <w:sz w:val="19"/>
              </w:rPr>
              <w:t>V</w:t>
            </w:r>
          </w:p>
        </w:tc>
      </w:tr>
      <w:tr>
        <w:tc>
          <w:tcPr>
            <w:tcW w:type="dxa" w:w="609"/>
          </w:tcPr>
          <w:p>
            <w:pPr>
              <w:spacing w:after="0"/>
            </w:pPr>
            <w:r>
              <w:rPr>
                <w:sz w:val="19"/>
              </w:rPr>
              <w:t>3</w:t>
            </w:r>
          </w:p>
        </w:tc>
        <w:tc>
          <w:tcPr>
            <w:tcW w:type="dxa" w:w="4596"/>
          </w:tcPr>
          <w:p>
            <w:pPr>
              <w:spacing w:after="0"/>
            </w:pPr>
            <w:r>
              <w:rPr>
                <w:rFonts w:ascii="Consolas" w:hAnsi="Consolas" w:eastAsia="Consolas"/>
                <w:color w:val="7F1F2E"/>
                <w:sz w:val="19"/>
              </w:rPr>
              <w:t>&lt;il&gt;</w:t>
            </w:r>
            <w:r>
              <w:rPr>
                <w:sz w:val="19"/>
              </w:rPr>
              <w:t xml:space="preserve"> typo instead of </w:t>
            </w:r>
            <w:r>
              <w:rPr>
                <w:rFonts w:ascii="Consolas" w:hAnsi="Consolas" w:eastAsia="Consolas"/>
                <w:color w:val="7F1F2E"/>
                <w:sz w:val="19"/>
              </w:rPr>
              <w:t>&lt;li&gt;</w:t>
            </w:r>
            <w:r>
              <w:rPr>
                <w:sz w:val="19"/>
              </w:rPr>
              <w:t xml:space="preserve"> — no bullet</w:t>
            </w:r>
          </w:p>
        </w:tc>
        <w:tc>
          <w:tcPr>
            <w:tcW w:type="dxa" w:w="2434"/>
          </w:tcPr>
          <w:p>
            <w:pPr>
              <w:spacing w:after="0"/>
            </w:pPr>
            <w:r>
              <w:rPr>
                <w:rFonts w:ascii="Consolas" w:hAnsi="Consolas" w:eastAsia="Consolas"/>
                <w:color w:val="7F1F2E"/>
                <w:sz w:val="19"/>
              </w:rPr>
              <w:t>&lt;li&gt;</w:t>
            </w:r>
          </w:p>
        </w:tc>
        <w:tc>
          <w:tcPr>
            <w:tcW w:type="dxa" w:w="2153"/>
          </w:tcPr>
          <w:p>
            <w:pPr>
              <w:spacing w:after="0"/>
            </w:pPr>
            <w:r>
              <w:rPr>
                <w:sz w:val="19"/>
              </w:rPr>
              <w:t>V + D(HH) tag-pair</w:t>
            </w:r>
          </w:p>
        </w:tc>
      </w:tr>
      <w:tr>
        <w:tc>
          <w:tcPr>
            <w:tcW w:type="dxa" w:w="609"/>
            <w:shd w:val="clear" w:color="auto" w:fill="F7F9FC"/>
          </w:tcPr>
          <w:p>
            <w:pPr>
              <w:spacing w:after="0"/>
            </w:pPr>
            <w:r>
              <w:rPr>
                <w:sz w:val="19"/>
              </w:rPr>
              <w:t>4</w:t>
            </w:r>
          </w:p>
        </w:tc>
        <w:tc>
          <w:tcPr>
            <w:tcW w:type="dxa" w:w="4596"/>
            <w:shd w:val="clear" w:color="auto" w:fill="F7F9FC"/>
          </w:tcPr>
          <w:p>
            <w:pPr>
              <w:spacing w:after="0"/>
            </w:pPr>
            <w:r>
              <w:rPr>
                <w:sz w:val="19"/>
              </w:rPr>
              <w:t xml:space="preserve">Glossary </w:t>
            </w:r>
            <w:r>
              <w:rPr>
                <w:rFonts w:ascii="Consolas" w:hAnsi="Consolas" w:eastAsia="Consolas"/>
                <w:color w:val="7F1F2E"/>
                <w:sz w:val="19"/>
              </w:rPr>
              <w:t>&lt;dl&gt;</w:t>
            </w:r>
            <w:r>
              <w:rPr>
                <w:sz w:val="19"/>
              </w:rPr>
              <w:t xml:space="preserve"> uses </w:t>
            </w:r>
            <w:r>
              <w:rPr>
                <w:rFonts w:ascii="Consolas" w:hAnsi="Consolas" w:eastAsia="Consolas"/>
                <w:color w:val="7F1F2E"/>
                <w:sz w:val="19"/>
              </w:rPr>
              <w:t>&lt;li&gt;</w:t>
            </w:r>
            <w:r>
              <w:rPr>
                <w:sz w:val="19"/>
              </w:rPr>
              <w:t xml:space="preserve"> for the definitions</w:t>
            </w:r>
          </w:p>
        </w:tc>
        <w:tc>
          <w:tcPr>
            <w:tcW w:type="dxa" w:w="2434"/>
            <w:shd w:val="clear" w:color="auto" w:fill="F7F9FC"/>
          </w:tcPr>
          <w:p>
            <w:pPr>
              <w:spacing w:after="0"/>
            </w:pPr>
            <w:r>
              <w:rPr>
                <w:rFonts w:ascii="Consolas" w:hAnsi="Consolas" w:eastAsia="Consolas"/>
                <w:color w:val="7F1F2E"/>
                <w:sz w:val="19"/>
              </w:rPr>
              <w:t>&lt;dd&gt;</w:t>
            </w:r>
          </w:p>
        </w:tc>
        <w:tc>
          <w:tcPr>
            <w:tcW w:type="dxa" w:w="2153"/>
            <w:shd w:val="clear" w:color="auto" w:fill="F7F9FC"/>
          </w:tcPr>
          <w:p>
            <w:pPr>
              <w:spacing w:after="0"/>
            </w:pPr>
            <w:r>
              <w:rPr>
                <w:sz w:val="19"/>
              </w:rPr>
              <w:t>V</w:t>
            </w:r>
          </w:p>
        </w:tc>
      </w:tr>
    </w:tbl>
    <w:p>
      <w:pPr>
        <w:spacing w:after="40"/>
      </w:pPr>
    </w:p>
    <w:p>
      <w:r>
        <w:rPr>
          <w:b/>
        </w:rPr>
        <w:t>Watch for while circulating:</w:t>
      </w:r>
      <w:r>
        <w:t xml:space="preserve"> bug 1 → "Where did the bullets go? Open F12. Where is the </w:t>
      </w:r>
      <w:r>
        <w:rPr>
          <w:rFonts w:ascii="Consolas" w:hAnsi="Consolas" w:eastAsia="Consolas"/>
          <w:color w:val="7F1F2E"/>
        </w:rPr>
        <w:t>&lt;ul&gt;</w:t>
      </w:r>
      <w:r>
        <w:t>?" The missing indent in the code is the clue.</w:t>
      </w:r>
    </w:p>
    <w:p>
      <w:pPr>
        <w:pStyle w:val="Heading2"/>
      </w:pPr>
      <w:r>
        <w:t>Reveal script (2 min)</w:t>
      </w:r>
    </w:p>
    <w:p>
      <w:r>
        <w:rPr>
          <w:rFonts w:ascii="Consolas" w:hAnsi="Consolas" w:eastAsia="Consolas"/>
          <w:color w:val="7F1F2E"/>
        </w:rPr>
        <w:t>solution/BUGS.md</w:t>
      </w:r>
      <w:r>
        <w:t xml:space="preserve">. Bug 1 is the polite guesser again: the browser still shows the items, but with no </w:t>
      </w:r>
      <w:r>
        <w:rPr>
          <w:rFonts w:ascii="Consolas" w:hAnsi="Consolas" w:eastAsia="Consolas"/>
          <w:color w:val="7F1F2E"/>
        </w:rPr>
        <w:t>&lt;ul&gt;</w:t>
      </w:r>
      <w:r>
        <w:t xml:space="preserve"> the bullets hang off the left edge, the structure is wrong and a screen reader will not announce a list.</w:t>
      </w:r>
    </w:p>
    <w:p>
      <w:pPr>
        <w:pStyle w:val="Heading2"/>
      </w:pPr>
      <w:r>
        <w:t>Activity: D1-08 Momo recipe</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D1-08 Momo recipe</w:t>
            </w:r>
            <w:r>
              <w:t xml:space="preserve"> · 5 min · solo · build · </w:t>
            </w:r>
            <w:r>
              <w:rPr>
                <w:rFonts w:ascii="Consolas" w:hAnsi="Consolas" w:eastAsia="Consolas"/>
                <w:color w:val="7F1F2E"/>
              </w:rPr>
              <w:t>W2D1/classwork/D1-08-momo-recipe/</w:t>
            </w:r>
          </w:p>
          <w:p>
            <w:pPr>
              <w:spacing w:after="40"/>
            </w:pPr>
            <w:r>
              <w:t xml:space="preserve">Brief: required = an ingredients </w:t>
            </w:r>
            <w:r>
              <w:rPr>
                <w:rFonts w:ascii="Consolas" w:hAnsi="Consolas" w:eastAsia="Consolas"/>
                <w:color w:val="7F1F2E"/>
              </w:rPr>
              <w:t>ul</w:t>
            </w:r>
            <w:r>
              <w:t xml:space="preserve"> with one nested sub-list inside an </w:t>
            </w:r>
            <w:r>
              <w:rPr>
                <w:rFonts w:ascii="Consolas" w:hAnsi="Consolas" w:eastAsia="Consolas"/>
                <w:color w:val="7F1F2E"/>
              </w:rPr>
              <w:t>li</w:t>
            </w:r>
            <w:r>
              <w:t xml:space="preserve">, the steps as an </w:t>
            </w:r>
            <w:r>
              <w:rPr>
                <w:rFonts w:ascii="Consolas" w:hAnsi="Consolas" w:eastAsia="Consolas"/>
                <w:color w:val="7F1F2E"/>
              </w:rPr>
              <w:t>ol</w:t>
            </w:r>
            <w:r>
              <w:t>, one image with alt (</w:t>
            </w:r>
            <w:r>
              <w:rPr>
                <w:rFonts w:ascii="Consolas" w:hAnsi="Consolas" w:eastAsia="Consolas"/>
                <w:color w:val="7F1F2E"/>
              </w:rPr>
              <w:t>images/momo-plate.svg</w:t>
            </w:r>
            <w:r>
              <w:t xml:space="preserve">). Bonus: a </w:t>
            </w:r>
            <w:r>
              <w:rPr>
                <w:rFonts w:ascii="Consolas" w:hAnsi="Consolas" w:eastAsia="Consolas"/>
                <w:color w:val="7F1F2E"/>
              </w:rPr>
              <w:t>dl</w:t>
            </w:r>
            <w:r>
              <w:t xml:space="preserve"> glossary.</w:t>
            </w:r>
          </w:p>
          <w:p>
            <w:pPr>
              <w:spacing w:after="40"/>
            </w:pPr>
            <w:r>
              <w:t xml:space="preserve">Done looks like: ul + nested ul, ol, img with alt. Answer: </w:t>
            </w:r>
            <w:r>
              <w:rPr>
                <w:rFonts w:ascii="Consolas" w:hAnsi="Consolas" w:eastAsia="Consolas"/>
                <w:color w:val="7F1F2E"/>
              </w:rPr>
              <w:t>solution/index.html</w:t>
            </w:r>
            <w:r>
              <w:t>.</w:t>
            </w:r>
          </w:p>
        </w:tc>
      </w:tr>
    </w:tbl>
    <w:p>
      <w:pPr>
        <w:spacing w:after="40"/>
      </w:pP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 xml:space="preserve">"Show me where your sub-list's </w:t>
            </w:r>
            <w:r>
              <w:rPr>
                <w:rFonts w:ascii="Consolas" w:hAnsi="Consolas" w:eastAsia="Consolas"/>
                <w:color w:val="7F1F2E"/>
              </w:rPr>
              <w:t>&lt;/li&gt;</w:t>
            </w:r>
            <w:r>
              <w:t xml:space="preserve"> is." It must come after the inner </w:t>
            </w:r>
            <w:r>
              <w:rPr>
                <w:rFonts w:ascii="Consolas" w:hAnsi="Consolas" w:eastAsia="Consolas"/>
                <w:color w:val="7F1F2E"/>
              </w:rPr>
              <w:t>&lt;/ul&gt;</w:t>
            </w:r>
            <w:r>
              <w:t>.</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CUT THIS: </w:t>
            </w:r>
            <w:r>
              <w:rPr>
                <w:b/>
              </w:rPr>
              <w:t>D1-08 goes to homework first</w:t>
            </w:r>
            <w:r>
              <w:t xml:space="preserve"> (it is a build; the bug-hunt stays). This is the first cut of the day.</w:t>
            </w:r>
          </w:p>
        </w:tc>
      </w:tr>
    </w:tbl>
    <w:p>
      <w:pPr>
        <w:spacing w:after="40"/>
      </w:pPr>
    </w:p>
    <w:p>
      <w:r>
        <w:t xml:space="preserve">Fast finisher: </w:t>
      </w:r>
      <w:r>
        <w:rPr>
          <w:b/>
        </w:rPr>
        <w:t>D1-FF2 Table of contents</w:t>
      </w:r>
      <w:r>
        <w:t xml:space="preserve"> — </w:t>
      </w:r>
      <w:r>
        <w:rPr>
          <w:rFonts w:ascii="Consolas" w:hAnsi="Consolas" w:eastAsia="Consolas"/>
          <w:color w:val="7F1F2E"/>
        </w:rPr>
        <w:t>W2D1/classwork/fast-finishers/D1-FF2-table-of-contents/</w:t>
      </w:r>
      <w:r>
        <w:t xml:space="preserve"> (a long page with a nested-list table of contents that jumps to </w:t>
      </w:r>
      <w:r>
        <w:rPr>
          <w:rFonts w:ascii="Consolas" w:hAnsi="Consolas" w:eastAsia="Consolas"/>
          <w:color w:val="7F1F2E"/>
        </w:rPr>
        <w:t>#id</w:t>
      </w:r>
      <w:r>
        <w:t xml:space="preserve"> sections + "back to top" links).</w:t>
      </w:r>
    </w:p>
    <w:p>
      <w:pPr>
        <w:pStyle w:val="Heading1"/>
        <w:pageBreakBefore/>
      </w:pPr>
      <w:r>
        <w:t>10. B6 — Links, paths &amp; images (30 min, 1:57–2:27)</w:t>
      </w:r>
    </w:p>
    <w:p>
      <w:r>
        <w:t>Slides 32–38.</w:t>
      </w:r>
    </w:p>
    <w:p>
      <w:pPr>
        <w:pStyle w:val="Heading2"/>
      </w:pPr>
      <w:r>
        <w:t>Hook</w:t>
      </w:r>
    </w:p>
    <w:p>
      <w:r>
        <w:t>"You can give a friend directions inside your house in two words. To send a letter to Pokhara you need the whole address."</w:t>
      </w:r>
    </w:p>
    <w:p>
      <w:pPr>
        <w:pStyle w:val="Heading2"/>
      </w:pPr>
      <w:r>
        <w:t>Analogy</w:t>
      </w:r>
    </w:p>
    <w:p>
      <w:r>
        <w:t>Two analogies, on separate slides:</w:t>
      </w:r>
    </w:p>
    <w:p>
      <w:pPr>
        <w:pStyle w:val="ListBullet"/>
        <w:spacing w:after="40"/>
      </w:pPr>
      <w:r>
        <w:rPr>
          <w:b/>
        </w:rPr>
        <w:t>Same house vs postal address</w:t>
      </w:r>
      <w:r>
        <w:t xml:space="preserve"> (slides 32–34): a relative path is "the kitchen" — a path from where this page is. An absolute URL is the full postal address with </w:t>
      </w:r>
      <w:r>
        <w:rPr>
          <w:rFonts w:ascii="Consolas" w:hAnsi="Consolas" w:eastAsia="Consolas"/>
          <w:color w:val="7F1F2E"/>
        </w:rPr>
        <w:t>https://</w:t>
      </w:r>
      <w:r>
        <w:t xml:space="preserve">. </w:t>
      </w:r>
      <w:r>
        <w:rPr>
          <w:rFonts w:ascii="Consolas" w:hAnsi="Consolas" w:eastAsia="Consolas"/>
          <w:color w:val="7F1F2E"/>
        </w:rPr>
        <w:t>../</w:t>
      </w:r>
      <w:r>
        <w:t xml:space="preserve"> = </w:t>
      </w:r>
      <w:r>
        <w:rPr>
          <w:b/>
        </w:rPr>
        <w:t>"go downstairs one floor"</w:t>
      </w:r>
      <w:r>
        <w:t>.</w:t>
      </w:r>
    </w:p>
    <w:p>
      <w:pPr>
        <w:pStyle w:val="ListBullet"/>
        <w:spacing w:after="40"/>
      </w:pPr>
      <w:r>
        <w:rPr>
          <w:b/>
        </w:rPr>
        <w:t>A sticker, not an envelope</w:t>
      </w:r>
      <w:r>
        <w:t xml:space="preserve"> (slide 35): </w:t>
      </w:r>
      <w:r>
        <w:rPr>
          <w:rFonts w:ascii="Consolas" w:hAnsi="Consolas" w:eastAsia="Consolas"/>
          <w:color w:val="7F1F2E"/>
        </w:rPr>
        <w:t>&lt;img&gt;</w:t>
      </w:r>
      <w:r>
        <w:t xml:space="preserve"> is a void tag. </w:t>
      </w:r>
      <w:r>
        <w:rPr>
          <w:b/>
        </w:rPr>
        <w:t>alt = the description you read over the phone</w:t>
      </w:r>
      <w:r>
        <w:t xml:space="preserve"> to someone who cannot see the picture.</w:t>
      </w:r>
    </w:p>
    <w:p>
      <w:pPr>
        <w:pStyle w:val="Heading2"/>
      </w:pPr>
      <w:r>
        <w:t>Demo talk-track</w:t>
      </w:r>
    </w:p>
    <w:p>
      <w:r>
        <w:t xml:space="preserve">Demo folder: </w:t>
      </w:r>
      <w:r>
        <w:rPr>
          <w:rFonts w:ascii="Consolas" w:hAnsi="Consolas" w:eastAsia="Consolas"/>
          <w:color w:val="7F1F2E"/>
        </w:rPr>
        <w:t>W2D1/instructor-demos/B6-links-images/</w:t>
      </w:r>
      <w:r>
        <w:t xml:space="preserve"> (</w:t>
      </w:r>
      <w:r>
        <w:rPr>
          <w:rFonts w:ascii="Consolas" w:hAnsi="Consolas" w:eastAsia="Consolas"/>
          <w:color w:val="7F1F2E"/>
        </w:rPr>
        <w:t>step-01-external-link</w:t>
      </w:r>
      <w:r>
        <w:t xml:space="preserve">, </w:t>
      </w:r>
      <w:r>
        <w:rPr>
          <w:rFonts w:ascii="Consolas" w:hAnsi="Consolas" w:eastAsia="Consolas"/>
          <w:color w:val="7F1F2E"/>
        </w:rPr>
        <w:t>step-02-relative-pages</w:t>
      </w:r>
      <w:r>
        <w:t xml:space="preserve"> {index.html, about.html}, </w:t>
      </w:r>
      <w:r>
        <w:rPr>
          <w:rFonts w:ascii="Consolas" w:hAnsi="Consolas" w:eastAsia="Consolas"/>
          <w:color w:val="7F1F2E"/>
        </w:rPr>
        <w:t>step-03-folders-dotdot</w:t>
      </w:r>
      <w:r>
        <w:t xml:space="preserve"> {index.html, pages/about.html, images/momo.svg}, </w:t>
      </w:r>
      <w:r>
        <w:rPr>
          <w:rFonts w:ascii="Consolas" w:hAnsi="Consolas" w:eastAsia="Consolas"/>
          <w:color w:val="7F1F2E"/>
        </w:rPr>
        <w:t>step-04-img-alt-width</w:t>
      </w:r>
      <w:r>
        <w:t xml:space="preserve"> {+ images/thamel.svg}, </w:t>
      </w:r>
      <w:r>
        <w:rPr>
          <w:rFonts w:ascii="Consolas" w:hAnsi="Consolas" w:eastAsia="Consolas"/>
          <w:color w:val="7F1F2E"/>
        </w:rPr>
        <w:t>step-05-figure-anchors-mailto</w:t>
      </w:r>
      <w:r>
        <w:t>). Code-along, 3 min across slides 34–35.</w:t>
      </w:r>
    </w:p>
    <w:p>
      <w:pPr>
        <w:tabs>
          <w:tab w:pos="432" w:val="left"/>
        </w:tabs>
        <w:spacing w:after="40"/>
        <w:ind w:left="432" w:hanging="360"/>
      </w:pPr>
      <w:r>
        <w:rPr>
          <w:b/>
          <w:color w:val="1F3864"/>
        </w:rPr>
        <w:t>1.</w:t>
        <w:tab/>
      </w:r>
      <w:r>
        <w:t xml:space="preserve">Slide 32: relative vs absolute. Without </w:t>
      </w:r>
      <w:r>
        <w:rPr>
          <w:rFonts w:ascii="Consolas" w:hAnsi="Consolas" w:eastAsia="Consolas"/>
          <w:color w:val="7F1F2E"/>
        </w:rPr>
        <w:t>https://</w:t>
      </w:r>
      <w:r>
        <w:t>, "www.wikipedia.org" is treated as a file in your folder → 404 (D1-09 bug 3).</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&lt;a href="pages/about.html"&gt;About us&lt;/a&gt;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&lt;a href="https://www.wikipedia.org"&gt;Wikipedia&lt;/a&gt;</w:t>
      </w:r>
    </w:p>
    <w:p>
      <w:pPr>
        <w:spacing w:after="80"/>
      </w:pPr>
    </w:p>
    <w:p>
      <w:pPr>
        <w:tabs>
          <w:tab w:pos="432" w:val="left"/>
        </w:tabs>
        <w:spacing w:after="40"/>
        <w:ind w:left="432" w:hanging="360"/>
      </w:pPr>
      <w:r>
        <w:rPr>
          <w:b/>
          <w:color w:val="1F3864"/>
        </w:rPr>
        <w:t>2.</w:t>
        <w:tab/>
      </w:r>
      <w:r>
        <w:t xml:space="preserve">Slide 33: the folder tree. From </w:t>
      </w:r>
      <w:r>
        <w:rPr>
          <w:rFonts w:ascii="Consolas" w:hAnsi="Consolas" w:eastAsia="Consolas"/>
          <w:color w:val="7F1F2E"/>
        </w:rPr>
        <w:t>index.html</w:t>
      </w:r>
      <w:r>
        <w:t xml:space="preserve">: </w:t>
      </w:r>
      <w:r>
        <w:rPr>
          <w:rFonts w:ascii="Consolas" w:hAnsi="Consolas" w:eastAsia="Consolas"/>
          <w:color w:val="7F1F2E"/>
        </w:rPr>
        <w:t>pages/about.html</w:t>
      </w:r>
      <w:r>
        <w:t xml:space="preserve">, </w:t>
      </w:r>
      <w:r>
        <w:rPr>
          <w:rFonts w:ascii="Consolas" w:hAnsi="Consolas" w:eastAsia="Consolas"/>
          <w:color w:val="7F1F2E"/>
        </w:rPr>
        <w:t>images/momo.svg</w:t>
      </w:r>
      <w:r>
        <w:t xml:space="preserve">. From </w:t>
      </w:r>
      <w:r>
        <w:rPr>
          <w:rFonts w:ascii="Consolas" w:hAnsi="Consolas" w:eastAsia="Consolas"/>
          <w:color w:val="7F1F2E"/>
        </w:rPr>
        <w:t>pages/about.html</w:t>
      </w:r>
      <w:r>
        <w:t xml:space="preserve">: </w:t>
      </w:r>
      <w:r>
        <w:rPr>
          <w:rFonts w:ascii="Consolas" w:hAnsi="Consolas" w:eastAsia="Consolas"/>
          <w:color w:val="7F1F2E"/>
        </w:rPr>
        <w:t>../index.html</w:t>
      </w:r>
      <w:r>
        <w:t xml:space="preserve">, </w:t>
      </w:r>
      <w:r>
        <w:rPr>
          <w:rFonts w:ascii="Consolas" w:hAnsi="Consolas" w:eastAsia="Consolas"/>
          <w:color w:val="7F1F2E"/>
        </w:rPr>
        <w:t>../images/thamel.svg</w:t>
      </w:r>
      <w:r>
        <w:t xml:space="preserve">. Chant: "dot dot slash = go downstairs one floor". Never </w:t>
      </w:r>
      <w:r>
        <w:rPr>
          <w:rFonts w:ascii="Consolas" w:hAnsi="Consolas" w:eastAsia="Consolas"/>
          <w:color w:val="7F1F2E"/>
        </w:rPr>
        <w:t>C:\Users\Aarav\…</w:t>
      </w:r>
      <w:r>
        <w:t xml:space="preserve"> — it exists only on Aarav's laptop. File names are case-sensitive on a real server.</w:t>
      </w:r>
    </w:p>
    <w:p>
      <w:pPr>
        <w:tabs>
          <w:tab w:pos="432" w:val="left"/>
        </w:tabs>
        <w:spacing w:after="40"/>
        <w:ind w:left="432" w:hanging="360"/>
      </w:pPr>
      <w:r>
        <w:rPr>
          <w:b/>
          <w:color w:val="1F3864"/>
        </w:rPr>
        <w:t>3.</w:t>
        <w:tab/>
      </w:r>
      <w:r>
        <w:t>Slide 34, type-along. Test each link in Live Server. On every 404, read the address bar aloud.</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&lt;h1&gt;Momo House&lt;/h1&gt;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&lt;p&gt;Learn about momo on &lt;a href="https://en.wikipedia.org/wiki/Momo_(food)" target="_blank"&gt;Wikipedia&lt;/a&gt;.&lt;/p&gt;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&lt;p&gt;&lt;a href="pages/about.html"&gt;About us&lt;/a&gt; | &lt;a href="#contact"&gt;Contact&lt;/a&gt;&lt;/p&gt;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&lt;h2 id="contact"&gt;Contact&lt;/h2&gt;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&lt;p&gt;Email &lt;a href="mailto:hello@momohouse.com.np"&gt;hello@momohouse.com.np&lt;/a&gt; or call &lt;a href="tel:+97714400000"&gt;01-4400000&lt;/a&gt;.&lt;/p&gt;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&lt;p&gt;&lt;a href="#top"&gt;Back to top&lt;/a&gt;&lt;/p&gt;</w:t>
      </w:r>
    </w:p>
    <w:p>
      <w:pPr>
        <w:spacing w:after="80"/>
      </w:pPr>
    </w:p>
    <w:p>
      <w:pPr>
        <w:pStyle w:val="ListBullet"/>
        <w:spacing w:after="40"/>
      </w:pPr>
      <w:r>
        <w:rPr>
          <w:rFonts w:ascii="Consolas" w:hAnsi="Consolas" w:eastAsia="Consolas"/>
          <w:color w:val="7F1F2E"/>
        </w:rPr>
        <w:t>target="_blank"</w:t>
      </w:r>
      <w:r>
        <w:t xml:space="preserve"> opens a new tab. </w:t>
      </w:r>
      <w:r>
        <w:rPr>
          <w:rFonts w:ascii="Consolas" w:hAnsi="Consolas" w:eastAsia="Consolas"/>
          <w:color w:val="7F1F2E"/>
        </w:rPr>
        <w:t>mailto:</w:t>
      </w:r>
      <w:r>
        <w:t xml:space="preserve"> opens the email app; </w:t>
      </w:r>
      <w:r>
        <w:rPr>
          <w:rFonts w:ascii="Consolas" w:hAnsi="Consolas" w:eastAsia="Consolas"/>
          <w:color w:val="7F1F2E"/>
        </w:rPr>
        <w:t>tel:</w:t>
      </w:r>
      <w:r>
        <w:t xml:space="preserve"> the phone dialler. </w:t>
      </w:r>
      <w:r>
        <w:rPr>
          <w:rFonts w:ascii="Consolas" w:hAnsi="Consolas" w:eastAsia="Consolas"/>
          <w:color w:val="7F1F2E"/>
        </w:rPr>
        <w:t>href="#contact"</w:t>
      </w:r>
      <w:r>
        <w:t xml:space="preserve"> jumps to </w:t>
      </w:r>
      <w:r>
        <w:rPr>
          <w:rFonts w:ascii="Consolas" w:hAnsi="Consolas" w:eastAsia="Consolas"/>
          <w:color w:val="7F1F2E"/>
        </w:rPr>
        <w:t>id="contact"</w:t>
      </w:r>
      <w:r>
        <w:t xml:space="preserve"> (the id has no #; the href has the #). </w:t>
      </w:r>
      <w:r>
        <w:rPr>
          <w:rFonts w:ascii="Consolas" w:hAnsi="Consolas" w:eastAsia="Consolas"/>
          <w:color w:val="7F1F2E"/>
        </w:rPr>
        <w:t>#top</w:t>
      </w:r>
      <w:r>
        <w:t xml:space="preserve"> jumps to the top of the page.</w:t>
      </w:r>
    </w:p>
    <w:p>
      <w:pPr>
        <w:tabs>
          <w:tab w:pos="432" w:val="left"/>
        </w:tabs>
        <w:spacing w:after="40"/>
        <w:ind w:left="432" w:hanging="360"/>
      </w:pPr>
      <w:r>
        <w:rPr>
          <w:b/>
          <w:color w:val="1F3864"/>
        </w:rPr>
        <w:t>4.</w:t>
        <w:tab/>
      </w:r>
      <w:r>
        <w:t>Slide 35, images (</w:t>
      </w:r>
      <w:r>
        <w:rPr>
          <w:rFonts w:ascii="Consolas" w:hAnsi="Consolas" w:eastAsia="Consolas"/>
          <w:color w:val="7F1F2E"/>
        </w:rPr>
        <w:t>step-04-img-alt-width</w:t>
      </w:r>
      <w:r>
        <w:t xml:space="preserve">, </w:t>
      </w:r>
      <w:r>
        <w:rPr>
          <w:rFonts w:ascii="Consolas" w:hAnsi="Consolas" w:eastAsia="Consolas"/>
          <w:color w:val="7F1F2E"/>
        </w:rPr>
        <w:t>step-05-figure-anchors-mailto</w:t>
      </w:r>
      <w:r>
        <w:t>):</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 step-04-img-alt-width --&gt;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&lt;img src="images/momo.svg" alt="A steaming plate of momo" width="300"&gt;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 step-05-figure-anchors-mailto --&gt;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&lt;figure&gt;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&lt;img src="images/momo.svg" alt="A steaming plate of momo" width="300"&gt;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&lt;figcaption&gt;Our famous steam momo.&lt;/figcaption&gt;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&lt;/figure&gt;</w:t>
      </w:r>
    </w:p>
    <w:p>
      <w:pPr>
        <w:spacing w:after="80"/>
      </w:pPr>
    </w:p>
    <w:p>
      <w:pPr>
        <w:pStyle w:val="ListBullet"/>
        <w:spacing w:after="40"/>
      </w:pPr>
      <w:r>
        <w:rPr>
          <w:rFonts w:ascii="Consolas" w:hAnsi="Consolas" w:eastAsia="Consolas"/>
          <w:color w:val="7F1F2E"/>
        </w:rPr>
        <w:t>src</w:t>
      </w:r>
      <w:r>
        <w:t xml:space="preserve"> is a path, like a link. </w:t>
      </w:r>
      <w:r>
        <w:rPr>
          <w:rFonts w:ascii="Consolas" w:hAnsi="Consolas" w:eastAsia="Consolas"/>
          <w:color w:val="7F1F2E"/>
        </w:rPr>
        <w:t>alt</w:t>
      </w:r>
      <w:r>
        <w:t xml:space="preserve"> is the phone description. Give </w:t>
      </w:r>
      <w:r>
        <w:rPr>
          <w:rFonts w:ascii="Consolas" w:hAnsi="Consolas" w:eastAsia="Consolas"/>
          <w:color w:val="7F1F2E"/>
        </w:rPr>
        <w:t>width</w:t>
      </w:r>
      <w:r>
        <w:t xml:space="preserve"> only, so the shape stays. </w:t>
      </w:r>
      <w:r>
        <w:rPr>
          <w:rFonts w:ascii="Consolas" w:hAnsi="Consolas" w:eastAsia="Consolas"/>
          <w:color w:val="7F1F2E"/>
        </w:rPr>
        <w:t>figure</w:t>
      </w:r>
      <w:r>
        <w:t xml:space="preserve"> + </w:t>
      </w:r>
      <w:r>
        <w:rPr>
          <w:rFonts w:ascii="Consolas" w:hAnsi="Consolas" w:eastAsia="Consolas"/>
          <w:color w:val="7F1F2E"/>
        </w:rPr>
        <w:t>figcaption</w:t>
      </w:r>
      <w:r>
        <w:t xml:space="preserve"> keep a picture and its caption together.</w:t>
      </w:r>
    </w:p>
    <w:p>
      <w:pPr>
        <w:pStyle w:val="ListBullet"/>
        <w:spacing w:after="40"/>
      </w:pPr>
      <w:r>
        <w:t>Momo.svg ≠ momo.svg on Linux. Use lowercase file names always (H bugs in homework).</w:t>
      </w:r>
    </w:p>
    <w:p>
      <w:pPr>
        <w:pStyle w:val="Heading2"/>
      </w:pPr>
      <w:r>
        <w:t>Activity: D1-09 Broken Paths</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D1-09 Broken Paths</w:t>
            </w:r>
            <w:r>
              <w:t xml:space="preserve"> · 9 min · solo · </w:t>
            </w:r>
            <w:r>
              <w:rPr>
                <w:rFonts w:ascii="Consolas" w:hAnsi="Consolas" w:eastAsia="Consolas"/>
                <w:color w:val="7F1F2E"/>
              </w:rPr>
              <w:t>W2D1/classwork/D1-09-broken-paths/</w:t>
            </w:r>
            <w:r>
              <w:t xml:space="preserve"> (index.html, pages/about.html, pages/menu.html, images/)</w:t>
            </w:r>
          </w:p>
          <w:p>
            <w:pPr>
              <w:spacing w:after="40"/>
            </w:pPr>
            <w:r>
              <w:t xml:space="preserve">Brief: click every link, read the address bar on a 404, check every picture, on all three pages; look at the folder tree in Explorer. </w:t>
            </w:r>
            <w:r>
              <w:rPr>
                <w:b/>
              </w:rPr>
              <w:t>There are 6 bugs. Find at least 4.</w:t>
            </w:r>
          </w:p>
          <w:p>
            <w:pPr>
              <w:spacing w:after="40"/>
            </w:pPr>
            <w:r>
              <w:t xml:space="preserve">Done looks like: every link opens the right page, every image shows on every page, no </w:t>
            </w:r>
            <w:r>
              <w:rPr>
                <w:rFonts w:ascii="Consolas" w:hAnsi="Consolas" w:eastAsia="Consolas"/>
                <w:color w:val="7F1F2E"/>
              </w:rPr>
              <w:t>C:\</w:t>
            </w:r>
            <w:r>
              <w:t xml:space="preserve"> paths left.</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58"/>
        <w:gridCol w:w="1958"/>
        <w:gridCol w:w="1958"/>
        <w:gridCol w:w="1958"/>
        <w:gridCol w:w="1958"/>
      </w:tblGrid>
      <w:tr>
        <w:trPr>
          <w:tblHeader w:val="true"/>
        </w:trPr>
        <w:tc>
          <w:tcPr>
            <w:tcW w:type="dxa" w:w="553"/>
            <w:shd w:val="clear" w:color="auto" w:fill="1F3864"/>
          </w:tcPr>
          <w:p>
            <w:pPr>
              <w:keepNext/>
              <w:spacing w:after="0"/>
            </w:pPr>
            <w:r>
              <w:rPr>
                <w:b/>
                <w:color w:val="FFFFFF"/>
                <w:sz w:val="19"/>
              </w:rPr>
              <w:t>#</w:t>
            </w:r>
          </w:p>
        </w:tc>
        <w:tc>
          <w:tcPr>
            <w:tcW w:type="dxa" w:w="1842"/>
            <w:shd w:val="clear" w:color="auto" w:fill="1F3864"/>
          </w:tcPr>
          <w:p>
            <w:pPr>
              <w:keepNext/>
              <w:spacing w:after="0"/>
            </w:pPr>
            <w:r>
              <w:rPr>
                <w:b/>
                <w:color w:val="FFFFFF"/>
                <w:sz w:val="19"/>
              </w:rPr>
              <w:t>File</w:t>
            </w:r>
          </w:p>
        </w:tc>
        <w:tc>
          <w:tcPr>
            <w:tcW w:type="dxa" w:w="4014"/>
            <w:shd w:val="clear" w:color="auto" w:fill="1F3864"/>
          </w:tcPr>
          <w:p>
            <w:pPr>
              <w:keepNext/>
              <w:spacing w:after="0"/>
            </w:pPr>
            <w:r>
              <w:rPr>
                <w:b/>
                <w:color w:val="FFFFFF"/>
                <w:sz w:val="19"/>
              </w:rPr>
              <w:t>Bug</w:t>
            </w:r>
          </w:p>
        </w:tc>
        <w:tc>
          <w:tcPr>
            <w:tcW w:type="dxa" w:w="2348"/>
            <w:shd w:val="clear" w:color="auto" w:fill="1F3864"/>
          </w:tcPr>
          <w:p>
            <w:pPr>
              <w:keepNext/>
              <w:spacing w:after="0"/>
            </w:pPr>
            <w:r>
              <w:rPr>
                <w:b/>
                <w:color w:val="FFFFFF"/>
                <w:sz w:val="19"/>
              </w:rPr>
              <w:t>Fix</w:t>
            </w:r>
          </w:p>
        </w:tc>
        <w:tc>
          <w:tcPr>
            <w:tcW w:type="dxa" w:w="1036"/>
            <w:shd w:val="clear" w:color="auto" w:fill="1F3864"/>
          </w:tcPr>
          <w:p>
            <w:pPr>
              <w:keepNext/>
              <w:spacing w:after="0"/>
            </w:pPr>
            <w:r>
              <w:rPr>
                <w:b/>
                <w:color w:val="FFFFFF"/>
                <w:sz w:val="19"/>
              </w:rPr>
              <w:t>Tag</w:t>
            </w:r>
          </w:p>
        </w:tc>
      </w:tr>
      <w:tr>
        <w:tc>
          <w:tcPr>
            <w:tcW w:type="dxa" w:w="553"/>
          </w:tcPr>
          <w:p>
            <w:pPr>
              <w:spacing w:after="0"/>
            </w:pPr>
            <w:r>
              <w:rPr>
                <w:sz w:val="19"/>
              </w:rPr>
              <w:t>1</w:t>
            </w:r>
          </w:p>
        </w:tc>
        <w:tc>
          <w:tcPr>
            <w:tcW w:type="dxa" w:w="1842"/>
          </w:tcPr>
          <w:p>
            <w:pPr>
              <w:spacing w:after="0"/>
            </w:pPr>
            <w:r>
              <w:rPr>
                <w:sz w:val="19"/>
              </w:rPr>
              <w:t>index.html</w:t>
            </w:r>
          </w:p>
        </w:tc>
        <w:tc>
          <w:tcPr>
            <w:tcW w:type="dxa" w:w="4014"/>
          </w:tcPr>
          <w:p>
            <w:pPr>
              <w:spacing w:after="0"/>
            </w:pPr>
            <w:r>
              <w:rPr>
                <w:rFonts w:ascii="Consolas" w:hAnsi="Consolas" w:eastAsia="Consolas"/>
                <w:color w:val="7F1F2E"/>
                <w:sz w:val="19"/>
              </w:rPr>
              <w:t>&lt;img src="image/logo-momo-house.svg"&gt;</w:t>
            </w:r>
            <w:r>
              <w:rPr>
                <w:sz w:val="19"/>
              </w:rPr>
              <w:t xml:space="preserve">, but the folder is </w:t>
            </w:r>
            <w:r>
              <w:rPr>
                <w:rFonts w:ascii="Consolas" w:hAnsi="Consolas" w:eastAsia="Consolas"/>
                <w:color w:val="7F1F2E"/>
                <w:sz w:val="19"/>
              </w:rPr>
              <w:t>images</w:t>
            </w:r>
          </w:p>
        </w:tc>
        <w:tc>
          <w:tcPr>
            <w:tcW w:type="dxa" w:w="2348"/>
          </w:tcPr>
          <w:p>
            <w:pPr>
              <w:spacing w:after="0"/>
            </w:pPr>
            <w:r>
              <w:rPr>
                <w:rFonts w:ascii="Consolas" w:hAnsi="Consolas" w:eastAsia="Consolas"/>
                <w:color w:val="7F1F2E"/>
                <w:sz w:val="19"/>
              </w:rPr>
              <w:t>images/logo-momo-house.svg</w:t>
            </w:r>
          </w:p>
        </w:tc>
        <w:tc>
          <w:tcPr>
            <w:tcW w:type="dxa" w:w="1036"/>
          </w:tcPr>
          <w:p>
            <w:pPr>
              <w:spacing w:after="0"/>
            </w:pPr>
            <w:r>
              <w:rPr>
                <w:sz w:val="19"/>
              </w:rPr>
              <w:t>V</w:t>
            </w:r>
          </w:p>
        </w:tc>
      </w:tr>
      <w:tr>
        <w:tc>
          <w:tcPr>
            <w:tcW w:type="dxa" w:w="553"/>
            <w:shd w:val="clear" w:color="auto" w:fill="F7F9FC"/>
          </w:tcPr>
          <w:p>
            <w:pPr>
              <w:spacing w:after="0"/>
            </w:pPr>
            <w:r>
              <w:rPr>
                <w:sz w:val="19"/>
              </w:rPr>
              <w:t>2</w:t>
            </w:r>
          </w:p>
        </w:tc>
        <w:tc>
          <w:tcPr>
            <w:tcW w:type="dxa" w:w="1842"/>
            <w:shd w:val="clear" w:color="auto" w:fill="F7F9FC"/>
          </w:tcPr>
          <w:p>
            <w:pPr>
              <w:spacing w:after="0"/>
            </w:pPr>
            <w:r>
              <w:rPr>
                <w:sz w:val="19"/>
              </w:rPr>
              <w:t>index.html</w:t>
            </w:r>
          </w:p>
        </w:tc>
        <w:tc>
          <w:tcPr>
            <w:tcW w:type="dxa" w:w="4014"/>
            <w:shd w:val="clear" w:color="auto" w:fill="F7F9FC"/>
          </w:tcPr>
          <w:p>
            <w:pPr>
              <w:spacing w:after="0"/>
            </w:pPr>
            <w:r>
              <w:rPr>
                <w:rFonts w:ascii="Consolas" w:hAnsi="Consolas" w:eastAsia="Consolas"/>
                <w:color w:val="7F1F2E"/>
                <w:sz w:val="19"/>
              </w:rPr>
              <w:t>&lt;a href="about.html"&gt;</w:t>
            </w:r>
          </w:p>
        </w:tc>
        <w:tc>
          <w:tcPr>
            <w:tcW w:type="dxa" w:w="2348"/>
            <w:shd w:val="clear" w:color="auto" w:fill="F7F9FC"/>
          </w:tcPr>
          <w:p>
            <w:pPr>
              <w:spacing w:after="0"/>
            </w:pPr>
            <w:r>
              <w:rPr>
                <w:rFonts w:ascii="Consolas" w:hAnsi="Consolas" w:eastAsia="Consolas"/>
                <w:color w:val="7F1F2E"/>
                <w:sz w:val="19"/>
              </w:rPr>
              <w:t>pages/about.html</w:t>
            </w:r>
          </w:p>
        </w:tc>
        <w:tc>
          <w:tcPr>
            <w:tcW w:type="dxa" w:w="1036"/>
            <w:shd w:val="clear" w:color="auto" w:fill="F7F9FC"/>
          </w:tcPr>
          <w:p>
            <w:pPr>
              <w:spacing w:after="0"/>
            </w:pPr>
            <w:r>
              <w:rPr>
                <w:sz w:val="19"/>
              </w:rPr>
              <w:t>V (404)</w:t>
            </w:r>
          </w:p>
        </w:tc>
      </w:tr>
      <w:tr>
        <w:tc>
          <w:tcPr>
            <w:tcW w:type="dxa" w:w="553"/>
          </w:tcPr>
          <w:p>
            <w:pPr>
              <w:spacing w:after="0"/>
            </w:pPr>
            <w:r>
              <w:rPr>
                <w:sz w:val="19"/>
              </w:rPr>
              <w:t>3</w:t>
            </w:r>
          </w:p>
        </w:tc>
        <w:tc>
          <w:tcPr>
            <w:tcW w:type="dxa" w:w="1842"/>
          </w:tcPr>
          <w:p>
            <w:pPr>
              <w:spacing w:after="0"/>
            </w:pPr>
            <w:r>
              <w:rPr>
                <w:sz w:val="19"/>
              </w:rPr>
              <w:t>index.html</w:t>
            </w:r>
          </w:p>
        </w:tc>
        <w:tc>
          <w:tcPr>
            <w:tcW w:type="dxa" w:w="4014"/>
          </w:tcPr>
          <w:p>
            <w:pPr>
              <w:spacing w:after="0"/>
            </w:pPr>
            <w:r>
              <w:rPr>
                <w:rFonts w:ascii="Consolas" w:hAnsi="Consolas" w:eastAsia="Consolas"/>
                <w:color w:val="7F1F2E"/>
                <w:sz w:val="19"/>
              </w:rPr>
              <w:t>href="www.wikipedia.org"</w:t>
            </w:r>
            <w:r>
              <w:rPr>
                <w:sz w:val="19"/>
              </w:rPr>
              <w:t xml:space="preserve"> (no </w:t>
            </w:r>
            <w:r>
              <w:rPr>
                <w:rFonts w:ascii="Consolas" w:hAnsi="Consolas" w:eastAsia="Consolas"/>
                <w:color w:val="7F1F2E"/>
                <w:sz w:val="19"/>
              </w:rPr>
              <w:t>https://</w:t>
            </w:r>
            <w:r>
              <w:rPr>
                <w:sz w:val="19"/>
              </w:rPr>
              <w:t>) becomes a relative path</w:t>
            </w:r>
          </w:p>
        </w:tc>
        <w:tc>
          <w:tcPr>
            <w:tcW w:type="dxa" w:w="2348"/>
          </w:tcPr>
          <w:p>
            <w:pPr>
              <w:spacing w:after="0"/>
            </w:pPr>
            <w:r>
              <w:rPr>
                <w:rFonts w:ascii="Consolas" w:hAnsi="Consolas" w:eastAsia="Consolas"/>
                <w:color w:val="7F1F2E"/>
                <w:sz w:val="19"/>
              </w:rPr>
              <w:t>https://www.wikipedia.org</w:t>
            </w:r>
          </w:p>
        </w:tc>
        <w:tc>
          <w:tcPr>
            <w:tcW w:type="dxa" w:w="1036"/>
          </w:tcPr>
          <w:p>
            <w:pPr>
              <w:spacing w:after="0"/>
            </w:pPr>
            <w:r>
              <w:rPr>
                <w:sz w:val="19"/>
              </w:rPr>
              <w:t>V (404)</w:t>
            </w:r>
          </w:p>
        </w:tc>
      </w:tr>
      <w:tr>
        <w:tc>
          <w:tcPr>
            <w:tcW w:type="dxa" w:w="553"/>
            <w:shd w:val="clear" w:color="auto" w:fill="F7F9FC"/>
          </w:tcPr>
          <w:p>
            <w:pPr>
              <w:spacing w:after="0"/>
            </w:pPr>
            <w:r>
              <w:rPr>
                <w:sz w:val="19"/>
              </w:rPr>
              <w:t>4</w:t>
            </w:r>
          </w:p>
        </w:tc>
        <w:tc>
          <w:tcPr>
            <w:tcW w:type="dxa" w:w="1842"/>
            <w:shd w:val="clear" w:color="auto" w:fill="F7F9FC"/>
          </w:tcPr>
          <w:p>
            <w:pPr>
              <w:spacing w:after="0"/>
            </w:pPr>
            <w:r>
              <w:rPr>
                <w:sz w:val="19"/>
              </w:rPr>
              <w:t>pages/about.html</w:t>
            </w:r>
          </w:p>
        </w:tc>
        <w:tc>
          <w:tcPr>
            <w:tcW w:type="dxa" w:w="4014"/>
            <w:shd w:val="clear" w:color="auto" w:fill="F7F9FC"/>
          </w:tcPr>
          <w:p>
            <w:pPr>
              <w:spacing w:after="0"/>
            </w:pPr>
            <w:r>
              <w:rPr>
                <w:rFonts w:ascii="Consolas" w:hAnsi="Consolas" w:eastAsia="Consolas"/>
                <w:color w:val="7F1F2E"/>
                <w:sz w:val="19"/>
              </w:rPr>
              <w:t>&lt;a href="index.html"&gt;Home&lt;/a&gt;</w:t>
            </w:r>
          </w:p>
        </w:tc>
        <w:tc>
          <w:tcPr>
            <w:tcW w:type="dxa" w:w="2348"/>
            <w:shd w:val="clear" w:color="auto" w:fill="F7F9FC"/>
          </w:tcPr>
          <w:p>
            <w:pPr>
              <w:spacing w:after="0"/>
            </w:pPr>
            <w:r>
              <w:rPr>
                <w:rFonts w:ascii="Consolas" w:hAnsi="Consolas" w:eastAsia="Consolas"/>
                <w:color w:val="7F1F2E"/>
                <w:sz w:val="19"/>
              </w:rPr>
              <w:t>../index.html</w:t>
            </w:r>
          </w:p>
        </w:tc>
        <w:tc>
          <w:tcPr>
            <w:tcW w:type="dxa" w:w="1036"/>
            <w:shd w:val="clear" w:color="auto" w:fill="F7F9FC"/>
          </w:tcPr>
          <w:p>
            <w:pPr>
              <w:spacing w:after="0"/>
            </w:pPr>
            <w:r>
              <w:rPr>
                <w:sz w:val="19"/>
              </w:rPr>
              <w:t>V</w:t>
            </w:r>
          </w:p>
        </w:tc>
      </w:tr>
      <w:tr>
        <w:tc>
          <w:tcPr>
            <w:tcW w:type="dxa" w:w="553"/>
          </w:tcPr>
          <w:p>
            <w:pPr>
              <w:spacing w:after="0"/>
            </w:pPr>
            <w:r>
              <w:rPr>
                <w:sz w:val="19"/>
              </w:rPr>
              <w:t>5</w:t>
            </w:r>
          </w:p>
        </w:tc>
        <w:tc>
          <w:tcPr>
            <w:tcW w:type="dxa" w:w="1842"/>
          </w:tcPr>
          <w:p>
            <w:pPr>
              <w:spacing w:after="0"/>
            </w:pPr>
            <w:r>
              <w:rPr>
                <w:sz w:val="19"/>
              </w:rPr>
              <w:t>pages/about.html</w:t>
            </w:r>
          </w:p>
        </w:tc>
        <w:tc>
          <w:tcPr>
            <w:tcW w:type="dxa" w:w="4014"/>
          </w:tcPr>
          <w:p>
            <w:pPr>
              <w:spacing w:after="0"/>
            </w:pPr>
            <w:r>
              <w:rPr>
                <w:rFonts w:ascii="Consolas" w:hAnsi="Consolas" w:eastAsia="Consolas"/>
                <w:color w:val="7F1F2E"/>
                <w:sz w:val="19"/>
              </w:rPr>
              <w:t>&lt;img src="images/thamel.svg"&gt;</w:t>
            </w:r>
          </w:p>
        </w:tc>
        <w:tc>
          <w:tcPr>
            <w:tcW w:type="dxa" w:w="2348"/>
          </w:tcPr>
          <w:p>
            <w:pPr>
              <w:spacing w:after="0"/>
            </w:pPr>
            <w:r>
              <w:rPr>
                <w:rFonts w:ascii="Consolas" w:hAnsi="Consolas" w:eastAsia="Consolas"/>
                <w:color w:val="7F1F2E"/>
                <w:sz w:val="19"/>
              </w:rPr>
              <w:t>../images/thamel.svg</w:t>
            </w:r>
          </w:p>
        </w:tc>
        <w:tc>
          <w:tcPr>
            <w:tcW w:type="dxa" w:w="1036"/>
          </w:tcPr>
          <w:p>
            <w:pPr>
              <w:spacing w:after="0"/>
            </w:pPr>
            <w:r>
              <w:rPr>
                <w:sz w:val="19"/>
              </w:rPr>
              <w:t>V</w:t>
            </w:r>
          </w:p>
        </w:tc>
      </w:tr>
      <w:tr>
        <w:tc>
          <w:tcPr>
            <w:tcW w:type="dxa" w:w="553"/>
            <w:shd w:val="clear" w:color="auto" w:fill="F7F9FC"/>
          </w:tcPr>
          <w:p>
            <w:pPr>
              <w:spacing w:after="0"/>
            </w:pPr>
            <w:r>
              <w:rPr>
                <w:sz w:val="19"/>
              </w:rPr>
              <w:t>6</w:t>
            </w:r>
          </w:p>
        </w:tc>
        <w:tc>
          <w:tcPr>
            <w:tcW w:type="dxa" w:w="1842"/>
            <w:shd w:val="clear" w:color="auto" w:fill="F7F9FC"/>
          </w:tcPr>
          <w:p>
            <w:pPr>
              <w:spacing w:after="0"/>
            </w:pPr>
            <w:r>
              <w:rPr>
                <w:sz w:val="19"/>
              </w:rPr>
              <w:t>pages/menu.html</w:t>
            </w:r>
          </w:p>
        </w:tc>
        <w:tc>
          <w:tcPr>
            <w:tcW w:type="dxa" w:w="4014"/>
            <w:shd w:val="clear" w:color="auto" w:fill="F7F9FC"/>
          </w:tcPr>
          <w:p>
            <w:pPr>
              <w:spacing w:after="0"/>
            </w:pPr>
            <w:r>
              <w:rPr>
                <w:rFonts w:ascii="Consolas" w:hAnsi="Consolas" w:eastAsia="Consolas"/>
                <w:color w:val="7F1F2E"/>
                <w:sz w:val="19"/>
              </w:rPr>
              <w:t>href="C:\Users\Aarav\Desktop\site\index.html"</w:t>
            </w:r>
            <w:r>
              <w:rPr>
                <w:sz w:val="19"/>
              </w:rPr>
              <w:t xml:space="preserve"> (works only on Aarav's laptop)</w:t>
            </w:r>
          </w:p>
        </w:tc>
        <w:tc>
          <w:tcPr>
            <w:tcW w:type="dxa" w:w="2348"/>
            <w:shd w:val="clear" w:color="auto" w:fill="F7F9FC"/>
          </w:tcPr>
          <w:p>
            <w:pPr>
              <w:spacing w:after="0"/>
            </w:pPr>
            <w:r>
              <w:rPr>
                <w:rFonts w:ascii="Consolas" w:hAnsi="Consolas" w:eastAsia="Consolas"/>
                <w:color w:val="7F1F2E"/>
                <w:sz w:val="19"/>
              </w:rPr>
              <w:t>../index.html</w:t>
            </w:r>
          </w:p>
        </w:tc>
        <w:tc>
          <w:tcPr>
            <w:tcW w:type="dxa" w:w="1036"/>
            <w:shd w:val="clear" w:color="auto" w:fill="F7F9FC"/>
          </w:tcPr>
          <w:p>
            <w:pPr>
              <w:spacing w:after="0"/>
            </w:pPr>
            <w:r>
              <w:rPr>
                <w:sz w:val="19"/>
              </w:rPr>
              <w:t>V</w:t>
            </w:r>
          </w:p>
        </w:tc>
      </w:tr>
    </w:tbl>
    <w:p>
      <w:pPr>
        <w:spacing w:after="40"/>
      </w:pPr>
    </w:p>
    <w:p>
      <w:r>
        <w:rPr>
          <w:b/>
        </w:rPr>
        <w:t>Watch for while circulating:</w:t>
      </w:r>
      <w:r>
        <w:t xml:space="preserve"> students "fix" bug 4 by copying index.html into pages/ — no; fix the path. A 404 → "read the address bar: where did the browser look?"</w:t>
      </w:r>
    </w:p>
    <w:p>
      <w:pPr>
        <w:pStyle w:val="Heading2"/>
      </w:pPr>
      <w:r>
        <w:t>Reveal script (2 min)</w:t>
      </w:r>
    </w:p>
    <w:p>
      <w:r>
        <w:rPr>
          <w:rFonts w:ascii="Consolas" w:hAnsi="Consolas" w:eastAsia="Consolas"/>
          <w:color w:val="7F1F2E"/>
        </w:rPr>
        <w:t>solution/BUGS.md</w:t>
      </w:r>
      <w:r>
        <w:t xml:space="preserve">. Group them: two are "wrong folder", two are "forgot </w:t>
      </w:r>
      <w:r>
        <w:rPr>
          <w:rFonts w:ascii="Consolas" w:hAnsi="Consolas" w:eastAsia="Consolas"/>
          <w:color w:val="7F1F2E"/>
        </w:rPr>
        <w:t>../</w:t>
      </w:r>
      <w:r>
        <w:t xml:space="preserve">", one is "forgot </w:t>
      </w:r>
      <w:r>
        <w:rPr>
          <w:rFonts w:ascii="Consolas" w:hAnsi="Consolas" w:eastAsia="Consolas"/>
          <w:color w:val="7F1F2E"/>
        </w:rPr>
        <w:t>https://</w:t>
      </w:r>
      <w:r>
        <w:t>", one is "a path on my own laptop". All six are V: "your eyes and the address bar are enough".</w:t>
      </w:r>
    </w:p>
    <w:p>
      <w:pPr>
        <w:pStyle w:val="Heading2"/>
      </w:pPr>
      <w:r>
        <w:t>Activity: D1-10 Kathmandu gallery</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D1-10 Kathmandu gallery</w:t>
            </w:r>
            <w:r>
              <w:t xml:space="preserve"> · 7 min · solo · build · </w:t>
            </w:r>
            <w:r>
              <w:rPr>
                <w:rFonts w:ascii="Consolas" w:hAnsi="Consolas" w:eastAsia="Consolas"/>
                <w:color w:val="7F1F2E"/>
              </w:rPr>
              <w:t>W2D1/classwork/D1-10-kathmandu-gallery/</w:t>
            </w:r>
            <w:r>
              <w:t xml:space="preserve"> (index.html has the skeleton + h1; images/swayambhu.svg, images/patan-durbar.svg)</w:t>
            </w:r>
          </w:p>
          <w:p>
            <w:pPr>
              <w:spacing w:after="40"/>
            </w:pPr>
            <w:r>
              <w:t xml:space="preserve">Brief: 2 </w:t>
            </w:r>
            <w:r>
              <w:rPr>
                <w:rFonts w:ascii="Consolas" w:hAnsi="Consolas" w:eastAsia="Consolas"/>
                <w:color w:val="7F1F2E"/>
              </w:rPr>
              <w:t>figure</w:t>
            </w:r>
            <w:r>
              <w:t xml:space="preserve">s with </w:t>
            </w:r>
            <w:r>
              <w:rPr>
                <w:rFonts w:ascii="Consolas" w:hAnsi="Consolas" w:eastAsia="Consolas"/>
                <w:color w:val="7F1F2E"/>
              </w:rPr>
              <w:t>figcaption</w:t>
            </w:r>
            <w:r>
              <w:t xml:space="preserve"> + alt + width, 1 external link with </w:t>
            </w:r>
            <w:r>
              <w:rPr>
                <w:rFonts w:ascii="Consolas" w:hAnsi="Consolas" w:eastAsia="Consolas"/>
                <w:color w:val="7F1F2E"/>
              </w:rPr>
              <w:t>target="_blank"</w:t>
            </w:r>
            <w:r>
              <w:t xml:space="preserve">, 1 "back to top" link to </w:t>
            </w:r>
            <w:r>
              <w:rPr>
                <w:rFonts w:ascii="Consolas" w:hAnsi="Consolas" w:eastAsia="Consolas"/>
                <w:color w:val="7F1F2E"/>
              </w:rPr>
              <w:t>#top</w:t>
            </w:r>
            <w:r>
              <w:t>.</w:t>
            </w:r>
          </w:p>
          <w:p>
            <w:pPr>
              <w:spacing w:after="40"/>
            </w:pPr>
            <w:r>
              <w:t xml:space="preserve">Done looks like: two captioned pictures; the external link opens a new tab; "Back to top" jumps up. Answer: </w:t>
            </w:r>
            <w:r>
              <w:rPr>
                <w:rFonts w:ascii="Consolas" w:hAnsi="Consolas" w:eastAsia="Consolas"/>
                <w:color w:val="7F1F2E"/>
              </w:rPr>
              <w:t>solution/index.html</w:t>
            </w:r>
            <w:r>
              <w:t>.</w:t>
            </w:r>
          </w:p>
        </w:tc>
      </w:tr>
    </w:tbl>
    <w:p>
      <w:pPr>
        <w:spacing w:after="40"/>
      </w:pPr>
    </w:p>
    <w:p>
      <w:r>
        <w:rPr>
          <w:b/>
        </w:rPr>
        <w:t>Watch for while circulating:</w:t>
      </w:r>
      <w:r>
        <w:t xml:space="preserve"> </w:t>
      </w:r>
      <w:r>
        <w:rPr>
          <w:rFonts w:ascii="Consolas" w:hAnsi="Consolas" w:eastAsia="Consolas"/>
          <w:color w:val="7F1F2E"/>
        </w:rPr>
        <w:t>alt="image"</w:t>
      </w:r>
      <w:r>
        <w:t xml:space="preserve"> → "what would you say on the phone?"; </w:t>
      </w:r>
      <w:r>
        <w:rPr>
          <w:rFonts w:ascii="Consolas" w:hAnsi="Consolas" w:eastAsia="Consolas"/>
          <w:color w:val="7F1F2E"/>
        </w:rPr>
        <w:t>id="top"</w:t>
      </w:r>
      <w:r>
        <w:t xml:space="preserve"> missing or written </w:t>
      </w:r>
      <w:r>
        <w:rPr>
          <w:rFonts w:ascii="Consolas" w:hAnsi="Consolas" w:eastAsia="Consolas"/>
          <w:color w:val="7F1F2E"/>
        </w:rPr>
        <w:t>id="#top"</w:t>
      </w:r>
      <w:r>
        <w:t>.</w:t>
      </w:r>
    </w:p>
    <w:p>
      <w:pPr>
        <w:pStyle w:val="Heading2"/>
      </w:pPr>
      <w:r>
        <w:t>Show &amp; tell (3 min, slide 38, tagged ACTIVITY)</w:t>
      </w:r>
    </w:p>
    <w:p>
      <w:r>
        <w:t>2–3 volunteers put their gallery on the projector. Ask each: "Read one alt text aloud, like on the phone." and "Which line opens a new tab?" Praise one specific line each. Code gets shown, not hidden.</w:t>
      </w: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 xml:space="preserve">Every student has at least one working </w:t>
            </w:r>
            <w:r>
              <w:rPr>
                <w:rFonts w:ascii="Consolas" w:hAnsi="Consolas" w:eastAsia="Consolas"/>
                <w:color w:val="7F1F2E"/>
              </w:rPr>
              <w:t>../</w:t>
            </w:r>
            <w:r>
              <w:t xml:space="preserve"> path or </w:t>
            </w:r>
            <w:r>
              <w:rPr>
                <w:rFonts w:ascii="Consolas" w:hAnsi="Consolas" w:eastAsia="Consolas"/>
                <w:color w:val="7F1F2E"/>
              </w:rPr>
              <w:t>#top</w:t>
            </w:r>
            <w:r>
              <w:t xml:space="preserve"> link they can explain.</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Show &amp; tell drops to 1 student. Do not cut D1-09 or D1-10 (D1-10 is audited in D1-16).</w:t>
            </w:r>
          </w:p>
        </w:tc>
      </w:tr>
    </w:tbl>
    <w:p>
      <w:pPr>
        <w:spacing w:after="40"/>
      </w:pPr>
    </w:p>
    <w:p>
      <w:r>
        <w:t xml:space="preserve">Fast finisher: </w:t>
      </w:r>
      <w:r>
        <w:rPr>
          <w:b/>
        </w:rPr>
        <w:t>D1-FF3 Mystery page</w:t>
      </w:r>
      <w:r>
        <w:t xml:space="preserve"> — </w:t>
      </w:r>
      <w:r>
        <w:rPr>
          <w:rFonts w:ascii="Consolas" w:hAnsi="Consolas" w:eastAsia="Consolas"/>
          <w:color w:val="7F1F2E"/>
        </w:rPr>
        <w:t>W2D1/classwork/fast-finishers/D1-FF3-mystery-page/</w:t>
      </w:r>
      <w:r>
        <w:t xml:space="preserve"> (rebuild a page from the picture </w:t>
      </w:r>
      <w:r>
        <w:rPr>
          <w:rFonts w:ascii="Consolas" w:hAnsi="Consolas" w:eastAsia="Consolas"/>
          <w:color w:val="7F1F2E"/>
        </w:rPr>
        <w:t>target.svg</w:t>
      </w:r>
      <w:r>
        <w:t>: h1 "Didi's Kitchen Corner", the chef-didi image, two lists, a price table, a link).</w:t>
      </w:r>
    </w:p>
    <w:p>
      <w:pPr>
        <w:pStyle w:val="Heading1"/>
        <w:pageBreakBefore/>
      </w:pPr>
      <w:r>
        <w:t>11. B7 — Tables (22 min, 2:27–2:49)</w:t>
      </w:r>
    </w:p>
    <w:p>
      <w:r>
        <w:t>Slides 39–43.</w:t>
      </w:r>
    </w:p>
    <w:p>
      <w:pPr>
        <w:pStyle w:val="Heading2"/>
      </w:pPr>
      <w:r>
        <w:t>Hook</w:t>
      </w:r>
    </w:p>
    <w:p>
      <w:r>
        <w:t>"Look at the TSI canteen price board. Rows, columns, a heading row. That is a table."</w:t>
      </w:r>
    </w:p>
    <w:p>
      <w:pPr>
        <w:pStyle w:val="Heading2"/>
      </w:pPr>
      <w:r>
        <w:t>Analogy</w:t>
      </w:r>
    </w:p>
    <w:p>
      <w:r>
        <w:rPr>
          <w:b/>
        </w:rPr>
        <w:t>Four tags, one team</w:t>
      </w:r>
      <w:r>
        <w:t xml:space="preserve"> — the </w:t>
      </w:r>
      <w:r>
        <w:rPr>
          <w:b/>
        </w:rPr>
        <w:t>canteen price board</w:t>
      </w:r>
      <w:r>
        <w:t xml:space="preserve">: </w:t>
      </w:r>
      <w:r>
        <w:rPr>
          <w:rFonts w:ascii="Consolas" w:hAnsi="Consolas" w:eastAsia="Consolas"/>
          <w:color w:val="7F1F2E"/>
        </w:rPr>
        <w:t>table</w:t>
      </w:r>
      <w:r>
        <w:t xml:space="preserve"> = the board, </w:t>
      </w:r>
      <w:r>
        <w:rPr>
          <w:rFonts w:ascii="Consolas" w:hAnsi="Consolas" w:eastAsia="Consolas"/>
          <w:color w:val="7F1F2E"/>
        </w:rPr>
        <w:t>tr</w:t>
      </w:r>
      <w:r>
        <w:t xml:space="preserve"> = a row, </w:t>
      </w:r>
      <w:r>
        <w:rPr>
          <w:rFonts w:ascii="Consolas" w:hAnsi="Consolas" w:eastAsia="Consolas"/>
          <w:color w:val="7F1F2E"/>
        </w:rPr>
        <w:t>th</w:t>
      </w:r>
      <w:r>
        <w:t xml:space="preserve"> = a heading cell, </w:t>
      </w:r>
      <w:r>
        <w:rPr>
          <w:rFonts w:ascii="Consolas" w:hAnsi="Consolas" w:eastAsia="Consolas"/>
          <w:color w:val="7F1F2E"/>
        </w:rPr>
        <w:t>td</w:t>
      </w:r>
      <w:r>
        <w:t xml:space="preserve"> = a data cell. Tables are for </w:t>
      </w:r>
      <w:r>
        <w:rPr>
          <w:b/>
        </w:rPr>
        <w:t>data, not layout</w:t>
      </w:r>
      <w:r>
        <w:t>.</w:t>
      </w:r>
    </w:p>
    <w:p>
      <w:pPr>
        <w:pStyle w:val="Heading2"/>
      </w:pPr>
      <w:r>
        <w:t>Demo talk-track</w:t>
      </w:r>
    </w:p>
    <w:p>
      <w:r>
        <w:t xml:space="preserve">Demo folder: </w:t>
      </w:r>
      <w:r>
        <w:rPr>
          <w:rFonts w:ascii="Consolas" w:hAnsi="Consolas" w:eastAsia="Consolas"/>
          <w:color w:val="7F1F2E"/>
        </w:rPr>
        <w:t>W2D1/instructor-demos/B7-tables/</w:t>
      </w:r>
      <w:r>
        <w:t xml:space="preserve"> (</w:t>
      </w:r>
      <w:r>
        <w:rPr>
          <w:rFonts w:ascii="Consolas" w:hAnsi="Consolas" w:eastAsia="Consolas"/>
          <w:color w:val="7F1F2E"/>
        </w:rPr>
        <w:t>step-01-basic-price-board</w:t>
      </w:r>
      <w:r>
        <w:t xml:space="preserve">, </w:t>
      </w:r>
      <w:r>
        <w:rPr>
          <w:rFonts w:ascii="Consolas" w:hAnsi="Consolas" w:eastAsia="Consolas"/>
          <w:color w:val="7F1F2E"/>
        </w:rPr>
        <w:t>step-02-caption-thead-tbody-tfoot</w:t>
      </w:r>
      <w:r>
        <w:t xml:space="preserve">, </w:t>
      </w:r>
      <w:r>
        <w:rPr>
          <w:rFonts w:ascii="Consolas" w:hAnsi="Consolas" w:eastAsia="Consolas"/>
          <w:color w:val="7F1F2E"/>
        </w:rPr>
        <w:t>step-03-colspan-rowspan</w:t>
      </w:r>
      <w:r>
        <w:t xml:space="preserve">; each holds </w:t>
      </w:r>
      <w:r>
        <w:rPr>
          <w:rFonts w:ascii="Consolas" w:hAnsi="Consolas" w:eastAsia="Consolas"/>
          <w:color w:val="7F1F2E"/>
        </w:rPr>
        <w:t>index.html</w:t>
      </w:r>
      <w:r>
        <w:t>). Code-along, 2 min.</w:t>
      </w:r>
    </w:p>
    <w:p>
      <w:pPr>
        <w:tabs>
          <w:tab w:pos="432" w:val="left"/>
        </w:tabs>
        <w:spacing w:after="40"/>
        <w:ind w:left="432" w:hanging="360"/>
      </w:pPr>
      <w:r>
        <w:rPr>
          <w:b/>
          <w:color w:val="1F3864"/>
        </w:rPr>
        <w:t>1.</w:t>
        <w:tab/>
      </w:r>
      <w:r>
        <w:t xml:space="preserve">Slide 39, type the price board (one row per line, as in the step-01 file). Emmet: </w:t>
      </w:r>
      <w:r>
        <w:rPr>
          <w:rFonts w:ascii="Consolas" w:hAnsi="Consolas" w:eastAsia="Consolas"/>
          <w:color w:val="7F1F2E"/>
        </w:rPr>
        <w:t>table&gt;tr*4&gt;td*2</w:t>
      </w:r>
      <w:r>
        <w:t xml:space="preserve">. The head of every table demo has a 2-line </w:t>
      </w:r>
      <w:r>
        <w:rPr>
          <w:rFonts w:ascii="Consolas" w:hAnsi="Consolas" w:eastAsia="Consolas"/>
          <w:color w:val="7F1F2E"/>
        </w:rPr>
        <w:t>&lt;style&gt;</w:t>
      </w:r>
      <w:r>
        <w:t xml:space="preserve"> that draws the borders — "CSS comes on Day 2, ignore it today".</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&lt;table&gt;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&lt;tr&gt;&lt;th&gt;Item&lt;/th&gt;&lt;th&gt;Price&lt;/th&gt;&lt;/tr&gt;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&lt;tr&gt;&lt;td&gt;Veg momo&lt;/td&gt;&lt;td&gt;Rs. 120&lt;/td&gt;&lt;/tr&gt;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&lt;tr&gt;&lt;td&gt;Chicken momo&lt;/td&gt;&lt;td&gt;Rs. 150&lt;/td&gt;&lt;/tr&gt;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&lt;tr&gt;&lt;td&gt;Milk tea&lt;/td&gt;&lt;td&gt;Rs. 25&lt;/td&gt;&lt;/tr&gt;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&lt;/table&gt;</w:t>
      </w:r>
    </w:p>
    <w:p>
      <w:pPr>
        <w:spacing w:after="80"/>
      </w:pPr>
    </w:p>
    <w:p>
      <w:pPr>
        <w:tabs>
          <w:tab w:pos="432" w:val="left"/>
        </w:tabs>
        <w:spacing w:after="40"/>
        <w:ind w:left="432" w:hanging="360"/>
      </w:pPr>
      <w:r>
        <w:rPr>
          <w:b/>
          <w:color w:val="1F3864"/>
        </w:rPr>
        <w:t>2.</w:t>
        <w:tab/>
      </w:r>
      <w:r>
        <w:t>Slide 40, the parts and merged cells (</w:t>
      </w:r>
      <w:r>
        <w:rPr>
          <w:rFonts w:ascii="Consolas" w:hAnsi="Consolas" w:eastAsia="Consolas"/>
          <w:color w:val="7F1F2E"/>
        </w:rPr>
        <w:t>step-02</w:t>
      </w:r>
      <w:r>
        <w:t xml:space="preserve">, </w:t>
      </w:r>
      <w:r>
        <w:rPr>
          <w:rFonts w:ascii="Consolas" w:hAnsi="Consolas" w:eastAsia="Consolas"/>
          <w:color w:val="7F1F2E"/>
        </w:rPr>
        <w:t>step-03</w:t>
      </w:r>
      <w:r>
        <w:t>):</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&lt;table&gt;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&lt;caption&gt;Today's prices&lt;/caption&gt;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&lt;thead&gt;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&lt;tr&gt;&lt;th scope="col"&gt;Item&lt;/th&gt;&lt;th scope="col"&gt;Size&lt;/th&gt;&lt;th scope="col"&gt;Price&lt;/th&gt;&lt;/tr&gt;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&lt;/thead&gt;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&lt;tbody&gt;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&lt;tr&gt;&lt;td rowspan="2"&gt;Chicken momo&lt;/td&gt;&lt;td&gt;Half plate&lt;/td&gt;&lt;td&gt;Rs. 80&lt;/td&gt;&lt;/tr&gt;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&lt;tr&gt;&lt;td&gt;Full plate&lt;/td&gt;&lt;td&gt;Rs. 150&lt;/td&gt;&lt;/tr&gt;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&lt;tr&gt;&lt;td&gt;Milk tea&lt;/td&gt;&lt;td&gt;Cup&lt;/td&gt;&lt;td&gt;Rs. 25&lt;/td&gt;&lt;/tr&gt;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&lt;/tbody&gt;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&lt;tfoot&gt;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&lt;tr&gt;&lt;td colspan="3"&gt;All prices include achar.&lt;/td&gt;&lt;/tr&gt;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&lt;/tfoot&gt;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&lt;/table&gt;</w:t>
      </w:r>
    </w:p>
    <w:p>
      <w:pPr>
        <w:spacing w:after="80"/>
      </w:pPr>
    </w:p>
    <w:p>
      <w:pPr>
        <w:pStyle w:val="ListBullet"/>
        <w:spacing w:after="40"/>
      </w:pPr>
      <w:r>
        <w:t xml:space="preserve">Count the cells in every row. </w:t>
      </w:r>
      <w:r>
        <w:rPr>
          <w:rFonts w:ascii="Consolas" w:hAnsi="Consolas" w:eastAsia="Consolas"/>
          <w:color w:val="7F1F2E"/>
        </w:rPr>
        <w:t>colspan="3"</w:t>
      </w:r>
      <w:r>
        <w:t xml:space="preserve"> counts as 3. Under a </w:t>
      </w:r>
      <w:r>
        <w:rPr>
          <w:rFonts w:ascii="Consolas" w:hAnsi="Consolas" w:eastAsia="Consolas"/>
          <w:color w:val="7F1F2E"/>
        </w:rPr>
        <w:t>rowspan="2"</w:t>
      </w:r>
      <w:r>
        <w:t xml:space="preserve"> cell, the next row has one cell less (the Full plate row has 2 cells, not 3).</w:t>
      </w:r>
    </w:p>
    <w:p>
      <w:pPr>
        <w:pStyle w:val="ListBullet"/>
        <w:spacing w:after="40"/>
      </w:pPr>
      <w:r>
        <w:t xml:space="preserve">Chrome detail: a colspan that is too </w:t>
      </w:r>
      <w:r>
        <w:rPr>
          <w:b/>
        </w:rPr>
        <w:t>big</w:t>
      </w:r>
      <w:r>
        <w:t xml:space="preserve"> is invisible (the extra column is 0 px wide); one that is too </w:t>
      </w:r>
      <w:r>
        <w:rPr>
          <w:b/>
        </w:rPr>
        <w:t>small</w:t>
      </w:r>
      <w:r>
        <w:t xml:space="preserve"> leaves a visible gap at the end of the row (D1-15 bug 4).</w:t>
      </w:r>
    </w:p>
    <w:p>
      <w:pPr>
        <w:pStyle w:val="ListBullet"/>
        <w:spacing w:after="40"/>
      </w:pPr>
      <w:r>
        <w:t xml:space="preserve">The B7 demo tables and all exercise tables carry a 2-line </w:t>
      </w:r>
      <w:r>
        <w:rPr>
          <w:rFonts w:ascii="Consolas" w:hAnsi="Consolas" w:eastAsia="Consolas"/>
          <w:color w:val="7F1F2E"/>
        </w:rPr>
        <w:t>&lt;style&gt;</w:t>
      </w:r>
      <w:r>
        <w:t xml:space="preserve"> in the head that draws the cell borders (comment: "CSS comes on Day 2"); </w:t>
      </w:r>
      <w:r>
        <w:rPr>
          <w:rFonts w:ascii="Consolas" w:hAnsi="Consolas" w:eastAsia="Consolas"/>
          <w:color w:val="7F1F2E"/>
        </w:rPr>
        <w:t>border="1"</w:t>
      </w:r>
      <w:r>
        <w:t xml:space="preserve"> is obsolete and fails html-validate.</w:t>
      </w:r>
    </w:p>
    <w:p>
      <w:pPr>
        <w:pStyle w:val="ListBullet"/>
        <w:spacing w:after="40"/>
      </w:pPr>
      <w:r>
        <w:rPr>
          <w:rFonts w:ascii="Consolas" w:hAnsi="Consolas" w:eastAsia="Consolas"/>
          <w:color w:val="7F1F2E"/>
        </w:rPr>
        <w:t>scope="col"</w:t>
      </w:r>
      <w:r>
        <w:t xml:space="preserve"> tells a screen reader "I am the heading for this column".</w:t>
      </w:r>
    </w:p>
    <w:p>
      <w:pPr>
        <w:tabs>
          <w:tab w:pos="432" w:val="left"/>
        </w:tabs>
        <w:spacing w:after="40"/>
        <w:ind w:left="432" w:hanging="360"/>
      </w:pPr>
      <w:r>
        <w:rPr>
          <w:b/>
          <w:color w:val="1F3864"/>
        </w:rPr>
        <w:t>3.</w:t>
        <w:tab/>
      </w:r>
      <w:r>
        <w:t>Slide 41: data, not layout. Layout (side by side) is CSS work (sessions 3 / 3.2).</w:t>
      </w:r>
    </w:p>
    <w:p>
      <w:pPr>
        <w:pStyle w:val="Heading2"/>
      </w:pPr>
      <w:r>
        <w:t>Activity: D1-11 Broken Timetable</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D1-11 Broken Timetable</w:t>
            </w:r>
            <w:r>
              <w:t xml:space="preserve"> · 8 min · solo · </w:t>
            </w:r>
            <w:r>
              <w:rPr>
                <w:rFonts w:ascii="Consolas" w:hAnsi="Consolas" w:eastAsia="Consolas"/>
                <w:color w:val="7F1F2E"/>
              </w:rPr>
              <w:t>W2D1/classwork/D1-11-broken-timetable/</w:t>
            </w:r>
            <w:r>
              <w:t xml:space="preserve"> · "TSI Week 2 timetable" (6 columns: Time + Sun–Thu)</w:t>
            </w:r>
          </w:p>
          <w:p>
            <w:pPr>
              <w:spacing w:after="40"/>
            </w:pPr>
            <w:r>
              <w:t xml:space="preserve">Brief: count the cells in every row; check the header row and the "Lunch" row; look above the table too. </w:t>
            </w:r>
            <w:r>
              <w:rPr>
                <w:b/>
              </w:rPr>
              <w:t>There are 5 bugs. Find at least 3.</w:t>
            </w:r>
          </w:p>
          <w:p>
            <w:pPr>
              <w:spacing w:after="40"/>
            </w:pPr>
            <w:r>
              <w:t>Done looks like: header row bold; every row = 6 columns; "Lunch" spans the whole week; no cell sticks out; no stray text above the table.</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trPr>
        <w:tc>
          <w:tcPr>
            <w:tcW w:type="dxa" w:w="554"/>
            <w:shd w:val="clear" w:color="auto" w:fill="1F3864"/>
          </w:tcPr>
          <w:p>
            <w:pPr>
              <w:keepNext/>
              <w:spacing w:after="0"/>
            </w:pPr>
            <w:r>
              <w:rPr>
                <w:b/>
                <w:color w:val="FFFFFF"/>
                <w:sz w:val="19"/>
              </w:rPr>
              <w:t>#</w:t>
            </w:r>
          </w:p>
        </w:tc>
        <w:tc>
          <w:tcPr>
            <w:tcW w:type="dxa" w:w="4777"/>
            <w:shd w:val="clear" w:color="auto" w:fill="1F3864"/>
          </w:tcPr>
          <w:p>
            <w:pPr>
              <w:keepNext/>
              <w:spacing w:after="0"/>
            </w:pPr>
            <w:r>
              <w:rPr>
                <w:b/>
                <w:color w:val="FFFFFF"/>
                <w:sz w:val="19"/>
              </w:rPr>
              <w:t>Bug</w:t>
            </w:r>
          </w:p>
        </w:tc>
        <w:tc>
          <w:tcPr>
            <w:tcW w:type="dxa" w:w="3780"/>
            <w:shd w:val="clear" w:color="auto" w:fill="1F3864"/>
          </w:tcPr>
          <w:p>
            <w:pPr>
              <w:keepNext/>
              <w:spacing w:after="0"/>
            </w:pPr>
            <w:r>
              <w:rPr>
                <w:b/>
                <w:color w:val="FFFFFF"/>
                <w:sz w:val="19"/>
              </w:rPr>
              <w:t>Fix</w:t>
            </w:r>
          </w:p>
        </w:tc>
        <w:tc>
          <w:tcPr>
            <w:tcW w:type="dxa" w:w="680"/>
            <w:shd w:val="clear" w:color="auto" w:fill="1F3864"/>
          </w:tcPr>
          <w:p>
            <w:pPr>
              <w:keepNext/>
              <w:spacing w:after="0"/>
            </w:pPr>
            <w:r>
              <w:rPr>
                <w:b/>
                <w:color w:val="FFFFFF"/>
                <w:sz w:val="19"/>
              </w:rPr>
              <w:t>Tag</w:t>
            </w:r>
          </w:p>
        </w:tc>
      </w:tr>
      <w:tr>
        <w:tc>
          <w:tcPr>
            <w:tcW w:type="dxa" w:w="554"/>
          </w:tcPr>
          <w:p>
            <w:pPr>
              <w:spacing w:after="0"/>
            </w:pPr>
            <w:r>
              <w:rPr>
                <w:sz w:val="19"/>
              </w:rPr>
              <w:t>1</w:t>
            </w:r>
          </w:p>
        </w:tc>
        <w:tc>
          <w:tcPr>
            <w:tcW w:type="dxa" w:w="4777"/>
          </w:tcPr>
          <w:p>
            <w:pPr>
              <w:spacing w:after="0"/>
            </w:pPr>
            <w:r>
              <w:rPr>
                <w:sz w:val="19"/>
              </w:rPr>
              <w:t xml:space="preserve">Header row uses </w:t>
            </w:r>
            <w:r>
              <w:rPr>
                <w:rFonts w:ascii="Consolas" w:hAnsi="Consolas" w:eastAsia="Consolas"/>
                <w:color w:val="7F1F2E"/>
                <w:sz w:val="19"/>
              </w:rPr>
              <w:t>&lt;td&gt;</w:t>
            </w:r>
            <w:r>
              <w:rPr>
                <w:sz w:val="19"/>
              </w:rPr>
              <w:t xml:space="preserve"> instead of </w:t>
            </w:r>
            <w:r>
              <w:rPr>
                <w:rFonts w:ascii="Consolas" w:hAnsi="Consolas" w:eastAsia="Consolas"/>
                <w:color w:val="7F1F2E"/>
                <w:sz w:val="19"/>
              </w:rPr>
              <w:t>&lt;th&gt;</w:t>
            </w:r>
            <w:r>
              <w:rPr>
                <w:sz w:val="19"/>
              </w:rPr>
              <w:t xml:space="preserve"> (not bold)</w:t>
            </w:r>
          </w:p>
        </w:tc>
        <w:tc>
          <w:tcPr>
            <w:tcW w:type="dxa" w:w="3780"/>
          </w:tcPr>
          <w:p>
            <w:pPr>
              <w:spacing w:after="0"/>
            </w:pPr>
            <w:r>
              <w:rPr>
                <w:rFonts w:ascii="Consolas" w:hAnsi="Consolas" w:eastAsia="Consolas"/>
                <w:color w:val="7F1F2E"/>
                <w:sz w:val="19"/>
              </w:rPr>
              <w:t>&lt;th scope="col"&gt;</w:t>
            </w:r>
            <w:r>
              <w:rPr>
                <w:sz w:val="19"/>
              </w:rPr>
              <w:t xml:space="preserve"> for the six header cells</w:t>
            </w:r>
          </w:p>
        </w:tc>
        <w:tc>
          <w:tcPr>
            <w:tcW w:type="dxa" w:w="680"/>
          </w:tcPr>
          <w:p>
            <w:pPr>
              <w:spacing w:after="0"/>
            </w:pPr>
            <w:r>
              <w:rPr>
                <w:sz w:val="19"/>
              </w:rPr>
              <w:t>V</w:t>
            </w:r>
          </w:p>
        </w:tc>
      </w:tr>
      <w:tr>
        <w:tc>
          <w:tcPr>
            <w:tcW w:type="dxa" w:w="554"/>
            <w:shd w:val="clear" w:color="auto" w:fill="F7F9FC"/>
          </w:tcPr>
          <w:p>
            <w:pPr>
              <w:spacing w:after="0"/>
            </w:pPr>
            <w:r>
              <w:rPr>
                <w:sz w:val="19"/>
              </w:rPr>
              <w:t>2</w:t>
            </w:r>
          </w:p>
        </w:tc>
        <w:tc>
          <w:tcPr>
            <w:tcW w:type="dxa" w:w="4777"/>
            <w:shd w:val="clear" w:color="auto" w:fill="F7F9FC"/>
          </w:tcPr>
          <w:p>
            <w:pPr>
              <w:spacing w:after="0"/>
            </w:pPr>
            <w:r>
              <w:rPr>
                <w:sz w:val="19"/>
              </w:rPr>
              <w:t>The 11:00 row has only 4 day cells (it needs 5), so the cells shift left</w:t>
            </w:r>
          </w:p>
        </w:tc>
        <w:tc>
          <w:tcPr>
            <w:tcW w:type="dxa" w:w="3780"/>
            <w:shd w:val="clear" w:color="auto" w:fill="F7F9FC"/>
          </w:tcPr>
          <w:p>
            <w:pPr>
              <w:spacing w:after="0"/>
            </w:pPr>
            <w:r>
              <w:rPr>
                <w:sz w:val="19"/>
              </w:rPr>
              <w:t xml:space="preserve">add </w:t>
            </w:r>
            <w:r>
              <w:rPr>
                <w:rFonts w:ascii="Consolas" w:hAnsi="Consolas" w:eastAsia="Consolas"/>
                <w:color w:val="7F1F2E"/>
                <w:sz w:val="19"/>
              </w:rPr>
              <w:t>&lt;td&gt;Lab&lt;/td&gt;</w:t>
            </w:r>
            <w:r>
              <w:rPr>
                <w:sz w:val="19"/>
              </w:rPr>
              <w:t xml:space="preserve"> for Thursday</w:t>
            </w:r>
          </w:p>
        </w:tc>
        <w:tc>
          <w:tcPr>
            <w:tcW w:type="dxa" w:w="680"/>
            <w:shd w:val="clear" w:color="auto" w:fill="F7F9FC"/>
          </w:tcPr>
          <w:p>
            <w:pPr>
              <w:spacing w:after="0"/>
            </w:pPr>
            <w:r>
              <w:rPr>
                <w:sz w:val="19"/>
              </w:rPr>
              <w:t>V</w:t>
            </w:r>
          </w:p>
        </w:tc>
      </w:tr>
      <w:tr>
        <w:tc>
          <w:tcPr>
            <w:tcW w:type="dxa" w:w="554"/>
          </w:tcPr>
          <w:p>
            <w:pPr>
              <w:spacing w:after="0"/>
            </w:pPr>
            <w:r>
              <w:rPr>
                <w:sz w:val="19"/>
              </w:rPr>
              <w:t>3</w:t>
            </w:r>
          </w:p>
        </w:tc>
        <w:tc>
          <w:tcPr>
            <w:tcW w:type="dxa" w:w="4777"/>
          </w:tcPr>
          <w:p>
            <w:pPr>
              <w:spacing w:after="0"/>
            </w:pPr>
            <w:r>
              <w:rPr>
                <w:rFonts w:ascii="Consolas" w:hAnsi="Consolas" w:eastAsia="Consolas"/>
                <w:color w:val="7F1F2E"/>
                <w:sz w:val="19"/>
              </w:rPr>
              <w:t>colspam="5"</w:t>
            </w:r>
            <w:r>
              <w:rPr>
                <w:sz w:val="19"/>
              </w:rPr>
              <w:t xml:space="preserve"> typo on the "Lunch" row, so it fills only 1 column</w:t>
            </w:r>
          </w:p>
        </w:tc>
        <w:tc>
          <w:tcPr>
            <w:tcW w:type="dxa" w:w="3780"/>
          </w:tcPr>
          <w:p>
            <w:pPr>
              <w:spacing w:after="0"/>
            </w:pPr>
            <w:r>
              <w:rPr>
                <w:rFonts w:ascii="Consolas" w:hAnsi="Consolas" w:eastAsia="Consolas"/>
                <w:color w:val="7F1F2E"/>
                <w:sz w:val="19"/>
              </w:rPr>
              <w:t>colspan="5"</w:t>
            </w:r>
          </w:p>
        </w:tc>
        <w:tc>
          <w:tcPr>
            <w:tcW w:type="dxa" w:w="680"/>
          </w:tcPr>
          <w:p>
            <w:pPr>
              <w:spacing w:after="0"/>
            </w:pPr>
            <w:r>
              <w:rPr>
                <w:sz w:val="19"/>
              </w:rPr>
              <w:t>V</w:t>
            </w:r>
          </w:p>
        </w:tc>
      </w:tr>
      <w:tr>
        <w:tc>
          <w:tcPr>
            <w:tcW w:type="dxa" w:w="554"/>
            <w:shd w:val="clear" w:color="auto" w:fill="F7F9FC"/>
          </w:tcPr>
          <w:p>
            <w:pPr>
              <w:spacing w:after="0"/>
            </w:pPr>
            <w:r>
              <w:rPr>
                <w:sz w:val="19"/>
              </w:rPr>
              <w:t>4</w:t>
            </w:r>
          </w:p>
        </w:tc>
        <w:tc>
          <w:tcPr>
            <w:tcW w:type="dxa" w:w="4777"/>
            <w:shd w:val="clear" w:color="auto" w:fill="F7F9FC"/>
          </w:tcPr>
          <w:p>
            <w:pPr>
              <w:spacing w:after="0"/>
            </w:pPr>
            <w:r>
              <w:rPr>
                <w:rFonts w:ascii="Consolas" w:hAnsi="Consolas" w:eastAsia="Consolas"/>
                <w:color w:val="7F1F2E"/>
                <w:sz w:val="19"/>
              </w:rPr>
              <w:t>rowspan="2"</w:t>
            </w:r>
            <w:r>
              <w:rPr>
                <w:sz w:val="19"/>
              </w:rPr>
              <w:t xml:space="preserve"> on "Project lab", but the 2:00 row still has its own Thursday cell, so an extra cell sticks out</w:t>
            </w:r>
          </w:p>
        </w:tc>
        <w:tc>
          <w:tcPr>
            <w:tcW w:type="dxa" w:w="3780"/>
            <w:shd w:val="clear" w:color="auto" w:fill="F7F9FC"/>
          </w:tcPr>
          <w:p>
            <w:pPr>
              <w:spacing w:after="0"/>
            </w:pPr>
            <w:r>
              <w:rPr>
                <w:sz w:val="19"/>
              </w:rPr>
              <w:t xml:space="preserve">delete the last </w:t>
            </w:r>
            <w:r>
              <w:rPr>
                <w:rFonts w:ascii="Consolas" w:hAnsi="Consolas" w:eastAsia="Consolas"/>
                <w:color w:val="7F1F2E"/>
                <w:sz w:val="19"/>
              </w:rPr>
              <w:t>&lt;td&gt;Lab&lt;/td&gt;</w:t>
            </w:r>
            <w:r>
              <w:rPr>
                <w:sz w:val="19"/>
              </w:rPr>
              <w:t xml:space="preserve"> from the 2:00 row</w:t>
            </w:r>
          </w:p>
        </w:tc>
        <w:tc>
          <w:tcPr>
            <w:tcW w:type="dxa" w:w="680"/>
            <w:shd w:val="clear" w:color="auto" w:fill="F7F9FC"/>
          </w:tcPr>
          <w:p>
            <w:pPr>
              <w:spacing w:after="0"/>
            </w:pPr>
            <w:r>
              <w:rPr>
                <w:sz w:val="19"/>
              </w:rPr>
              <w:t>V</w:t>
            </w:r>
          </w:p>
        </w:tc>
      </w:tr>
      <w:tr>
        <w:tc>
          <w:tcPr>
            <w:tcW w:type="dxa" w:w="554"/>
          </w:tcPr>
          <w:p>
            <w:pPr>
              <w:spacing w:after="0"/>
            </w:pPr>
            <w:r>
              <w:rPr>
                <w:sz w:val="19"/>
              </w:rPr>
              <w:t>5</w:t>
            </w:r>
          </w:p>
        </w:tc>
        <w:tc>
          <w:tcPr>
            <w:tcW w:type="dxa" w:w="4777"/>
          </w:tcPr>
          <w:p>
            <w:pPr>
              <w:spacing w:after="0"/>
            </w:pPr>
            <w:r>
              <w:rPr>
                <w:sz w:val="19"/>
              </w:rPr>
              <w:t xml:space="preserve">Text "Tea break 3:00" between </w:t>
            </w:r>
            <w:r>
              <w:rPr>
                <w:rFonts w:ascii="Consolas" w:hAnsi="Consolas" w:eastAsia="Consolas"/>
                <w:color w:val="7F1F2E"/>
                <w:sz w:val="19"/>
              </w:rPr>
              <w:t>&lt;/tr&gt;</w:t>
            </w:r>
            <w:r>
              <w:rPr>
                <w:sz w:val="19"/>
              </w:rPr>
              <w:t xml:space="preserve"> and </w:t>
            </w:r>
            <w:r>
              <w:rPr>
                <w:rFonts w:ascii="Consolas" w:hAnsi="Consolas" w:eastAsia="Consolas"/>
                <w:color w:val="7F1F2E"/>
                <w:sz w:val="19"/>
              </w:rPr>
              <w:t>&lt;tr&gt;</w:t>
            </w:r>
            <w:r>
              <w:rPr>
                <w:sz w:val="19"/>
              </w:rPr>
              <w:t>, outside any cell; the browser moves it above the table</w:t>
            </w:r>
          </w:p>
        </w:tc>
        <w:tc>
          <w:tcPr>
            <w:tcW w:type="dxa" w:w="3780"/>
          </w:tcPr>
          <w:p>
            <w:pPr>
              <w:spacing w:after="0"/>
            </w:pPr>
            <w:r>
              <w:rPr>
                <w:sz w:val="19"/>
              </w:rPr>
              <w:t xml:space="preserve">make it a row: </w:t>
            </w:r>
            <w:r>
              <w:rPr>
                <w:rFonts w:ascii="Consolas" w:hAnsi="Consolas" w:eastAsia="Consolas"/>
                <w:color w:val="7F1F2E"/>
                <w:sz w:val="19"/>
              </w:rPr>
              <w:t>&lt;tr&gt;&lt;td&gt;3:00&lt;/td&gt;&lt;td colspan="5"&gt;Tea break&lt;/td&gt;&lt;/tr&gt;</w:t>
            </w:r>
          </w:p>
        </w:tc>
        <w:tc>
          <w:tcPr>
            <w:tcW w:type="dxa" w:w="680"/>
          </w:tcPr>
          <w:p>
            <w:pPr>
              <w:spacing w:after="0"/>
            </w:pPr>
            <w:r>
              <w:rPr>
                <w:sz w:val="19"/>
              </w:rPr>
              <w:t>V</w:t>
            </w:r>
          </w:p>
        </w:tc>
      </w:tr>
    </w:tbl>
    <w:p>
      <w:pPr>
        <w:spacing w:after="40"/>
      </w:pPr>
    </w:p>
    <w:p>
      <w:r>
        <w:rPr>
          <w:b/>
        </w:rPr>
        <w:t>Watch for while circulating:</w:t>
      </w:r>
      <w:r>
        <w:t xml:space="preserve"> students count </w:t>
      </w:r>
      <w:r>
        <w:rPr>
          <w:rFonts w:ascii="Consolas" w:hAnsi="Consolas" w:eastAsia="Consolas"/>
          <w:color w:val="7F1F2E"/>
        </w:rPr>
        <w:t>&lt;td&gt;</w:t>
      </w:r>
      <w:r>
        <w:t xml:space="preserve">s but forget a </w:t>
      </w:r>
      <w:r>
        <w:rPr>
          <w:rFonts w:ascii="Consolas" w:hAnsi="Consolas" w:eastAsia="Consolas"/>
          <w:color w:val="7F1F2E"/>
        </w:rPr>
        <w:t>colspan</w:t>
      </w:r>
      <w:r>
        <w:t xml:space="preserve"> counts double; for bug 4 they add a cell instead of removing one.</w:t>
      </w:r>
    </w:p>
    <w:p>
      <w:pPr>
        <w:pStyle w:val="Heading2"/>
      </w:pPr>
      <w:r>
        <w:t>Reveal script (2 min)</w:t>
      </w:r>
    </w:p>
    <w:p>
      <w:r>
        <w:rPr>
          <w:rFonts w:ascii="Consolas" w:hAnsi="Consolas" w:eastAsia="Consolas"/>
          <w:color w:val="7F1F2E"/>
        </w:rPr>
        <w:t>solution/BUGS.md</w:t>
      </w:r>
      <w:r>
        <w:t>. For bug 5, open F12 → Elements: the text was moved out of the table. "The polite guesser again: it moved your text and said nothing."</w:t>
      </w:r>
    </w:p>
    <w:p>
      <w:pPr>
        <w:pStyle w:val="Heading2"/>
      </w:pPr>
      <w:r>
        <w:t>Activity: D1-12 Exam results table</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D1-12 Exam results table</w:t>
            </w:r>
            <w:r>
              <w:t xml:space="preserve"> · 6 min · solo · modify · </w:t>
            </w:r>
            <w:r>
              <w:rPr>
                <w:rFonts w:ascii="Consolas" w:hAnsi="Consolas" w:eastAsia="Consolas"/>
                <w:color w:val="7F1F2E"/>
              </w:rPr>
              <w:t>W2D1/classwork/D1-12-exam-results-table/</w:t>
            </w:r>
          </w:p>
          <w:p>
            <w:pPr>
              <w:spacing w:after="40"/>
            </w:pPr>
            <w:r>
              <w:t xml:space="preserve">Brief: the starter is a plain table with data rows. Add </w:t>
            </w:r>
            <w:r>
              <w:rPr>
                <w:rFonts w:ascii="Consolas" w:hAnsi="Consolas" w:eastAsia="Consolas"/>
                <w:color w:val="7F1F2E"/>
              </w:rPr>
              <w:t>caption</w:t>
            </w:r>
            <w:r>
              <w:t xml:space="preserve">, </w:t>
            </w:r>
            <w:r>
              <w:rPr>
                <w:rFonts w:ascii="Consolas" w:hAnsi="Consolas" w:eastAsia="Consolas"/>
                <w:color w:val="7F1F2E"/>
              </w:rPr>
              <w:t>thead</w:t>
            </w:r>
            <w:r>
              <w:t>/</w:t>
            </w:r>
            <w:r>
              <w:rPr>
                <w:rFonts w:ascii="Consolas" w:hAnsi="Consolas" w:eastAsia="Consolas"/>
                <w:color w:val="7F1F2E"/>
              </w:rPr>
              <w:t>tbody</w:t>
            </w:r>
            <w:r>
              <w:t xml:space="preserve">, </w:t>
            </w:r>
            <w:r>
              <w:rPr>
                <w:rFonts w:ascii="Consolas" w:hAnsi="Consolas" w:eastAsia="Consolas"/>
                <w:color w:val="7F1F2E"/>
              </w:rPr>
              <w:t>th scope="col"</w:t>
            </w:r>
            <w:r>
              <w:t xml:space="preserve">, and a "Total" row using </w:t>
            </w:r>
            <w:r>
              <w:rPr>
                <w:rFonts w:ascii="Consolas" w:hAnsi="Consolas" w:eastAsia="Consolas"/>
                <w:color w:val="7F1F2E"/>
              </w:rPr>
              <w:t>colspan</w:t>
            </w:r>
            <w:r>
              <w:t xml:space="preserve">. Bonus: </w:t>
            </w:r>
            <w:r>
              <w:rPr>
                <w:rFonts w:ascii="Consolas" w:hAnsi="Consolas" w:eastAsia="Consolas"/>
                <w:color w:val="7F1F2E"/>
              </w:rPr>
              <w:t>tfoot</w:t>
            </w:r>
            <w:r>
              <w:t>. (No rowspan here.)</w:t>
            </w:r>
          </w:p>
          <w:p>
            <w:pPr>
              <w:spacing w:after="40"/>
            </w:pPr>
            <w:r>
              <w:t xml:space="preserve">Done looks like: a title, bold column headings, and a Total row that spans the right columns. Answer: </w:t>
            </w:r>
            <w:r>
              <w:rPr>
                <w:rFonts w:ascii="Consolas" w:hAnsi="Consolas" w:eastAsia="Consolas"/>
                <w:color w:val="7F1F2E"/>
              </w:rPr>
              <w:t>solution/index.html</w:t>
            </w:r>
            <w:r>
              <w:t>.</w:t>
            </w:r>
          </w:p>
        </w:tc>
      </w:tr>
    </w:tbl>
    <w:p>
      <w:pPr>
        <w:spacing w:after="40"/>
      </w:pP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"Count your Total row's cells out loud. Does it match the header row?"</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CUT THIS: </w:t>
            </w:r>
            <w:r>
              <w:rPr>
                <w:b/>
              </w:rPr>
              <w:t>D1-12 goes to homework</w:t>
            </w:r>
            <w:r>
              <w:t xml:space="preserve"> (second cut of the day; D1-11 stays).</w:t>
            </w:r>
          </w:p>
        </w:tc>
      </w:tr>
    </w:tbl>
    <w:p>
      <w:pPr>
        <w:spacing w:after="40"/>
      </w:pPr>
    </w:p>
    <w:p>
      <w:r>
        <w:t xml:space="preserve">Fast finisher: </w:t>
      </w:r>
      <w:r>
        <w:rPr>
          <w:b/>
        </w:rPr>
        <w:t>D1-FF4 Evil page</w:t>
      </w:r>
      <w:r>
        <w:t xml:space="preserve"> — </w:t>
      </w:r>
      <w:r>
        <w:rPr>
          <w:rFonts w:ascii="Consolas" w:hAnsi="Consolas" w:eastAsia="Consolas"/>
          <w:color w:val="7F1F2E"/>
        </w:rPr>
        <w:t>W2D1/classwork/fast-finishers/D1-FF4-evil-page-bughunt/</w:t>
      </w:r>
      <w:r>
        <w:t xml:space="preserve"> (8 bugs the browser hides: img without alt · </w:t>
      </w:r>
      <w:r>
        <w:rPr>
          <w:rFonts w:ascii="Consolas" w:hAnsi="Consolas" w:eastAsia="Consolas"/>
          <w:color w:val="7F1F2E"/>
        </w:rPr>
        <w:t>&lt;a&gt;</w:t>
      </w:r>
      <w:r>
        <w:t xml:space="preserve"> inside </w:t>
      </w:r>
      <w:r>
        <w:rPr>
          <w:rFonts w:ascii="Consolas" w:hAnsi="Consolas" w:eastAsia="Consolas"/>
          <w:color w:val="7F1F2E"/>
        </w:rPr>
        <w:t>&lt;a&gt;</w:t>
      </w:r>
      <w:r>
        <w:t xml:space="preserve"> · </w:t>
      </w:r>
      <w:r>
        <w:rPr>
          <w:rFonts w:ascii="Consolas" w:hAnsi="Consolas" w:eastAsia="Consolas"/>
          <w:color w:val="7F1F2E"/>
        </w:rPr>
        <w:t>&lt;ul&gt;</w:t>
      </w:r>
      <w:r>
        <w:t xml:space="preserve"> inside </w:t>
      </w:r>
      <w:r>
        <w:rPr>
          <w:rFonts w:ascii="Consolas" w:hAnsi="Consolas" w:eastAsia="Consolas"/>
          <w:color w:val="7F1F2E"/>
        </w:rPr>
        <w:t>&lt;p&gt;</w:t>
      </w:r>
      <w:r>
        <w:t xml:space="preserve"> · </w:t>
      </w:r>
      <w:r>
        <w:rPr>
          <w:rFonts w:ascii="Consolas" w:hAnsi="Consolas" w:eastAsia="Consolas"/>
          <w:color w:val="7F1F2E"/>
        </w:rPr>
        <w:t>id="menu"</w:t>
      </w:r>
      <w:r>
        <w:t xml:space="preserve"> twice · </w:t>
      </w:r>
      <w:r>
        <w:rPr>
          <w:rFonts w:ascii="Consolas" w:hAnsi="Consolas" w:eastAsia="Consolas"/>
          <w:color w:val="7F1F2E"/>
        </w:rPr>
        <w:t>&lt;li&gt;</w:t>
      </w:r>
      <w:r>
        <w:t xml:space="preserve"> inside a </w:t>
      </w:r>
      <w:r>
        <w:rPr>
          <w:rFonts w:ascii="Consolas" w:hAnsi="Consolas" w:eastAsia="Consolas"/>
          <w:color w:val="7F1F2E"/>
        </w:rPr>
        <w:t>&lt;div&gt;</w:t>
      </w:r>
      <w:r>
        <w:t xml:space="preserve"> · </w:t>
      </w:r>
      <w:r>
        <w:rPr>
          <w:rFonts w:ascii="Consolas" w:hAnsi="Consolas" w:eastAsia="Consolas"/>
          <w:color w:val="7F1F2E"/>
        </w:rPr>
        <w:t>&lt;input&gt;</w:t>
      </w:r>
      <w:r>
        <w:t xml:space="preserve"> with no label · </w:t>
      </w:r>
      <w:r>
        <w:rPr>
          <w:rFonts w:ascii="Consolas" w:hAnsi="Consolas" w:eastAsia="Consolas"/>
          <w:color w:val="7F1F2E"/>
        </w:rPr>
        <w:t>&lt;h1&gt;</w:t>
      </w:r>
      <w:r>
        <w:t xml:space="preserve"> inside </w:t>
      </w:r>
      <w:r>
        <w:rPr>
          <w:rFonts w:ascii="Consolas" w:hAnsi="Consolas" w:eastAsia="Consolas"/>
          <w:color w:val="7F1F2E"/>
        </w:rPr>
        <w:t>&lt;p&gt;</w:t>
      </w:r>
      <w:r>
        <w:t xml:space="preserve"> · </w:t>
      </w:r>
      <w:r>
        <w:rPr>
          <w:rFonts w:ascii="Consolas" w:hAnsi="Consolas" w:eastAsia="Consolas"/>
          <w:color w:val="7F1F2E"/>
        </w:rPr>
        <w:t>&amp;nbps;</w:t>
      </w:r>
      <w:r>
        <w:t>).</w:t>
      </w:r>
    </w:p>
    <w:p>
      <w:pPr>
        <w:pStyle w:val="Heading1"/>
        <w:pageBreakBefore/>
      </w:pPr>
      <w:r>
        <w:t>12. Break (10 min, 2:49–2:59)</w:t>
      </w:r>
    </w:p>
    <w:p>
      <w:r>
        <w:t xml:space="preserve">Slide 44. Teaser: "Forms let the visitor talk back." Before the restart, open </w:t>
      </w:r>
      <w:r>
        <w:rPr>
          <w:rFonts w:ascii="Consolas" w:hAnsi="Consolas" w:eastAsia="Consolas"/>
          <w:color w:val="7F1F2E"/>
        </w:rPr>
        <w:t>W2D1/instructor-demos/B8-forms/step-01-form-label-text-email</w:t>
      </w:r>
      <w:r>
        <w:t xml:space="preserve"> in Live Server.</w:t>
      </w:r>
    </w:p>
    <w:p>
      <w:pPr>
        <w:pStyle w:val="Heading1"/>
        <w:pageBreakBefore/>
      </w:pPr>
      <w:r>
        <w:t>13. B8 — Forms (28 min, 2:59–3:27)</w:t>
      </w:r>
    </w:p>
    <w:p>
      <w:r>
        <w:t>Slides 45–49.</w:t>
      </w:r>
    </w:p>
    <w:p>
      <w:pPr>
        <w:pStyle w:val="Heading2"/>
      </w:pPr>
      <w:r>
        <w:t>Hook</w:t>
      </w:r>
    </w:p>
    <w:p>
      <w:r>
        <w:t>"Every restaurant table has an order slip. Today you build Momo House's slip — and you see exactly what the kitchen receives."</w:t>
      </w:r>
    </w:p>
    <w:p>
      <w:pPr>
        <w:pStyle w:val="Heading2"/>
      </w:pPr>
      <w:r>
        <w:t>Analogy</w:t>
      </w:r>
    </w:p>
    <w:p>
      <w:r>
        <w:rPr>
          <w:b/>
        </w:rPr>
        <w:t>The order slip:</w:t>
      </w:r>
      <w:r>
        <w:t xml:space="preserve"> boxes to fill (text), ticks (checkbox), "choose one" circles (radio), a list to pick from (select). The </w:t>
      </w:r>
      <w:r>
        <w:rPr>
          <w:b/>
        </w:rPr>
        <w:t>label</w:t>
      </w:r>
      <w:r>
        <w:t xml:space="preserve"> = the printed word next to each box. </w:t>
      </w:r>
      <w:r>
        <w:rPr>
          <w:b/>
        </w:rPr>
        <w:t>name</w:t>
      </w:r>
      <w:r>
        <w:t xml:space="preserve"> = the column the kitchen files your answer under. The waiter (the server) comes later in the course. </w:t>
      </w:r>
      <w:r>
        <w:rPr>
          <w:b/>
        </w:rPr>
        <w:t>Trick:</w:t>
      </w:r>
      <w:r>
        <w:t xml:space="preserve"> submit with </w:t>
      </w:r>
      <w:r>
        <w:rPr>
          <w:rFonts w:ascii="Consolas" w:hAnsi="Consolas" w:eastAsia="Consolas"/>
          <w:color w:val="7F1F2E"/>
        </w:rPr>
        <w:t>method="get"</w:t>
      </w:r>
      <w:r>
        <w:t xml:space="preserve"> and read the URL.</w:t>
      </w:r>
    </w:p>
    <w:p>
      <w:pPr>
        <w:pStyle w:val="Heading2"/>
      </w:pPr>
      <w:r>
        <w:t>Demo talk-track</w:t>
      </w:r>
    </w:p>
    <w:p>
      <w:r>
        <w:t xml:space="preserve">Demo folder: </w:t>
      </w:r>
      <w:r>
        <w:rPr>
          <w:rFonts w:ascii="Consolas" w:hAnsi="Consolas" w:eastAsia="Consolas"/>
          <w:color w:val="7F1F2E"/>
        </w:rPr>
        <w:t>W2D1/instructor-demos/B8-forms/</w:t>
      </w:r>
      <w:r>
        <w:t xml:space="preserve"> (</w:t>
      </w:r>
      <w:r>
        <w:rPr>
          <w:rFonts w:ascii="Consolas" w:hAnsi="Consolas" w:eastAsia="Consolas"/>
          <w:color w:val="7F1F2E"/>
        </w:rPr>
        <w:t>step-01-form-label-text-email</w:t>
      </w:r>
      <w:r>
        <w:t xml:space="preserve">, </w:t>
      </w:r>
      <w:r>
        <w:rPr>
          <w:rFonts w:ascii="Consolas" w:hAnsi="Consolas" w:eastAsia="Consolas"/>
          <w:color w:val="7F1F2E"/>
        </w:rPr>
        <w:t>step-02-radio-checkbox</w:t>
      </w:r>
      <w:r>
        <w:t xml:space="preserve">, </w:t>
      </w:r>
      <w:r>
        <w:rPr>
          <w:rFonts w:ascii="Consolas" w:hAnsi="Consolas" w:eastAsia="Consolas"/>
          <w:color w:val="7F1F2E"/>
        </w:rPr>
        <w:t>step-03-select-textarea</w:t>
      </w:r>
      <w:r>
        <w:t xml:space="preserve">, </w:t>
      </w:r>
      <w:r>
        <w:rPr>
          <w:rFonts w:ascii="Consolas" w:hAnsi="Consolas" w:eastAsia="Consolas"/>
          <w:color w:val="7F1F2E"/>
        </w:rPr>
        <w:t>step-04-fieldset-submit-read-url</w:t>
      </w:r>
      <w:r>
        <w:t xml:space="preserve">; each holds </w:t>
      </w:r>
      <w:r>
        <w:rPr>
          <w:rFonts w:ascii="Consolas" w:hAnsi="Consolas" w:eastAsia="Consolas"/>
          <w:color w:val="7F1F2E"/>
        </w:rPr>
        <w:t>index.html</w:t>
      </w:r>
      <w:r>
        <w:t>). Code-along, 3 min: type step-01 with me (2 min: the two label + input pairs). Watch steps 02–04 on the projector (open each step folder; step-04 is slide 47). You will type radios, select and textarea yourself in D1-13 and D1-14.</w:t>
      </w:r>
    </w:p>
    <w:p>
      <w:pPr>
        <w:tabs>
          <w:tab w:pos="432" w:val="left"/>
        </w:tabs>
        <w:spacing w:after="40"/>
        <w:ind w:left="432" w:hanging="360"/>
      </w:pPr>
      <w:r>
        <w:rPr>
          <w:b/>
          <w:color w:val="1F3864"/>
        </w:rPr>
        <w:t>1.</w:t>
        <w:tab/>
      </w:r>
      <w:r>
        <w:t>Slide 45: the order-slip table (talk).</w:t>
      </w:r>
    </w:p>
    <w:p>
      <w:pPr>
        <w:tabs>
          <w:tab w:pos="432" w:val="left"/>
        </w:tabs>
        <w:spacing w:after="40"/>
        <w:ind w:left="432" w:hanging="360"/>
      </w:pPr>
      <w:r>
        <w:rPr>
          <w:b/>
          <w:color w:val="1F3864"/>
        </w:rPr>
        <w:t>2.</w:t>
        <w:tab/>
      </w:r>
      <w:r>
        <w:t xml:space="preserve">Slide 46: students type </w:t>
      </w:r>
      <w:r>
        <w:rPr>
          <w:rFonts w:ascii="Consolas" w:hAnsi="Consolas" w:eastAsia="Consolas"/>
          <w:color w:val="7F1F2E"/>
        </w:rPr>
        <w:t>step-01</w:t>
      </w:r>
      <w:r>
        <w:t xml:space="preserve"> with you (the two label + input pairs; the demo files wrap each pair in a </w:t>
      </w:r>
      <w:r>
        <w:rPr>
          <w:rFonts w:ascii="Consolas" w:hAnsi="Consolas" w:eastAsia="Consolas"/>
          <w:color w:val="7F1F2E"/>
        </w:rPr>
        <w:t>&lt;p&gt;</w:t>
      </w:r>
      <w:r>
        <w:t xml:space="preserve">). Then they watch while you open </w:t>
      </w:r>
      <w:r>
        <w:rPr>
          <w:rFonts w:ascii="Consolas" w:hAnsi="Consolas" w:eastAsia="Consolas"/>
          <w:color w:val="7F1F2E"/>
        </w:rPr>
        <w:t>step-02</w:t>
      </w:r>
      <w:r>
        <w:t xml:space="preserve"> and </w:t>
      </w:r>
      <w:r>
        <w:rPr>
          <w:rFonts w:ascii="Consolas" w:hAnsi="Consolas" w:eastAsia="Consolas"/>
          <w:color w:val="7F1F2E"/>
        </w:rPr>
        <w:t>step-03</w:t>
      </w:r>
      <w:r>
        <w:t xml:space="preserve">: no typing for them; they type radios, select and textarea in D1-13 and D1-14. Click the words "Your name": the cursor jumps into the box — only when </w:t>
      </w:r>
      <w:r>
        <w:rPr>
          <w:rFonts w:ascii="Consolas" w:hAnsi="Consolas" w:eastAsia="Consolas"/>
          <w:color w:val="7F1F2E"/>
        </w:rPr>
        <w:t>for</w:t>
      </w:r>
      <w:r>
        <w:t xml:space="preserve"> and </w:t>
      </w:r>
      <w:r>
        <w:rPr>
          <w:rFonts w:ascii="Consolas" w:hAnsi="Consolas" w:eastAsia="Consolas"/>
          <w:color w:val="7F1F2E"/>
        </w:rPr>
        <w:t>id</w:t>
      </w:r>
      <w:r>
        <w:t xml:space="preserve"> match exactly. Change </w:t>
      </w:r>
      <w:r>
        <w:rPr>
          <w:rFonts w:ascii="Consolas" w:hAnsi="Consolas" w:eastAsia="Consolas"/>
          <w:color w:val="7F1F2E"/>
        </w:rPr>
        <w:t>type="text"</w:t>
      </w:r>
      <w:r>
        <w:t xml:space="preserve"> to </w:t>
      </w:r>
      <w:r>
        <w:rPr>
          <w:rFonts w:ascii="Consolas" w:hAnsi="Consolas" w:eastAsia="Consolas"/>
          <w:color w:val="7F1F2E"/>
        </w:rPr>
        <w:t>type="date"</w:t>
      </w:r>
      <w:r>
        <w:t xml:space="preserve"> live.</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&lt;form method="get"&gt;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&lt;label for="name"&gt;Your name&lt;/label&gt;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&lt;input type="text" id="name" name="name" required&gt;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&lt;label for="email"&gt;Email&lt;/label&gt;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&lt;input type="email" id="email" name="email"&gt;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&lt;input type="radio" id="morning" name="batch" value="morning"&gt;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&lt;label for="morning"&gt;Morning&lt;/label&gt;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&lt;/form&gt;</w:t>
      </w:r>
    </w:p>
    <w:p>
      <w:pPr>
        <w:spacing w:after="80"/>
      </w:pPr>
    </w:p>
    <w:p>
      <w:pPr>
        <w:pStyle w:val="ListBullet"/>
        <w:spacing w:after="40"/>
      </w:pPr>
      <w:r>
        <w:t>One tag, many types: text, email, tel, password, number, date, radio, checkbox, color.</w:t>
      </w:r>
    </w:p>
    <w:p>
      <w:pPr>
        <w:pStyle w:val="ListBullet"/>
        <w:spacing w:after="40"/>
      </w:pPr>
      <w:r>
        <w:t xml:space="preserve">Every radio in one group shares one </w:t>
      </w:r>
      <w:r>
        <w:rPr>
          <w:rFonts w:ascii="Consolas" w:hAnsi="Consolas" w:eastAsia="Consolas"/>
          <w:color w:val="7F1F2E"/>
        </w:rPr>
        <w:t>name</w:t>
      </w:r>
      <w:r>
        <w:t xml:space="preserve">; each has its own </w:t>
      </w:r>
      <w:r>
        <w:rPr>
          <w:rFonts w:ascii="Consolas" w:hAnsi="Consolas" w:eastAsia="Consolas"/>
          <w:color w:val="7F1F2E"/>
        </w:rPr>
        <w:t>value</w:t>
      </w:r>
      <w:r>
        <w:t xml:space="preserve">. </w:t>
      </w:r>
      <w:r>
        <w:rPr>
          <w:rFonts w:ascii="Consolas" w:hAnsi="Consolas" w:eastAsia="Consolas"/>
          <w:color w:val="7F1F2E"/>
        </w:rPr>
        <w:t>required</w:t>
      </w:r>
      <w:r>
        <w:t xml:space="preserve"> refuses an empty submit. </w:t>
      </w:r>
      <w:r>
        <w:rPr>
          <w:rFonts w:ascii="Consolas" w:hAnsi="Consolas" w:eastAsia="Consolas"/>
          <w:color w:val="7F1F2E"/>
        </w:rPr>
        <w:t>placeholder</w:t>
      </w:r>
      <w:r>
        <w:t xml:space="preserve"> is a grey hint, not a label.</w:t>
      </w:r>
    </w:p>
    <w:p>
      <w:pPr>
        <w:pStyle w:val="ListBullet"/>
        <w:spacing w:after="40"/>
      </w:pPr>
      <w:r>
        <w:t xml:space="preserve">Step-03 adds </w:t>
      </w:r>
      <w:r>
        <w:rPr>
          <w:rFonts w:ascii="Consolas" w:hAnsi="Consolas" w:eastAsia="Consolas"/>
          <w:color w:val="7F1F2E"/>
        </w:rPr>
        <w:t>&lt;select&gt;</w:t>
      </w:r>
      <w:r>
        <w:t xml:space="preserve"> with </w:t>
      </w:r>
      <w:r>
        <w:rPr>
          <w:rFonts w:ascii="Consolas" w:hAnsi="Consolas" w:eastAsia="Consolas"/>
          <w:color w:val="7F1F2E"/>
        </w:rPr>
        <w:t>&lt;option&gt;</w:t>
      </w:r>
      <w:r>
        <w:t xml:space="preserve">s and </w:t>
      </w:r>
      <w:r>
        <w:rPr>
          <w:rFonts w:ascii="Consolas" w:hAnsi="Consolas" w:eastAsia="Consolas"/>
          <w:color w:val="7F1F2E"/>
        </w:rPr>
        <w:t>&lt;textarea&gt;&lt;/textarea&gt;</w:t>
      </w:r>
      <w:r>
        <w:t xml:space="preserve"> — always with a real closing tag:</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&lt;input type="checkbox" id="achar" name="extras" value="achar"&gt;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&lt;label for="achar"&gt;Extra achar&lt;/label&gt;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&lt;label for="momo"&gt;Which momo?&lt;/label&gt;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&lt;select id="momo" name="momo"&gt;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&lt;option value="chicken"&gt;Chicken&lt;/option&gt;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&lt;option value="veg"&gt;Veg&lt;/option&gt;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&lt;/select&gt;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&lt;label for="notes"&gt;Notes&lt;/label&gt;&lt;br&gt;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&lt;textarea id="notes" name="notes" rows="3" cols="40"&gt;&lt;/textarea&gt;</w:t>
      </w:r>
    </w:p>
    <w:p>
      <w:pPr>
        <w:spacing w:after="80"/>
      </w:pPr>
    </w:p>
    <w:p>
      <w:pPr>
        <w:tabs>
          <w:tab w:pos="432" w:val="left"/>
        </w:tabs>
        <w:spacing w:after="40"/>
        <w:ind w:left="432" w:hanging="360"/>
      </w:pPr>
      <w:r>
        <w:rPr>
          <w:b/>
          <w:color w:val="1F3864"/>
        </w:rPr>
        <w:t>3.</w:t>
        <w:tab/>
      </w:r>
      <w:r>
        <w:t>Slide 47 (</w:t>
      </w:r>
      <w:r>
        <w:rPr>
          <w:rFonts w:ascii="Consolas" w:hAnsi="Consolas" w:eastAsia="Consolas"/>
          <w:color w:val="7F1F2E"/>
        </w:rPr>
        <w:t>step-04-fieldset-submit-read-url</w:t>
      </w:r>
      <w:r>
        <w:t>): wrap the batch radios in a fieldset, submit, and read the address bar aloud.</w:t>
      </w:r>
    </w:p>
    <w:p>
      <w:pPr>
        <w:keepNext/>
        <w:spacing w:after="0" w:before="0" w:line="240" w:lineRule="auto"/>
        <w:ind w:left="144"/>
        <w:shd w:val="clear" w:color="auto" w:fill="F2F2F2"/>
        <w:pBdr>
          <w:left w:val="single" w:sz="4" w:space="4" w:color="BFBFBF"/>
          <w:right w:val="single" w:sz="4" w:space="4" w:color="BFBFBF"/>
          <w:top w:val="single" w:sz="4" w:space="4" w:color="BFBFBF"/>
        </w:pBdr>
      </w:pPr>
      <w:r>
        <w:rPr>
          <w:rFonts w:ascii="Consolas" w:hAnsi="Consolas" w:eastAsia="Consolas"/>
          <w:sz w:val="18"/>
        </w:rPr>
        <w:t>&lt;fieldset&gt;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&lt;legend&gt;Your batch&lt;/legend&gt;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&lt;input type="radio" id="morning" name="batch" value="morning"&gt;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&lt;label for="morning"&gt;Morning&lt;/label&gt;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&lt;input type="radio" id="evening" name="batch" value="evening"&gt;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 xml:space="preserve">  &lt;label for="evening"&gt;Evening&lt;/label&gt;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&lt;/fieldset&gt;</w:t>
      </w:r>
    </w:p>
    <w:p>
      <w:pPr>
        <w:keepNext/>
        <w:spacing w:after="0" w:before="0" w:line="240" w:lineRule="auto"/>
        <w:ind w:left="144"/>
        <w:shd w:val="clear" w:color="auto" w:fill="F2F2F2"/>
        <w:pBdr>
          <w:left w:val="single" w:sz="4" w:space="4" w:color="BFBFBF"/>
          <w:right w:val="single" w:sz="4" w:space="4" w:color="BFBFBF"/>
        </w:pBdr>
      </w:pPr>
      <w:r>
        <w:rPr>
          <w:rFonts w:ascii="Consolas" w:hAnsi="Consolas" w:eastAsia="Consolas"/>
          <w:sz w:val="18"/>
        </w:rPr>
        <w:t>&lt;button type="submit"&gt;Send order&lt;/button&gt;</w:t>
      </w:r>
    </w:p>
    <w:p>
      <w:pPr>
        <w:keepNext w:val="0"/>
        <w:spacing w:after="0" w:before="0" w:line="240" w:lineRule="auto"/>
        <w:ind w:left="144"/>
        <w:shd w:val="clear" w:color="auto" w:fill="F2F2F2"/>
        <w:pBdr>
          <w:left w:val="single" w:sz="4" w:space="4" w:color="BFBFBF"/>
          <w:right w:val="single" w:sz="4" w:space="4" w:color="BFBFBF"/>
          <w:bottom w:val="single" w:sz="4" w:space="4" w:color="BFBFBF"/>
        </w:pBdr>
      </w:pPr>
      <w:r>
        <w:rPr>
          <w:rFonts w:ascii="Consolas" w:hAnsi="Consolas" w:eastAsia="Consolas"/>
          <w:sz w:val="18"/>
        </w:rPr>
        <w:t>&lt;button type="reset"&gt;Clear&lt;/button&gt;</w:t>
      </w:r>
    </w:p>
    <w:p>
      <w:pPr>
        <w:spacing w:after="80"/>
      </w:pPr>
    </w:p>
    <w:p>
      <w:r>
        <w:t>After Submit the address bar shows:</w:t>
      </w:r>
    </w:p>
    <w:p>
      <w:pPr>
        <w:keepNext w:val="0"/>
        <w:spacing w:after="0" w:before="0" w:line="240" w:lineRule="auto"/>
        <w:ind w:left="144"/>
        <w:shd w:val="clear" w:color="auto" w:fill="F2F2F2"/>
        <w:pBdr>
          <w:left w:val="single" w:sz="4" w:space="4" w:color="BFBFBF"/>
          <w:right w:val="single" w:sz="4" w:space="4" w:color="BFBFBF"/>
          <w:top w:val="single" w:sz="4" w:space="4" w:color="BFBFBF"/>
          <w:bottom w:val="single" w:sz="4" w:space="4" w:color="BFBFBF"/>
        </w:pBdr>
      </w:pPr>
      <w:r>
        <w:rPr>
          <w:rFonts w:ascii="Consolas" w:hAnsi="Consolas" w:eastAsia="Consolas"/>
          <w:sz w:val="18"/>
        </w:rPr>
        <w:t>index.html?name=Sunita+Gurung&amp;email=sunita%40mail.com&amp;batch=morning&amp;extras=achar&amp;momo=chicken&amp;notes=</w:t>
      </w:r>
    </w:p>
    <w:p>
      <w:pPr>
        <w:spacing w:after="80"/>
      </w:pPr>
    </w:p>
    <w:p>
      <w:pPr>
        <w:pStyle w:val="ListBullet"/>
        <w:spacing w:after="40"/>
      </w:pPr>
      <w:r>
        <w:t xml:space="preserve">Each </w:t>
      </w:r>
      <w:r>
        <w:rPr>
          <w:rFonts w:ascii="Consolas" w:hAnsi="Consolas" w:eastAsia="Consolas"/>
          <w:color w:val="7F1F2E"/>
        </w:rPr>
        <w:t>name=value</w:t>
      </w:r>
      <w:r>
        <w:t xml:space="preserve"> pair is one answer on the slip; </w:t>
      </w:r>
      <w:r>
        <w:rPr>
          <w:rFonts w:ascii="Consolas" w:hAnsi="Consolas" w:eastAsia="Consolas"/>
          <w:color w:val="7F1F2E"/>
        </w:rPr>
        <w:t>+</w:t>
      </w:r>
      <w:r>
        <w:t xml:space="preserve"> is a space; </w:t>
      </w:r>
      <w:r>
        <w:rPr>
          <w:rFonts w:ascii="Consolas" w:hAnsi="Consolas" w:eastAsia="Consolas"/>
          <w:color w:val="7F1F2E"/>
        </w:rPr>
        <w:t>&amp;</w:t>
      </w:r>
      <w:r>
        <w:t xml:space="preserve"> separates answers; </w:t>
      </w:r>
      <w:r>
        <w:rPr>
          <w:rFonts w:ascii="Consolas" w:hAnsi="Consolas" w:eastAsia="Consolas"/>
          <w:color w:val="7F1F2E"/>
        </w:rPr>
        <w:t>%40</w:t>
      </w:r>
      <w:r>
        <w:t xml:space="preserve"> is @.</w:t>
      </w:r>
    </w:p>
    <w:p>
      <w:pPr>
        <w:pStyle w:val="ListBullet"/>
        <w:spacing w:after="40"/>
      </w:pPr>
      <w:r>
        <w:t xml:space="preserve">A radio with no </w:t>
      </w:r>
      <w:r>
        <w:rPr>
          <w:rFonts w:ascii="Consolas" w:hAnsi="Consolas" w:eastAsia="Consolas"/>
          <w:color w:val="7F1F2E"/>
        </w:rPr>
        <w:t>value</w:t>
      </w:r>
      <w:r>
        <w:t xml:space="preserve"> sends </w:t>
      </w:r>
      <w:r>
        <w:rPr>
          <w:rFonts w:ascii="Consolas" w:hAnsi="Consolas" w:eastAsia="Consolas"/>
          <w:color w:val="7F1F2E"/>
        </w:rPr>
        <w:t>batch=on</w:t>
      </w:r>
      <w:r>
        <w:t xml:space="preserve">. An input with no </w:t>
      </w:r>
      <w:r>
        <w:rPr>
          <w:rFonts w:ascii="Consolas" w:hAnsi="Consolas" w:eastAsia="Consolas"/>
          <w:color w:val="7F1F2E"/>
        </w:rPr>
        <w:t>name</w:t>
      </w:r>
      <w:r>
        <w:t xml:space="preserve"> is not sent at all.</w:t>
      </w:r>
    </w:p>
    <w:p>
      <w:pPr>
        <w:pStyle w:val="Heading2"/>
      </w:pPr>
      <w:r>
        <w:t>Activity: D1-13 Broken Signup</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D1-13 Broken Signup</w:t>
            </w:r>
            <w:r>
              <w:t xml:space="preserve"> · 10 min · solo · </w:t>
            </w:r>
            <w:r>
              <w:rPr>
                <w:rFonts w:ascii="Consolas" w:hAnsi="Consolas" w:eastAsia="Consolas"/>
                <w:color w:val="7F1F2E"/>
              </w:rPr>
              <w:t>W2D1/classwork/D1-13-broken-signup-form/</w:t>
            </w:r>
            <w:r>
              <w:t xml:space="preserve"> · "TSI course signup", </w:t>
            </w:r>
            <w:r>
              <w:rPr>
                <w:rFonts w:ascii="Consolas" w:hAnsi="Consolas" w:eastAsia="Consolas"/>
                <w:color w:val="7F1F2E"/>
              </w:rPr>
              <w:t>&lt;form method="get"&gt;</w:t>
            </w:r>
            <w:r>
              <w:t xml:space="preserve"> with no </w:t>
            </w:r>
            <w:r>
              <w:rPr>
                <w:rFonts w:ascii="Consolas" w:hAnsi="Consolas" w:eastAsia="Consolas"/>
                <w:color w:val="7F1F2E"/>
              </w:rPr>
              <w:t>action</w:t>
            </w:r>
          </w:p>
          <w:p>
            <w:pPr>
              <w:spacing w:after="40"/>
            </w:pPr>
            <w:r>
              <w:t xml:space="preserve">Brief: click every label, try to tick both batches, fill it in, submit and read the URL, check whether anything after the textarea is missing. </w:t>
            </w:r>
            <w:r>
              <w:rPr>
                <w:b/>
              </w:rPr>
              <w:t>There are 6 bugs. Find at least 4.</w:t>
            </w:r>
            <w:r>
              <w:t xml:space="preserve"> README: "Fix this one first; it hides bug 6." (the textarea)</w:t>
            </w:r>
          </w:p>
          <w:p>
            <w:pPr>
              <w:spacing w:after="40"/>
            </w:pPr>
            <w:r>
              <w:t xml:space="preserve">Done looks like: every label works; only one batch can be ticked; the URL shows </w:t>
            </w:r>
            <w:r>
              <w:rPr>
                <w:rFonts w:ascii="Consolas" w:hAnsi="Consolas" w:eastAsia="Consolas"/>
                <w:color w:val="7F1F2E"/>
              </w:rPr>
              <w:t>batch=morning</w:t>
            </w:r>
            <w:r>
              <w:t xml:space="preserve"> (not </w:t>
            </w:r>
            <w:r>
              <w:rPr>
                <w:rFonts w:ascii="Consolas" w:hAnsi="Consolas" w:eastAsia="Consolas"/>
                <w:color w:val="7F1F2E"/>
              </w:rPr>
              <w:t>on</w:t>
            </w:r>
            <w:r>
              <w:t>); Submit really submits.</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trPr>
        <w:tc>
          <w:tcPr>
            <w:tcW w:type="dxa" w:w="638"/>
            <w:shd w:val="clear" w:color="auto" w:fill="1F3864"/>
          </w:tcPr>
          <w:p>
            <w:pPr>
              <w:keepNext/>
              <w:spacing w:after="0"/>
            </w:pPr>
            <w:r>
              <w:rPr>
                <w:b/>
                <w:color w:val="FFFFFF"/>
                <w:sz w:val="19"/>
              </w:rPr>
              <w:t>#</w:t>
            </w:r>
          </w:p>
        </w:tc>
        <w:tc>
          <w:tcPr>
            <w:tcW w:type="dxa" w:w="4990"/>
            <w:shd w:val="clear" w:color="auto" w:fill="1F3864"/>
          </w:tcPr>
          <w:p>
            <w:pPr>
              <w:keepNext/>
              <w:spacing w:after="0"/>
            </w:pPr>
            <w:r>
              <w:rPr>
                <w:b/>
                <w:color w:val="FFFFFF"/>
                <w:sz w:val="19"/>
              </w:rPr>
              <w:t>Bug</w:t>
            </w:r>
          </w:p>
        </w:tc>
        <w:tc>
          <w:tcPr>
            <w:tcW w:type="dxa" w:w="3056"/>
            <w:shd w:val="clear" w:color="auto" w:fill="1F3864"/>
          </w:tcPr>
          <w:p>
            <w:pPr>
              <w:keepNext/>
              <w:spacing w:after="0"/>
            </w:pPr>
            <w:r>
              <w:rPr>
                <w:b/>
                <w:color w:val="FFFFFF"/>
                <w:sz w:val="19"/>
              </w:rPr>
              <w:t>Fix</w:t>
            </w:r>
          </w:p>
        </w:tc>
        <w:tc>
          <w:tcPr>
            <w:tcW w:type="dxa" w:w="1108"/>
            <w:shd w:val="clear" w:color="auto" w:fill="1F3864"/>
          </w:tcPr>
          <w:p>
            <w:pPr>
              <w:keepNext/>
              <w:spacing w:after="0"/>
            </w:pPr>
            <w:r>
              <w:rPr>
                <w:b/>
                <w:color w:val="FFFFFF"/>
                <w:sz w:val="19"/>
              </w:rPr>
              <w:t>Tag</w:t>
            </w:r>
          </w:p>
        </w:tc>
      </w:tr>
      <w:tr>
        <w:tc>
          <w:tcPr>
            <w:tcW w:type="dxa" w:w="638"/>
          </w:tcPr>
          <w:p>
            <w:pPr>
              <w:spacing w:after="0"/>
            </w:pPr>
            <w:r>
              <w:rPr>
                <w:sz w:val="19"/>
              </w:rPr>
              <w:t>1</w:t>
            </w:r>
          </w:p>
        </w:tc>
        <w:tc>
          <w:tcPr>
            <w:tcW w:type="dxa" w:w="4990"/>
          </w:tcPr>
          <w:p>
            <w:pPr>
              <w:spacing w:after="0"/>
            </w:pPr>
            <w:r>
              <w:rPr>
                <w:rFonts w:ascii="Consolas" w:hAnsi="Consolas" w:eastAsia="Consolas"/>
                <w:color w:val="7F1F2E"/>
                <w:sz w:val="19"/>
              </w:rPr>
              <w:t>&lt;label for="fullname"&gt;</w:t>
            </w:r>
            <w:r>
              <w:rPr>
                <w:sz w:val="19"/>
              </w:rPr>
              <w:t xml:space="preserve"> but the input is </w:t>
            </w:r>
            <w:r>
              <w:rPr>
                <w:rFonts w:ascii="Consolas" w:hAnsi="Consolas" w:eastAsia="Consolas"/>
                <w:color w:val="7F1F2E"/>
                <w:sz w:val="19"/>
              </w:rPr>
              <w:t>id="name"</w:t>
            </w:r>
            <w:r>
              <w:rPr>
                <w:sz w:val="19"/>
              </w:rPr>
              <w:t xml:space="preserve"> — clicking the label does nothing</w:t>
            </w:r>
          </w:p>
        </w:tc>
        <w:tc>
          <w:tcPr>
            <w:tcW w:type="dxa" w:w="3056"/>
          </w:tcPr>
          <w:p>
            <w:pPr>
              <w:spacing w:after="0"/>
            </w:pPr>
            <w:r>
              <w:rPr>
                <w:sz w:val="19"/>
              </w:rPr>
              <w:t xml:space="preserve">make </w:t>
            </w:r>
            <w:r>
              <w:rPr>
                <w:rFonts w:ascii="Consolas" w:hAnsi="Consolas" w:eastAsia="Consolas"/>
                <w:color w:val="7F1F2E"/>
                <w:sz w:val="19"/>
              </w:rPr>
              <w:t>for</w:t>
            </w:r>
            <w:r>
              <w:rPr>
                <w:sz w:val="19"/>
              </w:rPr>
              <w:t xml:space="preserve"> and </w:t>
            </w:r>
            <w:r>
              <w:rPr>
                <w:rFonts w:ascii="Consolas" w:hAnsi="Consolas" w:eastAsia="Consolas"/>
                <w:color w:val="7F1F2E"/>
                <w:sz w:val="19"/>
              </w:rPr>
              <w:t>id</w:t>
            </w:r>
            <w:r>
              <w:rPr>
                <w:sz w:val="19"/>
              </w:rPr>
              <w:t xml:space="preserve"> match</w:t>
            </w:r>
          </w:p>
        </w:tc>
        <w:tc>
          <w:tcPr>
            <w:tcW w:type="dxa" w:w="1108"/>
          </w:tcPr>
          <w:p>
            <w:pPr>
              <w:spacing w:after="0"/>
            </w:pPr>
            <w:r>
              <w:rPr>
                <w:sz w:val="19"/>
              </w:rPr>
              <w:t>V</w:t>
            </w:r>
          </w:p>
        </w:tc>
      </w:tr>
      <w:tr>
        <w:tc>
          <w:tcPr>
            <w:tcW w:type="dxa" w:w="638"/>
            <w:shd w:val="clear" w:color="auto" w:fill="F7F9FC"/>
          </w:tcPr>
          <w:p>
            <w:pPr>
              <w:spacing w:after="0"/>
            </w:pPr>
            <w:r>
              <w:rPr>
                <w:sz w:val="19"/>
              </w:rPr>
              <w:t>2</w:t>
            </w:r>
          </w:p>
        </w:tc>
        <w:tc>
          <w:tcPr>
            <w:tcW w:type="dxa" w:w="4990"/>
            <w:shd w:val="clear" w:color="auto" w:fill="F7F9FC"/>
          </w:tcPr>
          <w:p>
            <w:pPr>
              <w:spacing w:after="0"/>
            </w:pPr>
            <w:r>
              <w:rPr>
                <w:sz w:val="19"/>
              </w:rPr>
              <w:t xml:space="preserve">Phone </w:t>
            </w:r>
            <w:r>
              <w:rPr>
                <w:rFonts w:ascii="Consolas" w:hAnsi="Consolas" w:eastAsia="Consolas"/>
                <w:color w:val="7F1F2E"/>
                <w:sz w:val="19"/>
              </w:rPr>
              <w:t>type="number"</w:t>
            </w:r>
            <w:r>
              <w:rPr>
                <w:sz w:val="19"/>
              </w:rPr>
              <w:t xml:space="preserve"> (spinner arrows, a leading 0 is lost)</w:t>
            </w:r>
          </w:p>
        </w:tc>
        <w:tc>
          <w:tcPr>
            <w:tcW w:type="dxa" w:w="3056"/>
            <w:shd w:val="clear" w:color="auto" w:fill="F7F9FC"/>
          </w:tcPr>
          <w:p>
            <w:pPr>
              <w:spacing w:after="0"/>
            </w:pPr>
            <w:r>
              <w:rPr>
                <w:rFonts w:ascii="Consolas" w:hAnsi="Consolas" w:eastAsia="Consolas"/>
                <w:color w:val="7F1F2E"/>
                <w:sz w:val="19"/>
              </w:rPr>
              <w:t>type="tel"</w:t>
            </w:r>
          </w:p>
        </w:tc>
        <w:tc>
          <w:tcPr>
            <w:tcW w:type="dxa" w:w="1108"/>
            <w:shd w:val="clear" w:color="auto" w:fill="F7F9FC"/>
          </w:tcPr>
          <w:p>
            <w:pPr>
              <w:spacing w:after="0"/>
            </w:pPr>
            <w:r>
              <w:rPr>
                <w:sz w:val="19"/>
              </w:rPr>
              <w:t>V</w:t>
            </w:r>
          </w:p>
        </w:tc>
      </w:tr>
      <w:tr>
        <w:tc>
          <w:tcPr>
            <w:tcW w:type="dxa" w:w="638"/>
          </w:tcPr>
          <w:p>
            <w:pPr>
              <w:spacing w:after="0"/>
            </w:pPr>
            <w:r>
              <w:rPr>
                <w:sz w:val="19"/>
              </w:rPr>
              <w:t>3</w:t>
            </w:r>
          </w:p>
        </w:tc>
        <w:tc>
          <w:tcPr>
            <w:tcW w:type="dxa" w:w="4990"/>
          </w:tcPr>
          <w:p>
            <w:pPr>
              <w:spacing w:after="0"/>
            </w:pPr>
            <w:r>
              <w:rPr>
                <w:sz w:val="19"/>
              </w:rPr>
              <w:t>Batch radios have different names (</w:t>
            </w:r>
            <w:r>
              <w:rPr>
                <w:rFonts w:ascii="Consolas" w:hAnsi="Consolas" w:eastAsia="Consolas"/>
                <w:color w:val="7F1F2E"/>
                <w:sz w:val="19"/>
              </w:rPr>
              <w:t>batch1</w:t>
            </w:r>
            <w:r>
              <w:rPr>
                <w:sz w:val="19"/>
              </w:rPr>
              <w:t xml:space="preserve">, </w:t>
            </w:r>
            <w:r>
              <w:rPr>
                <w:rFonts w:ascii="Consolas" w:hAnsi="Consolas" w:eastAsia="Consolas"/>
                <w:color w:val="7F1F2E"/>
                <w:sz w:val="19"/>
              </w:rPr>
              <w:t>batch2</w:t>
            </w:r>
            <w:r>
              <w:rPr>
                <w:sz w:val="19"/>
              </w:rPr>
              <w:t>), so both can be ticked</w:t>
            </w:r>
          </w:p>
        </w:tc>
        <w:tc>
          <w:tcPr>
            <w:tcW w:type="dxa" w:w="3056"/>
          </w:tcPr>
          <w:p>
            <w:pPr>
              <w:spacing w:after="0"/>
            </w:pPr>
            <w:r>
              <w:rPr>
                <w:sz w:val="19"/>
              </w:rPr>
              <w:t xml:space="preserve">one shared </w:t>
            </w:r>
            <w:r>
              <w:rPr>
                <w:rFonts w:ascii="Consolas" w:hAnsi="Consolas" w:eastAsia="Consolas"/>
                <w:color w:val="7F1F2E"/>
                <w:sz w:val="19"/>
              </w:rPr>
              <w:t>name="batch"</w:t>
            </w:r>
          </w:p>
        </w:tc>
        <w:tc>
          <w:tcPr>
            <w:tcW w:type="dxa" w:w="1108"/>
          </w:tcPr>
          <w:p>
            <w:pPr>
              <w:spacing w:after="0"/>
            </w:pPr>
            <w:r>
              <w:rPr>
                <w:sz w:val="19"/>
              </w:rPr>
              <w:t>V</w:t>
            </w:r>
          </w:p>
        </w:tc>
      </w:tr>
      <w:tr>
        <w:tc>
          <w:tcPr>
            <w:tcW w:type="dxa" w:w="638"/>
            <w:shd w:val="clear" w:color="auto" w:fill="F7F9FC"/>
          </w:tcPr>
          <w:p>
            <w:pPr>
              <w:spacing w:after="0"/>
            </w:pPr>
            <w:r>
              <w:rPr>
                <w:sz w:val="19"/>
              </w:rPr>
              <w:t>4</w:t>
            </w:r>
          </w:p>
        </w:tc>
        <w:tc>
          <w:tcPr>
            <w:tcW w:type="dxa" w:w="4990"/>
            <w:shd w:val="clear" w:color="auto" w:fill="F7F9FC"/>
          </w:tcPr>
          <w:p>
            <w:pPr>
              <w:spacing w:after="0"/>
            </w:pPr>
            <w:r>
              <w:rPr>
                <w:sz w:val="19"/>
              </w:rPr>
              <w:t xml:space="preserve">Radios have no </w:t>
            </w:r>
            <w:r>
              <w:rPr>
                <w:rFonts w:ascii="Consolas" w:hAnsi="Consolas" w:eastAsia="Consolas"/>
                <w:color w:val="7F1F2E"/>
                <w:sz w:val="19"/>
              </w:rPr>
              <w:t>value</w:t>
            </w:r>
            <w:r>
              <w:rPr>
                <w:sz w:val="19"/>
              </w:rPr>
              <w:t xml:space="preserve">, so the URL shows </w:t>
            </w:r>
            <w:r>
              <w:rPr>
                <w:rFonts w:ascii="Consolas" w:hAnsi="Consolas" w:eastAsia="Consolas"/>
                <w:color w:val="7F1F2E"/>
                <w:sz w:val="19"/>
              </w:rPr>
              <w:t>batch=on</w:t>
            </w:r>
          </w:p>
        </w:tc>
        <w:tc>
          <w:tcPr>
            <w:tcW w:type="dxa" w:w="3056"/>
            <w:shd w:val="clear" w:color="auto" w:fill="F7F9FC"/>
          </w:tcPr>
          <w:p>
            <w:pPr>
              <w:spacing w:after="0"/>
            </w:pPr>
            <w:r>
              <w:rPr>
                <w:rFonts w:ascii="Consolas" w:hAnsi="Consolas" w:eastAsia="Consolas"/>
                <w:color w:val="7F1F2E"/>
                <w:sz w:val="19"/>
              </w:rPr>
              <w:t>value="morning"</w:t>
            </w:r>
            <w:r>
              <w:rPr>
                <w:sz w:val="19"/>
              </w:rPr>
              <w:t xml:space="preserve"> / </w:t>
            </w:r>
            <w:r>
              <w:rPr>
                <w:rFonts w:ascii="Consolas" w:hAnsi="Consolas" w:eastAsia="Consolas"/>
                <w:color w:val="7F1F2E"/>
                <w:sz w:val="19"/>
              </w:rPr>
              <w:t>value="evening"</w:t>
            </w:r>
          </w:p>
        </w:tc>
        <w:tc>
          <w:tcPr>
            <w:tcW w:type="dxa" w:w="1108"/>
            <w:shd w:val="clear" w:color="auto" w:fill="F7F9FC"/>
          </w:tcPr>
          <w:p>
            <w:pPr>
              <w:spacing w:after="0"/>
            </w:pPr>
            <w:r>
              <w:rPr>
                <w:sz w:val="19"/>
              </w:rPr>
              <w:t>D(URL)</w:t>
            </w:r>
          </w:p>
        </w:tc>
      </w:tr>
      <w:tr>
        <w:tc>
          <w:tcPr>
            <w:tcW w:type="dxa" w:w="638"/>
          </w:tcPr>
          <w:p>
            <w:pPr>
              <w:spacing w:after="0"/>
            </w:pPr>
            <w:r>
              <w:rPr>
                <w:sz w:val="19"/>
              </w:rPr>
              <w:t>5</w:t>
            </w:r>
          </w:p>
        </w:tc>
        <w:tc>
          <w:tcPr>
            <w:tcW w:type="dxa" w:w="4990"/>
          </w:tcPr>
          <w:p>
            <w:pPr>
              <w:spacing w:after="0"/>
            </w:pPr>
            <w:r>
              <w:rPr>
                <w:rFonts w:ascii="Consolas" w:hAnsi="Consolas" w:eastAsia="Consolas"/>
                <w:color w:val="7F1F2E"/>
                <w:sz w:val="19"/>
              </w:rPr>
              <w:t>&lt;textarea /&gt;</w:t>
            </w:r>
            <w:r>
              <w:rPr>
                <w:sz w:val="19"/>
              </w:rPr>
              <w:t xml:space="preserve"> self-closed, so it swallows the rest of the form as text</w:t>
            </w:r>
          </w:p>
        </w:tc>
        <w:tc>
          <w:tcPr>
            <w:tcW w:type="dxa" w:w="3056"/>
          </w:tcPr>
          <w:p>
            <w:pPr>
              <w:spacing w:after="0"/>
            </w:pPr>
            <w:r>
              <w:rPr>
                <w:rFonts w:ascii="Consolas" w:hAnsi="Consolas" w:eastAsia="Consolas"/>
                <w:color w:val="7F1F2E"/>
                <w:sz w:val="19"/>
              </w:rPr>
              <w:t>&lt;textarea&gt;&lt;/textarea&gt;</w:t>
            </w:r>
          </w:p>
        </w:tc>
        <w:tc>
          <w:tcPr>
            <w:tcW w:type="dxa" w:w="1108"/>
          </w:tcPr>
          <w:p>
            <w:pPr>
              <w:spacing w:after="0"/>
            </w:pPr>
            <w:r>
              <w:rPr>
                <w:sz w:val="19"/>
              </w:rPr>
              <w:t>V</w:t>
            </w:r>
          </w:p>
        </w:tc>
      </w:tr>
      <w:tr>
        <w:tc>
          <w:tcPr>
            <w:tcW w:type="dxa" w:w="638"/>
            <w:shd w:val="clear" w:color="auto" w:fill="F7F9FC"/>
          </w:tcPr>
          <w:p>
            <w:pPr>
              <w:spacing w:after="0"/>
            </w:pPr>
            <w:r>
              <w:rPr>
                <w:sz w:val="19"/>
              </w:rPr>
              <w:t>6</w:t>
            </w:r>
          </w:p>
        </w:tc>
        <w:tc>
          <w:tcPr>
            <w:tcW w:type="dxa" w:w="4990"/>
            <w:shd w:val="clear" w:color="auto" w:fill="F7F9FC"/>
          </w:tcPr>
          <w:p>
            <w:pPr>
              <w:spacing w:after="0"/>
            </w:pPr>
            <w:r>
              <w:rPr>
                <w:sz w:val="19"/>
              </w:rPr>
              <w:t xml:space="preserve">The Submit </w:t>
            </w:r>
            <w:r>
              <w:rPr>
                <w:rFonts w:ascii="Consolas" w:hAnsi="Consolas" w:eastAsia="Consolas"/>
                <w:color w:val="7F1F2E"/>
                <w:sz w:val="19"/>
              </w:rPr>
              <w:t>&lt;button&gt;</w:t>
            </w:r>
            <w:r>
              <w:rPr>
                <w:sz w:val="19"/>
              </w:rPr>
              <w:t xml:space="preserve"> sits after </w:t>
            </w:r>
            <w:r>
              <w:rPr>
                <w:rFonts w:ascii="Consolas" w:hAnsi="Consolas" w:eastAsia="Consolas"/>
                <w:color w:val="7F1F2E"/>
                <w:sz w:val="19"/>
              </w:rPr>
              <w:t>&lt;/form&gt;</w:t>
            </w:r>
            <w:r>
              <w:rPr>
                <w:sz w:val="19"/>
              </w:rPr>
              <w:t>, so it does nothing (visible once bug 5 is fixed)</w:t>
            </w:r>
          </w:p>
        </w:tc>
        <w:tc>
          <w:tcPr>
            <w:tcW w:type="dxa" w:w="3056"/>
            <w:shd w:val="clear" w:color="auto" w:fill="F7F9FC"/>
          </w:tcPr>
          <w:p>
            <w:pPr>
              <w:spacing w:after="0"/>
            </w:pPr>
            <w:r>
              <w:rPr>
                <w:sz w:val="19"/>
              </w:rPr>
              <w:t>move it inside the form</w:t>
            </w:r>
          </w:p>
        </w:tc>
        <w:tc>
          <w:tcPr>
            <w:tcW w:type="dxa" w:w="1108"/>
            <w:shd w:val="clear" w:color="auto" w:fill="F7F9FC"/>
          </w:tcPr>
          <w:p>
            <w:pPr>
              <w:spacing w:after="0"/>
            </w:pPr>
            <w:r>
              <w:rPr>
                <w:sz w:val="19"/>
              </w:rPr>
              <w:t>V</w:t>
            </w:r>
          </w:p>
        </w:tc>
      </w:tr>
    </w:tbl>
    <w:p>
      <w:pPr>
        <w:spacing w:after="40"/>
      </w:pPr>
    </w:p>
    <w:p>
      <w:r>
        <w:t xml:space="preserve">Why no </w:t>
      </w:r>
      <w:r>
        <w:rPr>
          <w:rFonts w:ascii="Consolas" w:hAnsi="Consolas" w:eastAsia="Consolas"/>
          <w:color w:val="7F1F2E"/>
        </w:rPr>
        <w:t>action</w:t>
      </w:r>
      <w:r>
        <w:t xml:space="preserve">: an empty </w:t>
      </w:r>
      <w:r>
        <w:rPr>
          <w:rFonts w:ascii="Consolas" w:hAnsi="Consolas" w:eastAsia="Consolas"/>
          <w:color w:val="7F1F2E"/>
        </w:rPr>
        <w:t>action=""</w:t>
      </w:r>
      <w:r>
        <w:t xml:space="preserve"> fails html-validate and W3C; without </w:t>
      </w:r>
      <w:r>
        <w:rPr>
          <w:rFonts w:ascii="Consolas" w:hAnsi="Consolas" w:eastAsia="Consolas"/>
          <w:color w:val="7F1F2E"/>
        </w:rPr>
        <w:t>action</w:t>
      </w:r>
      <w:r>
        <w:t xml:space="preserve"> the form submits to the same page, which is all we need to read the URL.</w:t>
      </w:r>
    </w:p>
    <w:p>
      <w:r>
        <w:rPr>
          <w:b/>
        </w:rPr>
        <w:t>Watch for while circulating:</w:t>
      </w:r>
      <w:r>
        <w:t xml:space="preserve"> students try to fix bug 6 before bug 5 and cannot see the button; for bug 4 they must actually submit — "read the URL".</w:t>
      </w:r>
    </w:p>
    <w:p>
      <w:pPr>
        <w:pStyle w:val="Heading2"/>
      </w:pPr>
      <w:r>
        <w:t>Reveal script (2 min)</w:t>
      </w:r>
    </w:p>
    <w:p>
      <w:r>
        <w:rPr>
          <w:rFonts w:ascii="Consolas" w:hAnsi="Consolas" w:eastAsia="Consolas"/>
          <w:color w:val="7F1F2E"/>
        </w:rPr>
        <w:t>solution/BUGS.md</w:t>
      </w:r>
      <w:r>
        <w:t>. Make the room say the rule for each: "for equals id", "one group, one name", "every radio needs a value", "a textarea always closes", "the button lives inside the form".</w:t>
      </w:r>
    </w:p>
    <w:p>
      <w:pPr>
        <w:pStyle w:val="Heading2"/>
      </w:pPr>
      <w:r>
        <w:t>Activity: D1-14 Extend the order slip</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D1-14 Extend the order slip</w:t>
            </w:r>
            <w:r>
              <w:t xml:space="preserve"> · 7 min · solo · modify · </w:t>
            </w:r>
            <w:r>
              <w:rPr>
                <w:rFonts w:ascii="Consolas" w:hAnsi="Consolas" w:eastAsia="Consolas"/>
                <w:color w:val="7F1F2E"/>
              </w:rPr>
              <w:t>W2D1/classwork/D1-14-extend-order-slip/</w:t>
            </w:r>
          </w:p>
          <w:p>
            <w:pPr>
              <w:spacing w:after="40"/>
            </w:pPr>
            <w:r>
              <w:t xml:space="preserve">Brief: </w:t>
            </w:r>
            <w:r>
              <w:rPr>
                <w:b/>
              </w:rPr>
              <w:t>required (3):</w:t>
            </w:r>
            <w:r>
              <w:t xml:space="preserve"> a </w:t>
            </w:r>
            <w:r>
              <w:rPr>
                <w:rFonts w:ascii="Consolas" w:hAnsi="Consolas" w:eastAsia="Consolas"/>
                <w:color w:val="7F1F2E"/>
              </w:rPr>
              <w:t>tel</w:t>
            </w:r>
            <w:r>
              <w:t xml:space="preserve"> field, a radio group (Morning / Evening batch) with one shared name, a </w:t>
            </w:r>
            <w:r>
              <w:rPr>
                <w:rFonts w:ascii="Consolas" w:hAnsi="Consolas" w:eastAsia="Consolas"/>
                <w:color w:val="7F1F2E"/>
              </w:rPr>
              <w:t>fieldset</w:t>
            </w:r>
            <w:r>
              <w:t xml:space="preserve"> + </w:t>
            </w:r>
            <w:r>
              <w:rPr>
                <w:rFonts w:ascii="Consolas" w:hAnsi="Consolas" w:eastAsia="Consolas"/>
                <w:color w:val="7F1F2E"/>
              </w:rPr>
              <w:t>legend</w:t>
            </w:r>
            <w:r>
              <w:t xml:space="preserve"> around them. </w:t>
            </w:r>
            <w:r>
              <w:rPr>
                <w:b/>
              </w:rPr>
              <w:t>Bonus:</w:t>
            </w:r>
            <w:r>
              <w:t xml:space="preserve"> </w:t>
            </w:r>
            <w:r>
              <w:rPr>
                <w:rFonts w:ascii="Consolas" w:hAnsi="Consolas" w:eastAsia="Consolas"/>
                <w:color w:val="7F1F2E"/>
              </w:rPr>
              <w:t>date</w:t>
            </w:r>
            <w:r>
              <w:t xml:space="preserve">, two checkboxes, </w:t>
            </w:r>
            <w:r>
              <w:rPr>
                <w:rFonts w:ascii="Consolas" w:hAnsi="Consolas" w:eastAsia="Consolas"/>
                <w:color w:val="7F1F2E"/>
              </w:rPr>
              <w:t>type="color"</w:t>
            </w:r>
            <w:r>
              <w:t xml:space="preserve"> ("favourite colour for your TSI T-shirt"). Every input is labelled; test by submitting and reading the URL. (No </w:t>
            </w:r>
            <w:r>
              <w:rPr>
                <w:rFonts w:ascii="Consolas" w:hAnsi="Consolas" w:eastAsia="Consolas"/>
                <w:color w:val="7F1F2E"/>
              </w:rPr>
              <w:t>optgroup</w:t>
            </w:r>
            <w:r>
              <w:t>.)</w:t>
            </w:r>
          </w:p>
          <w:p>
            <w:pPr>
              <w:spacing w:after="40"/>
            </w:pPr>
            <w:r>
              <w:t xml:space="preserve">Done looks like: every input has a label; the URL shows </w:t>
            </w:r>
            <w:r>
              <w:rPr>
                <w:rFonts w:ascii="Consolas" w:hAnsi="Consolas" w:eastAsia="Consolas"/>
                <w:color w:val="7F1F2E"/>
              </w:rPr>
              <w:t>phone=…&amp;batch=morning</w:t>
            </w:r>
            <w:r>
              <w:t xml:space="preserve">; the fieldset draws a box with a title. Answer: </w:t>
            </w:r>
            <w:r>
              <w:rPr>
                <w:rFonts w:ascii="Consolas" w:hAnsi="Consolas" w:eastAsia="Consolas"/>
                <w:color w:val="7F1F2E"/>
              </w:rPr>
              <w:t>solution/index.html</w:t>
            </w:r>
            <w:r>
              <w:t>.</w:t>
            </w:r>
          </w:p>
        </w:tc>
      </w:tr>
    </w:tbl>
    <w:p>
      <w:pPr>
        <w:spacing w:after="40"/>
      </w:pP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"Read me your URL after Submit." Every answer must be there with a name.</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D1-14 bonus items become homework. Keep the 3 required items.</w:t>
            </w:r>
          </w:p>
        </w:tc>
      </w:tr>
    </w:tbl>
    <w:p>
      <w:pPr>
        <w:spacing w:after="40"/>
      </w:pPr>
    </w:p>
    <w:p>
      <w:r>
        <w:t xml:space="preserve">Fast finisher: </w:t>
      </w:r>
      <w:r>
        <w:rPr>
          <w:b/>
        </w:rPr>
        <w:t>D1-FF5 Notice Board</w:t>
      </w:r>
      <w:r>
        <w:t xml:space="preserve"> — </w:t>
      </w:r>
      <w:r>
        <w:rPr>
          <w:rFonts w:ascii="Consolas" w:hAnsi="Consolas" w:eastAsia="Consolas"/>
          <w:color w:val="7F1F2E"/>
        </w:rPr>
        <w:t>W2D1/classwork/fast-finishers/D1-FF5-notice-board-bughunt/</w:t>
      </w:r>
      <w:r>
        <w:t xml:space="preserve"> (12 surplus bugs from all the in-class hunts).</w:t>
      </w:r>
    </w:p>
    <w:p>
      <w:pPr>
        <w:pStyle w:val="Heading1"/>
        <w:pageBreakBefore/>
      </w:pPr>
      <w:r>
        <w:t>14. B9 — Capstone bug-hunt relay, pairs (22 min, 3:27–3:49)</w:t>
      </w:r>
    </w:p>
    <w:p>
      <w:r>
        <w:t>Slide 50.</w:t>
      </w:r>
    </w:p>
    <w:p>
      <w:pPr>
        <w:pStyle w:val="Heading2"/>
      </w:pPr>
      <w:r>
        <w:t>Hook</w:t>
      </w:r>
    </w:p>
    <w:p>
      <w:r>
        <w:t>"Didi's Momo House website broke the night before opening. You are the repair crew."</w:t>
      </w:r>
    </w:p>
    <w:p>
      <w:pPr>
        <w:pStyle w:val="Heading2"/>
      </w:pPr>
      <w:r>
        <w:t>Analogy</w:t>
      </w:r>
    </w:p>
    <w:p>
      <w:r>
        <w:rPr>
          <w:b/>
        </w:rPr>
        <w:t>The repair crew:</w:t>
      </w:r>
      <w:r>
        <w:t xml:space="preserve"> a driver with the tools and a navigator with the plan. They swap after every repair.</w:t>
      </w:r>
    </w:p>
    <w:p>
      <w:pPr>
        <w:pStyle w:val="Heading2"/>
      </w:pPr>
      <w:r>
        <w:t>Demo talk-track (rules, 2 min)</w:t>
      </w:r>
    </w:p>
    <w:p>
      <w:pPr>
        <w:tabs>
          <w:tab w:pos="432" w:val="left"/>
        </w:tabs>
        <w:spacing w:after="40"/>
        <w:ind w:left="432" w:hanging="360"/>
      </w:pPr>
      <w:r>
        <w:rPr>
          <w:b/>
          <w:color w:val="1F3864"/>
        </w:rPr>
        <w:t>1.</w:t>
        <w:tab/>
      </w:r>
      <w:r>
        <w:t xml:space="preserve">Pairs. The </w:t>
      </w:r>
      <w:r>
        <w:rPr>
          <w:b/>
        </w:rPr>
        <w:t>driver</w:t>
      </w:r>
      <w:r>
        <w:t xml:space="preserve"> types; the </w:t>
      </w:r>
      <w:r>
        <w:rPr>
          <w:b/>
        </w:rPr>
        <w:t>navigator</w:t>
      </w:r>
      <w:r>
        <w:t xml:space="preserve"> reads the README and points. </w:t>
      </w:r>
      <w:r>
        <w:rPr>
          <w:b/>
        </w:rPr>
        <w:t>Swap after every bug.</w:t>
      </w:r>
    </w:p>
    <w:p>
      <w:pPr>
        <w:tabs>
          <w:tab w:pos="432" w:val="left"/>
        </w:tabs>
        <w:spacing w:after="40"/>
        <w:ind w:left="432" w:hanging="360"/>
      </w:pPr>
      <w:r>
        <w:rPr>
          <w:b/>
          <w:color w:val="1F3864"/>
        </w:rPr>
        <w:t>2.</w:t>
        <w:tab/>
      </w:r>
      <w:r>
        <w:t>1 point per bug + 1 bonus point for naming its visibility tag (V, D(HH), D(F12), R…). Where a bug has two tags (e.g. V + D(HH)), accept either.</w:t>
      </w:r>
    </w:p>
    <w:p>
      <w:pPr>
        <w:tabs>
          <w:tab w:pos="432" w:val="left"/>
        </w:tabs>
        <w:spacing w:after="40"/>
        <w:ind w:left="432" w:hanging="360"/>
      </w:pPr>
      <w:r>
        <w:rPr>
          <w:b/>
          <w:color w:val="1F3864"/>
        </w:rPr>
        <w:t>3.</w:t>
        <w:tab/>
      </w:r>
      <w:r>
        <w:t xml:space="preserve">Bugs per page: index 3 · menu 3 · order 2 · about 2. On </w:t>
      </w:r>
      <w:r>
        <w:rPr>
          <w:rFonts w:ascii="Consolas" w:hAnsi="Consolas" w:eastAsia="Consolas"/>
          <w:color w:val="7F1F2E"/>
        </w:rPr>
        <w:t>order.html</w:t>
      </w:r>
      <w:r>
        <w:t>, fix the textarea first.</w:t>
      </w:r>
    </w:p>
    <w:p>
      <w:pPr>
        <w:tabs>
          <w:tab w:pos="432" w:val="left"/>
        </w:tabs>
        <w:spacing w:after="40"/>
        <w:ind w:left="432" w:hanging="360"/>
      </w:pPr>
      <w:r>
        <w:rPr>
          <w:b/>
          <w:color w:val="1F3864"/>
        </w:rPr>
        <w:t>4.</w:t>
        <w:tab/>
      </w:r>
      <w:r>
        <w:t xml:space="preserve">Pairs that finish become </w:t>
      </w:r>
      <w:r>
        <w:rPr>
          <w:b/>
        </w:rPr>
        <w:t>helpers</w:t>
      </w:r>
      <w:r>
        <w:t xml:space="preserve"> for another pair (they may point, not type), then move to fast finishers.</w:t>
      </w:r>
    </w:p>
    <w:p>
      <w:pPr>
        <w:tabs>
          <w:tab w:pos="432" w:val="left"/>
        </w:tabs>
        <w:spacing w:after="40"/>
        <w:ind w:left="432" w:hanging="360"/>
      </w:pPr>
      <w:r>
        <w:rPr>
          <w:b/>
          <w:color w:val="1F3864"/>
        </w:rPr>
        <w:t>5.</w:t>
        <w:tab/>
      </w:r>
      <w:r>
        <w:t xml:space="preserve">Scores go on the whiteboard at </w:t>
      </w:r>
      <w:r>
        <w:rPr>
          <w:b/>
        </w:rPr>
        <w:t>3:38</w:t>
      </w:r>
      <w:r>
        <w:t xml:space="preserve"> and </w:t>
      </w:r>
      <w:r>
        <w:rPr>
          <w:b/>
        </w:rPr>
        <w:t>3:45</w:t>
      </w:r>
      <w:r>
        <w:t>.</w:t>
      </w:r>
    </w:p>
    <w:p>
      <w:pPr>
        <w:pStyle w:val="Heading2"/>
      </w:pPr>
      <w:r>
        <w:t>Activity: D1-15 Momo House repair</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D1-15 Momo House repair (pairs)</w:t>
            </w:r>
            <w:r>
              <w:t xml:space="preserve"> · 17 min · </w:t>
            </w:r>
            <w:r>
              <w:rPr>
                <w:rFonts w:ascii="Consolas" w:hAnsi="Consolas" w:eastAsia="Consolas"/>
                <w:color w:val="7F1F2E"/>
              </w:rPr>
              <w:t>W2D1/classwork/D1-15-momo-house-repair/</w:t>
            </w:r>
            <w:r>
              <w:t xml:space="preserve"> (index.html, menu.html, order.html, about.html, images/)</w:t>
            </w:r>
          </w:p>
          <w:p>
            <w:pPr>
              <w:spacing w:after="40"/>
            </w:pPr>
            <w:r>
              <w:t xml:space="preserve">Brief: find and fix 10 bugs across 4 pages; driver/navigator swap every bug; early pairs become helpers. </w:t>
            </w:r>
            <w:r>
              <w:rPr>
                <w:b/>
              </w:rPr>
              <w:t>There are 10 bugs. Find at least 8.</w:t>
            </w:r>
          </w:p>
          <w:p>
            <w:pPr>
              <w:spacing w:after="40"/>
            </w:pPr>
            <w:r>
              <w:t>Done looks like: all 4 pages link to each other, every image shows, the menu table and lists are right, the order form works.</w:t>
            </w:r>
          </w:p>
        </w:tc>
      </w:tr>
    </w:tbl>
    <w:p>
      <w:pPr>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58"/>
        <w:gridCol w:w="1958"/>
        <w:gridCol w:w="1958"/>
        <w:gridCol w:w="1958"/>
        <w:gridCol w:w="1958"/>
      </w:tblGrid>
      <w:tr>
        <w:trPr>
          <w:tblHeader w:val="true"/>
        </w:trPr>
        <w:tc>
          <w:tcPr>
            <w:tcW w:type="dxa" w:w="564"/>
            <w:shd w:val="clear" w:color="auto" w:fill="1F3864"/>
          </w:tcPr>
          <w:p>
            <w:pPr>
              <w:keepNext/>
              <w:spacing w:after="0"/>
            </w:pPr>
            <w:r>
              <w:rPr>
                <w:b/>
                <w:color w:val="FFFFFF"/>
                <w:sz w:val="19"/>
              </w:rPr>
              <w:t>#</w:t>
            </w:r>
          </w:p>
        </w:tc>
        <w:tc>
          <w:tcPr>
            <w:tcW w:type="dxa" w:w="1262"/>
            <w:shd w:val="clear" w:color="auto" w:fill="1F3864"/>
          </w:tcPr>
          <w:p>
            <w:pPr>
              <w:keepNext/>
              <w:spacing w:after="0"/>
            </w:pPr>
            <w:r>
              <w:rPr>
                <w:b/>
                <w:color w:val="FFFFFF"/>
                <w:sz w:val="19"/>
              </w:rPr>
              <w:t>Page</w:t>
            </w:r>
          </w:p>
        </w:tc>
        <w:tc>
          <w:tcPr>
            <w:tcW w:type="dxa" w:w="4552"/>
            <w:shd w:val="clear" w:color="auto" w:fill="1F3864"/>
          </w:tcPr>
          <w:p>
            <w:pPr>
              <w:keepNext/>
              <w:spacing w:after="0"/>
            </w:pPr>
            <w:r>
              <w:rPr>
                <w:b/>
                <w:color w:val="FFFFFF"/>
                <w:sz w:val="19"/>
              </w:rPr>
              <w:t>Bug</w:t>
            </w:r>
          </w:p>
        </w:tc>
        <w:tc>
          <w:tcPr>
            <w:tcW w:type="dxa" w:w="2152"/>
            <w:shd w:val="clear" w:color="auto" w:fill="1F3864"/>
          </w:tcPr>
          <w:p>
            <w:pPr>
              <w:keepNext/>
              <w:spacing w:after="0"/>
            </w:pPr>
            <w:r>
              <w:rPr>
                <w:b/>
                <w:color w:val="FFFFFF"/>
                <w:sz w:val="19"/>
              </w:rPr>
              <w:t>Fix</w:t>
            </w:r>
          </w:p>
        </w:tc>
        <w:tc>
          <w:tcPr>
            <w:tcW w:type="dxa" w:w="1262"/>
            <w:shd w:val="clear" w:color="auto" w:fill="1F3864"/>
          </w:tcPr>
          <w:p>
            <w:pPr>
              <w:keepNext/>
              <w:spacing w:after="0"/>
            </w:pPr>
            <w:r>
              <w:rPr>
                <w:b/>
                <w:color w:val="FFFFFF"/>
                <w:sz w:val="19"/>
              </w:rPr>
              <w:t>Tag</w:t>
            </w:r>
          </w:p>
        </w:tc>
      </w:tr>
      <w:tr>
        <w:tc>
          <w:tcPr>
            <w:tcW w:type="dxa" w:w="564"/>
          </w:tcPr>
          <w:p>
            <w:pPr>
              <w:spacing w:after="0"/>
            </w:pPr>
            <w:r>
              <w:rPr>
                <w:sz w:val="19"/>
              </w:rPr>
              <w:t>1</w:t>
            </w:r>
          </w:p>
        </w:tc>
        <w:tc>
          <w:tcPr>
            <w:tcW w:type="dxa" w:w="1262"/>
          </w:tcPr>
          <w:p>
            <w:pPr>
              <w:spacing w:after="0"/>
            </w:pPr>
            <w:r>
              <w:rPr>
                <w:sz w:val="19"/>
              </w:rPr>
              <w:t>index.html</w:t>
            </w:r>
          </w:p>
        </w:tc>
        <w:tc>
          <w:tcPr>
            <w:tcW w:type="dxa" w:w="4552"/>
          </w:tcPr>
          <w:p>
            <w:pPr>
              <w:spacing w:after="0"/>
            </w:pPr>
            <w:r>
              <w:rPr>
                <w:sz w:val="19"/>
              </w:rPr>
              <w:t xml:space="preserve">nav link </w:t>
            </w:r>
            <w:r>
              <w:rPr>
                <w:rFonts w:ascii="Consolas" w:hAnsi="Consolas" w:eastAsia="Consolas"/>
                <w:color w:val="7F1F2E"/>
                <w:sz w:val="19"/>
              </w:rPr>
              <w:t>menu.htm</w:t>
            </w:r>
          </w:p>
        </w:tc>
        <w:tc>
          <w:tcPr>
            <w:tcW w:type="dxa" w:w="2152"/>
          </w:tcPr>
          <w:p>
            <w:pPr>
              <w:spacing w:after="0"/>
            </w:pPr>
            <w:r>
              <w:rPr>
                <w:rFonts w:ascii="Consolas" w:hAnsi="Consolas" w:eastAsia="Consolas"/>
                <w:color w:val="7F1F2E"/>
                <w:sz w:val="19"/>
              </w:rPr>
              <w:t>menu.html</w:t>
            </w:r>
          </w:p>
        </w:tc>
        <w:tc>
          <w:tcPr>
            <w:tcW w:type="dxa" w:w="1262"/>
          </w:tcPr>
          <w:p>
            <w:pPr>
              <w:spacing w:after="0"/>
            </w:pPr>
            <w:r>
              <w:rPr>
                <w:sz w:val="19"/>
              </w:rPr>
              <w:t>V</w:t>
            </w:r>
          </w:p>
        </w:tc>
      </w:tr>
      <w:tr>
        <w:tc>
          <w:tcPr>
            <w:tcW w:type="dxa" w:w="564"/>
            <w:shd w:val="clear" w:color="auto" w:fill="F7F9FC"/>
          </w:tcPr>
          <w:p>
            <w:pPr>
              <w:spacing w:after="0"/>
            </w:pPr>
            <w:r>
              <w:rPr>
                <w:sz w:val="19"/>
              </w:rPr>
              <w:t>2</w:t>
            </w:r>
          </w:p>
        </w:tc>
        <w:tc>
          <w:tcPr>
            <w:tcW w:type="dxa" w:w="1262"/>
            <w:shd w:val="clear" w:color="auto" w:fill="F7F9FC"/>
          </w:tcPr>
          <w:p>
            <w:pPr>
              <w:spacing w:after="0"/>
            </w:pPr>
            <w:r>
              <w:rPr>
                <w:sz w:val="19"/>
              </w:rPr>
              <w:t>index.html</w:t>
            </w:r>
          </w:p>
        </w:tc>
        <w:tc>
          <w:tcPr>
            <w:tcW w:type="dxa" w:w="4552"/>
            <w:shd w:val="clear" w:color="auto" w:fill="F7F9FC"/>
          </w:tcPr>
          <w:p>
            <w:pPr>
              <w:spacing w:after="0"/>
            </w:pPr>
            <w:r>
              <w:rPr>
                <w:sz w:val="19"/>
              </w:rPr>
              <w:t xml:space="preserve">hero </w:t>
            </w:r>
            <w:r>
              <w:rPr>
                <w:rFonts w:ascii="Consolas" w:hAnsi="Consolas" w:eastAsia="Consolas"/>
                <w:color w:val="7F1F2E"/>
                <w:sz w:val="19"/>
              </w:rPr>
              <w:t>&lt;img&gt;</w:t>
            </w:r>
            <w:r>
              <w:rPr>
                <w:sz w:val="19"/>
              </w:rPr>
              <w:t xml:space="preserve"> without alt</w:t>
            </w:r>
          </w:p>
        </w:tc>
        <w:tc>
          <w:tcPr>
            <w:tcW w:type="dxa" w:w="2152"/>
            <w:shd w:val="clear" w:color="auto" w:fill="F7F9FC"/>
          </w:tcPr>
          <w:p>
            <w:pPr>
              <w:spacing w:after="0"/>
            </w:pPr>
            <w:r>
              <w:rPr>
                <w:sz w:val="19"/>
              </w:rPr>
              <w:t>add a real alt</w:t>
            </w:r>
          </w:p>
        </w:tc>
        <w:tc>
          <w:tcPr>
            <w:tcW w:type="dxa" w:w="1262"/>
            <w:shd w:val="clear" w:color="auto" w:fill="F7F9FC"/>
          </w:tcPr>
          <w:p>
            <w:pPr>
              <w:spacing w:after="0"/>
            </w:pPr>
            <w:r>
              <w:rPr>
                <w:sz w:val="19"/>
              </w:rPr>
              <w:t>D(HH)</w:t>
            </w:r>
          </w:p>
        </w:tc>
      </w:tr>
      <w:tr>
        <w:tc>
          <w:tcPr>
            <w:tcW w:type="dxa" w:w="564"/>
          </w:tcPr>
          <w:p>
            <w:pPr>
              <w:spacing w:after="0"/>
            </w:pPr>
            <w:r>
              <w:rPr>
                <w:sz w:val="19"/>
              </w:rPr>
              <w:t>3</w:t>
            </w:r>
          </w:p>
        </w:tc>
        <w:tc>
          <w:tcPr>
            <w:tcW w:type="dxa" w:w="1262"/>
          </w:tcPr>
          <w:p>
            <w:pPr>
              <w:spacing w:after="0"/>
            </w:pPr>
            <w:r>
              <w:rPr>
                <w:sz w:val="19"/>
              </w:rPr>
              <w:t>index.html</w:t>
            </w:r>
          </w:p>
        </w:tc>
        <w:tc>
          <w:tcPr>
            <w:tcW w:type="dxa" w:w="4552"/>
          </w:tcPr>
          <w:p>
            <w:pPr>
              <w:spacing w:after="0"/>
            </w:pPr>
            <w:r>
              <w:rPr>
                <w:sz w:val="19"/>
              </w:rPr>
              <w:t xml:space="preserve">unclosed </w:t>
            </w:r>
            <w:r>
              <w:rPr>
                <w:rFonts w:ascii="Consolas" w:hAnsi="Consolas" w:eastAsia="Consolas"/>
                <w:color w:val="7F1F2E"/>
                <w:sz w:val="19"/>
              </w:rPr>
              <w:t>&lt;a&gt;</w:t>
            </w:r>
            <w:r>
              <w:rPr>
                <w:sz w:val="19"/>
              </w:rPr>
              <w:t xml:space="preserve"> — the last nav item, directly before the </w:t>
            </w:r>
            <w:r>
              <w:rPr>
                <w:rFonts w:ascii="Consolas" w:hAnsi="Consolas" w:eastAsia="Consolas"/>
                <w:color w:val="7F1F2E"/>
                <w:sz w:val="19"/>
              </w:rPr>
              <w:t>&lt;h1&gt;</w:t>
            </w:r>
            <w:r>
              <w:rPr>
                <w:sz w:val="19"/>
              </w:rPr>
              <w:t>, so the h1 becomes part of the link</w:t>
            </w:r>
          </w:p>
        </w:tc>
        <w:tc>
          <w:tcPr>
            <w:tcW w:type="dxa" w:w="2152"/>
          </w:tcPr>
          <w:p>
            <w:pPr>
              <w:spacing w:after="0"/>
            </w:pPr>
            <w:r>
              <w:rPr>
                <w:sz w:val="19"/>
              </w:rPr>
              <w:t xml:space="preserve">add </w:t>
            </w:r>
            <w:r>
              <w:rPr>
                <w:rFonts w:ascii="Consolas" w:hAnsi="Consolas" w:eastAsia="Consolas"/>
                <w:color w:val="7F1F2E"/>
                <w:sz w:val="19"/>
              </w:rPr>
              <w:t>&lt;/a&gt;</w:t>
            </w:r>
          </w:p>
        </w:tc>
        <w:tc>
          <w:tcPr>
            <w:tcW w:type="dxa" w:w="1262"/>
          </w:tcPr>
          <w:p>
            <w:pPr>
              <w:spacing w:after="0"/>
            </w:pPr>
            <w:r>
              <w:rPr>
                <w:sz w:val="19"/>
              </w:rPr>
              <w:t>V + D(HH)</w:t>
            </w:r>
          </w:p>
        </w:tc>
      </w:tr>
      <w:tr>
        <w:tc>
          <w:tcPr>
            <w:tcW w:type="dxa" w:w="564"/>
            <w:shd w:val="clear" w:color="auto" w:fill="F7F9FC"/>
          </w:tcPr>
          <w:p>
            <w:pPr>
              <w:spacing w:after="0"/>
            </w:pPr>
            <w:r>
              <w:rPr>
                <w:sz w:val="19"/>
              </w:rPr>
              <w:t>4</w:t>
            </w:r>
          </w:p>
        </w:tc>
        <w:tc>
          <w:tcPr>
            <w:tcW w:type="dxa" w:w="1262"/>
            <w:shd w:val="clear" w:color="auto" w:fill="F7F9FC"/>
          </w:tcPr>
          <w:p>
            <w:pPr>
              <w:spacing w:after="0"/>
            </w:pPr>
            <w:r>
              <w:rPr>
                <w:sz w:val="19"/>
              </w:rPr>
              <w:t>menu.html</w:t>
            </w:r>
          </w:p>
        </w:tc>
        <w:tc>
          <w:tcPr>
            <w:tcW w:type="dxa" w:w="4552"/>
            <w:shd w:val="clear" w:color="auto" w:fill="F7F9FC"/>
          </w:tcPr>
          <w:p>
            <w:pPr>
              <w:spacing w:after="0"/>
            </w:pPr>
            <w:r>
              <w:rPr>
                <w:rFonts w:ascii="Consolas" w:hAnsi="Consolas" w:eastAsia="Consolas"/>
                <w:color w:val="7F1F2E"/>
                <w:sz w:val="19"/>
              </w:rPr>
              <w:t>colspan="2"</w:t>
            </w:r>
            <w:r>
              <w:rPr>
                <w:sz w:val="19"/>
              </w:rPr>
              <w:t xml:space="preserve"> in a 3-column table — a gap is left at the end of the row</w:t>
            </w:r>
          </w:p>
        </w:tc>
        <w:tc>
          <w:tcPr>
            <w:tcW w:type="dxa" w:w="2152"/>
            <w:shd w:val="clear" w:color="auto" w:fill="F7F9FC"/>
          </w:tcPr>
          <w:p>
            <w:pPr>
              <w:spacing w:after="0"/>
            </w:pPr>
            <w:r>
              <w:rPr>
                <w:rFonts w:ascii="Consolas" w:hAnsi="Consolas" w:eastAsia="Consolas"/>
                <w:color w:val="7F1F2E"/>
                <w:sz w:val="19"/>
              </w:rPr>
              <w:t>colspan="3"</w:t>
            </w:r>
          </w:p>
        </w:tc>
        <w:tc>
          <w:tcPr>
            <w:tcW w:type="dxa" w:w="1262"/>
            <w:shd w:val="clear" w:color="auto" w:fill="F7F9FC"/>
          </w:tcPr>
          <w:p>
            <w:pPr>
              <w:spacing w:after="0"/>
            </w:pPr>
            <w:r>
              <w:rPr>
                <w:sz w:val="19"/>
              </w:rPr>
              <w:t>V</w:t>
            </w:r>
          </w:p>
        </w:tc>
      </w:tr>
      <w:tr>
        <w:tc>
          <w:tcPr>
            <w:tcW w:type="dxa" w:w="564"/>
          </w:tcPr>
          <w:p>
            <w:pPr>
              <w:spacing w:after="0"/>
            </w:pPr>
            <w:r>
              <w:rPr>
                <w:sz w:val="19"/>
              </w:rPr>
              <w:t>5</w:t>
            </w:r>
          </w:p>
        </w:tc>
        <w:tc>
          <w:tcPr>
            <w:tcW w:type="dxa" w:w="1262"/>
          </w:tcPr>
          <w:p>
            <w:pPr>
              <w:spacing w:after="0"/>
            </w:pPr>
            <w:r>
              <w:rPr>
                <w:sz w:val="19"/>
              </w:rPr>
              <w:t>menu.html</w:t>
            </w:r>
          </w:p>
        </w:tc>
        <w:tc>
          <w:tcPr>
            <w:tcW w:type="dxa" w:w="4552"/>
          </w:tcPr>
          <w:p>
            <w:pPr>
              <w:spacing w:after="0"/>
            </w:pPr>
            <w:r>
              <w:rPr>
                <w:sz w:val="19"/>
              </w:rPr>
              <w:t xml:space="preserve">"Today's specials" </w:t>
            </w:r>
            <w:r>
              <w:rPr>
                <w:rFonts w:ascii="Consolas" w:hAnsi="Consolas" w:eastAsia="Consolas"/>
                <w:color w:val="7F1F2E"/>
                <w:sz w:val="19"/>
              </w:rPr>
              <w:t>&lt;li&gt;</w:t>
            </w:r>
            <w:r>
              <w:rPr>
                <w:sz w:val="19"/>
              </w:rPr>
              <w:t xml:space="preserve">s with no </w:t>
            </w:r>
            <w:r>
              <w:rPr>
                <w:rFonts w:ascii="Consolas" w:hAnsi="Consolas" w:eastAsia="Consolas"/>
                <w:color w:val="7F1F2E"/>
                <w:sz w:val="19"/>
              </w:rPr>
              <w:t>&lt;ul&gt;</w:t>
            </w:r>
            <w:r>
              <w:rPr>
                <w:sz w:val="19"/>
              </w:rPr>
              <w:t xml:space="preserve"> (no bullets)</w:t>
            </w:r>
          </w:p>
        </w:tc>
        <w:tc>
          <w:tcPr>
            <w:tcW w:type="dxa" w:w="2152"/>
          </w:tcPr>
          <w:p>
            <w:pPr>
              <w:spacing w:after="0"/>
            </w:pPr>
            <w:r>
              <w:rPr>
                <w:sz w:val="19"/>
              </w:rPr>
              <w:t xml:space="preserve">wrap them in </w:t>
            </w:r>
            <w:r>
              <w:rPr>
                <w:rFonts w:ascii="Consolas" w:hAnsi="Consolas" w:eastAsia="Consolas"/>
                <w:color w:val="7F1F2E"/>
                <w:sz w:val="19"/>
              </w:rPr>
              <w:t>&lt;ul&gt;</w:t>
            </w:r>
          </w:p>
        </w:tc>
        <w:tc>
          <w:tcPr>
            <w:tcW w:type="dxa" w:w="1262"/>
          </w:tcPr>
          <w:p>
            <w:pPr>
              <w:spacing w:after="0"/>
            </w:pPr>
            <w:r>
              <w:rPr>
                <w:sz w:val="19"/>
              </w:rPr>
              <w:t>V + D(F12)</w:t>
            </w:r>
          </w:p>
        </w:tc>
      </w:tr>
      <w:tr>
        <w:tc>
          <w:tcPr>
            <w:tcW w:type="dxa" w:w="564"/>
            <w:shd w:val="clear" w:color="auto" w:fill="F7F9FC"/>
          </w:tcPr>
          <w:p>
            <w:pPr>
              <w:spacing w:after="0"/>
            </w:pPr>
            <w:r>
              <w:rPr>
                <w:sz w:val="19"/>
              </w:rPr>
              <w:t>6</w:t>
            </w:r>
          </w:p>
        </w:tc>
        <w:tc>
          <w:tcPr>
            <w:tcW w:type="dxa" w:w="1262"/>
            <w:shd w:val="clear" w:color="auto" w:fill="F7F9FC"/>
          </w:tcPr>
          <w:p>
            <w:pPr>
              <w:spacing w:after="0"/>
            </w:pPr>
            <w:r>
              <w:rPr>
                <w:sz w:val="19"/>
              </w:rPr>
              <w:t>menu.html</w:t>
            </w:r>
          </w:p>
        </w:tc>
        <w:tc>
          <w:tcPr>
            <w:tcW w:type="dxa" w:w="4552"/>
            <w:shd w:val="clear" w:color="auto" w:fill="F7F9FC"/>
          </w:tcPr>
          <w:p>
            <w:pPr>
              <w:spacing w:after="0"/>
            </w:pPr>
            <w:r>
              <w:rPr>
                <w:sz w:val="19"/>
              </w:rPr>
              <w:t>heading jump h1 → h4</w:t>
            </w:r>
          </w:p>
        </w:tc>
        <w:tc>
          <w:tcPr>
            <w:tcW w:type="dxa" w:w="2152"/>
            <w:shd w:val="clear" w:color="auto" w:fill="F7F9FC"/>
          </w:tcPr>
          <w:p>
            <w:pPr>
              <w:spacing w:after="0"/>
            </w:pPr>
            <w:r>
              <w:rPr>
                <w:sz w:val="19"/>
              </w:rPr>
              <w:t xml:space="preserve">use </w:t>
            </w:r>
            <w:r>
              <w:rPr>
                <w:rFonts w:ascii="Consolas" w:hAnsi="Consolas" w:eastAsia="Consolas"/>
                <w:color w:val="7F1F2E"/>
                <w:sz w:val="19"/>
              </w:rPr>
              <w:t>&lt;h2&gt;</w:t>
            </w:r>
          </w:p>
        </w:tc>
        <w:tc>
          <w:tcPr>
            <w:tcW w:type="dxa" w:w="1262"/>
            <w:shd w:val="clear" w:color="auto" w:fill="F7F9FC"/>
          </w:tcPr>
          <w:p>
            <w:pPr>
              <w:spacing w:after="0"/>
            </w:pPr>
            <w:r>
              <w:rPr>
                <w:sz w:val="19"/>
              </w:rPr>
              <w:t>R</w:t>
            </w:r>
          </w:p>
        </w:tc>
      </w:tr>
      <w:tr>
        <w:tc>
          <w:tcPr>
            <w:tcW w:type="dxa" w:w="564"/>
          </w:tcPr>
          <w:p>
            <w:pPr>
              <w:spacing w:after="0"/>
            </w:pPr>
            <w:r>
              <w:rPr>
                <w:sz w:val="19"/>
              </w:rPr>
              <w:t>7</w:t>
            </w:r>
          </w:p>
        </w:tc>
        <w:tc>
          <w:tcPr>
            <w:tcW w:type="dxa" w:w="1262"/>
          </w:tcPr>
          <w:p>
            <w:pPr>
              <w:spacing w:after="0"/>
            </w:pPr>
            <w:r>
              <w:rPr>
                <w:sz w:val="19"/>
              </w:rPr>
              <w:t>order.html</w:t>
            </w:r>
          </w:p>
        </w:tc>
        <w:tc>
          <w:tcPr>
            <w:tcW w:type="dxa" w:w="4552"/>
          </w:tcPr>
          <w:p>
            <w:pPr>
              <w:spacing w:after="0"/>
            </w:pPr>
            <w:r>
              <w:rPr>
                <w:sz w:val="19"/>
              </w:rPr>
              <w:t xml:space="preserve">label </w:t>
            </w:r>
            <w:r>
              <w:rPr>
                <w:rFonts w:ascii="Consolas" w:hAnsi="Consolas" w:eastAsia="Consolas"/>
                <w:color w:val="7F1F2E"/>
                <w:sz w:val="19"/>
              </w:rPr>
              <w:t>for</w:t>
            </w:r>
            <w:r>
              <w:rPr>
                <w:sz w:val="19"/>
              </w:rPr>
              <w:t xml:space="preserve"> / </w:t>
            </w:r>
            <w:r>
              <w:rPr>
                <w:rFonts w:ascii="Consolas" w:hAnsi="Consolas" w:eastAsia="Consolas"/>
                <w:color w:val="7F1F2E"/>
                <w:sz w:val="19"/>
              </w:rPr>
              <w:t>id</w:t>
            </w:r>
            <w:r>
              <w:rPr>
                <w:sz w:val="19"/>
              </w:rPr>
              <w:t xml:space="preserve"> mismatch</w:t>
            </w:r>
          </w:p>
        </w:tc>
        <w:tc>
          <w:tcPr>
            <w:tcW w:type="dxa" w:w="2152"/>
          </w:tcPr>
          <w:p>
            <w:pPr>
              <w:spacing w:after="0"/>
            </w:pPr>
            <w:r>
              <w:rPr>
                <w:sz w:val="19"/>
              </w:rPr>
              <w:t>make them match</w:t>
            </w:r>
          </w:p>
        </w:tc>
        <w:tc>
          <w:tcPr>
            <w:tcW w:type="dxa" w:w="1262"/>
          </w:tcPr>
          <w:p>
            <w:pPr>
              <w:spacing w:after="0"/>
            </w:pPr>
            <w:r>
              <w:rPr>
                <w:sz w:val="19"/>
              </w:rPr>
              <w:t>V</w:t>
            </w:r>
          </w:p>
        </w:tc>
      </w:tr>
      <w:tr>
        <w:tc>
          <w:tcPr>
            <w:tcW w:type="dxa" w:w="564"/>
            <w:shd w:val="clear" w:color="auto" w:fill="F7F9FC"/>
          </w:tcPr>
          <w:p>
            <w:pPr>
              <w:spacing w:after="0"/>
            </w:pPr>
            <w:r>
              <w:rPr>
                <w:sz w:val="19"/>
              </w:rPr>
              <w:t>8</w:t>
            </w:r>
          </w:p>
        </w:tc>
        <w:tc>
          <w:tcPr>
            <w:tcW w:type="dxa" w:w="1262"/>
            <w:shd w:val="clear" w:color="auto" w:fill="F7F9FC"/>
          </w:tcPr>
          <w:p>
            <w:pPr>
              <w:spacing w:after="0"/>
            </w:pPr>
            <w:r>
              <w:rPr>
                <w:sz w:val="19"/>
              </w:rPr>
              <w:t>order.html</w:t>
            </w:r>
          </w:p>
        </w:tc>
        <w:tc>
          <w:tcPr>
            <w:tcW w:type="dxa" w:w="4552"/>
            <w:shd w:val="clear" w:color="auto" w:fill="F7F9FC"/>
          </w:tcPr>
          <w:p>
            <w:pPr>
              <w:spacing w:after="0"/>
            </w:pPr>
            <w:r>
              <w:rPr>
                <w:rFonts w:ascii="Consolas" w:hAnsi="Consolas" w:eastAsia="Consolas"/>
                <w:color w:val="7F1F2E"/>
                <w:sz w:val="19"/>
              </w:rPr>
              <w:t>&lt;textarea /&gt;</w:t>
            </w:r>
            <w:r>
              <w:rPr>
                <w:sz w:val="19"/>
              </w:rPr>
              <w:t xml:space="preserve"> self-closed (fix first on this page)</w:t>
            </w:r>
          </w:p>
        </w:tc>
        <w:tc>
          <w:tcPr>
            <w:tcW w:type="dxa" w:w="2152"/>
            <w:shd w:val="clear" w:color="auto" w:fill="F7F9FC"/>
          </w:tcPr>
          <w:p>
            <w:pPr>
              <w:spacing w:after="0"/>
            </w:pPr>
            <w:r>
              <w:rPr>
                <w:rFonts w:ascii="Consolas" w:hAnsi="Consolas" w:eastAsia="Consolas"/>
                <w:color w:val="7F1F2E"/>
                <w:sz w:val="19"/>
              </w:rPr>
              <w:t>&lt;textarea&gt;&lt;/textarea&gt;</w:t>
            </w:r>
          </w:p>
        </w:tc>
        <w:tc>
          <w:tcPr>
            <w:tcW w:type="dxa" w:w="1262"/>
            <w:shd w:val="clear" w:color="auto" w:fill="F7F9FC"/>
          </w:tcPr>
          <w:p>
            <w:pPr>
              <w:spacing w:after="0"/>
            </w:pPr>
            <w:r>
              <w:rPr>
                <w:sz w:val="19"/>
              </w:rPr>
              <w:t>V</w:t>
            </w:r>
          </w:p>
        </w:tc>
      </w:tr>
      <w:tr>
        <w:tc>
          <w:tcPr>
            <w:tcW w:type="dxa" w:w="564"/>
          </w:tcPr>
          <w:p>
            <w:pPr>
              <w:spacing w:after="0"/>
            </w:pPr>
            <w:r>
              <w:rPr>
                <w:sz w:val="19"/>
              </w:rPr>
              <w:t>9</w:t>
            </w:r>
          </w:p>
        </w:tc>
        <w:tc>
          <w:tcPr>
            <w:tcW w:type="dxa" w:w="1262"/>
          </w:tcPr>
          <w:p>
            <w:pPr>
              <w:spacing w:after="0"/>
            </w:pPr>
            <w:r>
              <w:rPr>
                <w:sz w:val="19"/>
              </w:rPr>
              <w:t>about.html</w:t>
            </w:r>
          </w:p>
        </w:tc>
        <w:tc>
          <w:tcPr>
            <w:tcW w:type="dxa" w:w="4552"/>
          </w:tcPr>
          <w:p>
            <w:pPr>
              <w:spacing w:after="0"/>
            </w:pPr>
            <w:r>
              <w:rPr>
                <w:rFonts w:ascii="Consolas" w:hAnsi="Consolas" w:eastAsia="Consolas"/>
                <w:color w:val="7F1F2E"/>
                <w:sz w:val="19"/>
              </w:rPr>
              <w:t>src="../images/chef-didi.svg"</w:t>
            </w:r>
            <w:r>
              <w:rPr>
                <w:sz w:val="19"/>
              </w:rPr>
              <w:t xml:space="preserve">, but </w:t>
            </w:r>
            <w:r>
              <w:rPr>
                <w:rFonts w:ascii="Consolas" w:hAnsi="Consolas" w:eastAsia="Consolas"/>
                <w:color w:val="7F1F2E"/>
                <w:sz w:val="19"/>
              </w:rPr>
              <w:t>images/</w:t>
            </w:r>
            <w:r>
              <w:rPr>
                <w:sz w:val="19"/>
              </w:rPr>
              <w:t xml:space="preserve"> is next to the page</w:t>
            </w:r>
          </w:p>
        </w:tc>
        <w:tc>
          <w:tcPr>
            <w:tcW w:type="dxa" w:w="2152"/>
          </w:tcPr>
          <w:p>
            <w:pPr>
              <w:spacing w:after="0"/>
            </w:pPr>
            <w:r>
              <w:rPr>
                <w:rFonts w:ascii="Consolas" w:hAnsi="Consolas" w:eastAsia="Consolas"/>
                <w:color w:val="7F1F2E"/>
                <w:sz w:val="19"/>
              </w:rPr>
              <w:t>images/chef-didi.svg</w:t>
            </w:r>
          </w:p>
        </w:tc>
        <w:tc>
          <w:tcPr>
            <w:tcW w:type="dxa" w:w="1262"/>
          </w:tcPr>
          <w:p>
            <w:pPr>
              <w:spacing w:after="0"/>
            </w:pPr>
            <w:r>
              <w:rPr>
                <w:sz w:val="19"/>
              </w:rPr>
              <w:t>V</w:t>
            </w:r>
          </w:p>
        </w:tc>
      </w:tr>
      <w:tr>
        <w:tc>
          <w:tcPr>
            <w:tcW w:type="dxa" w:w="564"/>
            <w:shd w:val="clear" w:color="auto" w:fill="F7F9FC"/>
          </w:tcPr>
          <w:p>
            <w:pPr>
              <w:spacing w:after="0"/>
            </w:pPr>
            <w:r>
              <w:rPr>
                <w:sz w:val="19"/>
              </w:rPr>
              <w:t>10</w:t>
            </w:r>
          </w:p>
        </w:tc>
        <w:tc>
          <w:tcPr>
            <w:tcW w:type="dxa" w:w="1262"/>
            <w:shd w:val="clear" w:color="auto" w:fill="F7F9FC"/>
          </w:tcPr>
          <w:p>
            <w:pPr>
              <w:spacing w:after="0"/>
            </w:pPr>
            <w:r>
              <w:rPr>
                <w:sz w:val="19"/>
              </w:rPr>
              <w:t>about.html</w:t>
            </w:r>
          </w:p>
        </w:tc>
        <w:tc>
          <w:tcPr>
            <w:tcW w:type="dxa" w:w="4552"/>
            <w:shd w:val="clear" w:color="auto" w:fill="F7F9FC"/>
          </w:tcPr>
          <w:p>
            <w:pPr>
              <w:spacing w:after="0"/>
            </w:pPr>
            <w:r>
              <w:rPr>
                <w:sz w:val="19"/>
              </w:rPr>
              <w:t xml:space="preserve">Instagram link without </w:t>
            </w:r>
            <w:r>
              <w:rPr>
                <w:rFonts w:ascii="Consolas" w:hAnsi="Consolas" w:eastAsia="Consolas"/>
                <w:color w:val="7F1F2E"/>
                <w:sz w:val="19"/>
              </w:rPr>
              <w:t>https://</w:t>
            </w:r>
          </w:p>
        </w:tc>
        <w:tc>
          <w:tcPr>
            <w:tcW w:type="dxa" w:w="2152"/>
            <w:shd w:val="clear" w:color="auto" w:fill="F7F9FC"/>
          </w:tcPr>
          <w:p>
            <w:pPr>
              <w:spacing w:after="0"/>
            </w:pPr>
            <w:r>
              <w:rPr>
                <w:sz w:val="19"/>
              </w:rPr>
              <w:t xml:space="preserve">add </w:t>
            </w:r>
            <w:r>
              <w:rPr>
                <w:rFonts w:ascii="Consolas" w:hAnsi="Consolas" w:eastAsia="Consolas"/>
                <w:color w:val="7F1F2E"/>
                <w:sz w:val="19"/>
              </w:rPr>
              <w:t>https://</w:t>
            </w:r>
          </w:p>
        </w:tc>
        <w:tc>
          <w:tcPr>
            <w:tcW w:type="dxa" w:w="1262"/>
            <w:shd w:val="clear" w:color="auto" w:fill="F7F9FC"/>
          </w:tcPr>
          <w:p>
            <w:pPr>
              <w:spacing w:after="0"/>
            </w:pPr>
            <w:r>
              <w:rPr>
                <w:sz w:val="19"/>
              </w:rPr>
              <w:t>V</w:t>
            </w:r>
          </w:p>
        </w:tc>
      </w:tr>
    </w:tbl>
    <w:p>
      <w:pPr>
        <w:spacing w:after="40"/>
      </w:pPr>
    </w:p>
    <w:p>
      <w:r>
        <w:rPr>
          <w:b/>
        </w:rPr>
        <w:t>Relay scoreboard template</w:t>
      </w:r>
      <w:r>
        <w:t xml:space="preserve"> (draw on the whiteboard):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99"/>
        <w:gridCol w:w="1399"/>
        <w:gridCol w:w="1399"/>
        <w:gridCol w:w="1399"/>
        <w:gridCol w:w="1399"/>
        <w:gridCol w:w="1399"/>
        <w:gridCol w:w="1399"/>
      </w:tblGrid>
      <w:tr>
        <w:trPr>
          <w:tblHeader w:val="true"/>
        </w:trPr>
        <w:tc>
          <w:tcPr>
            <w:tcW w:type="dxa" w:w="923"/>
            <w:shd w:val="clear" w:color="auto" w:fill="1F3864"/>
          </w:tcPr>
          <w:p>
            <w:pPr>
              <w:keepNext/>
              <w:spacing w:after="0"/>
            </w:pPr>
            <w:r>
              <w:rPr>
                <w:b/>
                <w:color w:val="FFFFFF"/>
                <w:sz w:val="19"/>
              </w:rPr>
              <w:t>Pair</w:t>
            </w:r>
          </w:p>
        </w:tc>
        <w:tc>
          <w:tcPr>
            <w:tcW w:type="dxa" w:w="2302"/>
            <w:shd w:val="clear" w:color="auto" w:fill="1F3864"/>
          </w:tcPr>
          <w:p>
            <w:pPr>
              <w:keepNext/>
              <w:spacing w:after="0"/>
            </w:pPr>
            <w:r>
              <w:rPr>
                <w:b/>
                <w:color w:val="FFFFFF"/>
                <w:sz w:val="19"/>
              </w:rPr>
              <w:t>Driver / navigator</w:t>
            </w:r>
          </w:p>
        </w:tc>
        <w:tc>
          <w:tcPr>
            <w:tcW w:type="dxa" w:w="1384"/>
            <w:shd w:val="clear" w:color="auto" w:fill="1F3864"/>
          </w:tcPr>
          <w:p>
            <w:pPr>
              <w:keepNext/>
              <w:spacing w:after="0"/>
            </w:pPr>
            <w:r>
              <w:rPr>
                <w:b/>
                <w:color w:val="FFFFFF"/>
                <w:sz w:val="19"/>
              </w:rPr>
              <w:t>3:38 bugs</w:t>
            </w:r>
          </w:p>
        </w:tc>
        <w:tc>
          <w:tcPr>
            <w:tcW w:type="dxa" w:w="1384"/>
            <w:shd w:val="clear" w:color="auto" w:fill="1F3864"/>
          </w:tcPr>
          <w:p>
            <w:pPr>
              <w:keepNext/>
              <w:spacing w:after="0"/>
            </w:pPr>
            <w:r>
              <w:rPr>
                <w:b/>
                <w:color w:val="FFFFFF"/>
                <w:sz w:val="19"/>
              </w:rPr>
              <w:t>3:38 tags</w:t>
            </w:r>
          </w:p>
        </w:tc>
        <w:tc>
          <w:tcPr>
            <w:tcW w:type="dxa" w:w="1384"/>
            <w:shd w:val="clear" w:color="auto" w:fill="1F3864"/>
          </w:tcPr>
          <w:p>
            <w:pPr>
              <w:keepNext/>
              <w:spacing w:after="0"/>
            </w:pPr>
            <w:r>
              <w:rPr>
                <w:b/>
                <w:color w:val="FFFFFF"/>
                <w:sz w:val="19"/>
              </w:rPr>
              <w:t>3:45 bugs</w:t>
            </w:r>
          </w:p>
        </w:tc>
        <w:tc>
          <w:tcPr>
            <w:tcW w:type="dxa" w:w="1384"/>
            <w:shd w:val="clear" w:color="auto" w:fill="1F3864"/>
          </w:tcPr>
          <w:p>
            <w:pPr>
              <w:keepNext/>
              <w:spacing w:after="0"/>
            </w:pPr>
            <w:r>
              <w:rPr>
                <w:b/>
                <w:color w:val="FFFFFF"/>
                <w:sz w:val="19"/>
              </w:rPr>
              <w:t>3:45 tags</w:t>
            </w:r>
          </w:p>
        </w:tc>
        <w:tc>
          <w:tcPr>
            <w:tcW w:type="dxa" w:w="1031"/>
            <w:shd w:val="clear" w:color="auto" w:fill="1F3864"/>
          </w:tcPr>
          <w:p>
            <w:pPr>
              <w:keepNext/>
              <w:spacing w:after="0"/>
            </w:pPr>
            <w:r>
              <w:rPr>
                <w:b/>
                <w:color w:val="FFFFFF"/>
                <w:sz w:val="19"/>
              </w:rPr>
              <w:t>Total</w:t>
            </w:r>
          </w:p>
        </w:tc>
      </w:tr>
      <w:tr>
        <w:tc>
          <w:tcPr>
            <w:tcW w:type="dxa" w:w="923"/>
          </w:tcPr>
          <w:p>
            <w:pPr>
              <w:spacing w:after="0"/>
            </w:pPr>
            <w:r>
              <w:rPr>
                <w:sz w:val="19"/>
              </w:rPr>
              <w:t>1</w:t>
            </w:r>
          </w:p>
        </w:tc>
        <w:tc>
          <w:tcPr>
            <w:tcW w:type="dxa" w:w="2302"/>
          </w:tcPr>
          <w:p>
            <w:pPr>
              <w:spacing w:after="0"/>
            </w:pPr>
          </w:p>
        </w:tc>
        <w:tc>
          <w:tcPr>
            <w:tcW w:type="dxa" w:w="1384"/>
          </w:tcPr>
          <w:p>
            <w:pPr>
              <w:spacing w:after="0"/>
            </w:pPr>
          </w:p>
        </w:tc>
        <w:tc>
          <w:tcPr>
            <w:tcW w:type="dxa" w:w="1384"/>
          </w:tcPr>
          <w:p>
            <w:pPr>
              <w:spacing w:after="0"/>
            </w:pPr>
          </w:p>
        </w:tc>
        <w:tc>
          <w:tcPr>
            <w:tcW w:type="dxa" w:w="1384"/>
          </w:tcPr>
          <w:p>
            <w:pPr>
              <w:spacing w:after="0"/>
            </w:pPr>
          </w:p>
        </w:tc>
        <w:tc>
          <w:tcPr>
            <w:tcW w:type="dxa" w:w="1384"/>
          </w:tcPr>
          <w:p>
            <w:pPr>
              <w:spacing w:after="0"/>
            </w:pPr>
          </w:p>
        </w:tc>
        <w:tc>
          <w:tcPr>
            <w:tcW w:type="dxa" w:w="1031"/>
          </w:tcPr>
          <w:p>
            <w:pPr>
              <w:spacing w:after="0"/>
            </w:pPr>
          </w:p>
        </w:tc>
      </w:tr>
      <w:tr>
        <w:tc>
          <w:tcPr>
            <w:tcW w:type="dxa" w:w="923"/>
            <w:shd w:val="clear" w:color="auto" w:fill="F7F9FC"/>
          </w:tcPr>
          <w:p>
            <w:pPr>
              <w:spacing w:after="0"/>
            </w:pPr>
            <w:r>
              <w:rPr>
                <w:sz w:val="19"/>
              </w:rPr>
              <w:t>2</w:t>
            </w:r>
          </w:p>
        </w:tc>
        <w:tc>
          <w:tcPr>
            <w:tcW w:type="dxa" w:w="2302"/>
            <w:shd w:val="clear" w:color="auto" w:fill="F7F9FC"/>
          </w:tcPr>
          <w:p>
            <w:pPr>
              <w:spacing w:after="0"/>
            </w:pPr>
          </w:p>
        </w:tc>
        <w:tc>
          <w:tcPr>
            <w:tcW w:type="dxa" w:w="1384"/>
            <w:shd w:val="clear" w:color="auto" w:fill="F7F9FC"/>
          </w:tcPr>
          <w:p>
            <w:pPr>
              <w:spacing w:after="0"/>
            </w:pPr>
          </w:p>
        </w:tc>
        <w:tc>
          <w:tcPr>
            <w:tcW w:type="dxa" w:w="1384"/>
            <w:shd w:val="clear" w:color="auto" w:fill="F7F9FC"/>
          </w:tcPr>
          <w:p>
            <w:pPr>
              <w:spacing w:after="0"/>
            </w:pPr>
          </w:p>
        </w:tc>
        <w:tc>
          <w:tcPr>
            <w:tcW w:type="dxa" w:w="1384"/>
            <w:shd w:val="clear" w:color="auto" w:fill="F7F9FC"/>
          </w:tcPr>
          <w:p>
            <w:pPr>
              <w:spacing w:after="0"/>
            </w:pPr>
          </w:p>
        </w:tc>
        <w:tc>
          <w:tcPr>
            <w:tcW w:type="dxa" w:w="1384"/>
            <w:shd w:val="clear" w:color="auto" w:fill="F7F9FC"/>
          </w:tcPr>
          <w:p>
            <w:pPr>
              <w:spacing w:after="0"/>
            </w:pPr>
          </w:p>
        </w:tc>
        <w:tc>
          <w:tcPr>
            <w:tcW w:type="dxa" w:w="1031"/>
            <w:shd w:val="clear" w:color="auto" w:fill="F7F9FC"/>
          </w:tcPr>
          <w:p>
            <w:pPr>
              <w:spacing w:after="0"/>
            </w:pPr>
          </w:p>
        </w:tc>
      </w:tr>
      <w:tr>
        <w:tc>
          <w:tcPr>
            <w:tcW w:type="dxa" w:w="923"/>
          </w:tcPr>
          <w:p>
            <w:pPr>
              <w:spacing w:after="0"/>
            </w:pPr>
            <w:r>
              <w:rPr>
                <w:sz w:val="19"/>
              </w:rPr>
              <w:t>3</w:t>
            </w:r>
          </w:p>
        </w:tc>
        <w:tc>
          <w:tcPr>
            <w:tcW w:type="dxa" w:w="2302"/>
          </w:tcPr>
          <w:p>
            <w:pPr>
              <w:spacing w:after="0"/>
            </w:pPr>
          </w:p>
        </w:tc>
        <w:tc>
          <w:tcPr>
            <w:tcW w:type="dxa" w:w="1384"/>
          </w:tcPr>
          <w:p>
            <w:pPr>
              <w:spacing w:after="0"/>
            </w:pPr>
          </w:p>
        </w:tc>
        <w:tc>
          <w:tcPr>
            <w:tcW w:type="dxa" w:w="1384"/>
          </w:tcPr>
          <w:p>
            <w:pPr>
              <w:spacing w:after="0"/>
            </w:pPr>
          </w:p>
        </w:tc>
        <w:tc>
          <w:tcPr>
            <w:tcW w:type="dxa" w:w="1384"/>
          </w:tcPr>
          <w:p>
            <w:pPr>
              <w:spacing w:after="0"/>
            </w:pPr>
          </w:p>
        </w:tc>
        <w:tc>
          <w:tcPr>
            <w:tcW w:type="dxa" w:w="1384"/>
          </w:tcPr>
          <w:p>
            <w:pPr>
              <w:spacing w:after="0"/>
            </w:pPr>
          </w:p>
        </w:tc>
        <w:tc>
          <w:tcPr>
            <w:tcW w:type="dxa" w:w="1031"/>
          </w:tcPr>
          <w:p>
            <w:pPr>
              <w:spacing w:after="0"/>
            </w:pPr>
          </w:p>
        </w:tc>
      </w:tr>
      <w:tr>
        <w:tc>
          <w:tcPr>
            <w:tcW w:type="dxa" w:w="923"/>
            <w:shd w:val="clear" w:color="auto" w:fill="F7F9FC"/>
          </w:tcPr>
          <w:p>
            <w:pPr>
              <w:spacing w:after="0"/>
            </w:pPr>
            <w:r>
              <w:rPr>
                <w:sz w:val="19"/>
              </w:rPr>
              <w:t>…</w:t>
            </w:r>
          </w:p>
        </w:tc>
        <w:tc>
          <w:tcPr>
            <w:tcW w:type="dxa" w:w="2302"/>
            <w:shd w:val="clear" w:color="auto" w:fill="F7F9FC"/>
          </w:tcPr>
          <w:p>
            <w:pPr>
              <w:spacing w:after="0"/>
            </w:pPr>
          </w:p>
        </w:tc>
        <w:tc>
          <w:tcPr>
            <w:tcW w:type="dxa" w:w="1384"/>
            <w:shd w:val="clear" w:color="auto" w:fill="F7F9FC"/>
          </w:tcPr>
          <w:p>
            <w:pPr>
              <w:spacing w:after="0"/>
            </w:pPr>
          </w:p>
        </w:tc>
        <w:tc>
          <w:tcPr>
            <w:tcW w:type="dxa" w:w="1384"/>
            <w:shd w:val="clear" w:color="auto" w:fill="F7F9FC"/>
          </w:tcPr>
          <w:p>
            <w:pPr>
              <w:spacing w:after="0"/>
            </w:pPr>
          </w:p>
        </w:tc>
        <w:tc>
          <w:tcPr>
            <w:tcW w:type="dxa" w:w="1384"/>
            <w:shd w:val="clear" w:color="auto" w:fill="F7F9FC"/>
          </w:tcPr>
          <w:p>
            <w:pPr>
              <w:spacing w:after="0"/>
            </w:pPr>
          </w:p>
        </w:tc>
        <w:tc>
          <w:tcPr>
            <w:tcW w:type="dxa" w:w="1384"/>
            <w:shd w:val="clear" w:color="auto" w:fill="F7F9FC"/>
          </w:tcPr>
          <w:p>
            <w:pPr>
              <w:spacing w:after="0"/>
            </w:pPr>
          </w:p>
        </w:tc>
        <w:tc>
          <w:tcPr>
            <w:tcW w:type="dxa" w:w="1031"/>
            <w:shd w:val="clear" w:color="auto" w:fill="F7F9FC"/>
          </w:tcPr>
          <w:p>
            <w:pPr>
              <w:spacing w:after="0"/>
            </w:pPr>
          </w:p>
        </w:tc>
      </w:tr>
    </w:tbl>
    <w:p>
      <w:pPr>
        <w:spacing w:after="40"/>
      </w:pPr>
    </w:p>
    <w:p>
      <w:r>
        <w:rPr>
          <w:b/>
        </w:rPr>
        <w:t>Watch for while circulating:</w:t>
      </w:r>
      <w:r>
        <w:t xml:space="preserve"> the navigator typing (gently swap back); pairs stuck on order.html because the textarea hides the rest; helpers typing for other pairs (pointing only).</w:t>
      </w:r>
    </w:p>
    <w:p>
      <w:pPr>
        <w:pStyle w:val="Heading2"/>
      </w:pPr>
      <w:r>
        <w:t>Reveal script (3 min)</w:t>
      </w:r>
    </w:p>
    <w:p>
      <w:r>
        <w:t xml:space="preserve">Open </w:t>
      </w:r>
      <w:r>
        <w:rPr>
          <w:rFonts w:ascii="Consolas" w:hAnsi="Consolas" w:eastAsia="Consolas"/>
          <w:color w:val="7F1F2E"/>
        </w:rPr>
        <w:t>solution/BUGS.md</w:t>
      </w:r>
      <w:r>
        <w:t>. Go page by page. For each bug, ask the pair with the most points to name the tag first. Finish: "Every bug today was one of a few ideas: a box not closed, a path not right, a name not matching, a rule not kept. Now you can see them."</w:t>
      </w: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Final scores on the whiteboard. Applause for the top pair and for the best helper pair.</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CUT THIS: </w:t>
            </w:r>
            <w:r>
              <w:rPr>
                <w:b/>
              </w:rPr>
              <w:t>Never cut D1-15.</w:t>
            </w:r>
            <w:r>
              <w:t xml:space="preserve"> If time is short, take the minutes from the B10 quiz.</w:t>
            </w:r>
          </w:p>
        </w:tc>
      </w:tr>
    </w:tbl>
    <w:p>
      <w:pPr>
        <w:spacing w:after="40"/>
      </w:pPr>
    </w:p>
    <w:p>
      <w:r>
        <w:t xml:space="preserve">Fast finisher: </w:t>
      </w:r>
      <w:r>
        <w:rPr>
          <w:b/>
        </w:rPr>
        <w:t>D1-FF6 Gallery detail page</w:t>
      </w:r>
      <w:r>
        <w:t xml:space="preserve"> — </w:t>
      </w:r>
      <w:r>
        <w:rPr>
          <w:rFonts w:ascii="Consolas" w:hAnsi="Consolas" w:eastAsia="Consolas"/>
          <w:color w:val="7F1F2E"/>
        </w:rPr>
        <w:t>W2D1/classwork/fast-finishers/D1-FF6-gallery-detail-page/</w:t>
      </w:r>
      <w:r>
        <w:t xml:space="preserve"> (</w:t>
      </w:r>
      <w:r>
        <w:rPr>
          <w:rFonts w:ascii="Consolas" w:hAnsi="Consolas" w:eastAsia="Consolas"/>
          <w:color w:val="7F1F2E"/>
        </w:rPr>
        <w:t>places/swayambhu.html</w:t>
      </w:r>
      <w:r>
        <w:t xml:space="preserve"> with a </w:t>
      </w:r>
      <w:r>
        <w:rPr>
          <w:rFonts w:ascii="Consolas" w:hAnsi="Consolas" w:eastAsia="Consolas"/>
          <w:color w:val="7F1F2E"/>
        </w:rPr>
        <w:t>../index.html</w:t>
      </w:r>
      <w:r>
        <w:t xml:space="preserve"> back link, a </w:t>
      </w:r>
      <w:r>
        <w:rPr>
          <w:rFonts w:ascii="Consolas" w:hAnsi="Consolas" w:eastAsia="Consolas"/>
          <w:color w:val="7F1F2E"/>
        </w:rPr>
        <w:t>../images/</w:t>
      </w:r>
      <w:r>
        <w:t xml:space="preserve"> image path and a </w:t>
      </w:r>
      <w:r>
        <w:rPr>
          <w:rFonts w:ascii="Consolas" w:hAnsi="Consolas" w:eastAsia="Consolas"/>
          <w:color w:val="7F1F2E"/>
        </w:rPr>
        <w:t>mailto:</w:t>
      </w:r>
      <w:r>
        <w:t xml:space="preserve"> link to the "TSI tour desk").</w:t>
      </w:r>
    </w:p>
    <w:p>
      <w:pPr>
        <w:pStyle w:val="Heading1"/>
        <w:pageBreakBefore/>
      </w:pPr>
      <w:r>
        <w:t>15. B10 — Validate, quiz, homework, exit ticket (11 min, 3:49–4:00)</w:t>
      </w:r>
    </w:p>
    <w:p>
      <w:r>
        <w:t>Slides 51–53.</w:t>
      </w:r>
    </w:p>
    <w:p>
      <w:pPr>
        <w:pStyle w:val="Heading2"/>
      </w:pPr>
      <w:r>
        <w:t>Hook</w:t>
      </w:r>
    </w:p>
    <w:p>
      <w:r>
        <w:t>"The spell-checker for HTML, second round."</w:t>
      </w:r>
    </w:p>
    <w:p>
      <w:pPr>
        <w:pStyle w:val="Heading2"/>
      </w:pPr>
      <w:r>
        <w:t>Analogy</w:t>
      </w:r>
    </w:p>
    <w:p>
      <w:r>
        <w:t>HTMLHint is the spell-checker in your editor. The W3C validator is the strict teacher who reads the whole essay (Wi-Fi bonus).</w:t>
      </w:r>
    </w:p>
    <w:p>
      <w:pPr>
        <w:pStyle w:val="Heading2"/>
      </w:pPr>
      <w:r>
        <w:t>Demo talk-track</w:t>
      </w:r>
    </w:p>
    <w:p>
      <w:r>
        <w:t xml:space="preserve">Demo folder: </w:t>
      </w:r>
      <w:r>
        <w:rPr>
          <w:rFonts w:ascii="Consolas" w:hAnsi="Consolas" w:eastAsia="Consolas"/>
          <w:color w:val="7F1F2E"/>
        </w:rPr>
        <w:t>W2D1/instructor-demos/B10-validate/</w:t>
      </w:r>
      <w:r>
        <w:t xml:space="preserve"> (</w:t>
      </w:r>
      <w:r>
        <w:rPr>
          <w:rFonts w:ascii="Consolas" w:hAnsi="Consolas" w:eastAsia="Consolas"/>
          <w:color w:val="7F1F2E"/>
        </w:rPr>
        <w:t>step-01-before/index.html</w:t>
      </w:r>
      <w:r>
        <w:t xml:space="preserve"> with 5 errors, </w:t>
      </w:r>
      <w:r>
        <w:rPr>
          <w:rFonts w:ascii="Consolas" w:hAnsi="Consolas" w:eastAsia="Consolas"/>
          <w:color w:val="7F1F2E"/>
        </w:rPr>
        <w:t>step-02-after/index.html</w:t>
      </w:r>
      <w:r>
        <w:t xml:space="preserve"> clean). 1 minute: show </w:t>
      </w:r>
      <w:r>
        <w:rPr>
          <w:rFonts w:ascii="Consolas" w:hAnsi="Consolas" w:eastAsia="Consolas"/>
          <w:color w:val="7F1F2E"/>
        </w:rPr>
        <w:t>step-01-before</w:t>
      </w:r>
      <w:r>
        <w:t xml:space="preserve"> in the Problems panel (and paste it into validator.w3.org if Wi-Fi works), then </w:t>
      </w:r>
      <w:r>
        <w:rPr>
          <w:rFonts w:ascii="Consolas" w:hAnsi="Consolas" w:eastAsia="Consolas"/>
          <w:color w:val="7F1F2E"/>
        </w:rPr>
        <w:t>step-02-after</w:t>
      </w:r>
      <w:r>
        <w:t xml:space="preserve"> with zero problems.</w:t>
      </w:r>
    </w:p>
    <w:p>
      <w:pPr>
        <w:pStyle w:val="Heading2"/>
      </w:pPr>
      <w:r>
        <w:t>Activity: D1-16 Validate &amp; self-audit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ACTIVITY: </w:t>
            </w:r>
            <w:r>
              <w:rPr>
                <w:b/>
              </w:rPr>
              <w:t>D1-16 Validate &amp; self-audit</w:t>
            </w:r>
            <w:r>
              <w:t xml:space="preserve"> · 4 min · solo · </w:t>
            </w:r>
            <w:r>
              <w:rPr>
                <w:rFonts w:ascii="Consolas" w:hAnsi="Consolas" w:eastAsia="Consolas"/>
                <w:color w:val="7F1F2E"/>
              </w:rPr>
              <w:t>W2D1/classwork/D1-16-validate-self-audit/</w:t>
            </w:r>
            <w:r>
              <w:t xml:space="preserve"> (README checklist only)</w:t>
            </w:r>
          </w:p>
          <w:p>
            <w:pPr>
              <w:spacing w:after="40"/>
            </w:pPr>
            <w:r>
              <w:t>Brief: run HTMLHint (and W3C if Wi-Fi) on your own D1-10 folder; fix every error; tick the audit checklist: skeleton, lang, one h1, every img has alt, every link works.</w:t>
            </w:r>
          </w:p>
          <w:p>
            <w:pPr>
              <w:spacing w:after="40"/>
            </w:pPr>
            <w:r>
              <w:t>Done looks like: Problems panel 0; checklist ticked.</w:t>
            </w:r>
          </w:p>
        </w:tc>
      </w:tr>
    </w:tbl>
    <w:p>
      <w:pPr>
        <w:spacing w:after="40"/>
      </w:pPr>
    </w:p>
    <w:p>
      <w:pPr>
        <w:pStyle w:val="Heading2"/>
      </w:pPr>
      <w:r>
        <w:t>Quiz (5 min, slide 52)</w:t>
      </w:r>
    </w:p>
    <w:p>
      <w:r>
        <w:t>Kahoot if Wi-Fi (30 s per question). Otherwise read each question; the class shows 1–4 fingers for A–D.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trPr>
        <w:tc>
          <w:tcPr>
            <w:tcW w:type="dxa" w:w="610"/>
            <w:shd w:val="clear" w:color="auto" w:fill="1F3864"/>
          </w:tcPr>
          <w:p>
            <w:pPr>
              <w:keepNext/>
              <w:spacing w:after="0"/>
            </w:pPr>
            <w:r>
              <w:rPr>
                <w:b/>
                <w:color w:val="FFFFFF"/>
                <w:sz w:val="19"/>
              </w:rPr>
              <w:t>#</w:t>
            </w:r>
          </w:p>
        </w:tc>
        <w:tc>
          <w:tcPr>
            <w:tcW w:type="dxa" w:w="3444"/>
            <w:shd w:val="clear" w:color="auto" w:fill="1F3864"/>
          </w:tcPr>
          <w:p>
            <w:pPr>
              <w:keepNext/>
              <w:spacing w:after="0"/>
            </w:pPr>
            <w:r>
              <w:rPr>
                <w:b/>
                <w:color w:val="FFFFFF"/>
                <w:sz w:val="19"/>
              </w:rPr>
              <w:t>Question</w:t>
            </w:r>
          </w:p>
        </w:tc>
        <w:tc>
          <w:tcPr>
            <w:tcW w:type="dxa" w:w="4681"/>
            <w:shd w:val="clear" w:color="auto" w:fill="1F3864"/>
          </w:tcPr>
          <w:p>
            <w:pPr>
              <w:keepNext/>
              <w:spacing w:after="0"/>
            </w:pPr>
            <w:r>
              <w:rPr>
                <w:b/>
                <w:color w:val="FFFFFF"/>
                <w:sz w:val="19"/>
              </w:rPr>
              <w:t>Options</w:t>
            </w:r>
          </w:p>
        </w:tc>
        <w:tc>
          <w:tcPr>
            <w:tcW w:type="dxa" w:w="1057"/>
            <w:shd w:val="clear" w:color="auto" w:fill="1F3864"/>
          </w:tcPr>
          <w:p>
            <w:pPr>
              <w:keepNext/>
              <w:spacing w:after="0"/>
            </w:pPr>
            <w:r>
              <w:rPr>
                <w:b/>
                <w:color w:val="FFFFFF"/>
                <w:sz w:val="19"/>
              </w:rPr>
              <w:t>Answer</w:t>
            </w:r>
          </w:p>
        </w:tc>
      </w:tr>
      <w:tr>
        <w:tc>
          <w:tcPr>
            <w:tcW w:type="dxa" w:w="610"/>
          </w:tcPr>
          <w:p>
            <w:pPr>
              <w:spacing w:after="0"/>
            </w:pPr>
            <w:r>
              <w:rPr>
                <w:sz w:val="19"/>
              </w:rPr>
              <w:t>1</w:t>
            </w:r>
          </w:p>
        </w:tc>
        <w:tc>
          <w:tcPr>
            <w:tcW w:type="dxa" w:w="3444"/>
          </w:tcPr>
          <w:p>
            <w:pPr>
              <w:spacing w:after="0"/>
            </w:pPr>
            <w:r>
              <w:rPr>
                <w:sz w:val="19"/>
              </w:rPr>
              <w:t>What does DNS do?</w:t>
            </w:r>
          </w:p>
        </w:tc>
        <w:tc>
          <w:tcPr>
            <w:tcW w:type="dxa" w:w="4681"/>
          </w:tcPr>
          <w:p>
            <w:pPr>
              <w:spacing w:after="0"/>
            </w:pPr>
            <w:r>
              <w:rPr>
                <w:sz w:val="19"/>
              </w:rPr>
              <w:t>A stores pages · B turns a name into an IP address · C draws the page · D sends email</w:t>
            </w:r>
          </w:p>
        </w:tc>
        <w:tc>
          <w:tcPr>
            <w:tcW w:type="dxa" w:w="1057"/>
          </w:tcPr>
          <w:p>
            <w:pPr>
              <w:spacing w:after="0"/>
            </w:pPr>
            <w:r>
              <w:rPr>
                <w:b/>
                <w:sz w:val="19"/>
              </w:rPr>
              <w:t>B</w:t>
            </w:r>
          </w:p>
        </w:tc>
      </w:tr>
      <w:tr>
        <w:tc>
          <w:tcPr>
            <w:tcW w:type="dxa" w:w="610"/>
            <w:shd w:val="clear" w:color="auto" w:fill="F7F9FC"/>
          </w:tcPr>
          <w:p>
            <w:pPr>
              <w:spacing w:after="0"/>
            </w:pPr>
            <w:r>
              <w:rPr>
                <w:sz w:val="19"/>
              </w:rPr>
              <w:t>2</w:t>
            </w:r>
          </w:p>
        </w:tc>
        <w:tc>
          <w:tcPr>
            <w:tcW w:type="dxa" w:w="3444"/>
            <w:shd w:val="clear" w:color="auto" w:fill="F7F9FC"/>
          </w:tcPr>
          <w:p>
            <w:pPr>
              <w:spacing w:after="0"/>
            </w:pPr>
            <w:r>
              <w:rPr>
                <w:sz w:val="19"/>
              </w:rPr>
              <w:t>Which line must come first in every HTML file?</w:t>
            </w:r>
          </w:p>
        </w:tc>
        <w:tc>
          <w:tcPr>
            <w:tcW w:type="dxa" w:w="4681"/>
            <w:shd w:val="clear" w:color="auto" w:fill="F7F9FC"/>
          </w:tcPr>
          <w:p>
            <w:pPr>
              <w:spacing w:after="0"/>
            </w:pPr>
            <w:r>
              <w:rPr>
                <w:sz w:val="19"/>
              </w:rPr>
              <w:t xml:space="preserve">A </w:t>
            </w:r>
            <w:r>
              <w:rPr>
                <w:rFonts w:ascii="Consolas" w:hAnsi="Consolas" w:eastAsia="Consolas"/>
                <w:color w:val="7F1F2E"/>
                <w:sz w:val="19"/>
              </w:rPr>
              <w:t>&lt;html&gt;</w:t>
            </w:r>
            <w:r>
              <w:rPr>
                <w:sz w:val="19"/>
              </w:rPr>
              <w:t xml:space="preserve"> · B </w:t>
            </w:r>
            <w:r>
              <w:rPr>
                <w:rFonts w:ascii="Consolas" w:hAnsi="Consolas" w:eastAsia="Consolas"/>
                <w:color w:val="7F1F2E"/>
                <w:sz w:val="19"/>
              </w:rPr>
              <w:t>&lt;head&gt;</w:t>
            </w:r>
            <w:r>
              <w:rPr>
                <w:sz w:val="19"/>
              </w:rPr>
              <w:t xml:space="preserve"> · C </w:t>
            </w:r>
            <w:r>
              <w:rPr>
                <w:rFonts w:ascii="Consolas" w:hAnsi="Consolas" w:eastAsia="Consolas"/>
                <w:color w:val="7F1F2E"/>
                <w:sz w:val="19"/>
              </w:rPr>
              <w:t>&lt;!DOCTYPE html&gt;</w:t>
            </w:r>
            <w:r>
              <w:rPr>
                <w:sz w:val="19"/>
              </w:rPr>
              <w:t xml:space="preserve"> · D </w:t>
            </w:r>
            <w:r>
              <w:rPr>
                <w:rFonts w:ascii="Consolas" w:hAnsi="Consolas" w:eastAsia="Consolas"/>
                <w:color w:val="7F1F2E"/>
                <w:sz w:val="19"/>
              </w:rPr>
              <w:t>&lt;title&gt;</w:t>
            </w:r>
          </w:p>
        </w:tc>
        <w:tc>
          <w:tcPr>
            <w:tcW w:type="dxa" w:w="1057"/>
            <w:shd w:val="clear" w:color="auto" w:fill="F7F9FC"/>
          </w:tcPr>
          <w:p>
            <w:pPr>
              <w:spacing w:after="0"/>
            </w:pPr>
            <w:r>
              <w:rPr>
                <w:b/>
                <w:sz w:val="19"/>
              </w:rPr>
              <w:t>C</w:t>
            </w:r>
          </w:p>
        </w:tc>
      </w:tr>
      <w:tr>
        <w:tc>
          <w:tcPr>
            <w:tcW w:type="dxa" w:w="610"/>
          </w:tcPr>
          <w:p>
            <w:pPr>
              <w:spacing w:after="0"/>
            </w:pPr>
            <w:r>
              <w:rPr>
                <w:sz w:val="19"/>
              </w:rPr>
              <w:t>3</w:t>
            </w:r>
          </w:p>
        </w:tc>
        <w:tc>
          <w:tcPr>
            <w:tcW w:type="dxa" w:w="3444"/>
          </w:tcPr>
          <w:p>
            <w:pPr>
              <w:spacing w:after="0"/>
            </w:pPr>
            <w:r>
              <w:rPr>
                <w:sz w:val="19"/>
              </w:rPr>
              <w:t xml:space="preserve">Where does </w:t>
            </w:r>
            <w:r>
              <w:rPr>
                <w:rFonts w:ascii="Consolas" w:hAnsi="Consolas" w:eastAsia="Consolas"/>
                <w:color w:val="7F1F2E"/>
                <w:sz w:val="19"/>
              </w:rPr>
              <w:t>&lt;title&gt;</w:t>
            </w:r>
            <w:r>
              <w:rPr>
                <w:sz w:val="19"/>
              </w:rPr>
              <w:t xml:space="preserve"> show?</w:t>
            </w:r>
          </w:p>
        </w:tc>
        <w:tc>
          <w:tcPr>
            <w:tcW w:type="dxa" w:w="4681"/>
          </w:tcPr>
          <w:p>
            <w:pPr>
              <w:spacing w:after="0"/>
            </w:pPr>
            <w:r>
              <w:rPr>
                <w:sz w:val="19"/>
              </w:rPr>
              <w:t>A on the page · B on the browser tab · C in the footer · D nowhere</w:t>
            </w:r>
          </w:p>
        </w:tc>
        <w:tc>
          <w:tcPr>
            <w:tcW w:type="dxa" w:w="1057"/>
          </w:tcPr>
          <w:p>
            <w:pPr>
              <w:spacing w:after="0"/>
            </w:pPr>
            <w:r>
              <w:rPr>
                <w:b/>
                <w:sz w:val="19"/>
              </w:rPr>
              <w:t>B</w:t>
            </w:r>
          </w:p>
        </w:tc>
      </w:tr>
      <w:tr>
        <w:tc>
          <w:tcPr>
            <w:tcW w:type="dxa" w:w="610"/>
            <w:shd w:val="clear" w:color="auto" w:fill="F7F9FC"/>
          </w:tcPr>
          <w:p>
            <w:pPr>
              <w:spacing w:after="0"/>
            </w:pPr>
            <w:r>
              <w:rPr>
                <w:sz w:val="19"/>
              </w:rPr>
              <w:t>4</w:t>
            </w:r>
          </w:p>
        </w:tc>
        <w:tc>
          <w:tcPr>
            <w:tcW w:type="dxa" w:w="3444"/>
            <w:shd w:val="clear" w:color="auto" w:fill="F7F9FC"/>
          </w:tcPr>
          <w:p>
            <w:pPr>
              <w:spacing w:after="0"/>
            </w:pPr>
            <w:r>
              <w:rPr>
                <w:sz w:val="19"/>
              </w:rPr>
              <w:t xml:space="preserve">How many </w:t>
            </w:r>
            <w:r>
              <w:rPr>
                <w:rFonts w:ascii="Consolas" w:hAnsi="Consolas" w:eastAsia="Consolas"/>
                <w:color w:val="7F1F2E"/>
                <w:sz w:val="19"/>
              </w:rPr>
              <w:t>&lt;h1&gt;</w:t>
            </w:r>
            <w:r>
              <w:rPr>
                <w:sz w:val="19"/>
              </w:rPr>
              <w:t xml:space="preserve"> per page?</w:t>
            </w:r>
          </w:p>
        </w:tc>
        <w:tc>
          <w:tcPr>
            <w:tcW w:type="dxa" w:w="4681"/>
            <w:shd w:val="clear" w:color="auto" w:fill="F7F9FC"/>
          </w:tcPr>
          <w:p>
            <w:pPr>
              <w:spacing w:after="0"/>
            </w:pPr>
            <w:r>
              <w:rPr>
                <w:sz w:val="19"/>
              </w:rPr>
              <w:t>A one · B two · C any · D none</w:t>
            </w:r>
          </w:p>
        </w:tc>
        <w:tc>
          <w:tcPr>
            <w:tcW w:type="dxa" w:w="1057"/>
            <w:shd w:val="clear" w:color="auto" w:fill="F7F9FC"/>
          </w:tcPr>
          <w:p>
            <w:pPr>
              <w:spacing w:after="0"/>
            </w:pPr>
            <w:r>
              <w:rPr>
                <w:b/>
                <w:sz w:val="19"/>
              </w:rPr>
              <w:t>A</w:t>
            </w:r>
          </w:p>
        </w:tc>
      </w:tr>
      <w:tr>
        <w:tc>
          <w:tcPr>
            <w:tcW w:type="dxa" w:w="610"/>
          </w:tcPr>
          <w:p>
            <w:pPr>
              <w:spacing w:after="0"/>
            </w:pPr>
            <w:r>
              <w:rPr>
                <w:sz w:val="19"/>
              </w:rPr>
              <w:t>5</w:t>
            </w:r>
          </w:p>
        </w:tc>
        <w:tc>
          <w:tcPr>
            <w:tcW w:type="dxa" w:w="3444"/>
          </w:tcPr>
          <w:p>
            <w:pPr>
              <w:spacing w:after="0"/>
            </w:pPr>
            <w:r>
              <w:rPr>
                <w:sz w:val="19"/>
              </w:rPr>
              <w:t xml:space="preserve">How do you print a </w:t>
            </w:r>
            <w:r>
              <w:rPr>
                <w:rFonts w:ascii="Consolas" w:hAnsi="Consolas" w:eastAsia="Consolas"/>
                <w:color w:val="7F1F2E"/>
                <w:sz w:val="19"/>
              </w:rPr>
              <w:t>&lt;</w:t>
            </w:r>
            <w:r>
              <w:rPr>
                <w:sz w:val="19"/>
              </w:rPr>
              <w:t xml:space="preserve"> sign?</w:t>
            </w:r>
          </w:p>
        </w:tc>
        <w:tc>
          <w:tcPr>
            <w:tcW w:type="dxa" w:w="4681"/>
          </w:tcPr>
          <w:p>
            <w:pPr>
              <w:spacing w:after="0"/>
            </w:pPr>
            <w:r>
              <w:rPr>
                <w:sz w:val="19"/>
              </w:rPr>
              <w:t xml:space="preserve">A </w:t>
            </w:r>
            <w:r>
              <w:rPr>
                <w:rFonts w:ascii="Consolas" w:hAnsi="Consolas" w:eastAsia="Consolas"/>
                <w:color w:val="7F1F2E"/>
                <w:sz w:val="19"/>
              </w:rPr>
              <w:t>&lt;&lt;</w:t>
            </w:r>
            <w:r>
              <w:rPr>
                <w:sz w:val="19"/>
              </w:rPr>
              <w:t xml:space="preserve"> · B </w:t>
            </w:r>
            <w:r>
              <w:rPr>
                <w:rFonts w:ascii="Consolas" w:hAnsi="Consolas" w:eastAsia="Consolas"/>
                <w:color w:val="7F1F2E"/>
                <w:sz w:val="19"/>
              </w:rPr>
              <w:t>&amp;lt;</w:t>
            </w:r>
            <w:r>
              <w:rPr>
                <w:sz w:val="19"/>
              </w:rPr>
              <w:t xml:space="preserve"> · C </w:t>
            </w:r>
            <w:r>
              <w:rPr>
                <w:rFonts w:ascii="Consolas" w:hAnsi="Consolas" w:eastAsia="Consolas"/>
                <w:color w:val="7F1F2E"/>
                <w:sz w:val="19"/>
              </w:rPr>
              <w:t>\&lt;</w:t>
            </w:r>
            <w:r>
              <w:rPr>
                <w:sz w:val="19"/>
              </w:rPr>
              <w:t xml:space="preserve"> · D </w:t>
            </w:r>
            <w:r>
              <w:rPr>
                <w:rFonts w:ascii="Consolas" w:hAnsi="Consolas" w:eastAsia="Consolas"/>
                <w:color w:val="7F1F2E"/>
                <w:sz w:val="19"/>
              </w:rPr>
              <w:t>&amp;less;</w:t>
            </w:r>
          </w:p>
        </w:tc>
        <w:tc>
          <w:tcPr>
            <w:tcW w:type="dxa" w:w="1057"/>
          </w:tcPr>
          <w:p>
            <w:pPr>
              <w:spacing w:after="0"/>
            </w:pPr>
            <w:r>
              <w:rPr>
                <w:b/>
                <w:sz w:val="19"/>
              </w:rPr>
              <w:t>B</w:t>
            </w:r>
          </w:p>
        </w:tc>
      </w:tr>
      <w:tr>
        <w:tc>
          <w:tcPr>
            <w:tcW w:type="dxa" w:w="610"/>
            <w:shd w:val="clear" w:color="auto" w:fill="F7F9FC"/>
          </w:tcPr>
          <w:p>
            <w:pPr>
              <w:spacing w:after="0"/>
            </w:pPr>
            <w:r>
              <w:rPr>
                <w:sz w:val="19"/>
              </w:rPr>
              <w:t>6</w:t>
            </w:r>
          </w:p>
        </w:tc>
        <w:tc>
          <w:tcPr>
            <w:tcW w:type="dxa" w:w="3444"/>
            <w:shd w:val="clear" w:color="auto" w:fill="F7F9FC"/>
          </w:tcPr>
          <w:p>
            <w:pPr>
              <w:spacing w:after="0"/>
            </w:pPr>
            <w:r>
              <w:rPr>
                <w:sz w:val="19"/>
              </w:rPr>
              <w:t>Recipe steps go in…</w:t>
            </w:r>
          </w:p>
        </w:tc>
        <w:tc>
          <w:tcPr>
            <w:tcW w:type="dxa" w:w="4681"/>
            <w:shd w:val="clear" w:color="auto" w:fill="F7F9FC"/>
          </w:tcPr>
          <w:p>
            <w:pPr>
              <w:spacing w:after="0"/>
            </w:pPr>
            <w:r>
              <w:rPr>
                <w:sz w:val="19"/>
              </w:rPr>
              <w:t xml:space="preserve">A </w:t>
            </w:r>
            <w:r>
              <w:rPr>
                <w:rFonts w:ascii="Consolas" w:hAnsi="Consolas" w:eastAsia="Consolas"/>
                <w:color w:val="7F1F2E"/>
                <w:sz w:val="19"/>
              </w:rPr>
              <w:t>&lt;ul&gt;</w:t>
            </w:r>
            <w:r>
              <w:rPr>
                <w:sz w:val="19"/>
              </w:rPr>
              <w:t xml:space="preserve"> · B </w:t>
            </w:r>
            <w:r>
              <w:rPr>
                <w:rFonts w:ascii="Consolas" w:hAnsi="Consolas" w:eastAsia="Consolas"/>
                <w:color w:val="7F1F2E"/>
                <w:sz w:val="19"/>
              </w:rPr>
              <w:t>&lt;ol&gt;</w:t>
            </w:r>
            <w:r>
              <w:rPr>
                <w:sz w:val="19"/>
              </w:rPr>
              <w:t xml:space="preserve"> · C </w:t>
            </w:r>
            <w:r>
              <w:rPr>
                <w:rFonts w:ascii="Consolas" w:hAnsi="Consolas" w:eastAsia="Consolas"/>
                <w:color w:val="7F1F2E"/>
                <w:sz w:val="19"/>
              </w:rPr>
              <w:t>&lt;dl&gt;</w:t>
            </w:r>
            <w:r>
              <w:rPr>
                <w:sz w:val="19"/>
              </w:rPr>
              <w:t xml:space="preserve"> · D </w:t>
            </w:r>
            <w:r>
              <w:rPr>
                <w:rFonts w:ascii="Consolas" w:hAnsi="Consolas" w:eastAsia="Consolas"/>
                <w:color w:val="7F1F2E"/>
                <w:sz w:val="19"/>
              </w:rPr>
              <w:t>&lt;li&gt;</w:t>
            </w:r>
            <w:r>
              <w:rPr>
                <w:sz w:val="19"/>
              </w:rPr>
              <w:t xml:space="preserve"> only</w:t>
            </w:r>
          </w:p>
        </w:tc>
        <w:tc>
          <w:tcPr>
            <w:tcW w:type="dxa" w:w="1057"/>
            <w:shd w:val="clear" w:color="auto" w:fill="F7F9FC"/>
          </w:tcPr>
          <w:p>
            <w:pPr>
              <w:spacing w:after="0"/>
            </w:pPr>
            <w:r>
              <w:rPr>
                <w:b/>
                <w:sz w:val="19"/>
              </w:rPr>
              <w:t>B</w:t>
            </w:r>
          </w:p>
        </w:tc>
      </w:tr>
      <w:tr>
        <w:tc>
          <w:tcPr>
            <w:tcW w:type="dxa" w:w="610"/>
          </w:tcPr>
          <w:p>
            <w:pPr>
              <w:spacing w:after="0"/>
            </w:pPr>
            <w:r>
              <w:rPr>
                <w:sz w:val="19"/>
              </w:rPr>
              <w:t>7</w:t>
            </w:r>
          </w:p>
        </w:tc>
        <w:tc>
          <w:tcPr>
            <w:tcW w:type="dxa" w:w="3444"/>
          </w:tcPr>
          <w:p>
            <w:pPr>
              <w:spacing w:after="0"/>
            </w:pPr>
            <w:r>
              <w:rPr>
                <w:sz w:val="19"/>
              </w:rPr>
              <w:t xml:space="preserve">From </w:t>
            </w:r>
            <w:r>
              <w:rPr>
                <w:rFonts w:ascii="Consolas" w:hAnsi="Consolas" w:eastAsia="Consolas"/>
                <w:color w:val="7F1F2E"/>
                <w:sz w:val="19"/>
              </w:rPr>
              <w:t>pages/about.html</w:t>
            </w:r>
            <w:r>
              <w:rPr>
                <w:sz w:val="19"/>
              </w:rPr>
              <w:t>, the home page is…</w:t>
            </w:r>
          </w:p>
        </w:tc>
        <w:tc>
          <w:tcPr>
            <w:tcW w:type="dxa" w:w="4681"/>
          </w:tcPr>
          <w:p>
            <w:pPr>
              <w:spacing w:after="0"/>
            </w:pPr>
            <w:r>
              <w:rPr>
                <w:sz w:val="19"/>
              </w:rPr>
              <w:t xml:space="preserve">A </w:t>
            </w:r>
            <w:r>
              <w:rPr>
                <w:rFonts w:ascii="Consolas" w:hAnsi="Consolas" w:eastAsia="Consolas"/>
                <w:color w:val="7F1F2E"/>
                <w:sz w:val="19"/>
              </w:rPr>
              <w:t>index.html</w:t>
            </w:r>
            <w:r>
              <w:rPr>
                <w:sz w:val="19"/>
              </w:rPr>
              <w:t xml:space="preserve"> · B </w:t>
            </w:r>
            <w:r>
              <w:rPr>
                <w:rFonts w:ascii="Consolas" w:hAnsi="Consolas" w:eastAsia="Consolas"/>
                <w:color w:val="7F1F2E"/>
                <w:sz w:val="19"/>
              </w:rPr>
              <w:t>/index.html</w:t>
            </w:r>
            <w:r>
              <w:rPr>
                <w:sz w:val="19"/>
              </w:rPr>
              <w:t xml:space="preserve"> · C </w:t>
            </w:r>
            <w:r>
              <w:rPr>
                <w:rFonts w:ascii="Consolas" w:hAnsi="Consolas" w:eastAsia="Consolas"/>
                <w:color w:val="7F1F2E"/>
                <w:sz w:val="19"/>
              </w:rPr>
              <w:t>../index.html</w:t>
            </w:r>
            <w:r>
              <w:rPr>
                <w:sz w:val="19"/>
              </w:rPr>
              <w:t xml:space="preserve"> · D </w:t>
            </w:r>
            <w:r>
              <w:rPr>
                <w:rFonts w:ascii="Consolas" w:hAnsi="Consolas" w:eastAsia="Consolas"/>
                <w:color w:val="7F1F2E"/>
                <w:sz w:val="19"/>
              </w:rPr>
              <w:t>pages/index.html</w:t>
            </w:r>
          </w:p>
        </w:tc>
        <w:tc>
          <w:tcPr>
            <w:tcW w:type="dxa" w:w="1057"/>
          </w:tcPr>
          <w:p>
            <w:pPr>
              <w:spacing w:after="0"/>
            </w:pPr>
            <w:r>
              <w:rPr>
                <w:b/>
                <w:sz w:val="19"/>
              </w:rPr>
              <w:t>C</w:t>
            </w:r>
          </w:p>
        </w:tc>
      </w:tr>
      <w:tr>
        <w:tc>
          <w:tcPr>
            <w:tcW w:type="dxa" w:w="610"/>
            <w:shd w:val="clear" w:color="auto" w:fill="F7F9FC"/>
          </w:tcPr>
          <w:p>
            <w:pPr>
              <w:spacing w:after="0"/>
            </w:pPr>
            <w:r>
              <w:rPr>
                <w:sz w:val="19"/>
              </w:rPr>
              <w:t>8</w:t>
            </w:r>
          </w:p>
        </w:tc>
        <w:tc>
          <w:tcPr>
            <w:tcW w:type="dxa" w:w="3444"/>
            <w:shd w:val="clear" w:color="auto" w:fill="F7F9FC"/>
          </w:tcPr>
          <w:p>
            <w:pPr>
              <w:spacing w:after="0"/>
            </w:pPr>
            <w:r>
              <w:rPr>
                <w:sz w:val="19"/>
              </w:rPr>
              <w:t xml:space="preserve">A cell with </w:t>
            </w:r>
            <w:r>
              <w:rPr>
                <w:rFonts w:ascii="Consolas" w:hAnsi="Consolas" w:eastAsia="Consolas"/>
                <w:color w:val="7F1F2E"/>
                <w:sz w:val="19"/>
              </w:rPr>
              <w:t>colspan="2"</w:t>
            </w:r>
            <w:r>
              <w:rPr>
                <w:sz w:val="19"/>
              </w:rPr>
              <w:t xml:space="preserve"> counts as…</w:t>
            </w:r>
          </w:p>
        </w:tc>
        <w:tc>
          <w:tcPr>
            <w:tcW w:type="dxa" w:w="4681"/>
            <w:shd w:val="clear" w:color="auto" w:fill="F7F9FC"/>
          </w:tcPr>
          <w:p>
            <w:pPr>
              <w:spacing w:after="0"/>
            </w:pPr>
            <w:r>
              <w:rPr>
                <w:sz w:val="19"/>
              </w:rPr>
              <w:t>A 1 cell · B 2 cells · C half a cell · D a row</w:t>
            </w:r>
          </w:p>
        </w:tc>
        <w:tc>
          <w:tcPr>
            <w:tcW w:type="dxa" w:w="1057"/>
            <w:shd w:val="clear" w:color="auto" w:fill="F7F9FC"/>
          </w:tcPr>
          <w:p>
            <w:pPr>
              <w:spacing w:after="0"/>
            </w:pPr>
            <w:r>
              <w:rPr>
                <w:b/>
                <w:sz w:val="19"/>
              </w:rPr>
              <w:t>B</w:t>
            </w:r>
          </w:p>
        </w:tc>
      </w:tr>
      <w:tr>
        <w:tc>
          <w:tcPr>
            <w:tcW w:type="dxa" w:w="610"/>
          </w:tcPr>
          <w:p>
            <w:pPr>
              <w:spacing w:after="0"/>
            </w:pPr>
            <w:r>
              <w:rPr>
                <w:sz w:val="19"/>
              </w:rPr>
              <w:t>9</w:t>
            </w:r>
          </w:p>
        </w:tc>
        <w:tc>
          <w:tcPr>
            <w:tcW w:type="dxa" w:w="3444"/>
          </w:tcPr>
          <w:p>
            <w:pPr>
              <w:spacing w:after="0"/>
            </w:pPr>
            <w:r>
              <w:rPr>
                <w:sz w:val="19"/>
              </w:rPr>
              <w:t>Clicking a label does nothing. Why?</w:t>
            </w:r>
          </w:p>
        </w:tc>
        <w:tc>
          <w:tcPr>
            <w:tcW w:type="dxa" w:w="4681"/>
          </w:tcPr>
          <w:p>
            <w:pPr>
              <w:spacing w:after="0"/>
            </w:pPr>
            <w:r>
              <w:rPr>
                <w:sz w:val="19"/>
              </w:rPr>
              <w:t xml:space="preserve">A no name · B </w:t>
            </w:r>
            <w:r>
              <w:rPr>
                <w:rFonts w:ascii="Consolas" w:hAnsi="Consolas" w:eastAsia="Consolas"/>
                <w:color w:val="7F1F2E"/>
                <w:sz w:val="19"/>
              </w:rPr>
              <w:t>for</w:t>
            </w:r>
            <w:r>
              <w:rPr>
                <w:sz w:val="19"/>
              </w:rPr>
              <w:t xml:space="preserve"> and </w:t>
            </w:r>
            <w:r>
              <w:rPr>
                <w:rFonts w:ascii="Consolas" w:hAnsi="Consolas" w:eastAsia="Consolas"/>
                <w:color w:val="7F1F2E"/>
                <w:sz w:val="19"/>
              </w:rPr>
              <w:t>id</w:t>
            </w:r>
            <w:r>
              <w:rPr>
                <w:sz w:val="19"/>
              </w:rPr>
              <w:t xml:space="preserve"> do not match · C no value · D no required</w:t>
            </w:r>
          </w:p>
        </w:tc>
        <w:tc>
          <w:tcPr>
            <w:tcW w:type="dxa" w:w="1057"/>
          </w:tcPr>
          <w:p>
            <w:pPr>
              <w:spacing w:after="0"/>
            </w:pPr>
            <w:r>
              <w:rPr>
                <w:b/>
                <w:sz w:val="19"/>
              </w:rPr>
              <w:t>B</w:t>
            </w:r>
          </w:p>
        </w:tc>
      </w:tr>
      <w:tr>
        <w:tc>
          <w:tcPr>
            <w:tcW w:type="dxa" w:w="610"/>
            <w:shd w:val="clear" w:color="auto" w:fill="F7F9FC"/>
          </w:tcPr>
          <w:p>
            <w:pPr>
              <w:spacing w:after="0"/>
            </w:pPr>
            <w:r>
              <w:rPr>
                <w:sz w:val="19"/>
              </w:rPr>
              <w:t>10</w:t>
            </w:r>
          </w:p>
        </w:tc>
        <w:tc>
          <w:tcPr>
            <w:tcW w:type="dxa" w:w="3444"/>
            <w:shd w:val="clear" w:color="auto" w:fill="F7F9FC"/>
          </w:tcPr>
          <w:p>
            <w:pPr>
              <w:spacing w:after="0"/>
            </w:pPr>
            <w:r>
              <w:rPr>
                <w:sz w:val="19"/>
              </w:rPr>
              <w:t>Two radios can both be ticked. Why?</w:t>
            </w:r>
          </w:p>
        </w:tc>
        <w:tc>
          <w:tcPr>
            <w:tcW w:type="dxa" w:w="4681"/>
            <w:shd w:val="clear" w:color="auto" w:fill="F7F9FC"/>
          </w:tcPr>
          <w:p>
            <w:pPr>
              <w:spacing w:after="0"/>
            </w:pPr>
            <w:r>
              <w:rPr>
                <w:sz w:val="19"/>
              </w:rPr>
              <w:t xml:space="preserve">A different names · B no labels · C no form · D </w:t>
            </w:r>
            <w:r>
              <w:rPr>
                <w:rFonts w:ascii="Consolas" w:hAnsi="Consolas" w:eastAsia="Consolas"/>
                <w:color w:val="7F1F2E"/>
                <w:sz w:val="19"/>
              </w:rPr>
              <w:t>type="checkbox"</w:t>
            </w:r>
          </w:p>
        </w:tc>
        <w:tc>
          <w:tcPr>
            <w:tcW w:type="dxa" w:w="1057"/>
            <w:shd w:val="clear" w:color="auto" w:fill="F7F9FC"/>
          </w:tcPr>
          <w:p>
            <w:pPr>
              <w:spacing w:after="0"/>
            </w:pPr>
            <w:r>
              <w:rPr>
                <w:b/>
                <w:sz w:val="19"/>
              </w:rPr>
              <w:t>A</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STRETCH: </w:t>
            </w:r>
            <w:r>
              <w:t>If the 3-minute stretch was taken after B3, cut the quiz to 7 questions (drop 3, 6 and 8).</w:t>
            </w:r>
          </w:p>
        </w:tc>
      </w:tr>
    </w:tbl>
    <w:p>
      <w:pPr>
        <w:spacing w:after="40"/>
      </w:pPr>
    </w:p>
    <w:p>
      <w:pPr>
        <w:pStyle w:val="Heading2"/>
      </w:pPr>
      <w:r>
        <w:t>Homework (slide 53)</w:t>
      </w:r>
    </w:p>
    <w:p>
      <w:r>
        <w:t xml:space="preserve">Sheet: </w:t>
      </w:r>
      <w:r>
        <w:rPr>
          <w:rFonts w:ascii="Consolas" w:hAnsi="Consolas" w:eastAsia="Consolas"/>
          <w:color w:val="7F1F2E"/>
        </w:rPr>
        <w:t>W2D1/homework/W2D1-Homework-Sheet.md</w:t>
      </w:r>
      <w:r>
        <w:t xml:space="preserve"> (core about 2.5 h: HW1 and HW3 are the must-do (1 h), HW2 if they can; + optional stretch).</w:t>
      </w:r>
    </w:p>
    <w:p>
      <w:pPr>
        <w:tabs>
          <w:tab w:pos="432" w:val="left"/>
        </w:tabs>
        <w:spacing w:after="40"/>
        <w:ind w:left="432" w:hanging="360"/>
      </w:pPr>
      <w:r>
        <w:rPr>
          <w:b/>
          <w:color w:val="1F3864"/>
        </w:rPr>
        <w:t>1.</w:t>
        <w:tab/>
      </w:r>
      <w:r>
        <w:rPr>
          <w:b/>
        </w:rPr>
        <w:t>D1-HW1 Kathmandu Treks repair</w:t>
      </w:r>
      <w:r>
        <w:t xml:space="preserve"> — 12 bugs, 40 min (must-do), </w:t>
      </w:r>
      <w:r>
        <w:rPr>
          <w:rFonts w:ascii="Consolas" w:hAnsi="Consolas" w:eastAsia="Consolas"/>
          <w:color w:val="7F1F2E"/>
        </w:rPr>
        <w:t>homework/D1-HW1-kathmandu-treks-repair/</w:t>
      </w:r>
      <w:r>
        <w:t xml:space="preserve"> (index.html, treks.html, booking.html). If a page is completely blank, fix the </w:t>
      </w:r>
      <w:r>
        <w:rPr>
          <w:rFonts w:ascii="Consolas" w:hAnsi="Consolas" w:eastAsia="Consolas"/>
          <w:color w:val="7F1F2E"/>
        </w:rPr>
        <w:t>&lt;title&gt;</w:t>
      </w:r>
      <w:r>
        <w:t xml:space="preserve"> first (that bug is V + D(HH)).</w:t>
      </w:r>
    </w:p>
    <w:p>
      <w:pPr>
        <w:tabs>
          <w:tab w:pos="432" w:val="left"/>
        </w:tabs>
        <w:spacing w:after="40"/>
        <w:ind w:left="432" w:hanging="360"/>
      </w:pPr>
      <w:r>
        <w:rPr>
          <w:b/>
          <w:color w:val="1F3864"/>
        </w:rPr>
        <w:t>2.</w:t>
        <w:tab/>
      </w:r>
      <w:r>
        <w:rPr>
          <w:b/>
        </w:rPr>
        <w:t>D1-HW2 Momo House catering page</w:t>
      </w:r>
      <w:r>
        <w:t xml:space="preserve"> — build, about 1.5 h (if they can), </w:t>
      </w:r>
      <w:r>
        <w:rPr>
          <w:rFonts w:ascii="Consolas" w:hAnsi="Consolas" w:eastAsia="Consolas"/>
          <w:color w:val="7F1F2E"/>
        </w:rPr>
        <w:t>homework/D1-HW2-momo-house-catering-page/</w:t>
      </w:r>
      <w:r>
        <w:t xml:space="preserve"> (starter = the D1-15 solution). Add </w:t>
      </w:r>
      <w:r>
        <w:rPr>
          <w:rFonts w:ascii="Consolas" w:hAnsi="Consolas" w:eastAsia="Consolas"/>
          <w:color w:val="7F1F2E"/>
        </w:rPr>
        <w:t>catering.html</w:t>
      </w:r>
      <w:r>
        <w:t xml:space="preserve"> with one table (packages) and one form (date, people count, package radio, notes); add it to the nav on all 5 pages; everything passes HTMLHint.</w:t>
      </w:r>
    </w:p>
    <w:p>
      <w:pPr>
        <w:tabs>
          <w:tab w:pos="432" w:val="left"/>
        </w:tabs>
        <w:spacing w:after="40"/>
        <w:ind w:left="432" w:hanging="360"/>
      </w:pPr>
      <w:r>
        <w:rPr>
          <w:b/>
          <w:color w:val="1F3864"/>
        </w:rPr>
        <w:t>3.</w:t>
        <w:tab/>
      </w:r>
      <w:r>
        <w:rPr>
          <w:b/>
        </w:rPr>
        <w:t>D1-HW3 Self-check &amp; interview prep</w:t>
      </w:r>
      <w:r>
        <w:t xml:space="preserve"> — 20 min (must-do), </w:t>
      </w:r>
      <w:r>
        <w:rPr>
          <w:rFonts w:ascii="Consolas" w:hAnsi="Consolas" w:eastAsia="Consolas"/>
          <w:color w:val="7F1F2E"/>
        </w:rPr>
        <w:t>homework/D1-HW3-Self-Check-and-Interview-Prep.md</w:t>
      </w:r>
      <w:r>
        <w:t>.</w:t>
      </w:r>
    </w:p>
    <w:p>
      <w:pPr>
        <w:tabs>
          <w:tab w:pos="432" w:val="left"/>
        </w:tabs>
        <w:spacing w:after="40"/>
        <w:ind w:left="432" w:hanging="360"/>
      </w:pPr>
      <w:r>
        <w:rPr>
          <w:b/>
          <w:color w:val="1F3864"/>
        </w:rPr>
        <w:t>4.</w:t>
        <w:tab/>
      </w:r>
      <w:r>
        <w:rPr>
          <w:b/>
        </w:rPr>
        <w:t>D1-HW4 Thamel Guesthouse replay</w:t>
      </w:r>
      <w:r>
        <w:t xml:space="preserve"> — stretch, optional, +30 min, 12 bugs, </w:t>
      </w:r>
      <w:r>
        <w:rPr>
          <w:rFonts w:ascii="Consolas" w:hAnsi="Consolas" w:eastAsia="Consolas"/>
          <w:color w:val="7F1F2E"/>
        </w:rPr>
        <w:t>homework/D1-HW4-thamel-guesthouse-replay/</w:t>
      </w:r>
      <w:r>
        <w:t>.</w:t>
      </w:r>
    </w:p>
    <w:p>
      <w:r>
        <w:t xml:space="preserve">Solutions are in </w:t>
      </w:r>
      <w:r>
        <w:rPr>
          <w:rFonts w:ascii="Consolas" w:hAnsi="Consolas" w:eastAsia="Consolas"/>
          <w:color w:val="7F1F2E"/>
        </w:rPr>
        <w:t>homework/_solutions/</w:t>
      </w:r>
      <w:r>
        <w:t xml:space="preserve"> (instructor pack only; the </w:t>
      </w:r>
      <w:r>
        <w:rPr>
          <w:rFonts w:ascii="Consolas" w:hAnsi="Consolas" w:eastAsia="Consolas"/>
          <w:color w:val="7F1F2E"/>
        </w:rPr>
        <w:t>--with-solutions</w:t>
      </w:r>
      <w:r>
        <w:t xml:space="preserve"> zip is the instructor's call after class).</w:t>
      </w:r>
    </w:p>
    <w:p>
      <w:pPr>
        <w:pStyle w:val="Heading2"/>
      </w:pPr>
      <w:r>
        <w:t>Exit ticket (1 min)</w:t>
      </w:r>
    </w:p>
    <w:p>
      <w:r>
        <w:t>On paper or in chat:</w:t>
      </w:r>
    </w:p>
    <w:p>
      <w:pPr>
        <w:tabs>
          <w:tab w:pos="432" w:val="left"/>
        </w:tabs>
        <w:spacing w:after="40"/>
        <w:ind w:left="432" w:hanging="360"/>
      </w:pPr>
      <w:r>
        <w:rPr>
          <w:b/>
          <w:color w:val="1F3864"/>
        </w:rPr>
        <w:t>1.</w:t>
        <w:tab/>
      </w:r>
      <w:r>
        <w:t>One bug you fixed today and how you found it (which tag?).</w:t>
      </w:r>
    </w:p>
    <w:p>
      <w:pPr>
        <w:tabs>
          <w:tab w:pos="432" w:val="left"/>
        </w:tabs>
        <w:spacing w:after="40"/>
        <w:ind w:left="432" w:hanging="360"/>
      </w:pPr>
      <w:r>
        <w:rPr>
          <w:b/>
          <w:color w:val="1F3864"/>
        </w:rPr>
        <w:t>2.</w:t>
        <w:tab/>
      </w:r>
      <w:r>
        <w:t>One thing that is still confusing.</w:t>
      </w:r>
    </w:p>
    <w:p>
      <w:pPr>
        <w:pStyle w:val="Heading2"/>
      </w:pPr>
      <w:r>
        <w:t>Closing (read aloud)</w:t>
      </w:r>
    </w:p>
    <w:p>
      <w:r>
        <w:t>"Today you learned how a page travels to your screen, and you built its skeleton: text, lists, links, images, tables and forms. You also learned that browsers are polite guessers, so you now check your own work with your eyes, HTMLHint and F12. Tomorrow the skeleton gets its outfit. First we give the boxes real names with semantic HTML, then we dress Momo House with CSS — the same site you repaired today."</w:t>
      </w:r>
    </w:p>
    <w:p>
      <w:pPr>
        <w:pStyle w:val="Heading2"/>
      </w:pPr>
      <w:r>
        <w:t>Checkpoint</w:t>
      </w:r>
    </w:p>
    <w:tbl>
      <w:tblPr>
        <w:tblW w:type="auto" w:w="0"/>
        <w:jc w:val="center"/>
        <w:tblLook w:firstColumn="1" w:firstRow="1" w:lastColumn="0" w:lastRow="0" w:noHBand="0" w:noVBand="1" w:val="04A0"/>
      </w:tblPr>
      <w:tblGrid>
        <w:gridCol w:w="9792"/>
      </w:tblGrid>
      <w:tr>
        <w:tc>
          <w:tcPr>
            <w:tcW w:type="dxa" w:w="9792"/>
            <w:shd w:val="clear" w:color="auto" w:fill="DEEAF6"/>
          </w:tcPr>
          <w:p>
            <w:pPr>
              <w:spacing w:after="60"/>
            </w:pPr>
            <w:r>
              <w:rPr>
                <w:b/>
                <w:color w:val="1F3864"/>
              </w:rPr>
              <w:t xml:space="preserve">CHECKPOINT: </w:t>
            </w:r>
            <w:r>
              <w:t>Exit tickets collected. Read 3 "still confusing" answers before tomorrow and open Day 2 with them.</w:t>
            </w:r>
          </w:p>
        </w:tc>
      </w:tr>
    </w:tbl>
    <w:p>
      <w:pPr>
        <w:spacing w:after="40"/>
      </w:pPr>
    </w:p>
    <w:p>
      <w:pPr>
        <w:pStyle w:val="Heading2"/>
      </w:pPr>
      <w:r>
        <w:t>If behind, cut this</w:t>
      </w:r>
    </w:p>
    <w:tbl>
      <w:tblPr>
        <w:tblW w:type="auto" w:w="0"/>
        <w:jc w:val="center"/>
        <w:tblLook w:firstColumn="1" w:firstRow="1" w:lastColumn="0" w:lastRow="0" w:noHBand="0" w:noVBand="1" w:val="04A0"/>
      </w:tblPr>
      <w:tblGrid>
        <w:gridCol w:w="9792"/>
      </w:tblGrid>
      <w:tr>
        <w:tc>
          <w:tcPr>
            <w:tcW w:type="dxa" w:w="9792"/>
            <w:shd w:val="clear" w:color="auto" w:fill="FFF2CC"/>
          </w:tcPr>
          <w:p>
            <w:pPr>
              <w:spacing w:after="60"/>
            </w:pPr>
            <w:r>
              <w:rPr>
                <w:b/>
                <w:color w:val="1F3864"/>
              </w:rPr>
              <w:t xml:space="preserve">IF BEHIND: </w:t>
            </w:r>
            <w:r>
              <w:t>Quiz to 7 questions; the self-audit (D1-16) becomes the first homework task. Never skip the exit ticket (1 minute).</w:t>
            </w:r>
          </w:p>
        </w:tc>
      </w:tr>
    </w:tbl>
    <w:p>
      <w:pPr>
        <w:spacing w:after="40"/>
      </w:pPr>
    </w:p>
    <w:p>
      <w:pPr>
        <w:pStyle w:val="Heading1"/>
        <w:pageBreakBefore/>
      </w:pPr>
      <w:r>
        <w:t xml:space="preserve">16. Fast finishers (all in </w:t>
      </w:r>
      <w:r>
        <w:rPr>
          <w:rFonts w:ascii="Consolas" w:hAnsi="Consolas" w:eastAsia="Consolas"/>
          <w:color w:val="7F1F2E"/>
        </w:rPr>
        <w:t>W2D1/classwork/fast-finishers/</w:t>
      </w:r>
      <w:r>
        <w: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58"/>
        <w:gridCol w:w="1958"/>
        <w:gridCol w:w="1958"/>
        <w:gridCol w:w="1958"/>
        <w:gridCol w:w="1958"/>
      </w:tblGrid>
      <w:tr>
        <w:trPr>
          <w:tblHeader w:val="true"/>
        </w:trPr>
        <w:tc>
          <w:tcPr>
            <w:tcW w:type="dxa" w:w="1063"/>
            <w:shd w:val="clear" w:color="auto" w:fill="1F3864"/>
          </w:tcPr>
          <w:p>
            <w:pPr>
              <w:keepNext/>
              <w:spacing w:after="0"/>
            </w:pPr>
            <w:r>
              <w:rPr>
                <w:b/>
                <w:color w:val="FFFFFF"/>
                <w:sz w:val="19"/>
              </w:rPr>
              <w:t>Id</w:t>
            </w:r>
          </w:p>
        </w:tc>
        <w:tc>
          <w:tcPr>
            <w:tcW w:type="dxa" w:w="3148"/>
            <w:shd w:val="clear" w:color="auto" w:fill="1F3864"/>
          </w:tcPr>
          <w:p>
            <w:pPr>
              <w:keepNext/>
              <w:spacing w:after="0"/>
            </w:pPr>
            <w:r>
              <w:rPr>
                <w:b/>
                <w:color w:val="FFFFFF"/>
                <w:sz w:val="19"/>
              </w:rPr>
              <w:t>Title</w:t>
            </w:r>
          </w:p>
        </w:tc>
        <w:tc>
          <w:tcPr>
            <w:tcW w:type="dxa" w:w="1440"/>
            <w:shd w:val="clear" w:color="auto" w:fill="1F3864"/>
          </w:tcPr>
          <w:p>
            <w:pPr>
              <w:keepNext/>
              <w:spacing w:after="0"/>
            </w:pPr>
            <w:r>
              <w:rPr>
                <w:b/>
                <w:color w:val="FFFFFF"/>
                <w:sz w:val="19"/>
              </w:rPr>
              <w:t>Type</w:t>
            </w:r>
          </w:p>
        </w:tc>
        <w:tc>
          <w:tcPr>
            <w:tcW w:type="dxa" w:w="2702"/>
            <w:shd w:val="clear" w:color="auto" w:fill="1F3864"/>
          </w:tcPr>
          <w:p>
            <w:pPr>
              <w:keepNext/>
              <w:spacing w:after="0"/>
            </w:pPr>
            <w:r>
              <w:rPr>
                <w:b/>
                <w:color w:val="FFFFFF"/>
                <w:sz w:val="19"/>
              </w:rPr>
              <w:t>Folder</w:t>
            </w:r>
          </w:p>
        </w:tc>
        <w:tc>
          <w:tcPr>
            <w:tcW w:type="dxa" w:w="1440"/>
            <w:shd w:val="clear" w:color="auto" w:fill="1F3864"/>
          </w:tcPr>
          <w:p>
            <w:pPr>
              <w:keepNext/>
              <w:spacing w:after="0"/>
            </w:pPr>
            <w:r>
              <w:rPr>
                <w:b/>
                <w:color w:val="FFFFFF"/>
                <w:sz w:val="19"/>
              </w:rPr>
              <w:t>Offer after</w:t>
            </w:r>
          </w:p>
        </w:tc>
      </w:tr>
      <w:tr>
        <w:tc>
          <w:tcPr>
            <w:tcW w:type="dxa" w:w="1063"/>
          </w:tcPr>
          <w:p>
            <w:pPr>
              <w:spacing w:after="0"/>
            </w:pPr>
            <w:r>
              <w:rPr>
                <w:sz w:val="19"/>
              </w:rPr>
              <w:t>D1-FF1</w:t>
            </w:r>
          </w:p>
        </w:tc>
        <w:tc>
          <w:tcPr>
            <w:tcW w:type="dxa" w:w="3148"/>
          </w:tcPr>
          <w:p>
            <w:pPr>
              <w:spacing w:after="0"/>
            </w:pPr>
            <w:r>
              <w:rPr>
                <w:sz w:val="19"/>
              </w:rPr>
              <w:t>Entity art</w:t>
            </w:r>
          </w:p>
        </w:tc>
        <w:tc>
          <w:tcPr>
            <w:tcW w:type="dxa" w:w="1440"/>
          </w:tcPr>
          <w:p>
            <w:pPr>
              <w:spacing w:after="0"/>
            </w:pPr>
            <w:r>
              <w:rPr>
                <w:sz w:val="19"/>
              </w:rPr>
              <w:t>build</w:t>
            </w:r>
          </w:p>
        </w:tc>
        <w:tc>
          <w:tcPr>
            <w:tcW w:type="dxa" w:w="2702"/>
          </w:tcPr>
          <w:p>
            <w:pPr>
              <w:spacing w:after="0"/>
            </w:pPr>
            <w:r>
              <w:rPr>
                <w:rFonts w:ascii="Consolas" w:hAnsi="Consolas" w:eastAsia="Consolas"/>
                <w:color w:val="7F1F2E"/>
                <w:sz w:val="19"/>
              </w:rPr>
              <w:t>D1-FF1-entity-art/</w:t>
            </w:r>
          </w:p>
        </w:tc>
        <w:tc>
          <w:tcPr>
            <w:tcW w:type="dxa" w:w="1440"/>
          </w:tcPr>
          <w:p>
            <w:pPr>
              <w:spacing w:after="0"/>
            </w:pPr>
            <w:r>
              <w:rPr>
                <w:sz w:val="19"/>
              </w:rPr>
              <w:t>D1-06</w:t>
            </w:r>
          </w:p>
        </w:tc>
      </w:tr>
      <w:tr>
        <w:tc>
          <w:tcPr>
            <w:tcW w:type="dxa" w:w="1063"/>
            <w:shd w:val="clear" w:color="auto" w:fill="F7F9FC"/>
          </w:tcPr>
          <w:p>
            <w:pPr>
              <w:spacing w:after="0"/>
            </w:pPr>
            <w:r>
              <w:rPr>
                <w:sz w:val="19"/>
              </w:rPr>
              <w:t>D1-FF2</w:t>
            </w:r>
          </w:p>
        </w:tc>
        <w:tc>
          <w:tcPr>
            <w:tcW w:type="dxa" w:w="3148"/>
            <w:shd w:val="clear" w:color="auto" w:fill="F7F9FC"/>
          </w:tcPr>
          <w:p>
            <w:pPr>
              <w:spacing w:after="0"/>
            </w:pPr>
            <w:r>
              <w:rPr>
                <w:sz w:val="19"/>
              </w:rPr>
              <w:t>Table of contents</w:t>
            </w:r>
          </w:p>
        </w:tc>
        <w:tc>
          <w:tcPr>
            <w:tcW w:type="dxa" w:w="1440"/>
            <w:shd w:val="clear" w:color="auto" w:fill="F7F9FC"/>
          </w:tcPr>
          <w:p>
            <w:pPr>
              <w:spacing w:after="0"/>
            </w:pPr>
            <w:r>
              <w:rPr>
                <w:sz w:val="19"/>
              </w:rPr>
              <w:t>build</w:t>
            </w:r>
          </w:p>
        </w:tc>
        <w:tc>
          <w:tcPr>
            <w:tcW w:type="dxa" w:w="2702"/>
            <w:shd w:val="clear" w:color="auto" w:fill="F7F9FC"/>
          </w:tcPr>
          <w:p>
            <w:pPr>
              <w:spacing w:after="0"/>
            </w:pPr>
            <w:r>
              <w:rPr>
                <w:rFonts w:ascii="Consolas" w:hAnsi="Consolas" w:eastAsia="Consolas"/>
                <w:color w:val="7F1F2E"/>
                <w:sz w:val="19"/>
              </w:rPr>
              <w:t>D1-FF2-table-of-contents/</w:t>
            </w:r>
          </w:p>
        </w:tc>
        <w:tc>
          <w:tcPr>
            <w:tcW w:type="dxa" w:w="1440"/>
            <w:shd w:val="clear" w:color="auto" w:fill="F7F9FC"/>
          </w:tcPr>
          <w:p>
            <w:pPr>
              <w:spacing w:after="0"/>
            </w:pPr>
            <w:r>
              <w:rPr>
                <w:sz w:val="19"/>
              </w:rPr>
              <w:t>D1-08</w:t>
            </w:r>
          </w:p>
        </w:tc>
      </w:tr>
      <w:tr>
        <w:tc>
          <w:tcPr>
            <w:tcW w:type="dxa" w:w="1063"/>
          </w:tcPr>
          <w:p>
            <w:pPr>
              <w:spacing w:after="0"/>
            </w:pPr>
            <w:r>
              <w:rPr>
                <w:sz w:val="19"/>
              </w:rPr>
              <w:t>D1-FF3</w:t>
            </w:r>
          </w:p>
        </w:tc>
        <w:tc>
          <w:tcPr>
            <w:tcW w:type="dxa" w:w="3148"/>
          </w:tcPr>
          <w:p>
            <w:pPr>
              <w:spacing w:after="0"/>
            </w:pPr>
            <w:r>
              <w:rPr>
                <w:sz w:val="19"/>
              </w:rPr>
              <w:t xml:space="preserve">Mystery page (rebuild from </w:t>
            </w:r>
            <w:r>
              <w:rPr>
                <w:rFonts w:ascii="Consolas" w:hAnsi="Consolas" w:eastAsia="Consolas"/>
                <w:color w:val="7F1F2E"/>
                <w:sz w:val="19"/>
              </w:rPr>
              <w:t>target.svg</w:t>
            </w:r>
            <w:r>
              <w:rPr>
                <w:sz w:val="19"/>
              </w:rPr>
              <w:t>)</w:t>
            </w:r>
          </w:p>
        </w:tc>
        <w:tc>
          <w:tcPr>
            <w:tcW w:type="dxa" w:w="1440"/>
          </w:tcPr>
          <w:p>
            <w:pPr>
              <w:spacing w:after="0"/>
            </w:pPr>
            <w:r>
              <w:rPr>
                <w:sz w:val="19"/>
              </w:rPr>
              <w:t>build</w:t>
            </w:r>
          </w:p>
        </w:tc>
        <w:tc>
          <w:tcPr>
            <w:tcW w:type="dxa" w:w="2702"/>
          </w:tcPr>
          <w:p>
            <w:pPr>
              <w:spacing w:after="0"/>
            </w:pPr>
            <w:r>
              <w:rPr>
                <w:rFonts w:ascii="Consolas" w:hAnsi="Consolas" w:eastAsia="Consolas"/>
                <w:color w:val="7F1F2E"/>
                <w:sz w:val="19"/>
              </w:rPr>
              <w:t>D1-FF3-mystery-page/</w:t>
            </w:r>
          </w:p>
        </w:tc>
        <w:tc>
          <w:tcPr>
            <w:tcW w:type="dxa" w:w="1440"/>
          </w:tcPr>
          <w:p>
            <w:pPr>
              <w:spacing w:after="0"/>
            </w:pPr>
            <w:r>
              <w:rPr>
                <w:sz w:val="19"/>
              </w:rPr>
              <w:t>D1-10</w:t>
            </w:r>
          </w:p>
        </w:tc>
      </w:tr>
      <w:tr>
        <w:tc>
          <w:tcPr>
            <w:tcW w:type="dxa" w:w="1063"/>
            <w:shd w:val="clear" w:color="auto" w:fill="F7F9FC"/>
          </w:tcPr>
          <w:p>
            <w:pPr>
              <w:spacing w:after="0"/>
            </w:pPr>
            <w:r>
              <w:rPr>
                <w:sz w:val="19"/>
              </w:rPr>
              <w:t>D1-FF4</w:t>
            </w:r>
          </w:p>
        </w:tc>
        <w:tc>
          <w:tcPr>
            <w:tcW w:type="dxa" w:w="3148"/>
            <w:shd w:val="clear" w:color="auto" w:fill="F7F9FC"/>
          </w:tcPr>
          <w:p>
            <w:pPr>
              <w:spacing w:after="0"/>
            </w:pPr>
            <w:r>
              <w:rPr>
                <w:sz w:val="19"/>
              </w:rPr>
              <w:t>Evil page (8 bugs the browser hides)</w:t>
            </w:r>
          </w:p>
        </w:tc>
        <w:tc>
          <w:tcPr>
            <w:tcW w:type="dxa" w:w="1440"/>
            <w:shd w:val="clear" w:color="auto" w:fill="F7F9FC"/>
          </w:tcPr>
          <w:p>
            <w:pPr>
              <w:spacing w:after="0"/>
            </w:pPr>
            <w:r>
              <w:rPr>
                <w:sz w:val="19"/>
              </w:rPr>
              <w:t>bug-hunt 8</w:t>
            </w:r>
          </w:p>
        </w:tc>
        <w:tc>
          <w:tcPr>
            <w:tcW w:type="dxa" w:w="2702"/>
            <w:shd w:val="clear" w:color="auto" w:fill="F7F9FC"/>
          </w:tcPr>
          <w:p>
            <w:pPr>
              <w:spacing w:after="0"/>
            </w:pPr>
            <w:r>
              <w:rPr>
                <w:rFonts w:ascii="Consolas" w:hAnsi="Consolas" w:eastAsia="Consolas"/>
                <w:color w:val="7F1F2E"/>
                <w:sz w:val="19"/>
              </w:rPr>
              <w:t>D1-FF4-evil-page-bughunt/</w:t>
            </w:r>
          </w:p>
        </w:tc>
        <w:tc>
          <w:tcPr>
            <w:tcW w:type="dxa" w:w="1440"/>
            <w:shd w:val="clear" w:color="auto" w:fill="F7F9FC"/>
          </w:tcPr>
          <w:p>
            <w:pPr>
              <w:spacing w:after="0"/>
            </w:pPr>
            <w:r>
              <w:rPr>
                <w:sz w:val="19"/>
              </w:rPr>
              <w:t>D1-11</w:t>
            </w:r>
          </w:p>
        </w:tc>
      </w:tr>
      <w:tr>
        <w:tc>
          <w:tcPr>
            <w:tcW w:type="dxa" w:w="1063"/>
          </w:tcPr>
          <w:p>
            <w:pPr>
              <w:spacing w:after="0"/>
            </w:pPr>
            <w:r>
              <w:rPr>
                <w:sz w:val="19"/>
              </w:rPr>
              <w:t>D1-FF5</w:t>
            </w:r>
          </w:p>
        </w:tc>
        <w:tc>
          <w:tcPr>
            <w:tcW w:type="dxa" w:w="3148"/>
          </w:tcPr>
          <w:p>
            <w:pPr>
              <w:spacing w:after="0"/>
            </w:pPr>
            <w:r>
              <w:rPr>
                <w:sz w:val="19"/>
              </w:rPr>
              <w:t>Notice Board (12 surplus bugs)</w:t>
            </w:r>
          </w:p>
        </w:tc>
        <w:tc>
          <w:tcPr>
            <w:tcW w:type="dxa" w:w="1440"/>
          </w:tcPr>
          <w:p>
            <w:pPr>
              <w:spacing w:after="0"/>
            </w:pPr>
            <w:r>
              <w:rPr>
                <w:sz w:val="19"/>
              </w:rPr>
              <w:t>bug-hunt 12</w:t>
            </w:r>
          </w:p>
        </w:tc>
        <w:tc>
          <w:tcPr>
            <w:tcW w:type="dxa" w:w="2702"/>
          </w:tcPr>
          <w:p>
            <w:pPr>
              <w:spacing w:after="0"/>
            </w:pPr>
            <w:r>
              <w:rPr>
                <w:rFonts w:ascii="Consolas" w:hAnsi="Consolas" w:eastAsia="Consolas"/>
                <w:color w:val="7F1F2E"/>
                <w:sz w:val="19"/>
              </w:rPr>
              <w:t>D1-FF5-notice-board-bughunt/</w:t>
            </w:r>
          </w:p>
        </w:tc>
        <w:tc>
          <w:tcPr>
            <w:tcW w:type="dxa" w:w="1440"/>
          </w:tcPr>
          <w:p>
            <w:pPr>
              <w:spacing w:after="0"/>
            </w:pPr>
            <w:r>
              <w:rPr>
                <w:sz w:val="19"/>
              </w:rPr>
              <w:t>D1-13</w:t>
            </w:r>
          </w:p>
        </w:tc>
      </w:tr>
      <w:tr>
        <w:tc>
          <w:tcPr>
            <w:tcW w:type="dxa" w:w="1063"/>
            <w:shd w:val="clear" w:color="auto" w:fill="F7F9FC"/>
          </w:tcPr>
          <w:p>
            <w:pPr>
              <w:spacing w:after="0"/>
            </w:pPr>
            <w:r>
              <w:rPr>
                <w:sz w:val="19"/>
              </w:rPr>
              <w:t>D1-FF6</w:t>
            </w:r>
          </w:p>
        </w:tc>
        <w:tc>
          <w:tcPr>
            <w:tcW w:type="dxa" w:w="3148"/>
            <w:shd w:val="clear" w:color="auto" w:fill="F7F9FC"/>
          </w:tcPr>
          <w:p>
            <w:pPr>
              <w:spacing w:after="0"/>
            </w:pPr>
            <w:r>
              <w:rPr>
                <w:sz w:val="19"/>
              </w:rPr>
              <w:t>Gallery detail page (</w:t>
            </w:r>
            <w:r>
              <w:rPr>
                <w:rFonts w:ascii="Consolas" w:hAnsi="Consolas" w:eastAsia="Consolas"/>
                <w:color w:val="7F1F2E"/>
                <w:sz w:val="19"/>
              </w:rPr>
              <w:t>../</w:t>
            </w:r>
            <w:r>
              <w:rPr>
                <w:sz w:val="19"/>
              </w:rPr>
              <w:t xml:space="preserve">, </w:t>
            </w:r>
            <w:r>
              <w:rPr>
                <w:rFonts w:ascii="Consolas" w:hAnsi="Consolas" w:eastAsia="Consolas"/>
                <w:color w:val="7F1F2E"/>
                <w:sz w:val="19"/>
              </w:rPr>
              <w:t>mailto:</w:t>
            </w:r>
            <w:r>
              <w:rPr>
                <w:sz w:val="19"/>
              </w:rPr>
              <w:t>)</w:t>
            </w:r>
          </w:p>
        </w:tc>
        <w:tc>
          <w:tcPr>
            <w:tcW w:type="dxa" w:w="1440"/>
            <w:shd w:val="clear" w:color="auto" w:fill="F7F9FC"/>
          </w:tcPr>
          <w:p>
            <w:pPr>
              <w:spacing w:after="0"/>
            </w:pPr>
            <w:r>
              <w:rPr>
                <w:sz w:val="19"/>
              </w:rPr>
              <w:t>build</w:t>
            </w:r>
          </w:p>
        </w:tc>
        <w:tc>
          <w:tcPr>
            <w:tcW w:type="dxa" w:w="2702"/>
            <w:shd w:val="clear" w:color="auto" w:fill="F7F9FC"/>
          </w:tcPr>
          <w:p>
            <w:pPr>
              <w:spacing w:after="0"/>
            </w:pPr>
            <w:r>
              <w:rPr>
                <w:rFonts w:ascii="Consolas" w:hAnsi="Consolas" w:eastAsia="Consolas"/>
                <w:color w:val="7F1F2E"/>
                <w:sz w:val="19"/>
              </w:rPr>
              <w:t>D1-FF6-gallery-detail-page/</w:t>
            </w:r>
          </w:p>
        </w:tc>
        <w:tc>
          <w:tcPr>
            <w:tcW w:type="dxa" w:w="1440"/>
            <w:shd w:val="clear" w:color="auto" w:fill="F7F9FC"/>
          </w:tcPr>
          <w:p>
            <w:pPr>
              <w:spacing w:after="0"/>
            </w:pPr>
            <w:r>
              <w:rPr>
                <w:sz w:val="19"/>
              </w:rPr>
              <w:t>D1-15</w:t>
            </w:r>
          </w:p>
        </w:tc>
      </w:tr>
    </w:tbl>
    <w:p>
      <w:pPr>
        <w:spacing w:after="40"/>
      </w:pPr>
    </w:p>
    <w:p>
      <w:r>
        <w:rPr>
          <w:b/>
        </w:rPr>
        <w:t>D1-FF5 Notice Board bug list</w:t>
      </w:r>
      <w:r>
        <w:t xml:space="preserve"> (for helping fast finishers; full fixes in its </w:t>
      </w:r>
      <w:r>
        <w:rPr>
          <w:rFonts w:ascii="Consolas" w:hAnsi="Consolas" w:eastAsia="Consolas"/>
          <w:color w:val="7F1F2E"/>
        </w:rPr>
        <w:t>solution/BUGS.md</w:t>
      </w:r>
      <w:r>
        <w:t xml:space="preserve">): a second </w:t>
      </w:r>
      <w:r>
        <w:rPr>
          <w:rFonts w:ascii="Consolas" w:hAnsi="Consolas" w:eastAsia="Consolas"/>
          <w:color w:val="7F1F2E"/>
        </w:rPr>
        <w:t>&lt;head&gt;</w:t>
      </w:r>
      <w:r>
        <w:t xml:space="preserve"> instead of </w:t>
      </w:r>
      <w:r>
        <w:rPr>
          <w:rFonts w:ascii="Consolas" w:hAnsi="Consolas" w:eastAsia="Consolas"/>
          <w:color w:val="7F1F2E"/>
        </w:rPr>
        <w:t>&lt;/head&gt;</w:t>
      </w:r>
      <w:r>
        <w:t xml:space="preserve"> (D(F12) + D(HH)) · a </w:t>
      </w:r>
      <w:r>
        <w:rPr>
          <w:rFonts w:ascii="Consolas" w:hAnsi="Consolas" w:eastAsia="Consolas"/>
          <w:color w:val="7F1F2E"/>
        </w:rPr>
        <w:t>&lt;p&gt;Contact…&lt;/p&gt;</w:t>
      </w:r>
      <w:r>
        <w:t xml:space="preserve"> after </w:t>
      </w:r>
      <w:r>
        <w:rPr>
          <w:rFonts w:ascii="Consolas" w:hAnsi="Consolas" w:eastAsia="Consolas"/>
          <w:color w:val="7F1F2E"/>
        </w:rPr>
        <w:t>&lt;/html&gt;</w:t>
      </w:r>
      <w:r>
        <w:t xml:space="preserve"> (D(F12)/D(W3C)) · heading jump h2 → h5 (R) · </w:t>
      </w:r>
      <w:r>
        <w:rPr>
          <w:rFonts w:ascii="Consolas" w:hAnsi="Consolas" w:eastAsia="Consolas"/>
          <w:color w:val="7F1F2E"/>
        </w:rPr>
        <w:t>&lt;h4&gt;</w:t>
      </w:r>
      <w:r>
        <w:t xml:space="preserve"> used only for bold (R) · </w:t>
      </w:r>
      <w:r>
        <w:rPr>
          <w:rFonts w:ascii="Consolas" w:hAnsi="Consolas" w:eastAsia="Consolas"/>
          <w:color w:val="7F1F2E"/>
        </w:rPr>
        <w:t>&lt;br&gt;&lt;br&gt;&lt;br&gt;</w:t>
      </w:r>
      <w:r>
        <w:t xml:space="preserve"> for spacing (V) · </w:t>
      </w:r>
      <w:r>
        <w:rPr>
          <w:rFonts w:ascii="Consolas" w:hAnsi="Consolas" w:eastAsia="Consolas"/>
          <w:color w:val="7F1F2E"/>
        </w:rPr>
        <w:t>&lt;/hr&gt;</w:t>
      </w:r>
      <w:r>
        <w:t xml:space="preserve"> instead of </w:t>
      </w:r>
      <w:r>
        <w:rPr>
          <w:rFonts w:ascii="Consolas" w:hAnsi="Consolas" w:eastAsia="Consolas"/>
          <w:color w:val="7F1F2E"/>
        </w:rPr>
        <w:t>&lt;hr&gt;</w:t>
      </w:r>
      <w:r>
        <w:t xml:space="preserve"> (V + D(HH)) · a nested list after </w:t>
      </w:r>
      <w:r>
        <w:rPr>
          <w:rFonts w:ascii="Consolas" w:hAnsi="Consolas" w:eastAsia="Consolas"/>
          <w:color w:val="7F1F2E"/>
        </w:rPr>
        <w:t>&lt;/li&gt;</w:t>
      </w:r>
      <w:r>
        <w:t xml:space="preserve"> (D(F12)) · </w:t>
      </w:r>
      <w:r>
        <w:rPr>
          <w:rFonts w:ascii="Consolas" w:hAnsi="Consolas" w:eastAsia="Consolas"/>
          <w:color w:val="7F1F2E"/>
        </w:rPr>
        <w:t>&lt;ol&gt;</w:t>
      </w:r>
      <w:r>
        <w:t xml:space="preserve"> closed with </w:t>
      </w:r>
      <w:r>
        <w:rPr>
          <w:rFonts w:ascii="Consolas" w:hAnsi="Consolas" w:eastAsia="Consolas"/>
          <w:color w:val="7F1F2E"/>
        </w:rPr>
        <w:t>&lt;/ul&gt;</w:t>
      </w:r>
      <w:r>
        <w:t xml:space="preserve"> (D(HH)) · bare text inside </w:t>
      </w:r>
      <w:r>
        <w:rPr>
          <w:rFonts w:ascii="Consolas" w:hAnsi="Consolas" w:eastAsia="Consolas"/>
          <w:color w:val="7F1F2E"/>
        </w:rPr>
        <w:t>&lt;ul&gt;</w:t>
      </w:r>
      <w:r>
        <w:t xml:space="preserve"> (R/D(F12)) · </w:t>
      </w:r>
      <w:r>
        <w:rPr>
          <w:rFonts w:ascii="Consolas" w:hAnsi="Consolas" w:eastAsia="Consolas"/>
          <w:color w:val="7F1F2E"/>
        </w:rPr>
        <w:t>src="images/notice-board .svg"</w:t>
      </w:r>
      <w:r>
        <w:t xml:space="preserve"> with a space (V) · </w:t>
      </w:r>
      <w:r>
        <w:rPr>
          <w:rFonts w:ascii="Consolas" w:hAnsi="Consolas" w:eastAsia="Consolas"/>
          <w:color w:val="7F1F2E"/>
        </w:rPr>
        <w:t>href="#events"</w:t>
      </w:r>
      <w:r>
        <w:t xml:space="preserve"> but </w:t>
      </w:r>
      <w:r>
        <w:rPr>
          <w:rFonts w:ascii="Consolas" w:hAnsi="Consolas" w:eastAsia="Consolas"/>
          <w:color w:val="7F1F2E"/>
        </w:rPr>
        <w:t>id="event"</w:t>
      </w:r>
      <w:r>
        <w:t xml:space="preserve"> (V) · </w:t>
      </w:r>
      <w:r>
        <w:rPr>
          <w:rFonts w:ascii="Consolas" w:hAnsi="Consolas" w:eastAsia="Consolas"/>
          <w:color w:val="7F1F2E"/>
        </w:rPr>
        <w:t>&lt;td&gt;</w:t>
      </w:r>
      <w:r>
        <w:t xml:space="preserve">s directly in </w:t>
      </w:r>
      <w:r>
        <w:rPr>
          <w:rFonts w:ascii="Consolas" w:hAnsi="Consolas" w:eastAsia="Consolas"/>
          <w:color w:val="7F1F2E"/>
        </w:rPr>
        <w:t>&lt;table&gt;</w:t>
      </w:r>
      <w:r>
        <w:t xml:space="preserve"> with no </w:t>
      </w:r>
      <w:r>
        <w:rPr>
          <w:rFonts w:ascii="Consolas" w:hAnsi="Consolas" w:eastAsia="Consolas"/>
          <w:color w:val="7F1F2E"/>
        </w:rPr>
        <w:t>&lt;tr&gt;</w:t>
      </w:r>
      <w:r>
        <w:t xml:space="preserve"> (D(F12)).</w:t>
      </w:r>
    </w:p>
    <w:p>
      <w:pPr>
        <w:pStyle w:val="Heading1"/>
        <w:pageBreakBefore/>
      </w:pPr>
      <w:r>
        <w:t>17. If the room falls behind (summary)</w:t>
      </w:r>
    </w:p>
    <w:p>
      <w:pPr>
        <w:tabs>
          <w:tab w:pos="432" w:val="left"/>
        </w:tabs>
        <w:spacing w:after="40"/>
        <w:ind w:left="432" w:hanging="360"/>
      </w:pPr>
      <w:r>
        <w:rPr>
          <w:b/>
          <w:color w:val="1F3864"/>
        </w:rPr>
        <w:t>1.</w:t>
        <w:tab/>
      </w:r>
      <w:r>
        <w:rPr>
          <w:b/>
        </w:rPr>
        <w:t>D1-08</w:t>
      </w:r>
      <w:r>
        <w:t xml:space="preserve"> Momo recipe → homework (first cut).</w:t>
      </w:r>
    </w:p>
    <w:p>
      <w:pPr>
        <w:tabs>
          <w:tab w:pos="432" w:val="left"/>
        </w:tabs>
        <w:spacing w:after="40"/>
        <w:ind w:left="432" w:hanging="360"/>
      </w:pPr>
      <w:r>
        <w:rPr>
          <w:b/>
          <w:color w:val="1F3864"/>
        </w:rPr>
        <w:t>2.</w:t>
        <w:tab/>
      </w:r>
      <w:r>
        <w:rPr>
          <w:b/>
        </w:rPr>
        <w:t>D1-12</w:t>
      </w:r>
      <w:r>
        <w:t xml:space="preserve"> Exam results table → homework (second cut).</w:t>
      </w:r>
    </w:p>
    <w:p>
      <w:pPr>
        <w:tabs>
          <w:tab w:pos="432" w:val="left"/>
        </w:tabs>
        <w:spacing w:after="40"/>
        <w:ind w:left="432" w:hanging="360"/>
      </w:pPr>
      <w:r>
        <w:rPr>
          <w:b/>
          <w:color w:val="1F3864"/>
        </w:rPr>
        <w:t>3.</w:t>
        <w:tab/>
      </w:r>
      <w:r>
        <w:t>Shorten the B10 quiz to 7 questions.</w:t>
      </w:r>
    </w:p>
    <w:p>
      <w:pPr>
        <w:tabs>
          <w:tab w:pos="432" w:val="left"/>
        </w:tabs>
        <w:spacing w:after="40"/>
        <w:ind w:left="432" w:hanging="360"/>
      </w:pPr>
      <w:r>
        <w:rPr>
          <w:b/>
          <w:color w:val="1F3864"/>
        </w:rPr>
        <w:t>4.</w:t>
        <w:tab/>
      </w:r>
      <w:r>
        <w:t>Show &amp; tell after D1-10 drops to one student.</w:t>
      </w:r>
    </w:p>
    <w:p>
      <w:r>
        <w:t xml:space="preserve">The bug-hunts stay. </w:t>
      </w:r>
      <w:r>
        <w:rPr>
          <w:b/>
        </w:rPr>
        <w:t>D1-15 is never cut.</w:t>
      </w:r>
      <w:r>
        <w:t xml:space="preserve"> Every cut build is already in the student pack, so it can be done at home with the same README.</w:t>
      </w:r>
    </w:p>
    <w:p>
      <w:pPr>
        <w:pStyle w:val="Heading1"/>
        <w:pageBreakBefore/>
      </w:pPr>
      <w:r>
        <w:t>18. Instructor notes</w:t>
      </w:r>
    </w:p>
    <w:p>
      <w:pPr>
        <w:pStyle w:val="ListBullet"/>
        <w:spacing w:after="40"/>
      </w:pPr>
      <w:r>
        <w:rPr>
          <w:b/>
        </w:rPr>
        <w:t>Hands-on first.</w:t>
      </w:r>
      <w:r>
        <w:t xml:space="preserve"> The longest T stretch is 8 minutes (B1). If you notice you have talked for 5 minutes, give them something to type.</w:t>
      </w:r>
    </w:p>
    <w:p>
      <w:pPr>
        <w:pStyle w:val="ListBullet"/>
        <w:spacing w:after="40"/>
      </w:pPr>
      <w:r>
        <w:rPr>
          <w:b/>
        </w:rPr>
        <w:t>Reveal every hunt.</w:t>
      </w:r>
      <w:r>
        <w:t xml:space="preserve"> The reveal is where the learning sticks. Ask "how could you see it?" before saying the tag.</w:t>
      </w:r>
    </w:p>
    <w:p>
      <w:pPr>
        <w:pStyle w:val="ListBullet"/>
        <w:spacing w:after="40"/>
      </w:pPr>
      <w:r>
        <w:rPr>
          <w:b/>
        </w:rPr>
        <w:t>Debug live on the projector.</w:t>
      </w:r>
      <w:r>
        <w:t xml:space="preserve"> When your own typing breaks, say "polite guesser!", open F12 or the Problems panel, and fix it in front of them. Then open the next step folder if you need to catch up.</w:t>
      </w:r>
    </w:p>
    <w:p>
      <w:pPr>
        <w:pStyle w:val="ListBullet"/>
        <w:spacing w:after="40"/>
      </w:pPr>
      <w:r>
        <w:rPr>
          <w:b/>
        </w:rPr>
        <w:t>Circulate with a question, not an answer:</w:t>
      </w:r>
      <w:r>
        <w:t xml:space="preserve"> "What does the Problems panel say?", "Read the address bar", "Count the cells".</w:t>
      </w:r>
    </w:p>
    <w:p>
      <w:pPr>
        <w:pStyle w:val="ListBullet"/>
        <w:spacing w:after="40"/>
      </w:pPr>
      <w:r>
        <w:rPr>
          <w:b/>
        </w:rPr>
        <w:t>ESL:</w:t>
      </w:r>
      <w:r>
        <w:t xml:space="preserve"> short sentences, one instruction at a time, point at the screen. Repeat the key line of each analogy.</w:t>
      </w:r>
    </w:p>
    <w:p>
      <w:pPr>
        <w:pStyle w:val="ListBullet"/>
        <w:spacing w:after="40"/>
      </w:pPr>
      <w:r>
        <w:rPr>
          <w:b/>
        </w:rPr>
        <w:t>Pairs (D1-15):</w:t>
      </w:r>
      <w:r>
        <w:t xml:space="preserve"> mix confident and quieter students; enforce the swap.</w:t>
      </w:r>
    </w:p>
    <w:p>
      <w:pPr>
        <w:pStyle w:val="ListBullet"/>
        <w:spacing w:after="40"/>
      </w:pPr>
      <w:r>
        <w:rPr>
          <w:b/>
        </w:rPr>
        <w:t>Energy:</w:t>
      </w:r>
      <w:r>
        <w:t xml:space="preserve"> stand-up stretch after B3 if needed (taken from the quiz). Celebrate scoreboard lines.</w:t>
      </w:r>
    </w:p>
    <w:p>
      <w:pPr>
        <w:pStyle w:val="ListBullet"/>
        <w:spacing w:after="40"/>
      </w:pPr>
      <w:r>
        <w:rPr>
          <w:b/>
        </w:rPr>
        <w:t>Solutions:</w:t>
      </w:r>
      <w:r>
        <w:t xml:space="preserve"> the student zip has none. Release the </w:t>
      </w:r>
      <w:r>
        <w:rPr>
          <w:rFonts w:ascii="Consolas" w:hAnsi="Consolas" w:eastAsia="Consolas"/>
          <w:color w:val="7F1F2E"/>
        </w:rPr>
        <w:t>--with-solutions</w:t>
      </w:r>
      <w:r>
        <w:t xml:space="preserve"> zip only after class if you choose.</w:t>
      </w:r>
    </w:p>
    <w:p>
      <w:pPr>
        <w:pStyle w:val="ListBullet"/>
        <w:spacing w:after="40"/>
      </w:pPr>
      <w:r>
        <w:rPr>
          <w:b/>
        </w:rPr>
        <w:t>Screenshots to capture before class</w:t>
      </w:r>
      <w:r>
        <w:t xml:space="preserve"> (placeholders in the deck): slide 10 (VS Code with W2D1 open, Problems panel, Go Live), slide 21 (step-05-htmlhint-demo squiggles + Problems panel), slide 47 (Chrome address bar after submitting step-04).</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Week 2 · Day 1 — How the Web Works + HTML Core   ·   page </w:t>
    </w:r>
    <w:r>
      <w:rPr>
        <w:color w:val="595959"/>
        <w:sz w:val="17"/>
      </w:rPr>
      <w:fldChar w:fldCharType="begin"/>
    </w:r>
    <w:r>
      <w:rPr>
        <w:color w:val="595959"/>
        <w:sz w:val="17"/>
      </w:rPr>
      <w:instrText xml:space="preserve">PAGE</w:instrText>
    </w:r>
    <w:r>
      <w:rPr>
        <w:color w:val="595959"/>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