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2E74B5"/>
          <w:sz w:val="26"/>
        </w:rPr>
        <w:t>AI-Powered Full Stack Developer Program</w:t>
      </w:r>
    </w:p>
    <w:p>
      <w:pPr>
        <w:spacing w:after="600"/>
        <w:jc w:val="center"/>
      </w:pPr>
      <w:r>
        <w:rPr>
          <w:b/>
          <w:color w:val="595959"/>
          <w:sz w:val="22"/>
        </w:rPr>
        <w:t>ANSWER KEYS  ·  INSTRUCTOR ONLY</w:t>
      </w:r>
    </w:p>
    <w:p>
      <w:pPr>
        <w:spacing w:after="120"/>
        <w:jc w:val="center"/>
      </w:pPr>
      <w:r>
        <w:rPr>
          <w:b/>
          <w:color w:val="1F3864"/>
          <w:sz w:val="32"/>
        </w:rPr>
        <w:t>Week 2 · Day 1</w:t>
      </w:r>
    </w:p>
    <w:p>
      <w:pPr>
        <w:spacing w:after="480"/>
        <w:jc w:val="center"/>
      </w:pPr>
      <w:r>
        <w:rPr>
          <w:b/>
          <w:color w:val="1F3864"/>
          <w:sz w:val="48"/>
        </w:rPr>
        <w:t>How the Web Works + HTML Core</w:t>
      </w:r>
    </w:p>
    <w:p>
      <w:pPr>
        <w:spacing w:after="1200"/>
        <w:jc w:val="center"/>
      </w:pPr>
      <w:r>
        <w:rPr>
          <w:b w:val="0"/>
          <w:color w:val="595959"/>
          <w:sz w:val="24"/>
        </w:rPr>
        <w:t>Every bug-hunt's BUGS.md, the other answer files, and the HW3 answer key</w:t>
      </w:r>
    </w:p>
    <w:p>
      <w:pPr>
        <w:spacing w:after="120"/>
        <w:jc w:val="center"/>
      </w:pPr>
      <w:r>
        <w:rPr>
          <w:b w:val="0"/>
          <w:color w:val="595959"/>
          <w:sz w:val="21"/>
        </w:rPr>
        <w:t>Momo House · TSI Canteen · Aarav · Sunita · Didi</w:t>
      </w:r>
    </w:p>
    <w:p>
      <w:pPr>
        <w:spacing w:after="1600"/>
        <w:jc w:val="center"/>
      </w:pPr>
      <w:r>
        <w:rPr>
          <w:b w:val="0"/>
          <w:color w:val="595959"/>
          <w:sz w:val="21"/>
        </w:rPr>
        <w:t>Stage 1, AI as Tutor: AI may explain; you type every line.</w:t>
      </w:r>
    </w:p>
    <w:p>
      <w:pPr>
        <w:spacing w:after="120"/>
        <w:jc w:val="center"/>
      </w:pPr>
      <w:r>
        <w:rPr>
          <w:b/>
          <w:color w:val="1F3864"/>
          <w:sz w:val="21"/>
        </w:rPr>
        <w:t>Tech Skills Institute (TSI) Nepal · Kathmandu</w:t>
      </w:r>
    </w:p>
    <w:p>
      <w:r>
        <w:br w:type="page"/>
      </w:r>
    </w:p>
    <w:p>
      <w:pPr>
        <w:pStyle w:val="Heading1"/>
        <w:keepNext/>
      </w:pPr>
      <w:r>
        <w:rPr>
          <w:b w:val="0"/>
          <w:i w:val="0"/>
        </w:rPr>
        <w:t>D1-01-see-the-letters-arrive · sample-findings.md</w:t>
      </w:r>
    </w:p>
    <w:p>
      <w:pPr>
        <w:pStyle w:val="Heading2"/>
        <w:keepNext/>
      </w:pPr>
      <w:r>
        <w:rPr>
          <w:b w:val="0"/>
          <w:i w:val="0"/>
        </w:rPr>
        <w:t>D1-01 · Sample findings (instructor)</w:t>
      </w:r>
    </w:p>
    <w:p>
      <w:pPr>
        <w:spacing w:after="40"/>
      </w:pPr>
      <w:r>
        <w:rPr>
          <w:i/>
          <w:color w:val="595959"/>
          <w:sz w:val="17"/>
        </w:rPr>
        <w:t>File: classwork/D1-01-see-the-letters-arrive/solution/sample-findings.md</w:t>
      </w:r>
    </w:p>
    <w:p>
      <w:pPr>
        <w:pStyle w:val="Heading2"/>
        <w:keepNext/>
      </w:pPr>
      <w:r>
        <w:rPr>
          <w:b w:val="0"/>
          <w:i w:val="0"/>
        </w:rPr>
        <w:t>1. Ping</w:t>
      </w:r>
    </w:p>
    <w:p>
      <w:r>
        <w:rPr>
          <w:b w:val="0"/>
          <w:i w:val="0"/>
        </w:rPr>
        <w:t xml:space="preserve">Offline: </w:t>
      </w:r>
      <w:r>
        <w:rPr>
          <w:rFonts w:ascii="Courier New" w:hAnsi="Courier New" w:eastAsia="Courier New"/>
          <w:b w:val="0"/>
          <w:i w:val="0"/>
          <w:color w:val="7A0010"/>
          <w:sz w:val="19"/>
        </w:rPr>
        <w:t>ping localhost</w:t>
      </w:r>
      <w:r>
        <w:rPr>
          <w:b w:val="0"/>
          <w:i w:val="0"/>
        </w:rPr>
        <w:t xml:space="preserve">. With Wi-Fi: </w:t>
      </w:r>
      <w:r>
        <w:rPr>
          <w:rFonts w:ascii="Courier New" w:hAnsi="Courier New" w:eastAsia="Courier New"/>
          <w:b w:val="0"/>
          <w:i w:val="0"/>
          <w:color w:val="7A0010"/>
          <w:sz w:val="19"/>
        </w:rPr>
        <w:t>ping google.com</w:t>
      </w:r>
      <w:r>
        <w:rPr>
          <w:b w:val="0"/>
          <w:i w:val="0"/>
        </w:rPr>
        <w:t>.</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Reply from ::1: time&lt;1ms</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Reply from 142.250.194.78: bytes=32 time=38ms TTL=115</w:t>
      </w:r>
    </w:p>
    <w:p>
      <w:pPr>
        <w:spacing w:after="40"/>
        <w:ind w:left="340" w:hanging="255"/>
      </w:pPr>
      <w:r>
        <w:rPr>
          <w:b w:val="0"/>
          <w:color w:val="2E74B5"/>
        </w:rPr>
        <w:t xml:space="preserve">• </w:t>
      </w:r>
      <w:r>
        <w:rPr>
          <w:rFonts w:ascii="Courier New" w:hAnsi="Courier New" w:eastAsia="Courier New"/>
          <w:b w:val="0"/>
          <w:i w:val="0"/>
          <w:color w:val="7A0010"/>
          <w:sz w:val="19"/>
        </w:rPr>
        <w:t>localhost</w:t>
      </w:r>
      <w:r>
        <w:rPr>
          <w:b w:val="0"/>
          <w:i w:val="0"/>
        </w:rPr>
        <w:t xml:space="preserve"> answers in under 1 ms: the "letter" never leaves your laptop.</w:t>
      </w:r>
    </w:p>
    <w:p>
      <w:pPr>
        <w:spacing w:after="40"/>
        <w:ind w:left="340" w:hanging="255"/>
      </w:pPr>
      <w:r>
        <w:rPr>
          <w:b w:val="0"/>
          <w:color w:val="2E74B5"/>
        </w:rPr>
        <w:t xml:space="preserve">• </w:t>
      </w:r>
      <w:r>
        <w:rPr>
          <w:rFonts w:ascii="Courier New" w:hAnsi="Courier New" w:eastAsia="Courier New"/>
          <w:b w:val="0"/>
          <w:i w:val="0"/>
          <w:color w:val="7A0010"/>
          <w:sz w:val="19"/>
        </w:rPr>
        <w:t>google.com</w:t>
      </w:r>
      <w:r>
        <w:rPr>
          <w:b w:val="0"/>
          <w:i w:val="0"/>
        </w:rPr>
        <w:t xml:space="preserve"> answers in about 20–80 ms from Kathmandu. </w:t>
      </w:r>
      <w:r>
        <w:rPr>
          <w:b/>
          <w:i w:val="0"/>
        </w:rPr>
        <w:t>DNS</w:t>
      </w:r>
      <w:r>
        <w:rPr>
          <w:b w:val="0"/>
          <w:i w:val="0"/>
        </w:rPr>
        <w:t xml:space="preserve"> (the phone book) turned the name into an IP address first: look at the first line, </w:t>
      </w:r>
      <w:r>
        <w:rPr>
          <w:rFonts w:ascii="Courier New" w:hAnsi="Courier New" w:eastAsia="Courier New"/>
          <w:b w:val="0"/>
          <w:i w:val="0"/>
          <w:color w:val="7A0010"/>
          <w:sz w:val="19"/>
        </w:rPr>
        <w:t>Pinging google.com [142.250.194.78]</w:t>
      </w:r>
      <w:r>
        <w:rPr>
          <w:b w:val="0"/>
          <w:i w:val="0"/>
        </w:rPr>
        <w:t>.</w:t>
      </w:r>
    </w:p>
    <w:p>
      <w:pPr>
        <w:pStyle w:val="Heading2"/>
        <w:keepNext/>
      </w:pPr>
      <w:r>
        <w:rPr>
          <w:b w:val="0"/>
          <w:i w:val="0"/>
        </w:rPr>
        <w:t>2. The Network tab</w:t>
      </w:r>
    </w:p>
    <w:p>
      <w:r>
        <w:rPr>
          <w:b w:val="0"/>
          <w:i w:val="0"/>
        </w:rPr>
        <w:t xml:space="preserve">Open </w:t>
      </w:r>
      <w:r>
        <w:rPr>
          <w:rFonts w:ascii="Courier New" w:hAnsi="Courier New" w:eastAsia="Courier New"/>
          <w:b w:val="0"/>
          <w:i w:val="0"/>
          <w:color w:val="7A0010"/>
          <w:sz w:val="19"/>
        </w:rPr>
        <w:t>index.html</w:t>
      </w:r>
      <w:r>
        <w:rPr>
          <w:b w:val="0"/>
          <w:i w:val="0"/>
        </w:rPr>
        <w:t xml:space="preserve"> with Live Server → F12 → </w:t>
      </w:r>
      <w:r>
        <w:rPr>
          <w:b/>
          <w:i w:val="0"/>
        </w:rPr>
        <w:t>Network</w:t>
      </w:r>
      <w:r>
        <w:rPr>
          <w:b w:val="0"/>
          <w:i w:val="0"/>
        </w:rPr>
        <w:t xml:space="preserve"> → press F5.</w:t>
      </w:r>
    </w:p>
    <w:p>
      <w:r>
        <w:rPr>
          <w:b/>
          <w:i w:val="0"/>
        </w:rPr>
        <w:t>7 parcels</w:t>
      </w:r>
      <w:r>
        <w:rPr>
          <w:b w:val="0"/>
          <w:i w:val="0"/>
        </w:rPr>
        <w:t>: 1 HTML + 1 CSS + 5 SVG.</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3213"/>
        <w:gridCol w:w="3213"/>
        <w:gridCol w:w="3213"/>
      </w:tblGrid>
      <w:tr>
        <w:trPr>
          <w:tblHeader w:val="true"/>
        </w:trPr>
        <w:tc>
          <w:tcPr>
            <w:tcW w:type="dxa" w:w="4256"/>
            <w:shd w:val="clear" w:color="auto" w:fill="1F3864"/>
          </w:tcPr>
          <w:p>
            <w:pPr>
              <w:spacing w:after="0" w:line="240" w:lineRule="auto"/>
            </w:pPr>
            <w:r>
              <w:rPr>
                <w:b/>
                <w:i w:val="0"/>
                <w:color w:val="FFFFFF"/>
                <w:sz w:val="18"/>
              </w:rPr>
              <w:t>Name</w:t>
            </w:r>
          </w:p>
        </w:tc>
        <w:tc>
          <w:tcPr>
            <w:tcW w:type="dxa" w:w="2240"/>
            <w:shd w:val="clear" w:color="auto" w:fill="1F3864"/>
          </w:tcPr>
          <w:p>
            <w:pPr>
              <w:spacing w:after="0" w:line="240" w:lineRule="auto"/>
            </w:pPr>
            <w:r>
              <w:rPr>
                <w:b/>
                <w:i w:val="0"/>
                <w:color w:val="FFFFFF"/>
                <w:sz w:val="18"/>
              </w:rPr>
              <w:t>Type</w:t>
            </w:r>
          </w:p>
        </w:tc>
        <w:tc>
          <w:tcPr>
            <w:tcW w:type="dxa" w:w="3141"/>
            <w:shd w:val="clear" w:color="auto" w:fill="1F3864"/>
          </w:tcPr>
          <w:p>
            <w:pPr>
              <w:spacing w:after="0" w:line="240" w:lineRule="auto"/>
            </w:pPr>
            <w:r>
              <w:rPr>
                <w:b/>
                <w:i w:val="0"/>
                <w:color w:val="FFFFFF"/>
                <w:sz w:val="18"/>
              </w:rPr>
              <w:t>Size (about)</w:t>
            </w:r>
          </w:p>
        </w:tc>
      </w:tr>
      <w:tr>
        <w:tc>
          <w:tcPr>
            <w:tcW w:type="dxa" w:w="4256"/>
          </w:tcPr>
          <w:p>
            <w:pPr>
              <w:spacing w:after="0" w:line="240" w:lineRule="auto"/>
            </w:pPr>
            <w:r>
              <w:rPr>
                <w:b w:val="0"/>
                <w:i w:val="0"/>
                <w:sz w:val="18"/>
              </w:rPr>
              <w:t>index.html</w:t>
            </w:r>
          </w:p>
        </w:tc>
        <w:tc>
          <w:tcPr>
            <w:tcW w:type="dxa" w:w="2240"/>
          </w:tcPr>
          <w:p>
            <w:pPr>
              <w:spacing w:after="0" w:line="240" w:lineRule="auto"/>
            </w:pPr>
            <w:r>
              <w:rPr>
                <w:b w:val="0"/>
                <w:i w:val="0"/>
                <w:sz w:val="18"/>
              </w:rPr>
              <w:t>document</w:t>
            </w:r>
          </w:p>
        </w:tc>
        <w:tc>
          <w:tcPr>
            <w:tcW w:type="dxa" w:w="3141"/>
          </w:tcPr>
          <w:p>
            <w:pPr>
              <w:spacing w:after="0" w:line="240" w:lineRule="auto"/>
            </w:pPr>
            <w:r>
              <w:rPr>
                <w:b w:val="0"/>
                <w:i w:val="0"/>
                <w:sz w:val="18"/>
              </w:rPr>
              <w:t>1.4 kB (Live Server adds a small script, so it is a little bigger than the file)</w:t>
            </w:r>
          </w:p>
        </w:tc>
      </w:tr>
      <w:tr>
        <w:tc>
          <w:tcPr>
            <w:tcW w:type="dxa" w:w="4256"/>
            <w:shd w:val="clear" w:color="auto" w:fill="F7F9FC"/>
          </w:tcPr>
          <w:p>
            <w:pPr>
              <w:spacing w:after="0" w:line="240" w:lineRule="auto"/>
            </w:pPr>
            <w:r>
              <w:rPr>
                <w:b w:val="0"/>
                <w:i w:val="0"/>
                <w:sz w:val="18"/>
              </w:rPr>
              <w:t>style.css</w:t>
            </w:r>
          </w:p>
        </w:tc>
        <w:tc>
          <w:tcPr>
            <w:tcW w:type="dxa" w:w="2240"/>
            <w:shd w:val="clear" w:color="auto" w:fill="F7F9FC"/>
          </w:tcPr>
          <w:p>
            <w:pPr>
              <w:spacing w:after="0" w:line="240" w:lineRule="auto"/>
            </w:pPr>
            <w:r>
              <w:rPr>
                <w:b w:val="0"/>
                <w:i w:val="0"/>
                <w:sz w:val="18"/>
              </w:rPr>
              <w:t>stylesheet</w:t>
            </w:r>
          </w:p>
        </w:tc>
        <w:tc>
          <w:tcPr>
            <w:tcW w:type="dxa" w:w="3141"/>
            <w:shd w:val="clear" w:color="auto" w:fill="F7F9FC"/>
          </w:tcPr>
          <w:p>
            <w:pPr>
              <w:spacing w:after="0" w:line="240" w:lineRule="auto"/>
            </w:pPr>
            <w:r>
              <w:rPr>
                <w:b w:val="0"/>
                <w:i w:val="0"/>
                <w:sz w:val="18"/>
              </w:rPr>
              <w:t>0.4 kB</w:t>
            </w:r>
          </w:p>
        </w:tc>
      </w:tr>
      <w:tr>
        <w:tc>
          <w:tcPr>
            <w:tcW w:type="dxa" w:w="4256"/>
          </w:tcPr>
          <w:p>
            <w:pPr>
              <w:spacing w:after="0" w:line="240" w:lineRule="auto"/>
            </w:pPr>
            <w:r>
              <w:rPr>
                <w:b w:val="0"/>
                <w:i w:val="0"/>
                <w:sz w:val="18"/>
              </w:rPr>
              <w:t>logo-momo-house.svg</w:t>
            </w:r>
          </w:p>
        </w:tc>
        <w:tc>
          <w:tcPr>
            <w:tcW w:type="dxa" w:w="2240"/>
          </w:tcPr>
          <w:p>
            <w:pPr>
              <w:spacing w:after="0" w:line="240" w:lineRule="auto"/>
            </w:pPr>
            <w:r>
              <w:rPr>
                <w:b w:val="0"/>
                <w:i w:val="0"/>
                <w:sz w:val="18"/>
              </w:rPr>
              <w:t>svg+xml</w:t>
            </w:r>
          </w:p>
        </w:tc>
        <w:tc>
          <w:tcPr>
            <w:tcW w:type="dxa" w:w="3141"/>
          </w:tcPr>
          <w:p>
            <w:pPr>
              <w:spacing w:after="0" w:line="240" w:lineRule="auto"/>
            </w:pPr>
            <w:r>
              <w:rPr>
                <w:b w:val="0"/>
                <w:i w:val="0"/>
                <w:sz w:val="18"/>
              </w:rPr>
              <w:t>2–4 kB</w:t>
            </w:r>
          </w:p>
        </w:tc>
      </w:tr>
      <w:tr>
        <w:tc>
          <w:tcPr>
            <w:tcW w:type="dxa" w:w="4256"/>
            <w:shd w:val="clear" w:color="auto" w:fill="F7F9FC"/>
          </w:tcPr>
          <w:p>
            <w:pPr>
              <w:spacing w:after="0" w:line="240" w:lineRule="auto"/>
            </w:pPr>
            <w:r>
              <w:rPr>
                <w:b w:val="0"/>
                <w:i w:val="0"/>
                <w:sz w:val="18"/>
              </w:rPr>
              <w:t>momo.svg</w:t>
            </w:r>
          </w:p>
        </w:tc>
        <w:tc>
          <w:tcPr>
            <w:tcW w:type="dxa" w:w="2240"/>
            <w:shd w:val="clear" w:color="auto" w:fill="F7F9FC"/>
          </w:tcPr>
          <w:p>
            <w:pPr>
              <w:spacing w:after="0" w:line="240" w:lineRule="auto"/>
            </w:pPr>
            <w:r>
              <w:rPr>
                <w:b w:val="0"/>
                <w:i w:val="0"/>
                <w:sz w:val="18"/>
              </w:rPr>
              <w:t>svg+xml</w:t>
            </w:r>
          </w:p>
        </w:tc>
        <w:tc>
          <w:tcPr>
            <w:tcW w:type="dxa" w:w="3141"/>
            <w:shd w:val="clear" w:color="auto" w:fill="F7F9FC"/>
          </w:tcPr>
          <w:p>
            <w:pPr>
              <w:spacing w:after="0" w:line="240" w:lineRule="auto"/>
            </w:pPr>
            <w:r>
              <w:rPr>
                <w:b w:val="0"/>
                <w:i w:val="0"/>
                <w:sz w:val="18"/>
              </w:rPr>
              <w:t>2–4 kB</w:t>
            </w:r>
          </w:p>
        </w:tc>
      </w:tr>
      <w:tr>
        <w:tc>
          <w:tcPr>
            <w:tcW w:type="dxa" w:w="4256"/>
          </w:tcPr>
          <w:p>
            <w:pPr>
              <w:spacing w:after="0" w:line="240" w:lineRule="auto"/>
            </w:pPr>
            <w:r>
              <w:rPr>
                <w:b w:val="0"/>
                <w:i w:val="0"/>
                <w:sz w:val="18"/>
              </w:rPr>
              <w:t>momo-plate.svg</w:t>
            </w:r>
          </w:p>
        </w:tc>
        <w:tc>
          <w:tcPr>
            <w:tcW w:type="dxa" w:w="2240"/>
          </w:tcPr>
          <w:p>
            <w:pPr>
              <w:spacing w:after="0" w:line="240" w:lineRule="auto"/>
            </w:pPr>
            <w:r>
              <w:rPr>
                <w:b w:val="0"/>
                <w:i w:val="0"/>
                <w:sz w:val="18"/>
              </w:rPr>
              <w:t>svg+xml</w:t>
            </w:r>
          </w:p>
        </w:tc>
        <w:tc>
          <w:tcPr>
            <w:tcW w:type="dxa" w:w="3141"/>
          </w:tcPr>
          <w:p>
            <w:pPr>
              <w:spacing w:after="0" w:line="240" w:lineRule="auto"/>
            </w:pPr>
            <w:r>
              <w:rPr>
                <w:b w:val="0"/>
                <w:i w:val="0"/>
                <w:sz w:val="18"/>
              </w:rPr>
              <w:t>2–4 kB</w:t>
            </w:r>
          </w:p>
        </w:tc>
      </w:tr>
      <w:tr>
        <w:tc>
          <w:tcPr>
            <w:tcW w:type="dxa" w:w="4256"/>
            <w:shd w:val="clear" w:color="auto" w:fill="F7F9FC"/>
          </w:tcPr>
          <w:p>
            <w:pPr>
              <w:spacing w:after="0" w:line="240" w:lineRule="auto"/>
            </w:pPr>
            <w:r>
              <w:rPr>
                <w:b w:val="0"/>
                <w:i w:val="0"/>
                <w:sz w:val="18"/>
              </w:rPr>
              <w:t>thamel.svg</w:t>
            </w:r>
          </w:p>
        </w:tc>
        <w:tc>
          <w:tcPr>
            <w:tcW w:type="dxa" w:w="2240"/>
            <w:shd w:val="clear" w:color="auto" w:fill="F7F9FC"/>
          </w:tcPr>
          <w:p>
            <w:pPr>
              <w:spacing w:after="0" w:line="240" w:lineRule="auto"/>
            </w:pPr>
            <w:r>
              <w:rPr>
                <w:b w:val="0"/>
                <w:i w:val="0"/>
                <w:sz w:val="18"/>
              </w:rPr>
              <w:t>svg+xml</w:t>
            </w:r>
          </w:p>
        </w:tc>
        <w:tc>
          <w:tcPr>
            <w:tcW w:type="dxa" w:w="3141"/>
            <w:shd w:val="clear" w:color="auto" w:fill="F7F9FC"/>
          </w:tcPr>
          <w:p>
            <w:pPr>
              <w:spacing w:after="0" w:line="240" w:lineRule="auto"/>
            </w:pPr>
            <w:r>
              <w:rPr>
                <w:b w:val="0"/>
                <w:i w:val="0"/>
                <w:sz w:val="18"/>
              </w:rPr>
              <w:t>5–10 kB</w:t>
            </w:r>
          </w:p>
        </w:tc>
      </w:tr>
      <w:tr>
        <w:tc>
          <w:tcPr>
            <w:tcW w:type="dxa" w:w="4256"/>
          </w:tcPr>
          <w:p>
            <w:pPr>
              <w:spacing w:after="0" w:line="240" w:lineRule="auto"/>
            </w:pPr>
            <w:r>
              <w:rPr>
                <w:b w:val="0"/>
                <w:i w:val="0"/>
                <w:sz w:val="18"/>
              </w:rPr>
              <w:t>swayambhu.svg</w:t>
            </w:r>
          </w:p>
        </w:tc>
        <w:tc>
          <w:tcPr>
            <w:tcW w:type="dxa" w:w="2240"/>
          </w:tcPr>
          <w:p>
            <w:pPr>
              <w:spacing w:after="0" w:line="240" w:lineRule="auto"/>
            </w:pPr>
            <w:r>
              <w:rPr>
                <w:b w:val="0"/>
                <w:i w:val="0"/>
                <w:sz w:val="18"/>
              </w:rPr>
              <w:t>svg+xml</w:t>
            </w:r>
          </w:p>
        </w:tc>
        <w:tc>
          <w:tcPr>
            <w:tcW w:type="dxa" w:w="3141"/>
          </w:tcPr>
          <w:p>
            <w:pPr>
              <w:spacing w:after="0" w:line="240" w:lineRule="auto"/>
            </w:pPr>
            <w:r>
              <w:rPr>
                <w:b w:val="0"/>
                <w:i w:val="0"/>
                <w:sz w:val="18"/>
              </w:rPr>
              <w:t>3–6 kB</w:t>
            </w:r>
          </w:p>
        </w:tc>
      </w:tr>
    </w:tbl>
    <w:p>
      <w:pPr>
        <w:spacing w:after="40"/>
      </w:pPr>
    </w:p>
    <w:p>
      <w:pPr>
        <w:spacing w:after="40"/>
        <w:ind w:left="340" w:hanging="255"/>
      </w:pPr>
      <w:r>
        <w:rPr>
          <w:b w:val="0"/>
          <w:color w:val="2E74B5"/>
        </w:rPr>
        <w:t xml:space="preserve">• </w:t>
      </w:r>
      <w:r>
        <w:rPr>
          <w:b w:val="0"/>
          <w:i w:val="0"/>
        </w:rPr>
        <w:t xml:space="preserve">The </w:t>
      </w:r>
      <w:r>
        <w:rPr>
          <w:rFonts w:ascii="Courier New" w:hAnsi="Courier New" w:eastAsia="Courier New"/>
          <w:b w:val="0"/>
          <w:i w:val="0"/>
          <w:color w:val="7A0010"/>
          <w:sz w:val="19"/>
        </w:rPr>
        <w:t>ws</w:t>
      </w:r>
      <w:r>
        <w:rPr>
          <w:b w:val="0"/>
          <w:i w:val="0"/>
        </w:rPr>
        <w:t xml:space="preserve"> line (</w:t>
      </w:r>
      <w:r>
        <w:rPr>
          <w:rFonts w:ascii="Courier New" w:hAnsi="Courier New" w:eastAsia="Courier New"/>
          <w:b w:val="0"/>
          <w:i w:val="0"/>
          <w:color w:val="7A0010"/>
          <w:sz w:val="19"/>
        </w:rPr>
        <w:t>websocket</w:t>
      </w:r>
      <w:r>
        <w:rPr>
          <w:b w:val="0"/>
          <w:i w:val="0"/>
        </w:rPr>
        <w:t xml:space="preserve">) is </w:t>
      </w:r>
      <w:r>
        <w:rPr>
          <w:b/>
          <w:i w:val="0"/>
        </w:rPr>
        <w:t>Live Server</w:t>
      </w:r>
      <w:r>
        <w:rPr>
          <w:b w:val="0"/>
          <w:i w:val="0"/>
        </w:rPr>
        <w:t xml:space="preserve"> listening for your saves. It is not part of the page. Don't count it.</w:t>
      </w:r>
    </w:p>
    <w:p>
      <w:pPr>
        <w:spacing w:after="40"/>
        <w:ind w:left="340" w:hanging="255"/>
      </w:pPr>
      <w:r>
        <w:rPr>
          <w:b w:val="0"/>
          <w:color w:val="2E74B5"/>
        </w:rPr>
        <w:t xml:space="preserve">• </w:t>
      </w:r>
      <w:r>
        <w:rPr>
          <w:b w:val="0"/>
          <w:i w:val="0"/>
        </w:rPr>
        <w:t xml:space="preserve">There is no </w:t>
      </w:r>
      <w:r>
        <w:rPr>
          <w:rFonts w:ascii="Courier New" w:hAnsi="Courier New" w:eastAsia="Courier New"/>
          <w:b w:val="0"/>
          <w:i w:val="0"/>
          <w:color w:val="7A0010"/>
          <w:sz w:val="19"/>
        </w:rPr>
        <w:t>favicon.ico</w:t>
      </w:r>
      <w:r>
        <w:rPr>
          <w:b w:val="0"/>
          <w:i w:val="0"/>
        </w:rPr>
        <w:t xml:space="preserve"> request because the page sets </w:t>
      </w:r>
      <w:r>
        <w:rPr>
          <w:rFonts w:ascii="Courier New" w:hAnsi="Courier New" w:eastAsia="Courier New"/>
          <w:b w:val="0"/>
          <w:i w:val="0"/>
          <w:color w:val="7A0010"/>
          <w:sz w:val="19"/>
        </w:rPr>
        <w:t>&lt;link rel="icon" href="data:,"&gt;</w:t>
      </w:r>
      <w:r>
        <w:rPr>
          <w:b w:val="0"/>
          <w:i w:val="0"/>
        </w:rPr>
        <w:t>.</w:t>
      </w:r>
    </w:p>
    <w:p>
      <w:pPr>
        <w:spacing w:after="40"/>
        <w:ind w:left="340" w:hanging="255"/>
      </w:pPr>
      <w:r>
        <w:rPr>
          <w:b w:val="0"/>
          <w:color w:val="2E74B5"/>
        </w:rPr>
        <w:t xml:space="preserve">• </w:t>
      </w:r>
      <w:r>
        <w:rPr>
          <w:b w:val="0"/>
          <w:i w:val="0"/>
        </w:rPr>
        <w:t xml:space="preserve">Exact sizes depend on the Chrome version. The </w:t>
      </w:r>
      <w:r>
        <w:rPr>
          <w:b/>
          <w:i w:val="0"/>
        </w:rPr>
        <w:t>count</w:t>
      </w:r>
      <w:r>
        <w:rPr>
          <w:b w:val="0"/>
          <w:i w:val="0"/>
        </w:rPr>
        <w:t xml:space="preserve"> (7) is the point.</w:t>
      </w:r>
    </w:p>
    <w:p>
      <w:r>
        <w:rPr>
          <w:b w:val="0"/>
          <w:i w:val="0"/>
        </w:rPr>
        <w:t xml:space="preserve">The biggest parcel is usually </w:t>
      </w:r>
      <w:r>
        <w:rPr>
          <w:rFonts w:ascii="Courier New" w:hAnsi="Courier New" w:eastAsia="Courier New"/>
          <w:b w:val="0"/>
          <w:i w:val="0"/>
          <w:color w:val="7A0010"/>
          <w:sz w:val="19"/>
        </w:rPr>
        <w:t>thamel.svg</w:t>
      </w:r>
      <w:r>
        <w:rPr>
          <w:b w:val="0"/>
          <w:i w:val="0"/>
        </w:rPr>
        <w:t xml:space="preserve"> (it has the most shapes).</w:t>
      </w:r>
    </w:p>
    <w:p>
      <w:pPr>
        <w:pStyle w:val="Heading2"/>
        <w:keepNext/>
      </w:pPr>
      <w:r>
        <w:rPr>
          <w:b w:val="0"/>
          <w:i w:val="0"/>
        </w:rPr>
        <w:t>3. View Page Source</w:t>
      </w:r>
    </w:p>
    <w:p>
      <w:r>
        <w:rPr>
          <w:b w:val="0"/>
          <w:i w:val="0"/>
        </w:rPr>
        <w:t xml:space="preserve">Right-click → </w:t>
      </w:r>
      <w:r>
        <w:rPr>
          <w:b/>
          <w:i w:val="0"/>
        </w:rPr>
        <w:t>View Page Source</w:t>
      </w:r>
      <w:r>
        <w:rPr>
          <w:b w:val="0"/>
          <w:i w:val="0"/>
        </w:rPr>
        <w:t xml:space="preserve"> (Ctrl+U). The </w:t>
      </w:r>
      <w:r>
        <w:rPr>
          <w:rFonts w:ascii="Courier New" w:hAnsi="Courier New" w:eastAsia="Courier New"/>
          <w:b w:val="0"/>
          <w:i w:val="0"/>
          <w:color w:val="7A0010"/>
          <w:sz w:val="19"/>
        </w:rPr>
        <w:t>&lt;h1&gt;</w:t>
      </w:r>
      <w:r>
        <w:rPr>
          <w:b w:val="0"/>
          <w:i w:val="0"/>
        </w:rPr>
        <w:t xml:space="preserve"> is on </w:t>
      </w:r>
      <w:r>
        <w:rPr>
          <w:b/>
          <w:i w:val="0"/>
        </w:rPr>
        <w:t>line 13</w:t>
      </w:r>
      <w:r>
        <w:rPr>
          <w:b w:val="0"/>
          <w:i w:val="0"/>
        </w:rPr>
        <w:t xml:space="preserve">: </w:t>
      </w:r>
      <w:r>
        <w:rPr>
          <w:rFonts w:ascii="Courier New" w:hAnsi="Courier New" w:eastAsia="Courier New"/>
          <w:b w:val="0"/>
          <w:i w:val="0"/>
          <w:color w:val="7A0010"/>
          <w:sz w:val="19"/>
        </w:rPr>
        <w:t>&lt;h1&gt;Momo House: a page made of parcels&lt;/h1&gt;</w:t>
      </w:r>
      <w:r>
        <w:rPr>
          <w:b w:val="0"/>
          <w:i w:val="0"/>
        </w:rPr>
        <w:t xml:space="preserve">. Live Server's script is added near the end, before </w:t>
      </w:r>
      <w:r>
        <w:rPr>
          <w:rFonts w:ascii="Courier New" w:hAnsi="Courier New" w:eastAsia="Courier New"/>
          <w:b w:val="0"/>
          <w:i w:val="0"/>
          <w:color w:val="7A0010"/>
          <w:sz w:val="19"/>
        </w:rPr>
        <w:t>&lt;/body&gt;</w:t>
      </w:r>
      <w:r>
        <w:rPr>
          <w:b w:val="0"/>
          <w:i w:val="0"/>
        </w:rPr>
        <w:t>, so the top lines match the file.</w:t>
      </w:r>
    </w:p>
    <w:p>
      <w:pPr>
        <w:pStyle w:val="Heading2"/>
        <w:keepNext/>
      </w:pPr>
      <w:r>
        <w:rPr>
          <w:b w:val="0"/>
          <w:i w:val="0"/>
        </w:rPr>
        <w:t>4. Wi-Fi bonus</w:t>
      </w:r>
    </w:p>
    <w:p>
      <w:r>
        <w:rPr>
          <w:b w:val="0"/>
          <w:i w:val="0"/>
        </w:rPr>
        <w:t>Any news site shows 50–200 requests. Every picture, font, script and advert is one more parcel.</w:t>
      </w:r>
    </w:p>
    <w:p>
      <w:r>
        <w:br w:type="page"/>
      </w:r>
    </w:p>
    <w:p>
      <w:pPr>
        <w:pStyle w:val="Heading1"/>
        <w:keepNext/>
      </w:pPr>
      <w:r>
        <w:rPr>
          <w:b w:val="0"/>
          <w:i w:val="0"/>
        </w:rPr>
        <w:t>D1-04-broken-skeleton · BUGS.md</w:t>
      </w:r>
    </w:p>
    <w:p>
      <w:pPr>
        <w:pStyle w:val="Heading2"/>
        <w:keepNext/>
      </w:pPr>
      <w:r>
        <w:rPr>
          <w:b w:val="0"/>
          <w:i w:val="0"/>
        </w:rPr>
        <w:t>D1-04 Broken Skeleton — answer key (instructor)</w:t>
      </w:r>
    </w:p>
    <w:p>
      <w:pPr>
        <w:spacing w:after="40"/>
      </w:pPr>
      <w:r>
        <w:rPr>
          <w:i/>
          <w:color w:val="595959"/>
          <w:sz w:val="17"/>
        </w:rPr>
        <w:t>File: classwork/D1-04-broken-skeleton/solution/BUGS.md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1893"/>
            <w:shd w:val="clear" w:color="auto" w:fill="1F3864"/>
          </w:tcPr>
          <w:p>
            <w:pPr>
              <w:spacing w:after="0" w:line="240" w:lineRule="auto"/>
            </w:pPr>
            <w:r>
              <w:rPr>
                <w:b/>
                <w:i w:val="0"/>
                <w:color w:val="FFFFFF"/>
                <w:sz w:val="17"/>
              </w:rPr>
              <w:t>Bug</w:t>
            </w:r>
          </w:p>
        </w:tc>
        <w:tc>
          <w:tcPr>
            <w:tcW w:type="dxa" w:w="2472"/>
            <w:shd w:val="clear" w:color="auto" w:fill="1F3864"/>
          </w:tcPr>
          <w:p>
            <w:pPr>
              <w:spacing w:after="0" w:line="240" w:lineRule="auto"/>
            </w:pPr>
            <w:r>
              <w:rPr>
                <w:b/>
                <w:i w:val="0"/>
                <w:color w:val="FFFFFF"/>
                <w:sz w:val="17"/>
              </w:rPr>
              <w:t>Fix</w:t>
            </w:r>
          </w:p>
        </w:tc>
        <w:tc>
          <w:tcPr>
            <w:tcW w:type="dxa" w:w="2047"/>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w:t>
            </w:r>
          </w:p>
        </w:tc>
        <w:tc>
          <w:tcPr>
            <w:tcW w:type="dxa" w:w="1893"/>
          </w:tcPr>
          <w:p>
            <w:pPr>
              <w:spacing w:after="0" w:line="240" w:lineRule="auto"/>
            </w:pPr>
            <w:r>
              <w:rPr>
                <w:rFonts w:ascii="Courier New" w:hAnsi="Courier New" w:eastAsia="Courier New"/>
                <w:b w:val="0"/>
                <w:i w:val="0"/>
                <w:color w:val="7A0010"/>
                <w:sz w:val="15"/>
              </w:rPr>
              <w:t>&lt;!DOCTYPE html&gt;</w:t>
            </w:r>
            <w:r>
              <w:rPr>
                <w:b w:val="0"/>
                <w:i w:val="0"/>
                <w:sz w:val="17"/>
              </w:rPr>
              <w:t xml:space="preserve"> is missing (line 1 starts with </w:t>
            </w:r>
            <w:r>
              <w:rPr>
                <w:rFonts w:ascii="Courier New" w:hAnsi="Courier New" w:eastAsia="Courier New"/>
                <w:b w:val="0"/>
                <w:i w:val="0"/>
                <w:color w:val="7A0010"/>
                <w:sz w:val="15"/>
              </w:rPr>
              <w:t>&lt;html&gt;</w:t>
            </w:r>
            <w:r>
              <w:rPr>
                <w:b w:val="0"/>
                <w:i w:val="0"/>
                <w:sz w:val="17"/>
              </w:rPr>
              <w:t>)</w:t>
            </w:r>
          </w:p>
        </w:tc>
        <w:tc>
          <w:tcPr>
            <w:tcW w:type="dxa" w:w="2472"/>
          </w:tcPr>
          <w:p>
            <w:pPr>
              <w:spacing w:after="0" w:line="240" w:lineRule="auto"/>
            </w:pPr>
            <w:r>
              <w:rPr>
                <w:b w:val="0"/>
                <w:i w:val="0"/>
                <w:sz w:val="17"/>
              </w:rPr>
              <w:t xml:space="preserve">Add </w:t>
            </w:r>
            <w:r>
              <w:rPr>
                <w:rFonts w:ascii="Courier New" w:hAnsi="Courier New" w:eastAsia="Courier New"/>
                <w:b w:val="0"/>
                <w:i w:val="0"/>
                <w:color w:val="7A0010"/>
                <w:sz w:val="15"/>
              </w:rPr>
              <w:t>&lt;!DOCTYPE html&gt;</w:t>
            </w:r>
            <w:r>
              <w:rPr>
                <w:b w:val="0"/>
                <w:i w:val="0"/>
                <w:sz w:val="17"/>
              </w:rPr>
              <w:t xml:space="preserve"> as the very first line</w:t>
            </w:r>
          </w:p>
        </w:tc>
        <w:tc>
          <w:tcPr>
            <w:tcW w:type="dxa" w:w="2047"/>
          </w:tcPr>
          <w:p>
            <w:pPr>
              <w:spacing w:after="0" w:line="240" w:lineRule="auto"/>
            </w:pPr>
            <w:r>
              <w:rPr>
                <w:b w:val="0"/>
                <w:i w:val="0"/>
                <w:sz w:val="17"/>
              </w:rPr>
              <w:t>D(HH) doctype-first</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w:t>
            </w:r>
          </w:p>
        </w:tc>
        <w:tc>
          <w:tcPr>
            <w:tcW w:type="dxa" w:w="1893"/>
            <w:shd w:val="clear" w:color="auto" w:fill="F7F9FC"/>
          </w:tcPr>
          <w:p>
            <w:pPr>
              <w:spacing w:after="0" w:line="240" w:lineRule="auto"/>
            </w:pPr>
            <w:r>
              <w:rPr>
                <w:rFonts w:ascii="Courier New" w:hAnsi="Courier New" w:eastAsia="Courier New"/>
                <w:b w:val="0"/>
                <w:i w:val="0"/>
                <w:color w:val="7A0010"/>
                <w:sz w:val="15"/>
              </w:rPr>
              <w:t>&lt;html&gt;</w:t>
            </w:r>
            <w:r>
              <w:rPr>
                <w:b w:val="0"/>
                <w:i w:val="0"/>
                <w:sz w:val="17"/>
              </w:rPr>
              <w:t xml:space="preserve"> has no </w:t>
            </w:r>
            <w:r>
              <w:rPr>
                <w:rFonts w:ascii="Courier New" w:hAnsi="Courier New" w:eastAsia="Courier New"/>
                <w:b w:val="0"/>
                <w:i w:val="0"/>
                <w:color w:val="7A0010"/>
                <w:sz w:val="15"/>
              </w:rPr>
              <w:t>lang="en"</w:t>
            </w:r>
          </w:p>
        </w:tc>
        <w:tc>
          <w:tcPr>
            <w:tcW w:type="dxa" w:w="2472"/>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&lt;html lang="en"&gt;</w:t>
            </w:r>
          </w:p>
        </w:tc>
        <w:tc>
          <w:tcPr>
            <w:tcW w:type="dxa" w:w="2047"/>
            <w:shd w:val="clear" w:color="auto" w:fill="F7F9FC"/>
          </w:tcPr>
          <w:p>
            <w:pPr>
              <w:spacing w:after="0" w:line="240" w:lineRule="auto"/>
            </w:pPr>
            <w:r>
              <w:rPr>
                <w:b w:val="0"/>
                <w:i w:val="0"/>
                <w:sz w:val="17"/>
              </w:rPr>
              <w:t>D(HH) html-lang-require</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5</w:t>
            </w:r>
          </w:p>
        </w:tc>
        <w:tc>
          <w:tcPr>
            <w:tcW w:type="dxa" w:w="1893"/>
          </w:tcPr>
          <w:p>
            <w:pPr>
              <w:spacing w:after="0" w:line="240" w:lineRule="auto"/>
            </w:pPr>
            <w:r>
              <w:rPr>
                <w:rFonts w:ascii="Courier New" w:hAnsi="Courier New" w:eastAsia="Courier New"/>
                <w:b w:val="0"/>
                <w:i w:val="0"/>
                <w:color w:val="7A0010"/>
                <w:sz w:val="15"/>
              </w:rPr>
              <w:t>&lt;titel&gt;</w:t>
            </w:r>
            <w:r>
              <w:rPr>
                <w:b w:val="0"/>
                <w:i w:val="0"/>
                <w:sz w:val="17"/>
              </w:rPr>
              <w:t xml:space="preserve"> typo instead of </w:t>
            </w:r>
            <w:r>
              <w:rPr>
                <w:rFonts w:ascii="Courier New" w:hAnsi="Courier New" w:eastAsia="Courier New"/>
                <w:b w:val="0"/>
                <w:i w:val="0"/>
                <w:color w:val="7A0010"/>
                <w:sz w:val="15"/>
              </w:rPr>
              <w:t>&lt;title&gt;</w:t>
            </w:r>
          </w:p>
        </w:tc>
        <w:tc>
          <w:tcPr>
            <w:tcW w:type="dxa" w:w="2472"/>
          </w:tcPr>
          <w:p>
            <w:pPr>
              <w:spacing w:after="0" w:line="240" w:lineRule="auto"/>
            </w:pPr>
            <w:r>
              <w:rPr>
                <w:b w:val="0"/>
                <w:i w:val="0"/>
                <w:sz w:val="17"/>
              </w:rPr>
              <w:t xml:space="preserve">Write </w:t>
            </w:r>
            <w:r>
              <w:rPr>
                <w:rFonts w:ascii="Courier New" w:hAnsi="Courier New" w:eastAsia="Courier New"/>
                <w:b w:val="0"/>
                <w:i w:val="0"/>
                <w:color w:val="7A0010"/>
                <w:sz w:val="15"/>
              </w:rPr>
              <w:t>&lt;title&gt;Aarav's Page&lt;/title&gt;</w:t>
            </w:r>
          </w:p>
        </w:tc>
        <w:tc>
          <w:tcPr>
            <w:tcW w:type="dxa" w:w="2047"/>
          </w:tcPr>
          <w:p>
            <w:pPr>
              <w:spacing w:after="0" w:line="240" w:lineRule="auto"/>
            </w:pPr>
            <w:r>
              <w:rPr>
                <w:b w:val="0"/>
                <w:i w:val="0"/>
                <w:sz w:val="17"/>
              </w:rPr>
              <w:t>V + D(HH) title-require</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8</w:t>
            </w:r>
          </w:p>
        </w:tc>
        <w:tc>
          <w:tcPr>
            <w:tcW w:type="dxa" w:w="1893"/>
            <w:shd w:val="clear" w:color="auto" w:fill="F7F9FC"/>
          </w:tcPr>
          <w:p>
            <w:pPr>
              <w:spacing w:after="0" w:line="240" w:lineRule="auto"/>
            </w:pPr>
            <w:r>
              <w:rPr>
                <w:rFonts w:ascii="Courier New" w:hAnsi="Courier New" w:eastAsia="Courier New"/>
                <w:b w:val="0"/>
                <w:i w:val="0"/>
                <w:color w:val="7A0010"/>
                <w:sz w:val="15"/>
              </w:rPr>
              <w:t>&lt;h1&gt;</w:t>
            </w:r>
            <w:r>
              <w:rPr>
                <w:b w:val="0"/>
                <w:i w:val="0"/>
                <w:sz w:val="17"/>
              </w:rPr>
              <w:t xml:space="preserve"> is never closed, so the paragraphs under it are giant and bold</w:t>
            </w:r>
          </w:p>
        </w:tc>
        <w:tc>
          <w:tcPr>
            <w:tcW w:type="dxa" w:w="2472"/>
            <w:shd w:val="clear" w:color="auto" w:fill="F7F9FC"/>
          </w:tcPr>
          <w:p>
            <w:pPr>
              <w:spacing w:after="0" w:line="240" w:lineRule="auto"/>
            </w:pPr>
            <w:r>
              <w:rPr>
                <w:b w:val="0"/>
                <w:i w:val="0"/>
                <w:sz w:val="17"/>
              </w:rPr>
              <w:t xml:space="preserve">Add </w:t>
            </w:r>
            <w:r>
              <w:rPr>
                <w:rFonts w:ascii="Courier New" w:hAnsi="Courier New" w:eastAsia="Courier New"/>
                <w:b w:val="0"/>
                <w:i w:val="0"/>
                <w:color w:val="7A0010"/>
                <w:sz w:val="15"/>
              </w:rPr>
              <w:t>&lt;/h1&gt;</w:t>
            </w:r>
            <w:r>
              <w:rPr>
                <w:b w:val="0"/>
                <w:i w:val="0"/>
                <w:sz w:val="17"/>
              </w:rPr>
              <w:t xml:space="preserve"> at the end of the line</w:t>
            </w:r>
          </w:p>
        </w:tc>
        <w:tc>
          <w:tcPr>
            <w:tcW w:type="dxa" w:w="2047"/>
            <w:shd w:val="clear" w:color="auto" w:fill="F7F9FC"/>
          </w:tcPr>
          <w:p>
            <w:pPr>
              <w:spacing w:after="0" w:line="240" w:lineRule="auto"/>
            </w:pPr>
            <w:r>
              <w:rPr>
                <w:b w:val="0"/>
                <w:i w:val="0"/>
                <w:sz w:val="17"/>
              </w:rPr>
              <w:t>V + D(HH) tag-pair</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10</w:t>
            </w:r>
          </w:p>
        </w:tc>
        <w:tc>
          <w:tcPr>
            <w:tcW w:type="dxa" w:w="1893"/>
          </w:tcPr>
          <w:p>
            <w:pPr>
              <w:spacing w:after="0" w:line="240" w:lineRule="auto"/>
            </w:pPr>
            <w:r>
              <w:rPr>
                <w:b w:val="0"/>
                <w:i w:val="0"/>
                <w:sz w:val="17"/>
              </w:rPr>
              <w:t xml:space="preserve">Wrong nesting: </w:t>
            </w:r>
            <w:r>
              <w:rPr>
                <w:rFonts w:ascii="Courier New" w:hAnsi="Courier New" w:eastAsia="Courier New"/>
                <w:b w:val="0"/>
                <w:i w:val="0"/>
                <w:color w:val="7A0010"/>
                <w:sz w:val="15"/>
              </w:rPr>
              <w:t>&lt;/p&gt;</w:t>
            </w:r>
            <w:r>
              <w:rPr>
                <w:b w:val="0"/>
                <w:i w:val="0"/>
                <w:sz w:val="17"/>
              </w:rPr>
              <w:t xml:space="preserve"> comes before </w:t>
            </w:r>
            <w:r>
              <w:rPr>
                <w:rFonts w:ascii="Courier New" w:hAnsi="Courier New" w:eastAsia="Courier New"/>
                <w:b w:val="0"/>
                <w:i w:val="0"/>
                <w:color w:val="7A0010"/>
                <w:sz w:val="15"/>
              </w:rPr>
              <w:t>&lt;/strong&gt;</w:t>
            </w:r>
          </w:p>
        </w:tc>
        <w:tc>
          <w:tcPr>
            <w:tcW w:type="dxa" w:w="2472"/>
          </w:tcPr>
          <w:p>
            <w:pPr>
              <w:spacing w:after="0" w:line="240" w:lineRule="auto"/>
            </w:pPr>
            <w:r>
              <w:rPr>
                <w:b w:val="0"/>
                <w:i w:val="0"/>
                <w:sz w:val="17"/>
              </w:rPr>
              <w:t xml:space="preserve">Last opened, first closed: </w:t>
            </w:r>
            <w:r>
              <w:rPr>
                <w:rFonts w:ascii="Courier New" w:hAnsi="Courier New" w:eastAsia="Courier New"/>
                <w:b w:val="0"/>
                <w:i w:val="0"/>
                <w:color w:val="7A0010"/>
                <w:sz w:val="15"/>
              </w:rPr>
              <w:t>&lt;p&gt;I live in &lt;strong&gt;Kathmandu&lt;/strong&gt;, near Dillibazar.&lt;/p&gt;</w:t>
            </w:r>
          </w:p>
        </w:tc>
        <w:tc>
          <w:tcPr>
            <w:tcW w:type="dxa" w:w="2047"/>
          </w:tcPr>
          <w:p>
            <w:pPr>
              <w:spacing w:after="0" w:line="240" w:lineRule="auto"/>
            </w:pPr>
            <w:r>
              <w:rPr>
                <w:b w:val="0"/>
                <w:i w:val="0"/>
                <w:sz w:val="17"/>
              </w:rPr>
              <w:t>D(HH) tag-pair / D(F12)</w:t>
            </w:r>
          </w:p>
        </w:tc>
      </w:tr>
      <w:tr>
        <w:tc>
          <w:tcPr>
            <w:tcW w:type="dxa" w:w="964"/>
            <w:shd w:val="clear" w:color="auto" w:fill="F7F9FC"/>
          </w:tcPr>
          <w:p>
            <w:pPr>
              <w:spacing w:after="0" w:line="240" w:lineRule="auto"/>
            </w:pPr>
            <w:r>
              <w:rPr>
                <w:b w:val="0"/>
                <w:i w:val="0"/>
                <w:sz w:val="17"/>
              </w:rPr>
              <w:t>6</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15</w:t>
            </w:r>
          </w:p>
        </w:tc>
        <w:tc>
          <w:tcPr>
            <w:tcW w:type="dxa" w:w="1893"/>
            <w:shd w:val="clear" w:color="auto" w:fill="F7F9FC"/>
          </w:tcPr>
          <w:p>
            <w:pPr>
              <w:spacing w:after="0" w:line="240" w:lineRule="auto"/>
            </w:pPr>
            <w:r>
              <w:rPr>
                <w:b w:val="0"/>
                <w:i w:val="0"/>
                <w:sz w:val="17"/>
              </w:rPr>
              <w:t xml:space="preserve">The comment ends with </w:t>
            </w:r>
            <w:r>
              <w:rPr>
                <w:rFonts w:ascii="Courier New" w:hAnsi="Courier New" w:eastAsia="Courier New"/>
                <w:b w:val="0"/>
                <w:i w:val="0"/>
                <w:color w:val="7A0010"/>
                <w:sz w:val="15"/>
              </w:rPr>
              <w:t>-&gt;</w:t>
            </w:r>
            <w:r>
              <w:rPr>
                <w:b w:val="0"/>
                <w:i w:val="0"/>
                <w:sz w:val="17"/>
              </w:rPr>
              <w:t xml:space="preserve"> instead of </w:t>
            </w:r>
            <w:r>
              <w:rPr>
                <w:rFonts w:ascii="Courier New" w:hAnsi="Courier New" w:eastAsia="Courier New"/>
                <w:b w:val="0"/>
                <w:i w:val="0"/>
                <w:color w:val="7A0010"/>
                <w:sz w:val="15"/>
              </w:rPr>
              <w:t>--&gt;</w:t>
            </w:r>
          </w:p>
        </w:tc>
        <w:tc>
          <w:tcPr>
            <w:tcW w:type="dxa" w:w="2472"/>
            <w:shd w:val="clear" w:color="auto" w:fill="F7F9FC"/>
          </w:tcPr>
          <w:p>
            <w:pPr>
              <w:spacing w:after="0" w:line="240" w:lineRule="auto"/>
            </w:pPr>
            <w:r>
              <w:rPr>
                <w:b w:val="0"/>
                <w:i w:val="0"/>
                <w:sz w:val="17"/>
              </w:rPr>
              <w:t xml:space="preserve">Close it with </w:t>
            </w:r>
            <w:r>
              <w:rPr>
                <w:rFonts w:ascii="Courier New" w:hAnsi="Courier New" w:eastAsia="Courier New"/>
                <w:b w:val="0"/>
                <w:i w:val="0"/>
                <w:color w:val="7A0010"/>
                <w:sz w:val="15"/>
              </w:rPr>
              <w:t>--&gt;</w:t>
            </w:r>
          </w:p>
        </w:tc>
        <w:tc>
          <w:tcPr>
            <w:tcW w:type="dxa" w:w="2047"/>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HTMLHint: "Doctype must be declared first". Without it Chrome uses old "quirks mode".</w:t>
      </w:r>
    </w:p>
    <w:p>
      <w:pPr>
        <w:spacing w:after="40"/>
        <w:ind w:left="340" w:hanging="255"/>
      </w:pPr>
      <w:r>
        <w:rPr>
          <w:b/>
          <w:color w:val="2E74B5"/>
        </w:rPr>
        <w:t xml:space="preserve">2. </w:t>
      </w:r>
      <w:r>
        <w:rPr>
          <w:b w:val="0"/>
          <w:i w:val="0"/>
        </w:rPr>
        <w:t>HTMLHint: "An lang attribute must be present on &lt;html&gt; elements". Screen readers need the language.</w:t>
      </w:r>
    </w:p>
    <w:p>
      <w:pPr>
        <w:spacing w:after="40"/>
        <w:ind w:left="340" w:hanging="255"/>
      </w:pPr>
      <w:r>
        <w:rPr>
          <w:b/>
          <w:color w:val="2E74B5"/>
        </w:rPr>
        <w:t xml:space="preserve">3. </w:t>
      </w:r>
      <w:r>
        <w:rPr>
          <w:b w:val="0"/>
          <w:i w:val="0"/>
        </w:rPr>
        <w:t>The tab shows the file name, not "Aarav's Page", and the words "Aarav's Page" appear at the top of the page.</w:t>
      </w:r>
    </w:p>
    <w:p>
      <w:pPr>
        <w:spacing w:after="40"/>
        <w:ind w:left="340" w:hanging="255"/>
      </w:pPr>
      <w:r>
        <w:rPr>
          <w:b/>
          <w:color w:val="2E74B5"/>
        </w:rPr>
        <w:t xml:space="preserve">4. </w:t>
      </w:r>
      <w:r>
        <w:rPr>
          <w:b w:val="0"/>
          <w:i w:val="0"/>
        </w:rPr>
        <w:t>Everything until the next heading is inside the h1. HTMLHint: "Tag must be paired".</w:t>
      </w:r>
    </w:p>
    <w:p>
      <w:pPr>
        <w:spacing w:after="40"/>
        <w:ind w:left="340" w:hanging="255"/>
      </w:pPr>
      <w:r>
        <w:rPr>
          <w:b/>
          <w:color w:val="2E74B5"/>
        </w:rPr>
        <w:t xml:space="preserve">5. </w:t>
      </w:r>
      <w:r>
        <w:rPr>
          <w:b w:val="0"/>
          <w:i w:val="0"/>
        </w:rPr>
        <w:t>The page looks almost normal. HTMLHint flags the pair, and F12 → Elements shows the browser moved the text out of the paragraph.</w:t>
      </w:r>
    </w:p>
    <w:p>
      <w:pPr>
        <w:spacing w:after="40"/>
        <w:ind w:left="340" w:hanging="255"/>
      </w:pPr>
      <w:r>
        <w:rPr>
          <w:b/>
          <w:color w:val="2E74B5"/>
        </w:rPr>
        <w:t xml:space="preserve">6. </w:t>
      </w:r>
      <w:r>
        <w:rPr>
          <w:b w:val="0"/>
          <w:i w:val="0"/>
        </w:rPr>
        <w:t>The comment never closes, so the line and footer text ("Made by Aarav") and everything after it disappear.</w:t>
      </w:r>
    </w:p>
    <w:p>
      <w:r>
        <w:br w:type="page"/>
      </w:r>
    </w:p>
    <w:p>
      <w:pPr>
        <w:pStyle w:val="Heading1"/>
        <w:keepNext/>
      </w:pPr>
      <w:r>
        <w:rPr>
          <w:b w:val="0"/>
          <w:i w:val="0"/>
        </w:rPr>
        <w:t>D1-06-canteen-news-bughunt · BUGS.md</w:t>
      </w:r>
    </w:p>
    <w:p>
      <w:pPr>
        <w:pStyle w:val="Heading2"/>
        <w:keepNext/>
      </w:pPr>
      <w:r>
        <w:rPr>
          <w:b w:val="0"/>
          <w:i w:val="0"/>
        </w:rPr>
        <w:t>D1-06 Canteen News — answer key (instructor)</w:t>
      </w:r>
    </w:p>
    <w:p>
      <w:pPr>
        <w:spacing w:after="40"/>
      </w:pPr>
      <w:r>
        <w:rPr>
          <w:i/>
          <w:color w:val="595959"/>
          <w:sz w:val="17"/>
        </w:rPr>
        <w:t>File: classwork/D1-06-canteen-news-bughunt/solution/BUGS.md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983"/>
            <w:shd w:val="clear" w:color="auto" w:fill="1F3864"/>
          </w:tcPr>
          <w:p>
            <w:pPr>
              <w:spacing w:after="0" w:line="240" w:lineRule="auto"/>
            </w:pPr>
            <w:r>
              <w:rPr>
                <w:b/>
                <w:i w:val="0"/>
                <w:color w:val="FFFFFF"/>
                <w:sz w:val="17"/>
              </w:rPr>
              <w:t>Bug</w:t>
            </w:r>
          </w:p>
        </w:tc>
        <w:tc>
          <w:tcPr>
            <w:tcW w:type="dxa" w:w="2346"/>
            <w:shd w:val="clear" w:color="auto" w:fill="1F3864"/>
          </w:tcPr>
          <w:p>
            <w:pPr>
              <w:spacing w:after="0" w:line="240" w:lineRule="auto"/>
            </w:pPr>
            <w:r>
              <w:rPr>
                <w:b/>
                <w:i w:val="0"/>
                <w:color w:val="FFFFFF"/>
                <w:sz w:val="17"/>
              </w:rPr>
              <w:t>Fix</w:t>
            </w:r>
          </w:p>
        </w:tc>
        <w:tc>
          <w:tcPr>
            <w:tcW w:type="dxa" w:w="1083"/>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11</w:t>
            </w:r>
          </w:p>
        </w:tc>
        <w:tc>
          <w:tcPr>
            <w:tcW w:type="dxa" w:w="2983"/>
          </w:tcPr>
          <w:p>
            <w:pPr>
              <w:spacing w:after="0" w:line="240" w:lineRule="auto"/>
            </w:pPr>
            <w:r>
              <w:rPr>
                <w:b w:val="0"/>
                <w:i w:val="0"/>
                <w:sz w:val="17"/>
              </w:rPr>
              <w:t xml:space="preserve">Two </w:t>
            </w:r>
            <w:r>
              <w:rPr>
                <w:rFonts w:ascii="Courier New" w:hAnsi="Courier New" w:eastAsia="Courier New"/>
                <w:b w:val="0"/>
                <w:i w:val="0"/>
                <w:color w:val="7A0010"/>
                <w:sz w:val="15"/>
              </w:rPr>
              <w:t>&lt;h1&gt;</w:t>
            </w:r>
            <w:r>
              <w:rPr>
                <w:b w:val="0"/>
                <w:i w:val="0"/>
                <w:sz w:val="17"/>
              </w:rPr>
              <w:t xml:space="preserve"> elements on one page</w:t>
            </w:r>
          </w:p>
        </w:tc>
        <w:tc>
          <w:tcPr>
            <w:tcW w:type="dxa" w:w="2346"/>
          </w:tcPr>
          <w:p>
            <w:pPr>
              <w:spacing w:after="0" w:line="240" w:lineRule="auto"/>
            </w:pPr>
            <w:r>
              <w:rPr>
                <w:b w:val="0"/>
                <w:i w:val="0"/>
                <w:sz w:val="17"/>
              </w:rPr>
              <w:t xml:space="preserve">Make "New on the menu" an </w:t>
            </w:r>
            <w:r>
              <w:rPr>
                <w:rFonts w:ascii="Courier New" w:hAnsi="Courier New" w:eastAsia="Courier New"/>
                <w:b w:val="0"/>
                <w:i w:val="0"/>
                <w:color w:val="7A0010"/>
                <w:sz w:val="15"/>
              </w:rPr>
              <w:t>&lt;h2&gt;</w:t>
            </w:r>
          </w:p>
        </w:tc>
        <w:tc>
          <w:tcPr>
            <w:tcW w:type="dxa" w:w="1083"/>
          </w:tcPr>
          <w:p>
            <w:pPr>
              <w:spacing w:after="0" w:line="240" w:lineRule="auto"/>
            </w:pPr>
            <w:r>
              <w:rPr>
                <w:b w:val="0"/>
                <w:i w:val="0"/>
                <w:sz w:val="17"/>
              </w:rPr>
              <w:t>R</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14</w:t>
            </w:r>
          </w:p>
        </w:tc>
        <w:tc>
          <w:tcPr>
            <w:tcW w:type="dxa" w:w="2983"/>
            <w:shd w:val="clear" w:color="auto" w:fill="F7F9FC"/>
          </w:tcPr>
          <w:p>
            <w:pPr>
              <w:spacing w:after="0" w:line="240" w:lineRule="auto"/>
            </w:pPr>
            <w:r>
              <w:rPr>
                <w:rFonts w:ascii="Courier New" w:hAnsi="Courier New" w:eastAsia="Courier New"/>
                <w:b w:val="0"/>
                <w:i w:val="0"/>
                <w:color w:val="7A0010"/>
                <w:sz w:val="15"/>
              </w:rPr>
              <w:t>&lt;p&gt;</w:t>
            </w:r>
            <w:r>
              <w:rPr>
                <w:b w:val="0"/>
                <w:i w:val="0"/>
                <w:sz w:val="17"/>
              </w:rPr>
              <w:t xml:space="preserve"> written as a real tag, so it vanishes and the sentence breaks in two</w:t>
            </w:r>
          </w:p>
        </w:tc>
        <w:tc>
          <w:tcPr>
            <w:tcW w:type="dxa" w:w="2346"/>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&amp;lt;p&amp;gt;</w:t>
            </w:r>
            <w:r>
              <w:rPr>
                <w:b w:val="0"/>
                <w:i w:val="0"/>
                <w:sz w:val="17"/>
              </w:rPr>
              <w:t xml:space="preserve"> to print the characters &lt; and &gt;</w:t>
            </w:r>
          </w:p>
        </w:tc>
        <w:tc>
          <w:tcPr>
            <w:tcW w:type="dxa" w:w="1083"/>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12</w:t>
            </w:r>
          </w:p>
        </w:tc>
        <w:tc>
          <w:tcPr>
            <w:tcW w:type="dxa" w:w="2983"/>
          </w:tcPr>
          <w:p>
            <w:pPr>
              <w:spacing w:after="0" w:line="240" w:lineRule="auto"/>
            </w:pPr>
            <w:r>
              <w:rPr>
                <w:rFonts w:ascii="Courier New" w:hAnsi="Courier New" w:eastAsia="Courier New"/>
                <w:b w:val="0"/>
                <w:i w:val="0"/>
                <w:color w:val="7A0010"/>
                <w:sz w:val="15"/>
              </w:rPr>
              <w:t>&amp;nbps;</w:t>
            </w:r>
            <w:r>
              <w:rPr>
                <w:b w:val="0"/>
                <w:i w:val="0"/>
                <w:sz w:val="17"/>
              </w:rPr>
              <w:t xml:space="preserve"> typo (letters swapped)</w:t>
            </w:r>
          </w:p>
        </w:tc>
        <w:tc>
          <w:tcPr>
            <w:tcW w:type="dxa" w:w="2346"/>
          </w:tcPr>
          <w:p>
            <w:pPr>
              <w:spacing w:after="0" w:line="240" w:lineRule="auto"/>
            </w:pPr>
            <w:r>
              <w:rPr>
                <w:b w:val="0"/>
                <w:i w:val="0"/>
                <w:sz w:val="17"/>
              </w:rPr>
              <w:t xml:space="preserve">Write </w:t>
            </w:r>
            <w:r>
              <w:rPr>
                <w:rFonts w:ascii="Courier New" w:hAnsi="Courier New" w:eastAsia="Courier New"/>
                <w:b w:val="0"/>
                <w:i w:val="0"/>
                <w:color w:val="7A0010"/>
                <w:sz w:val="15"/>
              </w:rPr>
              <w:t>&amp;nbsp;</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18</w:t>
            </w:r>
          </w:p>
        </w:tc>
        <w:tc>
          <w:tcPr>
            <w:tcW w:type="dxa" w:w="2983"/>
            <w:shd w:val="clear" w:color="auto" w:fill="F7F9FC"/>
          </w:tcPr>
          <w:p>
            <w:pPr>
              <w:spacing w:after="0" w:line="240" w:lineRule="auto"/>
            </w:pPr>
            <w:r>
              <w:rPr>
                <w:rFonts w:ascii="Courier New" w:hAnsi="Courier New" w:eastAsia="Courier New"/>
                <w:b w:val="0"/>
                <w:i w:val="0"/>
                <w:color w:val="7A0010"/>
                <w:sz w:val="15"/>
              </w:rPr>
              <w:t>&lt;blockquote&gt;</w:t>
            </w:r>
            <w:r>
              <w:rPr>
                <w:b w:val="0"/>
                <w:i w:val="0"/>
                <w:sz w:val="17"/>
              </w:rPr>
              <w:t xml:space="preserve"> closed with </w:t>
            </w:r>
            <w:r>
              <w:rPr>
                <w:rFonts w:ascii="Courier New" w:hAnsi="Courier New" w:eastAsia="Courier New"/>
                <w:b w:val="0"/>
                <w:i w:val="0"/>
                <w:color w:val="7A0010"/>
                <w:sz w:val="15"/>
              </w:rPr>
              <w:t>&lt;/quote&gt;</w:t>
            </w:r>
          </w:p>
        </w:tc>
        <w:tc>
          <w:tcPr>
            <w:tcW w:type="dxa" w:w="2346"/>
            <w:shd w:val="clear" w:color="auto" w:fill="F7F9FC"/>
          </w:tcPr>
          <w:p>
            <w:pPr>
              <w:spacing w:after="0" w:line="240" w:lineRule="auto"/>
            </w:pPr>
            <w:r>
              <w:rPr>
                <w:b w:val="0"/>
                <w:i w:val="0"/>
                <w:sz w:val="17"/>
              </w:rPr>
              <w:t xml:space="preserve">Close it with </w:t>
            </w:r>
            <w:r>
              <w:rPr>
                <w:rFonts w:ascii="Courier New" w:hAnsi="Courier New" w:eastAsia="Courier New"/>
                <w:b w:val="0"/>
                <w:i w:val="0"/>
                <w:color w:val="7A0010"/>
                <w:sz w:val="15"/>
              </w:rPr>
              <w:t>&lt;/blockquote&gt;</w:t>
            </w:r>
          </w:p>
        </w:tc>
        <w:tc>
          <w:tcPr>
            <w:tcW w:type="dxa" w:w="1083"/>
            <w:shd w:val="clear" w:color="auto" w:fill="F7F9FC"/>
          </w:tcPr>
          <w:p>
            <w:pPr>
              <w:spacing w:after="0" w:line="240" w:lineRule="auto"/>
            </w:pPr>
            <w:r>
              <w:rPr>
                <w:b w:val="0"/>
                <w:i w:val="0"/>
                <w:sz w:val="17"/>
              </w:rPr>
              <w:t>V + D(HH) tag-pair</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19</w:t>
            </w:r>
          </w:p>
        </w:tc>
        <w:tc>
          <w:tcPr>
            <w:tcW w:type="dxa" w:w="2983"/>
          </w:tcPr>
          <w:p>
            <w:pPr>
              <w:spacing w:after="0" w:line="240" w:lineRule="auto"/>
            </w:pPr>
            <w:r>
              <w:rPr>
                <w:rFonts w:ascii="Courier New" w:hAnsi="Courier New" w:eastAsia="Courier New"/>
                <w:b w:val="0"/>
                <w:i w:val="0"/>
                <w:color w:val="7A0010"/>
                <w:sz w:val="15"/>
              </w:rPr>
              <w:t>&lt;em&gt;</w:t>
            </w:r>
            <w:r>
              <w:rPr>
                <w:b w:val="0"/>
                <w:i w:val="0"/>
                <w:sz w:val="17"/>
              </w:rPr>
              <w:t xml:space="preserve"> opened and never closed</w:t>
            </w:r>
          </w:p>
        </w:tc>
        <w:tc>
          <w:tcPr>
            <w:tcW w:type="dxa" w:w="2346"/>
          </w:tcPr>
          <w:p>
            <w:pPr>
              <w:spacing w:after="0" w:line="240" w:lineRule="auto"/>
            </w:pPr>
            <w:r>
              <w:rPr>
                <w:b w:val="0"/>
                <w:i w:val="0"/>
                <w:sz w:val="17"/>
              </w:rPr>
              <w:t xml:space="preserve">Add </w:t>
            </w:r>
            <w:r>
              <w:rPr>
                <w:rFonts w:ascii="Courier New" w:hAnsi="Courier New" w:eastAsia="Courier New"/>
                <w:b w:val="0"/>
                <w:i w:val="0"/>
                <w:color w:val="7A0010"/>
                <w:sz w:val="15"/>
              </w:rPr>
              <w:t>&lt;/em&gt;</w:t>
            </w:r>
            <w:r>
              <w:rPr>
                <w:b w:val="0"/>
                <w:i w:val="0"/>
                <w:sz w:val="17"/>
              </w:rPr>
              <w:t xml:space="preserve"> after "do not"</w:t>
            </w:r>
          </w:p>
        </w:tc>
        <w:tc>
          <w:tcPr>
            <w:tcW w:type="dxa" w:w="1083"/>
          </w:tcPr>
          <w:p>
            <w:pPr>
              <w:spacing w:after="0" w:line="240" w:lineRule="auto"/>
            </w:pPr>
            <w:r>
              <w:rPr>
                <w:b w:val="0"/>
                <w:i w:val="0"/>
                <w:sz w:val="17"/>
              </w:rPr>
              <w:t>V + D(HH) tag-pair</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No tool complains. The rule is: one h1 per page (the page title). Sections are h2.</w:t>
      </w:r>
    </w:p>
    <w:p>
      <w:pPr>
        <w:spacing w:after="40"/>
        <w:ind w:left="340" w:hanging="255"/>
      </w:pPr>
      <w:r>
        <w:rPr>
          <w:b/>
          <w:color w:val="2E74B5"/>
        </w:rPr>
        <w:t xml:space="preserve">2. </w:t>
      </w:r>
      <w:r>
        <w:rPr>
          <w:b w:val="0"/>
          <w:i w:val="0"/>
        </w:rPr>
        <w:t xml:space="preserve">The page shows "Wrap text in" and "tags." on two lines. The </w:t>
      </w:r>
      <w:r>
        <w:rPr>
          <w:rFonts w:ascii="Courier New" w:hAnsi="Courier New" w:eastAsia="Courier New"/>
          <w:b w:val="0"/>
          <w:i w:val="0"/>
          <w:color w:val="7A0010"/>
          <w:sz w:val="19"/>
        </w:rPr>
        <w:t>&lt;p&gt;</w:t>
      </w:r>
      <w:r>
        <w:rPr>
          <w:b w:val="0"/>
          <w:i w:val="0"/>
        </w:rPr>
        <w:t xml:space="preserve"> itself is missing.</w:t>
      </w:r>
    </w:p>
    <w:p>
      <w:pPr>
        <w:spacing w:after="40"/>
        <w:ind w:left="340" w:hanging="255"/>
      </w:pPr>
      <w:r>
        <w:rPr>
          <w:b/>
          <w:color w:val="2E74B5"/>
        </w:rPr>
        <w:t xml:space="preserve">3. </w:t>
      </w:r>
      <w:r>
        <w:rPr>
          <w:b w:val="0"/>
          <w:i w:val="0"/>
        </w:rPr>
        <w:t xml:space="preserve">The page shows the text </w:t>
      </w:r>
      <w:r>
        <w:rPr>
          <w:rFonts w:ascii="Courier New" w:hAnsi="Courier New" w:eastAsia="Courier New"/>
          <w:b w:val="0"/>
          <w:i w:val="0"/>
          <w:color w:val="7A0010"/>
          <w:sz w:val="19"/>
        </w:rPr>
        <w:t>&amp;nbps;</w:t>
      </w:r>
      <w:r>
        <w:rPr>
          <w:b w:val="0"/>
          <w:i w:val="0"/>
        </w:rPr>
        <w:t xml:space="preserve"> literally.</w:t>
      </w:r>
    </w:p>
    <w:p>
      <w:pPr>
        <w:spacing w:after="40"/>
        <w:ind w:left="340" w:hanging="255"/>
      </w:pPr>
      <w:r>
        <w:rPr>
          <w:b/>
          <w:color w:val="2E74B5"/>
        </w:rPr>
        <w:t xml:space="preserve">4. </w:t>
      </w:r>
      <w:r>
        <w:rPr>
          <w:b w:val="0"/>
          <w:i w:val="0"/>
        </w:rPr>
        <w:t>The blockquote never ends, so everything after it is pushed in (indented).</w:t>
      </w:r>
    </w:p>
    <w:p>
      <w:pPr>
        <w:spacing w:after="40"/>
        <w:ind w:left="340" w:hanging="255"/>
      </w:pPr>
      <w:r>
        <w:rPr>
          <w:b/>
          <w:color w:val="2E74B5"/>
        </w:rPr>
        <w:t xml:space="preserve">5. </w:t>
      </w:r>
      <w:r>
        <w:rPr>
          <w:b w:val="0"/>
          <w:i w:val="0"/>
        </w:rPr>
        <w:t>Everything after "do not" is italic, even the headings. (The indent comes from the blockquote; the italic comes from this.)</w:t>
      </w:r>
    </w:p>
    <w:p>
      <w:r>
        <w:br w:type="page"/>
      </w:r>
    </w:p>
    <w:p>
      <w:pPr>
        <w:pStyle w:val="Heading1"/>
        <w:keepNext/>
      </w:pPr>
      <w:r>
        <w:rPr>
          <w:b w:val="0"/>
          <w:i w:val="0"/>
        </w:rPr>
        <w:t>D1-07-broken-lists · BUGS.md</w:t>
      </w:r>
    </w:p>
    <w:p>
      <w:pPr>
        <w:pStyle w:val="Heading2"/>
        <w:keepNext/>
      </w:pPr>
      <w:r>
        <w:rPr>
          <w:b w:val="0"/>
          <w:i w:val="0"/>
        </w:rPr>
        <w:t>D1-07 Broken Lists — answer key (instructor)</w:t>
      </w:r>
    </w:p>
    <w:p>
      <w:pPr>
        <w:spacing w:after="40"/>
      </w:pPr>
      <w:r>
        <w:rPr>
          <w:i/>
          <w:color w:val="595959"/>
          <w:sz w:val="17"/>
        </w:rPr>
        <w:t>File: classwork/D1-07-broken-lists/solution/BUGS.md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783"/>
            <w:shd w:val="clear" w:color="auto" w:fill="1F3864"/>
          </w:tcPr>
          <w:p>
            <w:pPr>
              <w:spacing w:after="0" w:line="240" w:lineRule="auto"/>
            </w:pPr>
            <w:r>
              <w:rPr>
                <w:b/>
                <w:i w:val="0"/>
                <w:color w:val="FFFFFF"/>
                <w:sz w:val="17"/>
              </w:rPr>
              <w:t>Bug</w:t>
            </w:r>
          </w:p>
        </w:tc>
        <w:tc>
          <w:tcPr>
            <w:tcW w:type="dxa" w:w="2546"/>
            <w:shd w:val="clear" w:color="auto" w:fill="1F3864"/>
          </w:tcPr>
          <w:p>
            <w:pPr>
              <w:spacing w:after="0" w:line="240" w:lineRule="auto"/>
            </w:pPr>
            <w:r>
              <w:rPr>
                <w:b/>
                <w:i w:val="0"/>
                <w:color w:val="FFFFFF"/>
                <w:sz w:val="17"/>
              </w:rPr>
              <w:t>Fix</w:t>
            </w:r>
          </w:p>
        </w:tc>
        <w:tc>
          <w:tcPr>
            <w:tcW w:type="dxa" w:w="1083"/>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12</w:t>
            </w:r>
          </w:p>
        </w:tc>
        <w:tc>
          <w:tcPr>
            <w:tcW w:type="dxa" w:w="2783"/>
          </w:tcPr>
          <w:p>
            <w:pPr>
              <w:spacing w:after="0" w:line="240" w:lineRule="auto"/>
            </w:pPr>
            <w:r>
              <w:rPr>
                <w:b w:val="0"/>
                <w:i w:val="0"/>
                <w:sz w:val="17"/>
              </w:rPr>
              <w:t xml:space="preserve">Three </w:t>
            </w:r>
            <w:r>
              <w:rPr>
                <w:rFonts w:ascii="Courier New" w:hAnsi="Courier New" w:eastAsia="Courier New"/>
                <w:b w:val="0"/>
                <w:i w:val="0"/>
                <w:color w:val="7A0010"/>
                <w:sz w:val="15"/>
              </w:rPr>
              <w:t>&lt;li&gt;</w:t>
            </w:r>
            <w:r>
              <w:rPr>
                <w:b w:val="0"/>
                <w:i w:val="0"/>
                <w:sz w:val="17"/>
              </w:rPr>
              <w:t xml:space="preserve"> with no </w:t>
            </w:r>
            <w:r>
              <w:rPr>
                <w:rFonts w:ascii="Courier New" w:hAnsi="Courier New" w:eastAsia="Courier New"/>
                <w:b w:val="0"/>
                <w:i w:val="0"/>
                <w:color w:val="7A0010"/>
                <w:sz w:val="15"/>
              </w:rPr>
              <w:t>&lt;ul&gt;</w:t>
            </w:r>
            <w:r>
              <w:rPr>
                <w:b w:val="0"/>
                <w:i w:val="0"/>
                <w:sz w:val="17"/>
              </w:rPr>
              <w:t xml:space="preserve"> around them</w:t>
            </w:r>
          </w:p>
        </w:tc>
        <w:tc>
          <w:tcPr>
            <w:tcW w:type="dxa" w:w="2546"/>
          </w:tcPr>
          <w:p>
            <w:pPr>
              <w:spacing w:after="0" w:line="240" w:lineRule="auto"/>
            </w:pPr>
            <w:r>
              <w:rPr>
                <w:b w:val="0"/>
                <w:i w:val="0"/>
                <w:sz w:val="17"/>
              </w:rPr>
              <w:t xml:space="preserve">Wrap the three items in </w:t>
            </w:r>
            <w:r>
              <w:rPr>
                <w:rFonts w:ascii="Courier New" w:hAnsi="Courier New" w:eastAsia="Courier New"/>
                <w:b w:val="0"/>
                <w:i w:val="0"/>
                <w:color w:val="7A0010"/>
                <w:sz w:val="15"/>
              </w:rPr>
              <w:t>&lt;ul&gt;</w:t>
            </w:r>
            <w:r>
              <w:rPr>
                <w:b w:val="0"/>
                <w:i w:val="0"/>
                <w:sz w:val="17"/>
              </w:rPr>
              <w:t xml:space="preserve"> … </w:t>
            </w:r>
            <w:r>
              <w:rPr>
                <w:rFonts w:ascii="Courier New" w:hAnsi="Courier New" w:eastAsia="Courier New"/>
                <w:b w:val="0"/>
                <w:i w:val="0"/>
                <w:color w:val="7A0010"/>
                <w:sz w:val="15"/>
              </w:rPr>
              <w:t>&lt;/ul&gt;</w:t>
            </w:r>
          </w:p>
        </w:tc>
        <w:tc>
          <w:tcPr>
            <w:tcW w:type="dxa" w:w="1083"/>
          </w:tcPr>
          <w:p>
            <w:pPr>
              <w:spacing w:after="0" w:line="240" w:lineRule="auto"/>
            </w:pPr>
            <w:r>
              <w:rPr>
                <w:b w:val="0"/>
                <w:i w:val="0"/>
                <w:sz w:val="17"/>
              </w:rPr>
              <w:t>V + D(F12)</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22</w:t>
            </w:r>
          </w:p>
        </w:tc>
        <w:tc>
          <w:tcPr>
            <w:tcW w:type="dxa" w:w="2783"/>
            <w:shd w:val="clear" w:color="auto" w:fill="F7F9FC"/>
          </w:tcPr>
          <w:p>
            <w:pPr>
              <w:spacing w:after="0" w:line="240" w:lineRule="auto"/>
            </w:pPr>
            <w:r>
              <w:rPr>
                <w:b w:val="0"/>
                <w:i w:val="0"/>
                <w:sz w:val="17"/>
              </w:rPr>
              <w:t xml:space="preserve">Cooking steps (order matters) are in a </w:t>
            </w:r>
            <w:r>
              <w:rPr>
                <w:rFonts w:ascii="Courier New" w:hAnsi="Courier New" w:eastAsia="Courier New"/>
                <w:b w:val="0"/>
                <w:i w:val="0"/>
                <w:color w:val="7A0010"/>
                <w:sz w:val="15"/>
              </w:rPr>
              <w:t>&lt;ul&gt;</w:t>
            </w:r>
          </w:p>
        </w:tc>
        <w:tc>
          <w:tcPr>
            <w:tcW w:type="dxa" w:w="2546"/>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&lt;ol&gt;</w:t>
            </w:r>
            <w:r>
              <w:rPr>
                <w:b w:val="0"/>
                <w:i w:val="0"/>
                <w:sz w:val="17"/>
              </w:rPr>
              <w:t xml:space="preserve"> … </w:t>
            </w:r>
            <w:r>
              <w:rPr>
                <w:rFonts w:ascii="Courier New" w:hAnsi="Courier New" w:eastAsia="Courier New"/>
                <w:b w:val="0"/>
                <w:i w:val="0"/>
                <w:color w:val="7A0010"/>
                <w:sz w:val="15"/>
              </w:rPr>
              <w:t>&lt;/ol&gt;</w:t>
            </w:r>
            <w:r>
              <w:rPr>
                <w:b w:val="0"/>
                <w:i w:val="0"/>
                <w:sz w:val="17"/>
              </w:rPr>
              <w:t xml:space="preserve"> so the steps get numbers</w:t>
            </w:r>
          </w:p>
        </w:tc>
        <w:tc>
          <w:tcPr>
            <w:tcW w:type="dxa" w:w="1083"/>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19</w:t>
            </w:r>
          </w:p>
        </w:tc>
        <w:tc>
          <w:tcPr>
            <w:tcW w:type="dxa" w:w="2783"/>
          </w:tcPr>
          <w:p>
            <w:pPr>
              <w:spacing w:after="0" w:line="240" w:lineRule="auto"/>
            </w:pPr>
            <w:r>
              <w:rPr>
                <w:rFonts w:ascii="Courier New" w:hAnsi="Courier New" w:eastAsia="Courier New"/>
                <w:b w:val="0"/>
                <w:i w:val="0"/>
                <w:color w:val="7A0010"/>
                <w:sz w:val="15"/>
              </w:rPr>
              <w:t>&lt;il&gt;</w:t>
            </w:r>
            <w:r>
              <w:rPr>
                <w:b w:val="0"/>
                <w:i w:val="0"/>
                <w:sz w:val="17"/>
              </w:rPr>
              <w:t xml:space="preserve"> typo instead of </w:t>
            </w:r>
            <w:r>
              <w:rPr>
                <w:rFonts w:ascii="Courier New" w:hAnsi="Courier New" w:eastAsia="Courier New"/>
                <w:b w:val="0"/>
                <w:i w:val="0"/>
                <w:color w:val="7A0010"/>
                <w:sz w:val="15"/>
              </w:rPr>
              <w:t>&lt;li&gt;</w:t>
            </w:r>
          </w:p>
        </w:tc>
        <w:tc>
          <w:tcPr>
            <w:tcW w:type="dxa" w:w="2546"/>
          </w:tcPr>
          <w:p>
            <w:pPr>
              <w:spacing w:after="0" w:line="240" w:lineRule="auto"/>
            </w:pPr>
            <w:r>
              <w:rPr>
                <w:b w:val="0"/>
                <w:i w:val="0"/>
                <w:sz w:val="17"/>
              </w:rPr>
              <w:t xml:space="preserve">Write </w:t>
            </w:r>
            <w:r>
              <w:rPr>
                <w:rFonts w:ascii="Courier New" w:hAnsi="Courier New" w:eastAsia="Courier New"/>
                <w:b w:val="0"/>
                <w:i w:val="0"/>
                <w:color w:val="7A0010"/>
                <w:sz w:val="15"/>
              </w:rPr>
              <w:t>&lt;li&gt;Garlic&lt;/li&gt;</w:t>
            </w:r>
          </w:p>
        </w:tc>
        <w:tc>
          <w:tcPr>
            <w:tcW w:type="dxa" w:w="1083"/>
          </w:tcPr>
          <w:p>
            <w:pPr>
              <w:spacing w:after="0" w:line="240" w:lineRule="auto"/>
            </w:pPr>
            <w:r>
              <w:rPr>
                <w:b w:val="0"/>
                <w:i w:val="0"/>
                <w:sz w:val="17"/>
              </w:rPr>
              <w:t>V + D(HH) tag-pair</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31</w:t>
            </w:r>
          </w:p>
        </w:tc>
        <w:tc>
          <w:tcPr>
            <w:tcW w:type="dxa" w:w="2783"/>
            <w:shd w:val="clear" w:color="auto" w:fill="F7F9FC"/>
          </w:tcPr>
          <w:p>
            <w:pPr>
              <w:spacing w:after="0" w:line="240" w:lineRule="auto"/>
            </w:pPr>
            <w:r>
              <w:rPr>
                <w:b w:val="0"/>
                <w:i w:val="0"/>
                <w:sz w:val="17"/>
              </w:rPr>
              <w:t xml:space="preserve">The glossary uses </w:t>
            </w:r>
            <w:r>
              <w:rPr>
                <w:rFonts w:ascii="Courier New" w:hAnsi="Courier New" w:eastAsia="Courier New"/>
                <w:b w:val="0"/>
                <w:i w:val="0"/>
                <w:color w:val="7A0010"/>
                <w:sz w:val="15"/>
              </w:rPr>
              <w:t>&lt;li&gt;</w:t>
            </w:r>
            <w:r>
              <w:rPr>
                <w:b w:val="0"/>
                <w:i w:val="0"/>
                <w:sz w:val="17"/>
              </w:rPr>
              <w:t xml:space="preserve"> for the definitions instead of </w:t>
            </w:r>
            <w:r>
              <w:rPr>
                <w:rFonts w:ascii="Courier New" w:hAnsi="Courier New" w:eastAsia="Courier New"/>
                <w:b w:val="0"/>
                <w:i w:val="0"/>
                <w:color w:val="7A0010"/>
                <w:sz w:val="15"/>
              </w:rPr>
              <w:t>&lt;dd&gt;</w:t>
            </w:r>
          </w:p>
        </w:tc>
        <w:tc>
          <w:tcPr>
            <w:tcW w:type="dxa" w:w="2546"/>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&lt;dd&gt;</w:t>
            </w:r>
            <w:r>
              <w:rPr>
                <w:b w:val="0"/>
                <w:i w:val="0"/>
                <w:sz w:val="17"/>
              </w:rPr>
              <w:t xml:space="preserve"> … </w:t>
            </w:r>
            <w:r>
              <w:rPr>
                <w:rFonts w:ascii="Courier New" w:hAnsi="Courier New" w:eastAsia="Courier New"/>
                <w:b w:val="0"/>
                <w:i w:val="0"/>
                <w:color w:val="7A0010"/>
                <w:sz w:val="15"/>
              </w:rPr>
              <w:t>&lt;/dd&gt;</w:t>
            </w:r>
            <w:r>
              <w:rPr>
                <w:b w:val="0"/>
                <w:i w:val="0"/>
                <w:sz w:val="17"/>
              </w:rPr>
              <w:t xml:space="preserve"> for each definition</w:t>
            </w:r>
          </w:p>
        </w:tc>
        <w:tc>
          <w:tcPr>
            <w:tcW w:type="dxa" w:w="1083"/>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 xml:space="preserve">No indent and no bullets: the bullets hang off the left edge of the page. F12 → Elements shows the </w:t>
      </w:r>
      <w:r>
        <w:rPr>
          <w:rFonts w:ascii="Courier New" w:hAnsi="Courier New" w:eastAsia="Courier New"/>
          <w:b w:val="0"/>
          <w:i w:val="0"/>
          <w:color w:val="7A0010"/>
          <w:sz w:val="19"/>
        </w:rPr>
        <w:t>&lt;li&gt;</w:t>
      </w:r>
      <w:r>
        <w:rPr>
          <w:b w:val="0"/>
          <w:i w:val="0"/>
        </w:rPr>
        <w:t xml:space="preserve">s sit directly in </w:t>
      </w:r>
      <w:r>
        <w:rPr>
          <w:rFonts w:ascii="Courier New" w:hAnsi="Courier New" w:eastAsia="Courier New"/>
          <w:b w:val="0"/>
          <w:i w:val="0"/>
          <w:color w:val="7A0010"/>
          <w:sz w:val="19"/>
        </w:rPr>
        <w:t>&lt;body&gt;</w:t>
      </w:r>
      <w:r>
        <w:rPr>
          <w:b w:val="0"/>
          <w:i w:val="0"/>
        </w:rPr>
        <w:t>.</w:t>
      </w:r>
    </w:p>
    <w:p>
      <w:pPr>
        <w:spacing w:after="40"/>
        <w:ind w:left="340" w:hanging="255"/>
      </w:pPr>
      <w:r>
        <w:rPr>
          <w:b/>
          <w:color w:val="2E74B5"/>
        </w:rPr>
        <w:t xml:space="preserve">2. </w:t>
      </w:r>
      <w:r>
        <w:rPr>
          <w:b w:val="0"/>
          <w:i w:val="0"/>
        </w:rPr>
        <w:t>The steps show bullets, not 1, 2, 3, 4.</w:t>
      </w:r>
    </w:p>
    <w:p>
      <w:pPr>
        <w:spacing w:after="40"/>
        <w:ind w:left="340" w:hanging="255"/>
      </w:pPr>
      <w:r>
        <w:rPr>
          <w:b/>
          <w:color w:val="2E74B5"/>
        </w:rPr>
        <w:t xml:space="preserve">3. </w:t>
      </w:r>
      <w:r>
        <w:rPr>
          <w:b w:val="0"/>
          <w:i w:val="0"/>
        </w:rPr>
        <w:t>"Garlic" has no bullet. HTMLHint: "Tag must be paired".</w:t>
      </w:r>
    </w:p>
    <w:p>
      <w:pPr>
        <w:spacing w:after="40"/>
        <w:ind w:left="340" w:hanging="255"/>
      </w:pPr>
      <w:r>
        <w:rPr>
          <w:b/>
          <w:color w:val="2E74B5"/>
        </w:rPr>
        <w:t xml:space="preserve">4. </w:t>
      </w:r>
      <w:r>
        <w:rPr>
          <w:b w:val="0"/>
          <w:i w:val="0"/>
        </w:rPr>
        <w:t xml:space="preserve">The definitions show bullets and no indent. In a </w:t>
      </w:r>
      <w:r>
        <w:rPr>
          <w:rFonts w:ascii="Courier New" w:hAnsi="Courier New" w:eastAsia="Courier New"/>
          <w:b w:val="0"/>
          <w:i w:val="0"/>
          <w:color w:val="7A0010"/>
          <w:sz w:val="19"/>
        </w:rPr>
        <w:t>&lt;dl&gt;</w:t>
      </w:r>
      <w:r>
        <w:rPr>
          <w:b w:val="0"/>
          <w:i w:val="0"/>
        </w:rPr>
        <w:t xml:space="preserve">, each </w:t>
      </w:r>
      <w:r>
        <w:rPr>
          <w:rFonts w:ascii="Courier New" w:hAnsi="Courier New" w:eastAsia="Courier New"/>
          <w:b w:val="0"/>
          <w:i w:val="0"/>
          <w:color w:val="7A0010"/>
          <w:sz w:val="19"/>
        </w:rPr>
        <w:t>&lt;dt&gt;</w:t>
      </w:r>
      <w:r>
        <w:rPr>
          <w:b w:val="0"/>
          <w:i w:val="0"/>
        </w:rPr>
        <w:t xml:space="preserve"> (word) is followed by a </w:t>
      </w:r>
      <w:r>
        <w:rPr>
          <w:rFonts w:ascii="Courier New" w:hAnsi="Courier New" w:eastAsia="Courier New"/>
          <w:b w:val="0"/>
          <w:i w:val="0"/>
          <w:color w:val="7A0010"/>
          <w:sz w:val="19"/>
        </w:rPr>
        <w:t>&lt;dd&gt;</w:t>
      </w:r>
      <w:r>
        <w:rPr>
          <w:b w:val="0"/>
          <w:i w:val="0"/>
        </w:rPr>
        <w:t xml:space="preserve"> (meaning).</w:t>
      </w:r>
    </w:p>
    <w:p>
      <w:r>
        <w:br w:type="page"/>
      </w:r>
    </w:p>
    <w:p>
      <w:pPr>
        <w:pStyle w:val="Heading1"/>
        <w:keepNext/>
      </w:pPr>
      <w:r>
        <w:rPr>
          <w:b w:val="0"/>
          <w:i w:val="0"/>
        </w:rPr>
        <w:t>D1-09-broken-paths · BUGS.md</w:t>
      </w:r>
    </w:p>
    <w:p>
      <w:pPr>
        <w:pStyle w:val="Heading2"/>
        <w:keepNext/>
      </w:pPr>
      <w:r>
        <w:rPr>
          <w:b w:val="0"/>
          <w:i w:val="0"/>
        </w:rPr>
        <w:t>D1-09 Broken Paths — answer key (instructor)</w:t>
      </w:r>
    </w:p>
    <w:p>
      <w:pPr>
        <w:spacing w:after="40"/>
      </w:pPr>
      <w:r>
        <w:rPr>
          <w:i/>
          <w:color w:val="595959"/>
          <w:sz w:val="17"/>
        </w:rPr>
        <w:t>File: classwork/D1-09-broken-paths/solution/BUGS.md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940"/>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410"/>
            <w:shd w:val="clear" w:color="auto" w:fill="1F3864"/>
          </w:tcPr>
          <w:p>
            <w:pPr>
              <w:spacing w:after="0" w:line="240" w:lineRule="auto"/>
            </w:pPr>
            <w:r>
              <w:rPr>
                <w:b/>
                <w:i w:val="0"/>
                <w:color w:val="FFFFFF"/>
                <w:sz w:val="17"/>
              </w:rPr>
              <w:t>Bug</w:t>
            </w:r>
          </w:p>
        </w:tc>
        <w:tc>
          <w:tcPr>
            <w:tcW w:type="dxa" w:w="2396"/>
            <w:shd w:val="clear" w:color="auto" w:fill="1F3864"/>
          </w:tcPr>
          <w:p>
            <w:pPr>
              <w:spacing w:after="0" w:line="240" w:lineRule="auto"/>
            </w:pPr>
            <w:r>
              <w:rPr>
                <w:b/>
                <w:i w:val="0"/>
                <w:color w:val="FFFFFF"/>
                <w:sz w:val="17"/>
              </w:rPr>
              <w:t>Fix</w:t>
            </w:r>
          </w:p>
        </w:tc>
        <w:tc>
          <w:tcPr>
            <w:tcW w:type="dxa" w:w="964"/>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940"/>
          </w:tcPr>
          <w:p>
            <w:pPr>
              <w:spacing w:after="0" w:line="240" w:lineRule="auto"/>
            </w:pPr>
            <w:r>
              <w:rPr>
                <w:b w:val="0"/>
                <w:i w:val="0"/>
                <w:sz w:val="17"/>
              </w:rPr>
              <w:t>index.html</w:t>
            </w:r>
          </w:p>
        </w:tc>
        <w:tc>
          <w:tcPr>
            <w:tcW w:type="dxa" w:w="964"/>
          </w:tcPr>
          <w:p>
            <w:pPr>
              <w:spacing w:after="0" w:line="240" w:lineRule="auto"/>
            </w:pPr>
            <w:r>
              <w:rPr>
                <w:b w:val="0"/>
                <w:i w:val="0"/>
                <w:sz w:val="17"/>
              </w:rPr>
              <w:t>9</w:t>
            </w:r>
          </w:p>
        </w:tc>
        <w:tc>
          <w:tcPr>
            <w:tcW w:type="dxa" w:w="2410"/>
          </w:tcPr>
          <w:p>
            <w:pPr>
              <w:spacing w:after="0" w:line="240" w:lineRule="auto"/>
            </w:pPr>
            <w:r>
              <w:rPr>
                <w:b w:val="0"/>
                <w:i w:val="0"/>
                <w:sz w:val="17"/>
              </w:rPr>
              <w:t xml:space="preserve">Logo path uses </w:t>
            </w:r>
            <w:r>
              <w:rPr>
                <w:rFonts w:ascii="Courier New" w:hAnsi="Courier New" w:eastAsia="Courier New"/>
                <w:b w:val="0"/>
                <w:i w:val="0"/>
                <w:color w:val="7A0010"/>
                <w:sz w:val="15"/>
              </w:rPr>
              <w:t>image/</w:t>
            </w:r>
            <w:r>
              <w:rPr>
                <w:b w:val="0"/>
                <w:i w:val="0"/>
                <w:sz w:val="17"/>
              </w:rPr>
              <w:t xml:space="preserve">, but the folder is </w:t>
            </w:r>
            <w:r>
              <w:rPr>
                <w:rFonts w:ascii="Courier New" w:hAnsi="Courier New" w:eastAsia="Courier New"/>
                <w:b w:val="0"/>
                <w:i w:val="0"/>
                <w:color w:val="7A0010"/>
                <w:sz w:val="15"/>
              </w:rPr>
              <w:t>images/</w:t>
            </w:r>
          </w:p>
        </w:tc>
        <w:tc>
          <w:tcPr>
            <w:tcW w:type="dxa" w:w="2396"/>
          </w:tcPr>
          <w:p>
            <w:pPr>
              <w:spacing w:after="0" w:line="240" w:lineRule="auto"/>
            </w:pPr>
            <w:r>
              <w:rPr>
                <w:b w:val="0"/>
                <w:i w:val="0"/>
                <w:sz w:val="17"/>
              </w:rPr>
              <w:t xml:space="preserve">Write </w:t>
            </w:r>
            <w:r>
              <w:rPr>
                <w:rFonts w:ascii="Courier New" w:hAnsi="Courier New" w:eastAsia="Courier New"/>
                <w:b w:val="0"/>
                <w:i w:val="0"/>
                <w:color w:val="7A0010"/>
                <w:sz w:val="15"/>
              </w:rPr>
              <w:t>src="images/logo-momo-house.svg"</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2</w:t>
            </w:r>
          </w:p>
        </w:tc>
        <w:tc>
          <w:tcPr>
            <w:tcW w:type="dxa" w:w="1940"/>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13</w:t>
            </w:r>
          </w:p>
        </w:tc>
        <w:tc>
          <w:tcPr>
            <w:tcW w:type="dxa" w:w="2410"/>
            <w:shd w:val="clear" w:color="auto" w:fill="F7F9FC"/>
          </w:tcPr>
          <w:p>
            <w:pPr>
              <w:spacing w:after="0" w:line="240" w:lineRule="auto"/>
            </w:pPr>
            <w:r>
              <w:rPr>
                <w:b w:val="0"/>
                <w:i w:val="0"/>
                <w:sz w:val="17"/>
              </w:rPr>
              <w:t xml:space="preserve">The About link points to </w:t>
            </w:r>
            <w:r>
              <w:rPr>
                <w:rFonts w:ascii="Courier New" w:hAnsi="Courier New" w:eastAsia="Courier New"/>
                <w:b w:val="0"/>
                <w:i w:val="0"/>
                <w:color w:val="7A0010"/>
                <w:sz w:val="15"/>
              </w:rPr>
              <w:t>about.html</w:t>
            </w:r>
            <w:r>
              <w:rPr>
                <w:b w:val="0"/>
                <w:i w:val="0"/>
                <w:sz w:val="17"/>
              </w:rPr>
              <w:t xml:space="preserve">, but the file is in </w:t>
            </w:r>
            <w:r>
              <w:rPr>
                <w:rFonts w:ascii="Courier New" w:hAnsi="Courier New" w:eastAsia="Courier New"/>
                <w:b w:val="0"/>
                <w:i w:val="0"/>
                <w:color w:val="7A0010"/>
                <w:sz w:val="15"/>
              </w:rPr>
              <w:t>pages/</w:t>
            </w:r>
          </w:p>
        </w:tc>
        <w:tc>
          <w:tcPr>
            <w:tcW w:type="dxa" w:w="2396"/>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href="pages/about.html"</w:t>
            </w:r>
          </w:p>
        </w:tc>
        <w:tc>
          <w:tcPr>
            <w:tcW w:type="dxa" w:w="964"/>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3</w:t>
            </w:r>
          </w:p>
        </w:tc>
        <w:tc>
          <w:tcPr>
            <w:tcW w:type="dxa" w:w="1940"/>
          </w:tcPr>
          <w:p>
            <w:pPr>
              <w:spacing w:after="0" w:line="240" w:lineRule="auto"/>
            </w:pPr>
            <w:r>
              <w:rPr>
                <w:b w:val="0"/>
                <w:i w:val="0"/>
                <w:sz w:val="17"/>
              </w:rPr>
              <w:t>index.html</w:t>
            </w:r>
          </w:p>
        </w:tc>
        <w:tc>
          <w:tcPr>
            <w:tcW w:type="dxa" w:w="964"/>
          </w:tcPr>
          <w:p>
            <w:pPr>
              <w:spacing w:after="0" w:line="240" w:lineRule="auto"/>
            </w:pPr>
            <w:r>
              <w:rPr>
                <w:b w:val="0"/>
                <w:i w:val="0"/>
                <w:sz w:val="17"/>
              </w:rPr>
              <w:t>18</w:t>
            </w:r>
          </w:p>
        </w:tc>
        <w:tc>
          <w:tcPr>
            <w:tcW w:type="dxa" w:w="2410"/>
          </w:tcPr>
          <w:p>
            <w:pPr>
              <w:spacing w:after="0" w:line="240" w:lineRule="auto"/>
            </w:pPr>
            <w:r>
              <w:rPr>
                <w:b w:val="0"/>
                <w:i w:val="0"/>
                <w:sz w:val="17"/>
              </w:rPr>
              <w:t xml:space="preserve">External link without </w:t>
            </w:r>
            <w:r>
              <w:rPr>
                <w:rFonts w:ascii="Courier New" w:hAnsi="Courier New" w:eastAsia="Courier New"/>
                <w:b w:val="0"/>
                <w:i w:val="0"/>
                <w:color w:val="7A0010"/>
                <w:sz w:val="15"/>
              </w:rPr>
              <w:t>https://</w:t>
            </w:r>
            <w:r>
              <w:rPr>
                <w:b w:val="0"/>
                <w:i w:val="0"/>
                <w:sz w:val="17"/>
              </w:rPr>
              <w:t xml:space="preserve"> becomes a relative path</w:t>
            </w:r>
          </w:p>
        </w:tc>
        <w:tc>
          <w:tcPr>
            <w:tcW w:type="dxa" w:w="2396"/>
          </w:tcPr>
          <w:p>
            <w:pPr>
              <w:spacing w:after="0" w:line="240" w:lineRule="auto"/>
            </w:pPr>
            <w:r>
              <w:rPr>
                <w:b w:val="0"/>
                <w:i w:val="0"/>
                <w:sz w:val="17"/>
              </w:rPr>
              <w:t xml:space="preserve">Write </w:t>
            </w:r>
            <w:r>
              <w:rPr>
                <w:rFonts w:ascii="Courier New" w:hAnsi="Courier New" w:eastAsia="Courier New"/>
                <w:b w:val="0"/>
                <w:i w:val="0"/>
                <w:color w:val="7A0010"/>
                <w:sz w:val="15"/>
              </w:rPr>
              <w:t>href="https://www.wikipedia.org"</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4</w:t>
            </w:r>
          </w:p>
        </w:tc>
        <w:tc>
          <w:tcPr>
            <w:tcW w:type="dxa" w:w="1940"/>
            <w:shd w:val="clear" w:color="auto" w:fill="F7F9FC"/>
          </w:tcPr>
          <w:p>
            <w:pPr>
              <w:spacing w:after="0" w:line="240" w:lineRule="auto"/>
            </w:pPr>
            <w:r>
              <w:rPr>
                <w:b w:val="0"/>
                <w:i w:val="0"/>
                <w:sz w:val="17"/>
              </w:rPr>
              <w:t>pages/about.html</w:t>
            </w:r>
          </w:p>
        </w:tc>
        <w:tc>
          <w:tcPr>
            <w:tcW w:type="dxa" w:w="964"/>
            <w:shd w:val="clear" w:color="auto" w:fill="F7F9FC"/>
          </w:tcPr>
          <w:p>
            <w:pPr>
              <w:spacing w:after="0" w:line="240" w:lineRule="auto"/>
            </w:pPr>
            <w:r>
              <w:rPr>
                <w:b w:val="0"/>
                <w:i w:val="0"/>
                <w:sz w:val="17"/>
              </w:rPr>
              <w:t>9</w:t>
            </w:r>
          </w:p>
        </w:tc>
        <w:tc>
          <w:tcPr>
            <w:tcW w:type="dxa" w:w="2410"/>
            <w:shd w:val="clear" w:color="auto" w:fill="F7F9FC"/>
          </w:tcPr>
          <w:p>
            <w:pPr>
              <w:spacing w:after="0" w:line="240" w:lineRule="auto"/>
            </w:pPr>
            <w:r>
              <w:rPr>
                <w:b w:val="0"/>
                <w:i w:val="0"/>
                <w:sz w:val="17"/>
              </w:rPr>
              <w:t xml:space="preserve">Home link from inside </w:t>
            </w:r>
            <w:r>
              <w:rPr>
                <w:rFonts w:ascii="Courier New" w:hAnsi="Courier New" w:eastAsia="Courier New"/>
                <w:b w:val="0"/>
                <w:i w:val="0"/>
                <w:color w:val="7A0010"/>
                <w:sz w:val="15"/>
              </w:rPr>
              <w:t>pages/</w:t>
            </w:r>
            <w:r>
              <w:rPr>
                <w:b w:val="0"/>
                <w:i w:val="0"/>
                <w:sz w:val="17"/>
              </w:rPr>
              <w:t xml:space="preserve"> points to </w:t>
            </w:r>
            <w:r>
              <w:rPr>
                <w:rFonts w:ascii="Courier New" w:hAnsi="Courier New" w:eastAsia="Courier New"/>
                <w:b w:val="0"/>
                <w:i w:val="0"/>
                <w:color w:val="7A0010"/>
                <w:sz w:val="15"/>
              </w:rPr>
              <w:t>index.html</w:t>
            </w:r>
            <w:r>
              <w:rPr>
                <w:b w:val="0"/>
                <w:i w:val="0"/>
                <w:sz w:val="17"/>
              </w:rPr>
              <w:t xml:space="preserve"> (there is no index.html in </w:t>
            </w:r>
            <w:r>
              <w:rPr>
                <w:rFonts w:ascii="Courier New" w:hAnsi="Courier New" w:eastAsia="Courier New"/>
                <w:b w:val="0"/>
                <w:i w:val="0"/>
                <w:color w:val="7A0010"/>
                <w:sz w:val="15"/>
              </w:rPr>
              <w:t>pages/</w:t>
            </w:r>
            <w:r>
              <w:rPr>
                <w:b w:val="0"/>
                <w:i w:val="0"/>
                <w:sz w:val="17"/>
              </w:rPr>
              <w:t>)</w:t>
            </w:r>
          </w:p>
        </w:tc>
        <w:tc>
          <w:tcPr>
            <w:tcW w:type="dxa" w:w="2396"/>
            <w:shd w:val="clear" w:color="auto" w:fill="F7F9FC"/>
          </w:tcPr>
          <w:p>
            <w:pPr>
              <w:spacing w:after="0" w:line="240" w:lineRule="auto"/>
            </w:pPr>
            <w:r>
              <w:rPr>
                <w:b w:val="0"/>
                <w:i w:val="0"/>
                <w:sz w:val="17"/>
              </w:rPr>
              <w:t xml:space="preserve">Go down one floor: </w:t>
            </w:r>
            <w:r>
              <w:rPr>
                <w:rFonts w:ascii="Courier New" w:hAnsi="Courier New" w:eastAsia="Courier New"/>
                <w:b w:val="0"/>
                <w:i w:val="0"/>
                <w:color w:val="7A0010"/>
                <w:sz w:val="15"/>
              </w:rPr>
              <w:t>href="../index.html"</w:t>
            </w:r>
          </w:p>
        </w:tc>
        <w:tc>
          <w:tcPr>
            <w:tcW w:type="dxa" w:w="964"/>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5</w:t>
            </w:r>
          </w:p>
        </w:tc>
        <w:tc>
          <w:tcPr>
            <w:tcW w:type="dxa" w:w="1940"/>
          </w:tcPr>
          <w:p>
            <w:pPr>
              <w:spacing w:after="0" w:line="240" w:lineRule="auto"/>
            </w:pPr>
            <w:r>
              <w:rPr>
                <w:b w:val="0"/>
                <w:i w:val="0"/>
                <w:sz w:val="17"/>
              </w:rPr>
              <w:t>pages/about.html</w:t>
            </w:r>
          </w:p>
        </w:tc>
        <w:tc>
          <w:tcPr>
            <w:tcW w:type="dxa" w:w="964"/>
          </w:tcPr>
          <w:p>
            <w:pPr>
              <w:spacing w:after="0" w:line="240" w:lineRule="auto"/>
            </w:pPr>
            <w:r>
              <w:rPr>
                <w:b w:val="0"/>
                <w:i w:val="0"/>
                <w:sz w:val="17"/>
              </w:rPr>
              <w:t>12</w:t>
            </w:r>
          </w:p>
        </w:tc>
        <w:tc>
          <w:tcPr>
            <w:tcW w:type="dxa" w:w="2410"/>
          </w:tcPr>
          <w:p>
            <w:pPr>
              <w:spacing w:after="0" w:line="240" w:lineRule="auto"/>
            </w:pPr>
            <w:r>
              <w:rPr>
                <w:b w:val="0"/>
                <w:i w:val="0"/>
                <w:sz w:val="17"/>
              </w:rPr>
              <w:t xml:space="preserve">Image path from inside </w:t>
            </w:r>
            <w:r>
              <w:rPr>
                <w:rFonts w:ascii="Courier New" w:hAnsi="Courier New" w:eastAsia="Courier New"/>
                <w:b w:val="0"/>
                <w:i w:val="0"/>
                <w:color w:val="7A0010"/>
                <w:sz w:val="15"/>
              </w:rPr>
              <w:t>pages/</w:t>
            </w:r>
            <w:r>
              <w:rPr>
                <w:b w:val="0"/>
                <w:i w:val="0"/>
                <w:sz w:val="17"/>
              </w:rPr>
              <w:t xml:space="preserve"> has no </w:t>
            </w:r>
            <w:r>
              <w:rPr>
                <w:rFonts w:ascii="Courier New" w:hAnsi="Courier New" w:eastAsia="Courier New"/>
                <w:b w:val="0"/>
                <w:i w:val="0"/>
                <w:color w:val="7A0010"/>
                <w:sz w:val="15"/>
              </w:rPr>
              <w:t>../</w:t>
            </w:r>
          </w:p>
        </w:tc>
        <w:tc>
          <w:tcPr>
            <w:tcW w:type="dxa" w:w="2396"/>
          </w:tcPr>
          <w:p>
            <w:pPr>
              <w:spacing w:after="0" w:line="240" w:lineRule="auto"/>
            </w:pPr>
            <w:r>
              <w:rPr>
                <w:b w:val="0"/>
                <w:i w:val="0"/>
                <w:sz w:val="17"/>
              </w:rPr>
              <w:t xml:space="preserve">Write </w:t>
            </w:r>
            <w:r>
              <w:rPr>
                <w:rFonts w:ascii="Courier New" w:hAnsi="Courier New" w:eastAsia="Courier New"/>
                <w:b w:val="0"/>
                <w:i w:val="0"/>
                <w:color w:val="7A0010"/>
                <w:sz w:val="15"/>
              </w:rPr>
              <w:t>src="../images/thamel.svg"</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6</w:t>
            </w:r>
          </w:p>
        </w:tc>
        <w:tc>
          <w:tcPr>
            <w:tcW w:type="dxa" w:w="1940"/>
            <w:shd w:val="clear" w:color="auto" w:fill="F7F9FC"/>
          </w:tcPr>
          <w:p>
            <w:pPr>
              <w:spacing w:after="0" w:line="240" w:lineRule="auto"/>
            </w:pPr>
            <w:r>
              <w:rPr>
                <w:b w:val="0"/>
                <w:i w:val="0"/>
                <w:sz w:val="17"/>
              </w:rPr>
              <w:t>pages/menu.html</w:t>
            </w:r>
          </w:p>
        </w:tc>
        <w:tc>
          <w:tcPr>
            <w:tcW w:type="dxa" w:w="964"/>
            <w:shd w:val="clear" w:color="auto" w:fill="F7F9FC"/>
          </w:tcPr>
          <w:p>
            <w:pPr>
              <w:spacing w:after="0" w:line="240" w:lineRule="auto"/>
            </w:pPr>
            <w:r>
              <w:rPr>
                <w:b w:val="0"/>
                <w:i w:val="0"/>
                <w:sz w:val="17"/>
              </w:rPr>
              <w:t>9</w:t>
            </w:r>
          </w:p>
        </w:tc>
        <w:tc>
          <w:tcPr>
            <w:tcW w:type="dxa" w:w="2410"/>
            <w:shd w:val="clear" w:color="auto" w:fill="F7F9FC"/>
          </w:tcPr>
          <w:p>
            <w:pPr>
              <w:spacing w:after="0" w:line="240" w:lineRule="auto"/>
            </w:pPr>
            <w:r>
              <w:rPr>
                <w:b w:val="0"/>
                <w:i w:val="0"/>
                <w:sz w:val="17"/>
              </w:rPr>
              <w:t>Home link is a path on Aarav's own laptop (</w:t>
            </w:r>
            <w:r>
              <w:rPr>
                <w:rFonts w:ascii="Courier New" w:hAnsi="Courier New" w:eastAsia="Courier New"/>
                <w:b w:val="0"/>
                <w:i w:val="0"/>
                <w:color w:val="7A0010"/>
                <w:sz w:val="15"/>
              </w:rPr>
              <w:t>C:\Users\Aarav\…</w:t>
            </w:r>
            <w:r>
              <w:rPr>
                <w:b w:val="0"/>
                <w:i w:val="0"/>
                <w:sz w:val="17"/>
              </w:rPr>
              <w:t>)</w:t>
            </w:r>
          </w:p>
        </w:tc>
        <w:tc>
          <w:tcPr>
            <w:tcW w:type="dxa" w:w="2396"/>
            <w:shd w:val="clear" w:color="auto" w:fill="F7F9FC"/>
          </w:tcPr>
          <w:p>
            <w:pPr>
              <w:spacing w:after="0" w:line="240" w:lineRule="auto"/>
            </w:pPr>
            <w:r>
              <w:rPr>
                <w:b w:val="0"/>
                <w:i w:val="0"/>
                <w:sz w:val="17"/>
              </w:rPr>
              <w:t xml:space="preserve">Use a relative path: </w:t>
            </w:r>
            <w:r>
              <w:rPr>
                <w:rFonts w:ascii="Courier New" w:hAnsi="Courier New" w:eastAsia="Courier New"/>
                <w:b w:val="0"/>
                <w:i w:val="0"/>
                <w:color w:val="7A0010"/>
                <w:sz w:val="15"/>
              </w:rPr>
              <w:t>href="../index.html"</w:t>
            </w:r>
          </w:p>
        </w:tc>
        <w:tc>
          <w:tcPr>
            <w:tcW w:type="dxa" w:w="964"/>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A broken-image icon with the alt text "Momo House logo" shows instead of the logo.</w:t>
      </w:r>
    </w:p>
    <w:p>
      <w:pPr>
        <w:spacing w:after="40"/>
        <w:ind w:left="340" w:hanging="255"/>
      </w:pPr>
      <w:r>
        <w:rPr>
          <w:b/>
          <w:color w:val="2E74B5"/>
        </w:rPr>
        <w:t xml:space="preserve">2. </w:t>
      </w:r>
      <w:r>
        <w:rPr>
          <w:b w:val="0"/>
          <w:i w:val="0"/>
        </w:rPr>
        <w:t>Clicking "About us" gives a 404 / "Cannot GET /about.html".</w:t>
      </w:r>
    </w:p>
    <w:p>
      <w:pPr>
        <w:spacing w:after="40"/>
        <w:ind w:left="340" w:hanging="255"/>
      </w:pPr>
      <w:r>
        <w:rPr>
          <w:b/>
          <w:color w:val="2E74B5"/>
        </w:rPr>
        <w:t xml:space="preserve">3. </w:t>
      </w:r>
      <w:r>
        <w:rPr>
          <w:b w:val="0"/>
          <w:i w:val="0"/>
        </w:rPr>
        <w:t xml:space="preserve">Clicking "Wikipedia" looks for a file called </w:t>
      </w:r>
      <w:r>
        <w:rPr>
          <w:rFonts w:ascii="Courier New" w:hAnsi="Courier New" w:eastAsia="Courier New"/>
          <w:b w:val="0"/>
          <w:i w:val="0"/>
          <w:color w:val="7A0010"/>
          <w:sz w:val="19"/>
        </w:rPr>
        <w:t>www.wikipedia.org</w:t>
      </w:r>
      <w:r>
        <w:rPr>
          <w:b w:val="0"/>
          <w:i w:val="0"/>
        </w:rPr>
        <w:t xml:space="preserve"> next to </w:t>
      </w:r>
      <w:r>
        <w:rPr>
          <w:rFonts w:ascii="Courier New" w:hAnsi="Courier New" w:eastAsia="Courier New"/>
          <w:b w:val="0"/>
          <w:i w:val="0"/>
          <w:color w:val="7A0010"/>
          <w:sz w:val="19"/>
        </w:rPr>
        <w:t>index.html</w:t>
      </w:r>
      <w:r>
        <w:rPr>
          <w:b w:val="0"/>
          <w:i w:val="0"/>
        </w:rPr>
        <w:t xml:space="preserve"> → 404.</w:t>
      </w:r>
    </w:p>
    <w:p>
      <w:pPr>
        <w:spacing w:after="40"/>
        <w:ind w:left="340" w:hanging="255"/>
      </w:pPr>
      <w:r>
        <w:rPr>
          <w:b/>
          <w:color w:val="2E74B5"/>
        </w:rPr>
        <w:t xml:space="preserve">4. </w:t>
      </w:r>
      <w:r>
        <w:rPr>
          <w:b w:val="0"/>
          <w:i w:val="0"/>
        </w:rPr>
        <w:t>Clicking "Home" on the About page gives a 404.</w:t>
      </w:r>
    </w:p>
    <w:p>
      <w:pPr>
        <w:spacing w:after="40"/>
        <w:ind w:left="340" w:hanging="255"/>
      </w:pPr>
      <w:r>
        <w:rPr>
          <w:b/>
          <w:color w:val="2E74B5"/>
        </w:rPr>
        <w:t xml:space="preserve">5. </w:t>
      </w:r>
      <w:r>
        <w:rPr>
          <w:b w:val="0"/>
          <w:i w:val="0"/>
        </w:rPr>
        <w:t>The Thamel picture is broken on the About page.</w:t>
      </w:r>
    </w:p>
    <w:p>
      <w:pPr>
        <w:spacing w:after="40"/>
        <w:ind w:left="340" w:hanging="255"/>
      </w:pPr>
      <w:r>
        <w:rPr>
          <w:b/>
          <w:color w:val="2E74B5"/>
        </w:rPr>
        <w:t xml:space="preserve">6. </w:t>
      </w:r>
      <w:r>
        <w:rPr>
          <w:b w:val="0"/>
          <w:i w:val="0"/>
        </w:rPr>
        <w:t>Clicking "Home" on the Menu page does nothing or shows an error. It could only work on Aarav's laptop.</w:t>
      </w:r>
    </w:p>
    <w:p>
      <w:r>
        <w:br w:type="page"/>
      </w:r>
    </w:p>
    <w:p>
      <w:pPr>
        <w:pStyle w:val="Heading1"/>
        <w:keepNext/>
      </w:pPr>
      <w:r>
        <w:rPr>
          <w:b w:val="0"/>
          <w:i w:val="0"/>
        </w:rPr>
        <w:t>D1-11-broken-timetable · BUGS.md</w:t>
      </w:r>
    </w:p>
    <w:p>
      <w:pPr>
        <w:pStyle w:val="Heading2"/>
        <w:keepNext/>
      </w:pPr>
      <w:r>
        <w:rPr>
          <w:b w:val="0"/>
          <w:i w:val="0"/>
        </w:rPr>
        <w:t>D1-11 Broken Timetable — answer key (instructor)</w:t>
      </w:r>
    </w:p>
    <w:p>
      <w:pPr>
        <w:spacing w:after="40"/>
      </w:pPr>
      <w:r>
        <w:rPr>
          <w:i/>
          <w:color w:val="595959"/>
          <w:sz w:val="17"/>
        </w:rPr>
        <w:t>File: classwork/D1-11-broken-timetable/solution/BUGS.md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551"/>
            <w:shd w:val="clear" w:color="auto" w:fill="1F3864"/>
          </w:tcPr>
          <w:p>
            <w:pPr>
              <w:spacing w:after="0" w:line="240" w:lineRule="auto"/>
            </w:pPr>
            <w:r>
              <w:rPr>
                <w:b/>
                <w:i w:val="0"/>
                <w:color w:val="FFFFFF"/>
                <w:sz w:val="17"/>
              </w:rPr>
              <w:t>Bug</w:t>
            </w:r>
          </w:p>
        </w:tc>
        <w:tc>
          <w:tcPr>
            <w:tcW w:type="dxa" w:w="2898"/>
            <w:shd w:val="clear" w:color="auto" w:fill="1F3864"/>
          </w:tcPr>
          <w:p>
            <w:pPr>
              <w:spacing w:after="0" w:line="240" w:lineRule="auto"/>
            </w:pPr>
            <w:r>
              <w:rPr>
                <w:b/>
                <w:i w:val="0"/>
                <w:color w:val="FFFFFF"/>
                <w:sz w:val="17"/>
              </w:rPr>
              <w:t>Fix</w:t>
            </w:r>
          </w:p>
        </w:tc>
        <w:tc>
          <w:tcPr>
            <w:tcW w:type="dxa" w:w="964"/>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17</w:t>
            </w:r>
          </w:p>
        </w:tc>
        <w:tc>
          <w:tcPr>
            <w:tcW w:type="dxa" w:w="2551"/>
          </w:tcPr>
          <w:p>
            <w:pPr>
              <w:spacing w:after="0" w:line="240" w:lineRule="auto"/>
            </w:pPr>
            <w:r>
              <w:rPr>
                <w:b w:val="0"/>
                <w:i w:val="0"/>
                <w:sz w:val="17"/>
              </w:rPr>
              <w:t xml:space="preserve">The header row uses </w:t>
            </w:r>
            <w:r>
              <w:rPr>
                <w:rFonts w:ascii="Courier New" w:hAnsi="Courier New" w:eastAsia="Courier New"/>
                <w:b w:val="0"/>
                <w:i w:val="0"/>
                <w:color w:val="7A0010"/>
                <w:sz w:val="15"/>
              </w:rPr>
              <w:t>&lt;td&gt;</w:t>
            </w:r>
            <w:r>
              <w:rPr>
                <w:b w:val="0"/>
                <w:i w:val="0"/>
                <w:sz w:val="17"/>
              </w:rPr>
              <w:t xml:space="preserve"> instead of </w:t>
            </w:r>
            <w:r>
              <w:rPr>
                <w:rFonts w:ascii="Courier New" w:hAnsi="Courier New" w:eastAsia="Courier New"/>
                <w:b w:val="0"/>
                <w:i w:val="0"/>
                <w:color w:val="7A0010"/>
                <w:sz w:val="15"/>
              </w:rPr>
              <w:t>&lt;th&gt;</w:t>
            </w:r>
          </w:p>
        </w:tc>
        <w:tc>
          <w:tcPr>
            <w:tcW w:type="dxa" w:w="2898"/>
          </w:tcPr>
          <w:p>
            <w:pPr>
              <w:spacing w:after="0" w:line="240" w:lineRule="auto"/>
            </w:pPr>
            <w:r>
              <w:rPr>
                <w:b w:val="0"/>
                <w:i w:val="0"/>
                <w:sz w:val="17"/>
              </w:rPr>
              <w:t xml:space="preserve">Use </w:t>
            </w:r>
            <w:r>
              <w:rPr>
                <w:rFonts w:ascii="Courier New" w:hAnsi="Courier New" w:eastAsia="Courier New"/>
                <w:b w:val="0"/>
                <w:i w:val="0"/>
                <w:color w:val="7A0010"/>
                <w:sz w:val="15"/>
              </w:rPr>
              <w:t>&lt;th scope="col"&gt;</w:t>
            </w:r>
            <w:r>
              <w:rPr>
                <w:b w:val="0"/>
                <w:i w:val="0"/>
                <w:sz w:val="17"/>
              </w:rPr>
              <w:t xml:space="preserve"> for the six header cells</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19</w:t>
            </w:r>
          </w:p>
        </w:tc>
        <w:tc>
          <w:tcPr>
            <w:tcW w:type="dxa" w:w="2551"/>
            <w:shd w:val="clear" w:color="auto" w:fill="F7F9FC"/>
          </w:tcPr>
          <w:p>
            <w:pPr>
              <w:spacing w:after="0" w:line="240" w:lineRule="auto"/>
            </w:pPr>
            <w:r>
              <w:rPr>
                <w:b w:val="0"/>
                <w:i w:val="0"/>
                <w:sz w:val="17"/>
              </w:rPr>
              <w:t>The 11:00 row has only 4 day cells (it needs 5)</w:t>
            </w:r>
          </w:p>
        </w:tc>
        <w:tc>
          <w:tcPr>
            <w:tcW w:type="dxa" w:w="2898"/>
            <w:shd w:val="clear" w:color="auto" w:fill="F7F9FC"/>
          </w:tcPr>
          <w:p>
            <w:pPr>
              <w:spacing w:after="0" w:line="240" w:lineRule="auto"/>
            </w:pPr>
            <w:r>
              <w:rPr>
                <w:b w:val="0"/>
                <w:i w:val="0"/>
                <w:sz w:val="17"/>
              </w:rPr>
              <w:t xml:space="preserve">Add the missing cell: </w:t>
            </w:r>
            <w:r>
              <w:rPr>
                <w:rFonts w:ascii="Courier New" w:hAnsi="Courier New" w:eastAsia="Courier New"/>
                <w:b w:val="0"/>
                <w:i w:val="0"/>
                <w:color w:val="7A0010"/>
                <w:sz w:val="15"/>
              </w:rPr>
              <w:t>&lt;td&gt;Lab&lt;/td&gt;</w:t>
            </w:r>
            <w:r>
              <w:rPr>
                <w:b w:val="0"/>
                <w:i w:val="0"/>
                <w:sz w:val="17"/>
              </w:rPr>
              <w:t xml:space="preserve"> for Thursday</w:t>
            </w:r>
          </w:p>
        </w:tc>
        <w:tc>
          <w:tcPr>
            <w:tcW w:type="dxa" w:w="964"/>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20</w:t>
            </w:r>
          </w:p>
        </w:tc>
        <w:tc>
          <w:tcPr>
            <w:tcW w:type="dxa" w:w="2551"/>
          </w:tcPr>
          <w:p>
            <w:pPr>
              <w:spacing w:after="0" w:line="240" w:lineRule="auto"/>
            </w:pPr>
            <w:r>
              <w:rPr>
                <w:rFonts w:ascii="Courier New" w:hAnsi="Courier New" w:eastAsia="Courier New"/>
                <w:b w:val="0"/>
                <w:i w:val="0"/>
                <w:color w:val="7A0010"/>
                <w:sz w:val="15"/>
              </w:rPr>
              <w:t>colspam</w:t>
            </w:r>
            <w:r>
              <w:rPr>
                <w:b w:val="0"/>
                <w:i w:val="0"/>
                <w:sz w:val="17"/>
              </w:rPr>
              <w:t xml:space="preserve"> typo on the Lunch row</w:t>
            </w:r>
          </w:p>
        </w:tc>
        <w:tc>
          <w:tcPr>
            <w:tcW w:type="dxa" w:w="2898"/>
          </w:tcPr>
          <w:p>
            <w:pPr>
              <w:spacing w:after="0" w:line="240" w:lineRule="auto"/>
            </w:pPr>
            <w:r>
              <w:rPr>
                <w:b w:val="0"/>
                <w:i w:val="0"/>
                <w:sz w:val="17"/>
              </w:rPr>
              <w:t xml:space="preserve">Write </w:t>
            </w:r>
            <w:r>
              <w:rPr>
                <w:rFonts w:ascii="Courier New" w:hAnsi="Courier New" w:eastAsia="Courier New"/>
                <w:b w:val="0"/>
                <w:i w:val="0"/>
                <w:color w:val="7A0010"/>
                <w:sz w:val="15"/>
              </w:rPr>
              <w:t>colspan="5"</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22</w:t>
            </w:r>
          </w:p>
        </w:tc>
        <w:tc>
          <w:tcPr>
            <w:tcW w:type="dxa" w:w="2551"/>
            <w:shd w:val="clear" w:color="auto" w:fill="F7F9FC"/>
          </w:tcPr>
          <w:p>
            <w:pPr>
              <w:spacing w:after="0" w:line="240" w:lineRule="auto"/>
            </w:pPr>
            <w:r>
              <w:rPr>
                <w:b w:val="0"/>
                <w:i w:val="0"/>
                <w:sz w:val="17"/>
              </w:rPr>
              <w:t xml:space="preserve">"Project lab" has </w:t>
            </w:r>
            <w:r>
              <w:rPr>
                <w:rFonts w:ascii="Courier New" w:hAnsi="Courier New" w:eastAsia="Courier New"/>
                <w:b w:val="0"/>
                <w:i w:val="0"/>
                <w:color w:val="7A0010"/>
                <w:sz w:val="15"/>
              </w:rPr>
              <w:t>rowspan="2"</w:t>
            </w:r>
            <w:r>
              <w:rPr>
                <w:b w:val="0"/>
                <w:i w:val="0"/>
                <w:sz w:val="17"/>
              </w:rPr>
              <w:t>, but the 2:00 row still has its own Thursday cell</w:t>
            </w:r>
          </w:p>
        </w:tc>
        <w:tc>
          <w:tcPr>
            <w:tcW w:type="dxa" w:w="2898"/>
            <w:shd w:val="clear" w:color="auto" w:fill="F7F9FC"/>
          </w:tcPr>
          <w:p>
            <w:pPr>
              <w:spacing w:after="0" w:line="240" w:lineRule="auto"/>
            </w:pPr>
            <w:r>
              <w:rPr>
                <w:b w:val="0"/>
                <w:i w:val="0"/>
                <w:sz w:val="17"/>
              </w:rPr>
              <w:t xml:space="preserve">Delete the last </w:t>
            </w:r>
            <w:r>
              <w:rPr>
                <w:rFonts w:ascii="Courier New" w:hAnsi="Courier New" w:eastAsia="Courier New"/>
                <w:b w:val="0"/>
                <w:i w:val="0"/>
                <w:color w:val="7A0010"/>
                <w:sz w:val="15"/>
              </w:rPr>
              <w:t>&lt;td&gt;Lab&lt;/td&gt;</w:t>
            </w:r>
            <w:r>
              <w:rPr>
                <w:b w:val="0"/>
                <w:i w:val="0"/>
                <w:sz w:val="17"/>
              </w:rPr>
              <w:t xml:space="preserve"> from the 2:00 row (the rowspan already fills it)</w:t>
            </w:r>
          </w:p>
        </w:tc>
        <w:tc>
          <w:tcPr>
            <w:tcW w:type="dxa" w:w="964"/>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23</w:t>
            </w:r>
          </w:p>
        </w:tc>
        <w:tc>
          <w:tcPr>
            <w:tcW w:type="dxa" w:w="2551"/>
          </w:tcPr>
          <w:p>
            <w:pPr>
              <w:spacing w:after="0" w:line="240" w:lineRule="auto"/>
            </w:pPr>
            <w:r>
              <w:rPr>
                <w:b w:val="0"/>
                <w:i w:val="0"/>
                <w:sz w:val="17"/>
              </w:rPr>
              <w:t>Text "Tea break 3:00" is written between two rows, outside any cell</w:t>
            </w:r>
          </w:p>
        </w:tc>
        <w:tc>
          <w:tcPr>
            <w:tcW w:type="dxa" w:w="2898"/>
          </w:tcPr>
          <w:p>
            <w:pPr>
              <w:spacing w:after="0" w:line="240" w:lineRule="auto"/>
            </w:pPr>
            <w:r>
              <w:rPr>
                <w:b w:val="0"/>
                <w:i w:val="0"/>
                <w:sz w:val="17"/>
              </w:rPr>
              <w:t xml:space="preserve">Make it a row: </w:t>
            </w:r>
            <w:r>
              <w:rPr>
                <w:rFonts w:ascii="Courier New" w:hAnsi="Courier New" w:eastAsia="Courier New"/>
                <w:b w:val="0"/>
                <w:i w:val="0"/>
                <w:color w:val="7A0010"/>
                <w:sz w:val="15"/>
              </w:rPr>
              <w:t>&lt;tr&gt;&lt;td&gt;3:00&lt;/td&gt;&lt;td colspan="5"&gt;Tea break&lt;/td&gt;&lt;/tr&gt;</w:t>
            </w:r>
          </w:p>
        </w:tc>
        <w:tc>
          <w:tcPr>
            <w:tcW w:type="dxa" w:w="964"/>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The header row is not bold and not centred.</w:t>
      </w:r>
    </w:p>
    <w:p>
      <w:pPr>
        <w:spacing w:after="40"/>
        <w:ind w:left="340" w:hanging="255"/>
      </w:pPr>
      <w:r>
        <w:rPr>
          <w:b/>
          <w:color w:val="2E74B5"/>
        </w:rPr>
        <w:t xml:space="preserve">2. </w:t>
      </w:r>
      <w:r>
        <w:rPr>
          <w:b w:val="0"/>
          <w:i w:val="0"/>
        </w:rPr>
        <w:t>The 11:00 row is one cell short: there is an empty gap under Thu.</w:t>
      </w:r>
    </w:p>
    <w:p>
      <w:pPr>
        <w:spacing w:after="40"/>
        <w:ind w:left="340" w:hanging="255"/>
      </w:pPr>
      <w:r>
        <w:rPr>
          <w:b/>
          <w:color w:val="2E74B5"/>
        </w:rPr>
        <w:t xml:space="preserve">3. </w:t>
      </w:r>
      <w:r>
        <w:rPr>
          <w:b w:val="0"/>
          <w:i w:val="0"/>
        </w:rPr>
        <w:t>"Lunch" fills only the Sun column; the rest of the row is empty.</w:t>
      </w:r>
    </w:p>
    <w:p>
      <w:pPr>
        <w:spacing w:after="40"/>
        <w:ind w:left="340" w:hanging="255"/>
      </w:pPr>
      <w:r>
        <w:rPr>
          <w:b/>
          <w:color w:val="2E74B5"/>
        </w:rPr>
        <w:t xml:space="preserve">4. </w:t>
      </w:r>
      <w:r>
        <w:rPr>
          <w:b w:val="0"/>
          <w:i w:val="0"/>
        </w:rPr>
        <w:t>An extra cell sticks out to the right of the table on the 2:00 row.</w:t>
      </w:r>
    </w:p>
    <w:p>
      <w:pPr>
        <w:spacing w:after="40"/>
        <w:ind w:left="340" w:hanging="255"/>
      </w:pPr>
      <w:r>
        <w:rPr>
          <w:b/>
          <w:color w:val="2E74B5"/>
        </w:rPr>
        <w:t xml:space="preserve">5. </w:t>
      </w:r>
      <w:r>
        <w:rPr>
          <w:b w:val="0"/>
          <w:i w:val="0"/>
        </w:rPr>
        <w:t xml:space="preserve">The browser moves stray text out of the table: "Tea break 3:00" shows </w:t>
      </w:r>
      <w:r>
        <w:rPr>
          <w:b/>
          <w:i w:val="0"/>
        </w:rPr>
        <w:t>above</w:t>
      </w:r>
      <w:r>
        <w:rPr>
          <w:b w:val="0"/>
          <w:i w:val="0"/>
        </w:rPr>
        <w:t xml:space="preserve"> the table.</w:t>
      </w:r>
    </w:p>
    <w:p>
      <w:r>
        <w:br w:type="page"/>
      </w:r>
    </w:p>
    <w:p>
      <w:pPr>
        <w:pStyle w:val="Heading1"/>
        <w:keepNext/>
      </w:pPr>
      <w:r>
        <w:rPr>
          <w:b w:val="0"/>
          <w:i w:val="0"/>
        </w:rPr>
        <w:t>D1-13-broken-signup-form · BUGS.md</w:t>
      </w:r>
    </w:p>
    <w:p>
      <w:pPr>
        <w:pStyle w:val="Heading2"/>
        <w:keepNext/>
      </w:pPr>
      <w:r>
        <w:rPr>
          <w:b w:val="0"/>
          <w:i w:val="0"/>
        </w:rPr>
        <w:t>D1-13 Broken Signup — answer key (instructor)</w:t>
      </w:r>
    </w:p>
    <w:p>
      <w:pPr>
        <w:spacing w:after="40"/>
      </w:pPr>
      <w:r>
        <w:rPr>
          <w:i/>
          <w:color w:val="595959"/>
          <w:sz w:val="17"/>
        </w:rPr>
        <w:t>File: classwork/D1-13-broken-signup-form/solution/BUGS.md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739"/>
            <w:shd w:val="clear" w:color="auto" w:fill="1F3864"/>
          </w:tcPr>
          <w:p>
            <w:pPr>
              <w:spacing w:after="0" w:line="240" w:lineRule="auto"/>
            </w:pPr>
            <w:r>
              <w:rPr>
                <w:b/>
                <w:i w:val="0"/>
                <w:color w:val="FFFFFF"/>
                <w:sz w:val="17"/>
              </w:rPr>
              <w:t>Bug</w:t>
            </w:r>
          </w:p>
        </w:tc>
        <w:tc>
          <w:tcPr>
            <w:tcW w:type="dxa" w:w="2710"/>
            <w:shd w:val="clear" w:color="auto" w:fill="1F3864"/>
          </w:tcPr>
          <w:p>
            <w:pPr>
              <w:spacing w:after="0" w:line="240" w:lineRule="auto"/>
            </w:pPr>
            <w:r>
              <w:rPr>
                <w:b/>
                <w:i w:val="0"/>
                <w:color w:val="FFFFFF"/>
                <w:sz w:val="17"/>
              </w:rPr>
              <w:t>Fix</w:t>
            </w:r>
          </w:p>
        </w:tc>
        <w:tc>
          <w:tcPr>
            <w:tcW w:type="dxa" w:w="964"/>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14</w:t>
            </w:r>
          </w:p>
        </w:tc>
        <w:tc>
          <w:tcPr>
            <w:tcW w:type="dxa" w:w="2739"/>
          </w:tcPr>
          <w:p>
            <w:pPr>
              <w:spacing w:after="0" w:line="240" w:lineRule="auto"/>
            </w:pPr>
            <w:r>
              <w:rPr>
                <w:rFonts w:ascii="Courier New" w:hAnsi="Courier New" w:eastAsia="Courier New"/>
                <w:b w:val="0"/>
                <w:i w:val="0"/>
                <w:color w:val="7A0010"/>
                <w:sz w:val="15"/>
              </w:rPr>
              <w:t>&lt;label for="fullname"&gt;</w:t>
            </w:r>
            <w:r>
              <w:rPr>
                <w:b w:val="0"/>
                <w:i w:val="0"/>
                <w:sz w:val="17"/>
              </w:rPr>
              <w:t xml:space="preserve">, but the input has </w:t>
            </w:r>
            <w:r>
              <w:rPr>
                <w:rFonts w:ascii="Courier New" w:hAnsi="Courier New" w:eastAsia="Courier New"/>
                <w:b w:val="0"/>
                <w:i w:val="0"/>
                <w:color w:val="7A0010"/>
                <w:sz w:val="15"/>
              </w:rPr>
              <w:t>id="name"</w:t>
            </w:r>
          </w:p>
        </w:tc>
        <w:tc>
          <w:tcPr>
            <w:tcW w:type="dxa" w:w="2710"/>
          </w:tcPr>
          <w:p>
            <w:pPr>
              <w:spacing w:after="0" w:line="240" w:lineRule="auto"/>
            </w:pPr>
            <w:r>
              <w:rPr>
                <w:b w:val="0"/>
                <w:i w:val="0"/>
                <w:sz w:val="17"/>
              </w:rPr>
              <w:t xml:space="preserve">Make them match: </w:t>
            </w:r>
            <w:r>
              <w:rPr>
                <w:rFonts w:ascii="Courier New" w:hAnsi="Courier New" w:eastAsia="Courier New"/>
                <w:b w:val="0"/>
                <w:i w:val="0"/>
                <w:color w:val="7A0010"/>
                <w:sz w:val="15"/>
              </w:rPr>
              <w:t>id="fullname"</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22</w:t>
            </w:r>
          </w:p>
        </w:tc>
        <w:tc>
          <w:tcPr>
            <w:tcW w:type="dxa" w:w="2739"/>
            <w:shd w:val="clear" w:color="auto" w:fill="F7F9FC"/>
          </w:tcPr>
          <w:p>
            <w:pPr>
              <w:spacing w:after="0" w:line="240" w:lineRule="auto"/>
            </w:pPr>
            <w:r>
              <w:rPr>
                <w:b w:val="0"/>
                <w:i w:val="0"/>
                <w:sz w:val="17"/>
              </w:rPr>
              <w:t xml:space="preserve">Phone uses </w:t>
            </w:r>
            <w:r>
              <w:rPr>
                <w:rFonts w:ascii="Courier New" w:hAnsi="Courier New" w:eastAsia="Courier New"/>
                <w:b w:val="0"/>
                <w:i w:val="0"/>
                <w:color w:val="7A0010"/>
                <w:sz w:val="15"/>
              </w:rPr>
              <w:t>type="number"</w:t>
            </w:r>
          </w:p>
        </w:tc>
        <w:tc>
          <w:tcPr>
            <w:tcW w:type="dxa" w:w="2710"/>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type="tel"</w:t>
            </w:r>
          </w:p>
        </w:tc>
        <w:tc>
          <w:tcPr>
            <w:tcW w:type="dxa" w:w="964"/>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26</w:t>
            </w:r>
          </w:p>
        </w:tc>
        <w:tc>
          <w:tcPr>
            <w:tcW w:type="dxa" w:w="2739"/>
          </w:tcPr>
          <w:p>
            <w:pPr>
              <w:spacing w:after="0" w:line="240" w:lineRule="auto"/>
            </w:pPr>
            <w:r>
              <w:rPr>
                <w:b w:val="0"/>
                <w:i w:val="0"/>
                <w:sz w:val="17"/>
              </w:rPr>
              <w:t>The two batch radios have different names (</w:t>
            </w:r>
            <w:r>
              <w:rPr>
                <w:rFonts w:ascii="Courier New" w:hAnsi="Courier New" w:eastAsia="Courier New"/>
                <w:b w:val="0"/>
                <w:i w:val="0"/>
                <w:color w:val="7A0010"/>
                <w:sz w:val="15"/>
              </w:rPr>
              <w:t>batch1</w:t>
            </w:r>
            <w:r>
              <w:rPr>
                <w:b w:val="0"/>
                <w:i w:val="0"/>
                <w:sz w:val="17"/>
              </w:rPr>
              <w:t xml:space="preserve">, </w:t>
            </w:r>
            <w:r>
              <w:rPr>
                <w:rFonts w:ascii="Courier New" w:hAnsi="Courier New" w:eastAsia="Courier New"/>
                <w:b w:val="0"/>
                <w:i w:val="0"/>
                <w:color w:val="7A0010"/>
                <w:sz w:val="15"/>
              </w:rPr>
              <w:t>batch2</w:t>
            </w:r>
            <w:r>
              <w:rPr>
                <w:b w:val="0"/>
                <w:i w:val="0"/>
                <w:sz w:val="17"/>
              </w:rPr>
              <w:t>)</w:t>
            </w:r>
          </w:p>
        </w:tc>
        <w:tc>
          <w:tcPr>
            <w:tcW w:type="dxa" w:w="2710"/>
          </w:tcPr>
          <w:p>
            <w:pPr>
              <w:spacing w:after="0" w:line="240" w:lineRule="auto"/>
            </w:pPr>
            <w:r>
              <w:rPr>
                <w:b w:val="0"/>
                <w:i w:val="0"/>
                <w:sz w:val="17"/>
              </w:rPr>
              <w:t xml:space="preserve">Give both the same name: </w:t>
            </w:r>
            <w:r>
              <w:rPr>
                <w:rFonts w:ascii="Courier New" w:hAnsi="Courier New" w:eastAsia="Courier New"/>
                <w:b w:val="0"/>
                <w:i w:val="0"/>
                <w:color w:val="7A0010"/>
                <w:sz w:val="15"/>
              </w:rPr>
              <w:t>name="batch"</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26</w:t>
            </w:r>
          </w:p>
        </w:tc>
        <w:tc>
          <w:tcPr>
            <w:tcW w:type="dxa" w:w="2739"/>
            <w:shd w:val="clear" w:color="auto" w:fill="F7F9FC"/>
          </w:tcPr>
          <w:p>
            <w:pPr>
              <w:spacing w:after="0" w:line="240" w:lineRule="auto"/>
            </w:pPr>
            <w:r>
              <w:rPr>
                <w:b w:val="0"/>
                <w:i w:val="0"/>
                <w:sz w:val="17"/>
              </w:rPr>
              <w:t xml:space="preserve">The radios have no </w:t>
            </w:r>
            <w:r>
              <w:rPr>
                <w:rFonts w:ascii="Courier New" w:hAnsi="Courier New" w:eastAsia="Courier New"/>
                <w:b w:val="0"/>
                <w:i w:val="0"/>
                <w:color w:val="7A0010"/>
                <w:sz w:val="15"/>
              </w:rPr>
              <w:t>value</w:t>
            </w:r>
          </w:p>
        </w:tc>
        <w:tc>
          <w:tcPr>
            <w:tcW w:type="dxa" w:w="2710"/>
            <w:shd w:val="clear" w:color="auto" w:fill="F7F9FC"/>
          </w:tcPr>
          <w:p>
            <w:pPr>
              <w:spacing w:after="0" w:line="240" w:lineRule="auto"/>
            </w:pPr>
            <w:r>
              <w:rPr>
                <w:b w:val="0"/>
                <w:i w:val="0"/>
                <w:sz w:val="17"/>
              </w:rPr>
              <w:t xml:space="preserve">Add </w:t>
            </w:r>
            <w:r>
              <w:rPr>
                <w:rFonts w:ascii="Courier New" w:hAnsi="Courier New" w:eastAsia="Courier New"/>
                <w:b w:val="0"/>
                <w:i w:val="0"/>
                <w:color w:val="7A0010"/>
                <w:sz w:val="15"/>
              </w:rPr>
              <w:t>value="morning"</w:t>
            </w:r>
            <w:r>
              <w:rPr>
                <w:b w:val="0"/>
                <w:i w:val="0"/>
                <w:sz w:val="17"/>
              </w:rPr>
              <w:t xml:space="preserve"> and </w:t>
            </w:r>
            <w:r>
              <w:rPr>
                <w:rFonts w:ascii="Courier New" w:hAnsi="Courier New" w:eastAsia="Courier New"/>
                <w:b w:val="0"/>
                <w:i w:val="0"/>
                <w:color w:val="7A0010"/>
                <w:sz w:val="15"/>
              </w:rPr>
              <w:t>value="evening"</w:t>
            </w:r>
          </w:p>
        </w:tc>
        <w:tc>
          <w:tcPr>
            <w:tcW w:type="dxa" w:w="964"/>
            <w:shd w:val="clear" w:color="auto" w:fill="F7F9FC"/>
          </w:tcPr>
          <w:p>
            <w:pPr>
              <w:spacing w:after="0" w:line="240" w:lineRule="auto"/>
            </w:pPr>
            <w:r>
              <w:rPr>
                <w:b w:val="0"/>
                <w:i w:val="0"/>
                <w:sz w:val="17"/>
              </w:rPr>
              <w:t>D(URL)</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33</w:t>
            </w:r>
          </w:p>
        </w:tc>
        <w:tc>
          <w:tcPr>
            <w:tcW w:type="dxa" w:w="2739"/>
          </w:tcPr>
          <w:p>
            <w:pPr>
              <w:spacing w:after="0" w:line="240" w:lineRule="auto"/>
            </w:pPr>
            <w:r>
              <w:rPr>
                <w:rFonts w:ascii="Courier New" w:hAnsi="Courier New" w:eastAsia="Courier New"/>
                <w:b w:val="0"/>
                <w:i w:val="0"/>
                <w:color w:val="7A0010"/>
                <w:sz w:val="15"/>
              </w:rPr>
              <w:t>&lt;textarea /&gt;</w:t>
            </w:r>
            <w:r>
              <w:rPr>
                <w:b w:val="0"/>
                <w:i w:val="0"/>
                <w:sz w:val="17"/>
              </w:rPr>
              <w:t xml:space="preserve"> is self-closed</w:t>
            </w:r>
          </w:p>
        </w:tc>
        <w:tc>
          <w:tcPr>
            <w:tcW w:type="dxa" w:w="2710"/>
          </w:tcPr>
          <w:p>
            <w:pPr>
              <w:spacing w:after="0" w:line="240" w:lineRule="auto"/>
            </w:pPr>
            <w:r>
              <w:rPr>
                <w:b w:val="0"/>
                <w:i w:val="0"/>
                <w:sz w:val="17"/>
              </w:rPr>
              <w:t xml:space="preserve">A textarea needs a real end tag: </w:t>
            </w:r>
            <w:r>
              <w:rPr>
                <w:rFonts w:ascii="Courier New" w:hAnsi="Courier New" w:eastAsia="Courier New"/>
                <w:b w:val="0"/>
                <w:i w:val="0"/>
                <w:color w:val="7A0010"/>
                <w:sz w:val="15"/>
              </w:rPr>
              <w:t>&lt;textarea …&gt;&lt;/textarea&gt;</w:t>
            </w:r>
          </w:p>
        </w:tc>
        <w:tc>
          <w:tcPr>
            <w:tcW w:type="dxa" w:w="964"/>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6</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36</w:t>
            </w:r>
          </w:p>
        </w:tc>
        <w:tc>
          <w:tcPr>
            <w:tcW w:type="dxa" w:w="2739"/>
            <w:shd w:val="clear" w:color="auto" w:fill="F7F9FC"/>
          </w:tcPr>
          <w:p>
            <w:pPr>
              <w:spacing w:after="0" w:line="240" w:lineRule="auto"/>
            </w:pPr>
            <w:r>
              <w:rPr>
                <w:b w:val="0"/>
                <w:i w:val="0"/>
                <w:sz w:val="17"/>
              </w:rPr>
              <w:t xml:space="preserve">The Sign up </w:t>
            </w:r>
            <w:r>
              <w:rPr>
                <w:rFonts w:ascii="Courier New" w:hAnsi="Courier New" w:eastAsia="Courier New"/>
                <w:b w:val="0"/>
                <w:i w:val="0"/>
                <w:color w:val="7A0010"/>
                <w:sz w:val="15"/>
              </w:rPr>
              <w:t>&lt;button&gt;</w:t>
            </w:r>
            <w:r>
              <w:rPr>
                <w:b w:val="0"/>
                <w:i w:val="0"/>
                <w:sz w:val="17"/>
              </w:rPr>
              <w:t xml:space="preserve"> is after </w:t>
            </w:r>
            <w:r>
              <w:rPr>
                <w:rFonts w:ascii="Courier New" w:hAnsi="Courier New" w:eastAsia="Courier New"/>
                <w:b w:val="0"/>
                <w:i w:val="0"/>
                <w:color w:val="7A0010"/>
                <w:sz w:val="15"/>
              </w:rPr>
              <w:t>&lt;/form&gt;</w:t>
            </w:r>
          </w:p>
        </w:tc>
        <w:tc>
          <w:tcPr>
            <w:tcW w:type="dxa" w:w="2710"/>
            <w:shd w:val="clear" w:color="auto" w:fill="F7F9FC"/>
          </w:tcPr>
          <w:p>
            <w:pPr>
              <w:spacing w:after="0" w:line="240" w:lineRule="auto"/>
            </w:pPr>
            <w:r>
              <w:rPr>
                <w:b w:val="0"/>
                <w:i w:val="0"/>
                <w:sz w:val="17"/>
              </w:rPr>
              <w:t xml:space="preserve">Move the button inside the form, before </w:t>
            </w:r>
            <w:r>
              <w:rPr>
                <w:rFonts w:ascii="Courier New" w:hAnsi="Courier New" w:eastAsia="Courier New"/>
                <w:b w:val="0"/>
                <w:i w:val="0"/>
                <w:color w:val="7A0010"/>
                <w:sz w:val="15"/>
              </w:rPr>
              <w:t>&lt;/form&gt;</w:t>
            </w:r>
          </w:p>
        </w:tc>
        <w:tc>
          <w:tcPr>
            <w:tcW w:type="dxa" w:w="964"/>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Click the words "Full name": the cursor does not jump into the box.</w:t>
      </w:r>
    </w:p>
    <w:p>
      <w:pPr>
        <w:spacing w:after="40"/>
        <w:ind w:left="340" w:hanging="255"/>
      </w:pPr>
      <w:r>
        <w:rPr>
          <w:b/>
          <w:color w:val="2E74B5"/>
        </w:rPr>
        <w:t xml:space="preserve">2. </w:t>
      </w:r>
      <w:r>
        <w:rPr>
          <w:b w:val="0"/>
          <w:i w:val="0"/>
        </w:rPr>
        <w:t>The box shows up/down arrows. Type 09841000000 and press the up arrow: it becomes 9841000001. The leading 0 is lost and the phone number is wrong.</w:t>
      </w:r>
    </w:p>
    <w:p>
      <w:pPr>
        <w:spacing w:after="40"/>
        <w:ind w:left="340" w:hanging="255"/>
      </w:pPr>
      <w:r>
        <w:rPr>
          <w:b/>
          <w:color w:val="2E74B5"/>
        </w:rPr>
        <w:t xml:space="preserve">3. </w:t>
      </w:r>
      <w:r>
        <w:rPr>
          <w:b w:val="0"/>
          <w:i w:val="0"/>
        </w:rPr>
        <w:t xml:space="preserve">You can tick Morning </w:t>
      </w:r>
      <w:r>
        <w:rPr>
          <w:b/>
          <w:i w:val="0"/>
        </w:rPr>
        <w:t>and</w:t>
      </w:r>
      <w:r>
        <w:rPr>
          <w:b w:val="0"/>
          <w:i w:val="0"/>
        </w:rPr>
        <w:t xml:space="preserve"> Evening. Radios with one shared name let you pick only one.</w:t>
      </w:r>
    </w:p>
    <w:p>
      <w:pPr>
        <w:spacing w:after="40"/>
        <w:ind w:left="340" w:hanging="255"/>
      </w:pPr>
      <w:r>
        <w:rPr>
          <w:b/>
          <w:color w:val="2E74B5"/>
        </w:rPr>
        <w:t xml:space="preserve">4. </w:t>
      </w:r>
      <w:r>
        <w:rPr>
          <w:b w:val="0"/>
          <w:i w:val="0"/>
        </w:rPr>
        <w:t xml:space="preserve">Submit the form and read the URL: it says </w:t>
      </w:r>
      <w:r>
        <w:rPr>
          <w:rFonts w:ascii="Courier New" w:hAnsi="Courier New" w:eastAsia="Courier New"/>
          <w:b w:val="0"/>
          <w:i w:val="0"/>
          <w:color w:val="7A0010"/>
          <w:sz w:val="19"/>
        </w:rPr>
        <w:t>batch=on</w:t>
      </w:r>
      <w:r>
        <w:rPr>
          <w:b w:val="0"/>
          <w:i w:val="0"/>
        </w:rPr>
        <w:t>. The kitchen cannot tell which batch you chose.</w:t>
      </w:r>
    </w:p>
    <w:p>
      <w:pPr>
        <w:spacing w:after="40"/>
        <w:ind w:left="340" w:hanging="255"/>
      </w:pPr>
      <w:r>
        <w:rPr>
          <w:b/>
          <w:color w:val="2E74B5"/>
        </w:rPr>
        <w:t xml:space="preserve">5. </w:t>
      </w:r>
      <w:r>
        <w:rPr>
          <w:b w:val="0"/>
          <w:i w:val="0"/>
        </w:rPr>
        <w:t>The text box is full of code (</w:t>
      </w:r>
      <w:r>
        <w:rPr>
          <w:rFonts w:ascii="Courier New" w:hAnsi="Courier New" w:eastAsia="Courier New"/>
          <w:b w:val="0"/>
          <w:i w:val="0"/>
          <w:color w:val="7A0010"/>
          <w:sz w:val="19"/>
        </w:rPr>
        <w:t>&lt;/p&gt;</w:t>
      </w:r>
      <w:r>
        <w:rPr>
          <w:b w:val="0"/>
          <w:i w:val="0"/>
        </w:rPr>
        <w:t xml:space="preserve">, </w:t>
      </w:r>
      <w:r>
        <w:rPr>
          <w:rFonts w:ascii="Courier New" w:hAnsi="Courier New" w:eastAsia="Courier New"/>
          <w:b w:val="0"/>
          <w:i w:val="0"/>
          <w:color w:val="7A0010"/>
          <w:sz w:val="19"/>
        </w:rPr>
        <w:t>&lt;/form&gt;</w:t>
      </w:r>
      <w:r>
        <w:rPr>
          <w:b w:val="0"/>
          <w:i w:val="0"/>
        </w:rPr>
        <w:t xml:space="preserve"> …) and the bottom of the page is gone. It swallowed the rest of the file.</w:t>
      </w:r>
    </w:p>
    <w:p>
      <w:pPr>
        <w:spacing w:after="40"/>
        <w:ind w:left="340" w:hanging="255"/>
      </w:pPr>
      <w:r>
        <w:rPr>
          <w:b/>
          <w:color w:val="2E74B5"/>
        </w:rPr>
        <w:t xml:space="preserve">6. </w:t>
      </w:r>
      <w:r>
        <w:rPr>
          <w:b w:val="0"/>
          <w:i w:val="0"/>
        </w:rPr>
        <w:t>Once the textarea is repaired, the button shows, but clicking it does nothing: it is not part of the form.</w:t>
      </w:r>
    </w:p>
    <w:p>
      <w:r>
        <w:br w:type="page"/>
      </w:r>
    </w:p>
    <w:p>
      <w:pPr>
        <w:pStyle w:val="Heading1"/>
        <w:keepNext/>
      </w:pPr>
      <w:r>
        <w:rPr>
          <w:b w:val="0"/>
          <w:i w:val="0"/>
        </w:rPr>
        <w:t>D1-15-momo-house-repair · BUGS.md</w:t>
      </w:r>
    </w:p>
    <w:p>
      <w:pPr>
        <w:pStyle w:val="Heading2"/>
        <w:keepNext/>
      </w:pPr>
      <w:r>
        <w:rPr>
          <w:b w:val="0"/>
          <w:i w:val="0"/>
        </w:rPr>
        <w:t>D1-15 Momo House repair — answer key (instructor)</w:t>
      </w:r>
    </w:p>
    <w:p>
      <w:pPr>
        <w:spacing w:after="40"/>
      </w:pPr>
      <w:r>
        <w:rPr>
          <w:i/>
          <w:color w:val="595959"/>
          <w:sz w:val="17"/>
        </w:rPr>
        <w:t>File: classwork/D1-15-momo-house-repair/solution/BUGS.md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366"/>
            <w:shd w:val="clear" w:color="auto" w:fill="1F3864"/>
          </w:tcPr>
          <w:p>
            <w:pPr>
              <w:spacing w:after="0" w:line="240" w:lineRule="auto"/>
            </w:pPr>
            <w:r>
              <w:rPr>
                <w:b/>
                <w:i w:val="0"/>
                <w:color w:val="FFFFFF"/>
                <w:sz w:val="17"/>
              </w:rPr>
              <w:t>Bug</w:t>
            </w:r>
          </w:p>
        </w:tc>
        <w:tc>
          <w:tcPr>
            <w:tcW w:type="dxa" w:w="2642"/>
            <w:shd w:val="clear" w:color="auto" w:fill="1F3864"/>
          </w:tcPr>
          <w:p>
            <w:pPr>
              <w:spacing w:after="0" w:line="240" w:lineRule="auto"/>
            </w:pPr>
            <w:r>
              <w:rPr>
                <w:b/>
                <w:i w:val="0"/>
                <w:color w:val="FFFFFF"/>
                <w:sz w:val="17"/>
              </w:rPr>
              <w:t>Fix</w:t>
            </w:r>
          </w:p>
        </w:tc>
        <w:tc>
          <w:tcPr>
            <w:tcW w:type="dxa" w:w="1405"/>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12</w:t>
            </w:r>
          </w:p>
        </w:tc>
        <w:tc>
          <w:tcPr>
            <w:tcW w:type="dxa" w:w="2366"/>
          </w:tcPr>
          <w:p>
            <w:pPr>
              <w:spacing w:after="0" w:line="240" w:lineRule="auto"/>
            </w:pPr>
            <w:r>
              <w:rPr>
                <w:b w:val="0"/>
                <w:i w:val="0"/>
                <w:sz w:val="17"/>
              </w:rPr>
              <w:t xml:space="preserve">Nav link </w:t>
            </w:r>
            <w:r>
              <w:rPr>
                <w:rFonts w:ascii="Courier New" w:hAnsi="Courier New" w:eastAsia="Courier New"/>
                <w:b w:val="0"/>
                <w:i w:val="0"/>
                <w:color w:val="7A0010"/>
                <w:sz w:val="15"/>
              </w:rPr>
              <w:t>menu.htm</w:t>
            </w:r>
            <w:r>
              <w:rPr>
                <w:b w:val="0"/>
                <w:i w:val="0"/>
                <w:sz w:val="17"/>
              </w:rPr>
              <w:t xml:space="preserve"> (missing the </w:t>
            </w:r>
            <w:r>
              <w:rPr>
                <w:rFonts w:ascii="Courier New" w:hAnsi="Courier New" w:eastAsia="Courier New"/>
                <w:b w:val="0"/>
                <w:i w:val="0"/>
                <w:color w:val="7A0010"/>
                <w:sz w:val="15"/>
              </w:rPr>
              <w:t>l</w:t>
            </w:r>
            <w:r>
              <w:rPr>
                <w:b w:val="0"/>
                <w:i w:val="0"/>
                <w:sz w:val="17"/>
              </w:rPr>
              <w:t>)</w:t>
            </w:r>
          </w:p>
        </w:tc>
        <w:tc>
          <w:tcPr>
            <w:tcW w:type="dxa" w:w="2642"/>
          </w:tcPr>
          <w:p>
            <w:pPr>
              <w:spacing w:after="0" w:line="240" w:lineRule="auto"/>
            </w:pPr>
            <w:r>
              <w:rPr>
                <w:b w:val="0"/>
                <w:i w:val="0"/>
                <w:sz w:val="17"/>
              </w:rPr>
              <w:t xml:space="preserve">Write </w:t>
            </w:r>
            <w:r>
              <w:rPr>
                <w:rFonts w:ascii="Courier New" w:hAnsi="Courier New" w:eastAsia="Courier New"/>
                <w:b w:val="0"/>
                <w:i w:val="0"/>
                <w:color w:val="7A0010"/>
                <w:sz w:val="15"/>
              </w:rPr>
              <w:t>href="menu.html"</w:t>
            </w:r>
          </w:p>
        </w:tc>
        <w:tc>
          <w:tcPr>
            <w:tcW w:type="dxa" w:w="1405"/>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17</w:t>
            </w:r>
          </w:p>
        </w:tc>
        <w:tc>
          <w:tcPr>
            <w:tcW w:type="dxa" w:w="2366"/>
            <w:shd w:val="clear" w:color="auto" w:fill="F7F9FC"/>
          </w:tcPr>
          <w:p>
            <w:pPr>
              <w:spacing w:after="0" w:line="240" w:lineRule="auto"/>
            </w:pPr>
            <w:r>
              <w:rPr>
                <w:b w:val="0"/>
                <w:i w:val="0"/>
                <w:sz w:val="17"/>
              </w:rPr>
              <w:t xml:space="preserve">The big momo picture has no </w:t>
            </w:r>
            <w:r>
              <w:rPr>
                <w:rFonts w:ascii="Courier New" w:hAnsi="Courier New" w:eastAsia="Courier New"/>
                <w:b w:val="0"/>
                <w:i w:val="0"/>
                <w:color w:val="7A0010"/>
                <w:sz w:val="15"/>
              </w:rPr>
              <w:t>alt</w:t>
            </w:r>
          </w:p>
        </w:tc>
        <w:tc>
          <w:tcPr>
            <w:tcW w:type="dxa" w:w="2642"/>
            <w:shd w:val="clear" w:color="auto" w:fill="F7F9FC"/>
          </w:tcPr>
          <w:p>
            <w:pPr>
              <w:spacing w:after="0" w:line="240" w:lineRule="auto"/>
            </w:pPr>
            <w:r>
              <w:rPr>
                <w:b w:val="0"/>
                <w:i w:val="0"/>
                <w:sz w:val="17"/>
              </w:rPr>
              <w:t xml:space="preserve">Add </w:t>
            </w:r>
            <w:r>
              <w:rPr>
                <w:rFonts w:ascii="Courier New" w:hAnsi="Courier New" w:eastAsia="Courier New"/>
                <w:b w:val="0"/>
                <w:i w:val="0"/>
                <w:color w:val="7A0010"/>
                <w:sz w:val="15"/>
              </w:rPr>
              <w:t>alt="A steaming plate of momo"</w:t>
            </w:r>
          </w:p>
        </w:tc>
        <w:tc>
          <w:tcPr>
            <w:tcW w:type="dxa" w:w="1405"/>
            <w:shd w:val="clear" w:color="auto" w:fill="F7F9FC"/>
          </w:tcPr>
          <w:p>
            <w:pPr>
              <w:spacing w:after="0" w:line="240" w:lineRule="auto"/>
            </w:pPr>
            <w:r>
              <w:rPr>
                <w:b w:val="0"/>
                <w:i w:val="0"/>
                <w:sz w:val="17"/>
              </w:rPr>
              <w:t>D(HH) alt-require</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14</w:t>
            </w:r>
          </w:p>
        </w:tc>
        <w:tc>
          <w:tcPr>
            <w:tcW w:type="dxa" w:w="2366"/>
          </w:tcPr>
          <w:p>
            <w:pPr>
              <w:spacing w:after="0" w:line="240" w:lineRule="auto"/>
            </w:pPr>
            <w:r>
              <w:rPr>
                <w:b w:val="0"/>
                <w:i w:val="0"/>
                <w:sz w:val="17"/>
              </w:rPr>
              <w:t xml:space="preserve">The last nav link </w:t>
            </w:r>
            <w:r>
              <w:rPr>
                <w:rFonts w:ascii="Courier New" w:hAnsi="Courier New" w:eastAsia="Courier New"/>
                <w:b w:val="0"/>
                <w:i w:val="0"/>
                <w:color w:val="7A0010"/>
                <w:sz w:val="15"/>
              </w:rPr>
              <w:t>&lt;a href="about.html"&gt;About</w:t>
            </w:r>
            <w:r>
              <w:rPr>
                <w:b w:val="0"/>
                <w:i w:val="0"/>
                <w:sz w:val="17"/>
              </w:rPr>
              <w:t xml:space="preserve"> is never closed</w:t>
            </w:r>
          </w:p>
        </w:tc>
        <w:tc>
          <w:tcPr>
            <w:tcW w:type="dxa" w:w="2642"/>
          </w:tcPr>
          <w:p>
            <w:pPr>
              <w:spacing w:after="0" w:line="240" w:lineRule="auto"/>
            </w:pPr>
            <w:r>
              <w:rPr>
                <w:b w:val="0"/>
                <w:i w:val="0"/>
                <w:sz w:val="17"/>
              </w:rPr>
              <w:t xml:space="preserve">Add </w:t>
            </w:r>
            <w:r>
              <w:rPr>
                <w:rFonts w:ascii="Courier New" w:hAnsi="Courier New" w:eastAsia="Courier New"/>
                <w:b w:val="0"/>
                <w:i w:val="0"/>
                <w:color w:val="7A0010"/>
                <w:sz w:val="15"/>
              </w:rPr>
              <w:t>&lt;/a&gt;</w:t>
            </w:r>
            <w:r>
              <w:rPr>
                <w:b w:val="0"/>
                <w:i w:val="0"/>
                <w:sz w:val="17"/>
              </w:rPr>
              <w:t xml:space="preserve"> after "About"</w:t>
            </w:r>
          </w:p>
        </w:tc>
        <w:tc>
          <w:tcPr>
            <w:tcW w:type="dxa" w:w="1405"/>
          </w:tcPr>
          <w:p>
            <w:pPr>
              <w:spacing w:after="0" w:line="240" w:lineRule="auto"/>
            </w:pPr>
            <w:r>
              <w:rPr>
                <w:b w:val="0"/>
                <w:i w:val="0"/>
                <w:sz w:val="17"/>
              </w:rPr>
              <w:t>V + D(HH) tag-pair</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menu.html</w:t>
            </w:r>
          </w:p>
        </w:tc>
        <w:tc>
          <w:tcPr>
            <w:tcW w:type="dxa" w:w="964"/>
            <w:shd w:val="clear" w:color="auto" w:fill="F7F9FC"/>
          </w:tcPr>
          <w:p>
            <w:pPr>
              <w:spacing w:after="0" w:line="240" w:lineRule="auto"/>
            </w:pPr>
            <w:r>
              <w:rPr>
                <w:b w:val="0"/>
                <w:i w:val="0"/>
                <w:sz w:val="17"/>
              </w:rPr>
              <w:t>29</w:t>
            </w:r>
          </w:p>
        </w:tc>
        <w:tc>
          <w:tcPr>
            <w:tcW w:type="dxa" w:w="2366"/>
            <w:shd w:val="clear" w:color="auto" w:fill="F7F9FC"/>
          </w:tcPr>
          <w:p>
            <w:pPr>
              <w:spacing w:after="0" w:line="240" w:lineRule="auto"/>
            </w:pPr>
            <w:r>
              <w:rPr>
                <w:rFonts w:ascii="Courier New" w:hAnsi="Courier New" w:eastAsia="Courier New"/>
                <w:b w:val="0"/>
                <w:i w:val="0"/>
                <w:color w:val="7A0010"/>
                <w:sz w:val="15"/>
              </w:rPr>
              <w:t>colspan="2"</w:t>
            </w:r>
            <w:r>
              <w:rPr>
                <w:b w:val="0"/>
                <w:i w:val="0"/>
                <w:sz w:val="17"/>
              </w:rPr>
              <w:t xml:space="preserve"> in a 3-column table</w:t>
            </w:r>
          </w:p>
        </w:tc>
        <w:tc>
          <w:tcPr>
            <w:tcW w:type="dxa" w:w="2642"/>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colspan="3"</w:t>
            </w:r>
          </w:p>
        </w:tc>
        <w:tc>
          <w:tcPr>
            <w:tcW w:type="dxa" w:w="1405"/>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menu.html</w:t>
            </w:r>
          </w:p>
        </w:tc>
        <w:tc>
          <w:tcPr>
            <w:tcW w:type="dxa" w:w="964"/>
          </w:tcPr>
          <w:p>
            <w:pPr>
              <w:spacing w:after="0" w:line="240" w:lineRule="auto"/>
            </w:pPr>
            <w:r>
              <w:rPr>
                <w:b w:val="0"/>
                <w:i w:val="0"/>
                <w:sz w:val="17"/>
              </w:rPr>
              <w:t>32</w:t>
            </w:r>
          </w:p>
        </w:tc>
        <w:tc>
          <w:tcPr>
            <w:tcW w:type="dxa" w:w="2366"/>
          </w:tcPr>
          <w:p>
            <w:pPr>
              <w:spacing w:after="0" w:line="240" w:lineRule="auto"/>
            </w:pPr>
            <w:r>
              <w:rPr>
                <w:b w:val="0"/>
                <w:i w:val="0"/>
                <w:sz w:val="17"/>
              </w:rPr>
              <w:t xml:space="preserve">"Today's specials" </w:t>
            </w:r>
            <w:r>
              <w:rPr>
                <w:rFonts w:ascii="Courier New" w:hAnsi="Courier New" w:eastAsia="Courier New"/>
                <w:b w:val="0"/>
                <w:i w:val="0"/>
                <w:color w:val="7A0010"/>
                <w:sz w:val="15"/>
              </w:rPr>
              <w:t>&lt;li&gt;</w:t>
            </w:r>
            <w:r>
              <w:rPr>
                <w:b w:val="0"/>
                <w:i w:val="0"/>
                <w:sz w:val="17"/>
              </w:rPr>
              <w:t xml:space="preserve">s have no </w:t>
            </w:r>
            <w:r>
              <w:rPr>
                <w:rFonts w:ascii="Courier New" w:hAnsi="Courier New" w:eastAsia="Courier New"/>
                <w:b w:val="0"/>
                <w:i w:val="0"/>
                <w:color w:val="7A0010"/>
                <w:sz w:val="15"/>
              </w:rPr>
              <w:t>&lt;ul&gt;</w:t>
            </w:r>
          </w:p>
        </w:tc>
        <w:tc>
          <w:tcPr>
            <w:tcW w:type="dxa" w:w="2642"/>
          </w:tcPr>
          <w:p>
            <w:pPr>
              <w:spacing w:after="0" w:line="240" w:lineRule="auto"/>
            </w:pPr>
            <w:r>
              <w:rPr>
                <w:b w:val="0"/>
                <w:i w:val="0"/>
                <w:sz w:val="17"/>
              </w:rPr>
              <w:t xml:space="preserve">Wrap them in </w:t>
            </w:r>
            <w:r>
              <w:rPr>
                <w:rFonts w:ascii="Courier New" w:hAnsi="Courier New" w:eastAsia="Courier New"/>
                <w:b w:val="0"/>
                <w:i w:val="0"/>
                <w:color w:val="7A0010"/>
                <w:sz w:val="15"/>
              </w:rPr>
              <w:t>&lt;ul&gt;</w:t>
            </w:r>
            <w:r>
              <w:rPr>
                <w:b w:val="0"/>
                <w:i w:val="0"/>
                <w:sz w:val="17"/>
              </w:rPr>
              <w:t xml:space="preserve"> … </w:t>
            </w:r>
            <w:r>
              <w:rPr>
                <w:rFonts w:ascii="Courier New" w:hAnsi="Courier New" w:eastAsia="Courier New"/>
                <w:b w:val="0"/>
                <w:i w:val="0"/>
                <w:color w:val="7A0010"/>
                <w:sz w:val="15"/>
              </w:rPr>
              <w:t>&lt;/ul&gt;</w:t>
            </w:r>
          </w:p>
        </w:tc>
        <w:tc>
          <w:tcPr>
            <w:tcW w:type="dxa" w:w="1405"/>
          </w:tcPr>
          <w:p>
            <w:pPr>
              <w:spacing w:after="0" w:line="240" w:lineRule="auto"/>
            </w:pPr>
            <w:r>
              <w:rPr>
                <w:b w:val="0"/>
                <w:i w:val="0"/>
                <w:sz w:val="17"/>
              </w:rPr>
              <w:t>V + D(F12)</w:t>
            </w:r>
          </w:p>
        </w:tc>
      </w:tr>
      <w:tr>
        <w:tc>
          <w:tcPr>
            <w:tcW w:type="dxa" w:w="964"/>
            <w:shd w:val="clear" w:color="auto" w:fill="F7F9FC"/>
          </w:tcPr>
          <w:p>
            <w:pPr>
              <w:spacing w:after="0" w:line="240" w:lineRule="auto"/>
            </w:pPr>
            <w:r>
              <w:rPr>
                <w:b w:val="0"/>
                <w:i w:val="0"/>
                <w:sz w:val="17"/>
              </w:rPr>
              <w:t>6</w:t>
            </w:r>
          </w:p>
        </w:tc>
        <w:tc>
          <w:tcPr>
            <w:tcW w:type="dxa" w:w="1298"/>
            <w:shd w:val="clear" w:color="auto" w:fill="F7F9FC"/>
          </w:tcPr>
          <w:p>
            <w:pPr>
              <w:spacing w:after="0" w:line="240" w:lineRule="auto"/>
            </w:pPr>
            <w:r>
              <w:rPr>
                <w:b w:val="0"/>
                <w:i w:val="0"/>
                <w:sz w:val="17"/>
              </w:rPr>
              <w:t>menu.html</w:t>
            </w:r>
          </w:p>
        </w:tc>
        <w:tc>
          <w:tcPr>
            <w:tcW w:type="dxa" w:w="964"/>
            <w:shd w:val="clear" w:color="auto" w:fill="F7F9FC"/>
          </w:tcPr>
          <w:p>
            <w:pPr>
              <w:spacing w:after="0" w:line="240" w:lineRule="auto"/>
            </w:pPr>
            <w:r>
              <w:rPr>
                <w:b w:val="0"/>
                <w:i w:val="0"/>
                <w:sz w:val="17"/>
              </w:rPr>
              <w:t>22</w:t>
            </w:r>
          </w:p>
        </w:tc>
        <w:tc>
          <w:tcPr>
            <w:tcW w:type="dxa" w:w="2366"/>
            <w:shd w:val="clear" w:color="auto" w:fill="F7F9FC"/>
          </w:tcPr>
          <w:p>
            <w:pPr>
              <w:spacing w:after="0" w:line="240" w:lineRule="auto"/>
            </w:pPr>
            <w:r>
              <w:rPr>
                <w:b w:val="0"/>
                <w:i w:val="0"/>
                <w:sz w:val="17"/>
              </w:rPr>
              <w:t xml:space="preserve">Heading jump: </w:t>
            </w:r>
            <w:r>
              <w:rPr>
                <w:rFonts w:ascii="Courier New" w:hAnsi="Courier New" w:eastAsia="Courier New"/>
                <w:b w:val="0"/>
                <w:i w:val="0"/>
                <w:color w:val="7A0010"/>
                <w:sz w:val="15"/>
              </w:rPr>
              <w:t>&lt;h1&gt;</w:t>
            </w:r>
            <w:r>
              <w:rPr>
                <w:b w:val="0"/>
                <w:i w:val="0"/>
                <w:sz w:val="17"/>
              </w:rPr>
              <w:t xml:space="preserve"> then </w:t>
            </w:r>
            <w:r>
              <w:rPr>
                <w:rFonts w:ascii="Courier New" w:hAnsi="Courier New" w:eastAsia="Courier New"/>
                <w:b w:val="0"/>
                <w:i w:val="0"/>
                <w:color w:val="7A0010"/>
                <w:sz w:val="15"/>
              </w:rPr>
              <w:t>&lt;h4&gt;</w:t>
            </w:r>
          </w:p>
        </w:tc>
        <w:tc>
          <w:tcPr>
            <w:tcW w:type="dxa" w:w="2642"/>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&lt;h2&gt;Momo prices&lt;/h2&gt;</w:t>
            </w:r>
            <w:r>
              <w:rPr>
                <w:b w:val="0"/>
                <w:i w:val="0"/>
                <w:sz w:val="17"/>
              </w:rPr>
              <w:t xml:space="preserve"> (no skipped levels)</w:t>
            </w:r>
          </w:p>
        </w:tc>
        <w:tc>
          <w:tcPr>
            <w:tcW w:type="dxa" w:w="1405"/>
            <w:shd w:val="clear" w:color="auto" w:fill="F7F9FC"/>
          </w:tcPr>
          <w:p>
            <w:pPr>
              <w:spacing w:after="0" w:line="240" w:lineRule="auto"/>
            </w:pPr>
            <w:r>
              <w:rPr>
                <w:b w:val="0"/>
                <w:i w:val="0"/>
                <w:sz w:val="17"/>
              </w:rPr>
              <w:t>R</w:t>
            </w:r>
          </w:p>
        </w:tc>
      </w:tr>
      <w:tr>
        <w:tc>
          <w:tcPr>
            <w:tcW w:type="dxa" w:w="964"/>
          </w:tcPr>
          <w:p>
            <w:pPr>
              <w:spacing w:after="0" w:line="240" w:lineRule="auto"/>
            </w:pPr>
            <w:r>
              <w:rPr>
                <w:b w:val="0"/>
                <w:i w:val="0"/>
                <w:sz w:val="17"/>
              </w:rPr>
              <w:t>7</w:t>
            </w:r>
          </w:p>
        </w:tc>
        <w:tc>
          <w:tcPr>
            <w:tcW w:type="dxa" w:w="1298"/>
          </w:tcPr>
          <w:p>
            <w:pPr>
              <w:spacing w:after="0" w:line="240" w:lineRule="auto"/>
            </w:pPr>
            <w:r>
              <w:rPr>
                <w:b w:val="0"/>
                <w:i w:val="0"/>
                <w:sz w:val="17"/>
              </w:rPr>
              <w:t>order.html</w:t>
            </w:r>
          </w:p>
        </w:tc>
        <w:tc>
          <w:tcPr>
            <w:tcW w:type="dxa" w:w="964"/>
          </w:tcPr>
          <w:p>
            <w:pPr>
              <w:spacing w:after="0" w:line="240" w:lineRule="auto"/>
            </w:pPr>
            <w:r>
              <w:rPr>
                <w:b w:val="0"/>
                <w:i w:val="0"/>
                <w:sz w:val="17"/>
              </w:rPr>
              <w:t>24</w:t>
            </w:r>
          </w:p>
        </w:tc>
        <w:tc>
          <w:tcPr>
            <w:tcW w:type="dxa" w:w="2366"/>
          </w:tcPr>
          <w:p>
            <w:pPr>
              <w:spacing w:after="0" w:line="240" w:lineRule="auto"/>
            </w:pPr>
            <w:r>
              <w:rPr>
                <w:rFonts w:ascii="Courier New" w:hAnsi="Courier New" w:eastAsia="Courier New"/>
                <w:b w:val="0"/>
                <w:i w:val="0"/>
                <w:color w:val="7A0010"/>
                <w:sz w:val="15"/>
              </w:rPr>
              <w:t>&lt;label for="mobile"&gt;</w:t>
            </w:r>
            <w:r>
              <w:rPr>
                <w:b w:val="0"/>
                <w:i w:val="0"/>
                <w:sz w:val="17"/>
              </w:rPr>
              <w:t xml:space="preserve">, but the input is </w:t>
            </w:r>
            <w:r>
              <w:rPr>
                <w:rFonts w:ascii="Courier New" w:hAnsi="Courier New" w:eastAsia="Courier New"/>
                <w:b w:val="0"/>
                <w:i w:val="0"/>
                <w:color w:val="7A0010"/>
                <w:sz w:val="15"/>
              </w:rPr>
              <w:t>id="phone"</w:t>
            </w:r>
          </w:p>
        </w:tc>
        <w:tc>
          <w:tcPr>
            <w:tcW w:type="dxa" w:w="2642"/>
          </w:tcPr>
          <w:p>
            <w:pPr>
              <w:spacing w:after="0" w:line="240" w:lineRule="auto"/>
            </w:pPr>
            <w:r>
              <w:rPr>
                <w:b w:val="0"/>
                <w:i w:val="0"/>
                <w:sz w:val="17"/>
              </w:rPr>
              <w:t xml:space="preserve">Write </w:t>
            </w:r>
            <w:r>
              <w:rPr>
                <w:rFonts w:ascii="Courier New" w:hAnsi="Courier New" w:eastAsia="Courier New"/>
                <w:b w:val="0"/>
                <w:i w:val="0"/>
                <w:color w:val="7A0010"/>
                <w:sz w:val="15"/>
              </w:rPr>
              <w:t>for="phone"</w:t>
            </w:r>
          </w:p>
        </w:tc>
        <w:tc>
          <w:tcPr>
            <w:tcW w:type="dxa" w:w="1405"/>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8</w:t>
            </w:r>
          </w:p>
        </w:tc>
        <w:tc>
          <w:tcPr>
            <w:tcW w:type="dxa" w:w="1298"/>
            <w:shd w:val="clear" w:color="auto" w:fill="F7F9FC"/>
          </w:tcPr>
          <w:p>
            <w:pPr>
              <w:spacing w:after="0" w:line="240" w:lineRule="auto"/>
            </w:pPr>
            <w:r>
              <w:rPr>
                <w:b w:val="0"/>
                <w:i w:val="0"/>
                <w:sz w:val="17"/>
              </w:rPr>
              <w:t>order.html</w:t>
            </w:r>
          </w:p>
        </w:tc>
        <w:tc>
          <w:tcPr>
            <w:tcW w:type="dxa" w:w="964"/>
            <w:shd w:val="clear" w:color="auto" w:fill="F7F9FC"/>
          </w:tcPr>
          <w:p>
            <w:pPr>
              <w:spacing w:after="0" w:line="240" w:lineRule="auto"/>
            </w:pPr>
            <w:r>
              <w:rPr>
                <w:b w:val="0"/>
                <w:i w:val="0"/>
                <w:sz w:val="17"/>
              </w:rPr>
              <w:t>41</w:t>
            </w:r>
          </w:p>
        </w:tc>
        <w:tc>
          <w:tcPr>
            <w:tcW w:type="dxa" w:w="2366"/>
            <w:shd w:val="clear" w:color="auto" w:fill="F7F9FC"/>
          </w:tcPr>
          <w:p>
            <w:pPr>
              <w:spacing w:after="0" w:line="240" w:lineRule="auto"/>
            </w:pPr>
            <w:r>
              <w:rPr>
                <w:rFonts w:ascii="Courier New" w:hAnsi="Courier New" w:eastAsia="Courier New"/>
                <w:b w:val="0"/>
                <w:i w:val="0"/>
                <w:color w:val="7A0010"/>
                <w:sz w:val="15"/>
              </w:rPr>
              <w:t>&lt;textarea /&gt;</w:t>
            </w:r>
            <w:r>
              <w:rPr>
                <w:b w:val="0"/>
                <w:i w:val="0"/>
                <w:sz w:val="17"/>
              </w:rPr>
              <w:t xml:space="preserve"> is self-closed</w:t>
            </w:r>
          </w:p>
        </w:tc>
        <w:tc>
          <w:tcPr>
            <w:tcW w:type="dxa" w:w="2642"/>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&lt;textarea …&gt;&lt;/textarea&gt;</w:t>
            </w:r>
          </w:p>
        </w:tc>
        <w:tc>
          <w:tcPr>
            <w:tcW w:type="dxa" w:w="1405"/>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9</w:t>
            </w:r>
          </w:p>
        </w:tc>
        <w:tc>
          <w:tcPr>
            <w:tcW w:type="dxa" w:w="1298"/>
          </w:tcPr>
          <w:p>
            <w:pPr>
              <w:spacing w:after="0" w:line="240" w:lineRule="auto"/>
            </w:pPr>
            <w:r>
              <w:rPr>
                <w:b w:val="0"/>
                <w:i w:val="0"/>
                <w:sz w:val="17"/>
              </w:rPr>
              <w:t>about.html</w:t>
            </w:r>
          </w:p>
        </w:tc>
        <w:tc>
          <w:tcPr>
            <w:tcW w:type="dxa" w:w="964"/>
          </w:tcPr>
          <w:p>
            <w:pPr>
              <w:spacing w:after="0" w:line="240" w:lineRule="auto"/>
            </w:pPr>
            <w:r>
              <w:rPr>
                <w:b w:val="0"/>
                <w:i w:val="0"/>
                <w:sz w:val="17"/>
              </w:rPr>
              <w:t>17</w:t>
            </w:r>
          </w:p>
        </w:tc>
        <w:tc>
          <w:tcPr>
            <w:tcW w:type="dxa" w:w="2366"/>
          </w:tcPr>
          <w:p>
            <w:pPr>
              <w:spacing w:after="0" w:line="240" w:lineRule="auto"/>
            </w:pPr>
            <w:r>
              <w:rPr>
                <w:rFonts w:ascii="Courier New" w:hAnsi="Courier New" w:eastAsia="Courier New"/>
                <w:b w:val="0"/>
                <w:i w:val="0"/>
                <w:color w:val="7A0010"/>
                <w:sz w:val="15"/>
              </w:rPr>
              <w:t>../images/chef-didi.svg</w:t>
            </w:r>
            <w:r>
              <w:rPr>
                <w:b w:val="0"/>
                <w:i w:val="0"/>
                <w:sz w:val="17"/>
              </w:rPr>
              <w:t xml:space="preserve">, but </w:t>
            </w:r>
            <w:r>
              <w:rPr>
                <w:rFonts w:ascii="Courier New" w:hAnsi="Courier New" w:eastAsia="Courier New"/>
                <w:b w:val="0"/>
                <w:i w:val="0"/>
                <w:color w:val="7A0010"/>
                <w:sz w:val="15"/>
              </w:rPr>
              <w:t>images/</w:t>
            </w:r>
            <w:r>
              <w:rPr>
                <w:b w:val="0"/>
                <w:i w:val="0"/>
                <w:sz w:val="17"/>
              </w:rPr>
              <w:t xml:space="preserve"> is next to the page</w:t>
            </w:r>
          </w:p>
        </w:tc>
        <w:tc>
          <w:tcPr>
            <w:tcW w:type="dxa" w:w="2642"/>
          </w:tcPr>
          <w:p>
            <w:pPr>
              <w:spacing w:after="0" w:line="240" w:lineRule="auto"/>
            </w:pPr>
            <w:r>
              <w:rPr>
                <w:b w:val="0"/>
                <w:i w:val="0"/>
                <w:sz w:val="17"/>
              </w:rPr>
              <w:t xml:space="preserve">Write </w:t>
            </w:r>
            <w:r>
              <w:rPr>
                <w:rFonts w:ascii="Courier New" w:hAnsi="Courier New" w:eastAsia="Courier New"/>
                <w:b w:val="0"/>
                <w:i w:val="0"/>
                <w:color w:val="7A0010"/>
                <w:sz w:val="15"/>
              </w:rPr>
              <w:t>src="images/chef-didi.svg"</w:t>
            </w:r>
          </w:p>
        </w:tc>
        <w:tc>
          <w:tcPr>
            <w:tcW w:type="dxa" w:w="1405"/>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10</w:t>
            </w:r>
          </w:p>
        </w:tc>
        <w:tc>
          <w:tcPr>
            <w:tcW w:type="dxa" w:w="1298"/>
            <w:shd w:val="clear" w:color="auto" w:fill="F7F9FC"/>
          </w:tcPr>
          <w:p>
            <w:pPr>
              <w:spacing w:after="0" w:line="240" w:lineRule="auto"/>
            </w:pPr>
            <w:r>
              <w:rPr>
                <w:b w:val="0"/>
                <w:i w:val="0"/>
                <w:sz w:val="17"/>
              </w:rPr>
              <w:t>about.html</w:t>
            </w:r>
          </w:p>
        </w:tc>
        <w:tc>
          <w:tcPr>
            <w:tcW w:type="dxa" w:w="964"/>
            <w:shd w:val="clear" w:color="auto" w:fill="F7F9FC"/>
          </w:tcPr>
          <w:p>
            <w:pPr>
              <w:spacing w:after="0" w:line="240" w:lineRule="auto"/>
            </w:pPr>
            <w:r>
              <w:rPr>
                <w:b w:val="0"/>
                <w:i w:val="0"/>
                <w:sz w:val="17"/>
              </w:rPr>
              <w:t>21</w:t>
            </w:r>
          </w:p>
        </w:tc>
        <w:tc>
          <w:tcPr>
            <w:tcW w:type="dxa" w:w="2366"/>
            <w:shd w:val="clear" w:color="auto" w:fill="F7F9FC"/>
          </w:tcPr>
          <w:p>
            <w:pPr>
              <w:spacing w:after="0" w:line="240" w:lineRule="auto"/>
            </w:pPr>
            <w:r>
              <w:rPr>
                <w:b w:val="0"/>
                <w:i w:val="0"/>
                <w:sz w:val="17"/>
              </w:rPr>
              <w:t xml:space="preserve">Instagram link without </w:t>
            </w:r>
            <w:r>
              <w:rPr>
                <w:rFonts w:ascii="Courier New" w:hAnsi="Courier New" w:eastAsia="Courier New"/>
                <w:b w:val="0"/>
                <w:i w:val="0"/>
                <w:color w:val="7A0010"/>
                <w:sz w:val="15"/>
              </w:rPr>
              <w:t>https://</w:t>
            </w:r>
          </w:p>
        </w:tc>
        <w:tc>
          <w:tcPr>
            <w:tcW w:type="dxa" w:w="2642"/>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href="https://www.instagram.com/momohouse.ktm"</w:t>
            </w:r>
          </w:p>
        </w:tc>
        <w:tc>
          <w:tcPr>
            <w:tcW w:type="dxa" w:w="1405"/>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Click "Menu" on the Home page: 404.</w:t>
      </w:r>
    </w:p>
    <w:p>
      <w:pPr>
        <w:spacing w:after="40"/>
        <w:ind w:left="340" w:hanging="255"/>
      </w:pPr>
      <w:r>
        <w:rPr>
          <w:b/>
          <w:color w:val="2E74B5"/>
        </w:rPr>
        <w:t xml:space="preserve">2. </w:t>
      </w:r>
      <w:r>
        <w:rPr>
          <w:b w:val="0"/>
          <w:i w:val="0"/>
        </w:rPr>
        <w:t>HTMLHint: "An alt attribute must be present on &lt;img&gt; elements".</w:t>
      </w:r>
    </w:p>
    <w:p>
      <w:pPr>
        <w:spacing w:after="40"/>
        <w:ind w:left="340" w:hanging="255"/>
      </w:pPr>
      <w:r>
        <w:rPr>
          <w:b/>
          <w:color w:val="2E74B5"/>
        </w:rPr>
        <w:t xml:space="preserve">3. </w:t>
      </w:r>
      <w:r>
        <w:rPr>
          <w:b w:val="0"/>
          <w:i w:val="0"/>
        </w:rPr>
        <w:t>The heading and the text under it turn blue and underlined: they became part of the About link.</w:t>
      </w:r>
    </w:p>
    <w:p>
      <w:pPr>
        <w:spacing w:after="40"/>
        <w:ind w:left="340" w:hanging="255"/>
      </w:pPr>
      <w:r>
        <w:rPr>
          <w:b/>
          <w:color w:val="2E74B5"/>
        </w:rPr>
        <w:t xml:space="preserve">4. </w:t>
      </w:r>
      <w:r>
        <w:rPr>
          <w:b w:val="0"/>
          <w:i w:val="0"/>
        </w:rPr>
        <w:t>The achar row stops short: an empty gap with no border at the right end of the last row.</w:t>
      </w:r>
    </w:p>
    <w:p>
      <w:pPr>
        <w:spacing w:after="40"/>
        <w:ind w:left="340" w:hanging="255"/>
      </w:pPr>
      <w:r>
        <w:rPr>
          <w:b/>
          <w:color w:val="2E74B5"/>
        </w:rPr>
        <w:t xml:space="preserve">5. </w:t>
      </w:r>
      <w:r>
        <w:rPr>
          <w:b w:val="0"/>
          <w:i w:val="0"/>
        </w:rPr>
        <w:t xml:space="preserve">No indent and no bullets (they hang off the left edge). F12 → Elements shows </w:t>
      </w:r>
      <w:r>
        <w:rPr>
          <w:rFonts w:ascii="Courier New" w:hAnsi="Courier New" w:eastAsia="Courier New"/>
          <w:b w:val="0"/>
          <w:i w:val="0"/>
          <w:color w:val="7A0010"/>
          <w:sz w:val="19"/>
        </w:rPr>
        <w:t>&lt;li&gt;</w:t>
      </w:r>
      <w:r>
        <w:rPr>
          <w:b w:val="0"/>
          <w:i w:val="0"/>
        </w:rPr>
        <w:t xml:space="preserve"> directly inside </w:t>
      </w:r>
      <w:r>
        <w:rPr>
          <w:rFonts w:ascii="Courier New" w:hAnsi="Courier New" w:eastAsia="Courier New"/>
          <w:b w:val="0"/>
          <w:i w:val="0"/>
          <w:color w:val="7A0010"/>
          <w:sz w:val="19"/>
        </w:rPr>
        <w:t>&lt;body&gt;</w:t>
      </w:r>
      <w:r>
        <w:rPr>
          <w:b w:val="0"/>
          <w:i w:val="0"/>
        </w:rPr>
        <w:t>.</w:t>
      </w:r>
    </w:p>
    <w:p>
      <w:pPr>
        <w:spacing w:after="40"/>
        <w:ind w:left="340" w:hanging="255"/>
      </w:pPr>
      <w:r>
        <w:rPr>
          <w:b/>
          <w:color w:val="2E74B5"/>
        </w:rPr>
        <w:t xml:space="preserve">6. </w:t>
      </w:r>
      <w:r>
        <w:rPr>
          <w:b w:val="0"/>
          <w:i w:val="0"/>
        </w:rPr>
        <w:t>No tool fires. The rule: headings go down one level at a time.</w:t>
      </w:r>
    </w:p>
    <w:p>
      <w:pPr>
        <w:spacing w:after="40"/>
        <w:ind w:left="340" w:hanging="255"/>
      </w:pPr>
      <w:r>
        <w:rPr>
          <w:b/>
          <w:color w:val="2E74B5"/>
        </w:rPr>
        <w:t xml:space="preserve">7. </w:t>
      </w:r>
      <w:r>
        <w:rPr>
          <w:b w:val="0"/>
          <w:i w:val="0"/>
        </w:rPr>
        <w:t>Click the word "Phone": the cursor does not jump into the box.</w:t>
      </w:r>
    </w:p>
    <w:p>
      <w:pPr>
        <w:spacing w:after="40"/>
        <w:ind w:left="340" w:hanging="255"/>
      </w:pPr>
      <w:r>
        <w:rPr>
          <w:b/>
          <w:color w:val="2E74B5"/>
        </w:rPr>
        <w:t xml:space="preserve">8. </w:t>
      </w:r>
      <w:r>
        <w:rPr>
          <w:b w:val="0"/>
          <w:i w:val="0"/>
        </w:rPr>
        <w:t>The notes box is full of code, and the Send button and footer are gone.</w:t>
      </w:r>
    </w:p>
    <w:p>
      <w:pPr>
        <w:spacing w:after="40"/>
        <w:ind w:left="340" w:hanging="255"/>
      </w:pPr>
      <w:r>
        <w:rPr>
          <w:b/>
          <w:color w:val="2E74B5"/>
        </w:rPr>
        <w:t xml:space="preserve">9. </w:t>
      </w:r>
      <w:r>
        <w:rPr>
          <w:b w:val="0"/>
          <w:i w:val="0"/>
        </w:rPr>
        <w:t xml:space="preserve">Didi's picture is broken. </w:t>
      </w:r>
      <w:r>
        <w:rPr>
          <w:rFonts w:ascii="Courier New" w:hAnsi="Courier New" w:eastAsia="Courier New"/>
          <w:b w:val="0"/>
          <w:i w:val="0"/>
          <w:color w:val="7A0010"/>
          <w:sz w:val="19"/>
        </w:rPr>
        <w:t>../</w:t>
      </w:r>
      <w:r>
        <w:rPr>
          <w:b w:val="0"/>
          <w:i w:val="0"/>
        </w:rPr>
        <w:t xml:space="preserve"> goes out of the Momo House folder, where there is no </w:t>
      </w:r>
      <w:r>
        <w:rPr>
          <w:rFonts w:ascii="Courier New" w:hAnsi="Courier New" w:eastAsia="Courier New"/>
          <w:b w:val="0"/>
          <w:i w:val="0"/>
          <w:color w:val="7A0010"/>
          <w:sz w:val="19"/>
        </w:rPr>
        <w:t>images/</w:t>
      </w:r>
      <w:r>
        <w:rPr>
          <w:b w:val="0"/>
          <w:i w:val="0"/>
        </w:rPr>
        <w:t>.</w:t>
      </w:r>
    </w:p>
    <w:p>
      <w:pPr>
        <w:spacing w:after="40"/>
        <w:ind w:left="340" w:hanging="255"/>
      </w:pPr>
      <w:r>
        <w:rPr>
          <w:b/>
          <w:color w:val="2E74B5"/>
        </w:rPr>
        <w:t xml:space="preserve">10. </w:t>
      </w:r>
      <w:r>
        <w:rPr>
          <w:b w:val="0"/>
          <w:i w:val="0"/>
        </w:rPr>
        <w:t>Clicking it looks for a local file → 404.</w:t>
      </w:r>
    </w:p>
    <w:p>
      <w:r>
        <w:br w:type="page"/>
      </w:r>
    </w:p>
    <w:p>
      <w:pPr>
        <w:pStyle w:val="Heading1"/>
        <w:keepNext/>
      </w:pPr>
      <w:r>
        <w:rPr>
          <w:b w:val="0"/>
          <w:i w:val="0"/>
        </w:rPr>
        <w:t>D1-FF4-evil-page-bughunt · BUGS.md</w:t>
      </w:r>
    </w:p>
    <w:p>
      <w:pPr>
        <w:pStyle w:val="Heading2"/>
        <w:keepNext/>
      </w:pPr>
      <w:r>
        <w:rPr>
          <w:b w:val="0"/>
          <w:i w:val="0"/>
        </w:rPr>
        <w:t>D1-FF4 Evil page — answer key (instructor)</w:t>
      </w:r>
    </w:p>
    <w:p>
      <w:pPr>
        <w:spacing w:after="40"/>
      </w:pPr>
      <w:r>
        <w:rPr>
          <w:i/>
          <w:color w:val="595959"/>
          <w:sz w:val="17"/>
        </w:rPr>
        <w:t>File: classwork/fast-finishers/D1-FF4-evil-page-bughunt/solution/BUGS.md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1826"/>
            <w:shd w:val="clear" w:color="auto" w:fill="1F3864"/>
          </w:tcPr>
          <w:p>
            <w:pPr>
              <w:spacing w:after="0" w:line="240" w:lineRule="auto"/>
            </w:pPr>
            <w:r>
              <w:rPr>
                <w:b/>
                <w:i w:val="0"/>
                <w:color w:val="FFFFFF"/>
                <w:sz w:val="17"/>
              </w:rPr>
              <w:t>Bug</w:t>
            </w:r>
          </w:p>
        </w:tc>
        <w:tc>
          <w:tcPr>
            <w:tcW w:type="dxa" w:w="3182"/>
            <w:shd w:val="clear" w:color="auto" w:fill="1F3864"/>
          </w:tcPr>
          <w:p>
            <w:pPr>
              <w:spacing w:after="0" w:line="240" w:lineRule="auto"/>
            </w:pPr>
            <w:r>
              <w:rPr>
                <w:b/>
                <w:i w:val="0"/>
                <w:color w:val="FFFFFF"/>
                <w:sz w:val="17"/>
              </w:rPr>
              <w:t>Fix</w:t>
            </w:r>
          </w:p>
        </w:tc>
        <w:tc>
          <w:tcPr>
            <w:tcW w:type="dxa" w:w="1405"/>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11</w:t>
            </w:r>
          </w:p>
        </w:tc>
        <w:tc>
          <w:tcPr>
            <w:tcW w:type="dxa" w:w="1826"/>
          </w:tcPr>
          <w:p>
            <w:pPr>
              <w:spacing w:after="0" w:line="240" w:lineRule="auto"/>
            </w:pPr>
            <w:r>
              <w:rPr>
                <w:rFonts w:ascii="Courier New" w:hAnsi="Courier New" w:eastAsia="Courier New"/>
                <w:b w:val="0"/>
                <w:i w:val="0"/>
                <w:color w:val="7A0010"/>
                <w:sz w:val="15"/>
              </w:rPr>
              <w:t>&lt;img&gt;</w:t>
            </w:r>
            <w:r>
              <w:rPr>
                <w:b w:val="0"/>
                <w:i w:val="0"/>
                <w:sz w:val="17"/>
              </w:rPr>
              <w:t xml:space="preserve"> without </w:t>
            </w:r>
            <w:r>
              <w:rPr>
                <w:rFonts w:ascii="Courier New" w:hAnsi="Courier New" w:eastAsia="Courier New"/>
                <w:b w:val="0"/>
                <w:i w:val="0"/>
                <w:color w:val="7A0010"/>
                <w:sz w:val="15"/>
              </w:rPr>
              <w:t>alt</w:t>
            </w:r>
          </w:p>
        </w:tc>
        <w:tc>
          <w:tcPr>
            <w:tcW w:type="dxa" w:w="3182"/>
          </w:tcPr>
          <w:p>
            <w:pPr>
              <w:spacing w:after="0" w:line="240" w:lineRule="auto"/>
            </w:pPr>
            <w:r>
              <w:rPr>
                <w:b w:val="0"/>
                <w:i w:val="0"/>
                <w:sz w:val="17"/>
              </w:rPr>
              <w:t xml:space="preserve">Add </w:t>
            </w:r>
            <w:r>
              <w:rPr>
                <w:rFonts w:ascii="Courier New" w:hAnsi="Courier New" w:eastAsia="Courier New"/>
                <w:b w:val="0"/>
                <w:i w:val="0"/>
                <w:color w:val="7A0010"/>
                <w:sz w:val="15"/>
              </w:rPr>
              <w:t>alt="A plate of steamed momo"</w:t>
            </w:r>
          </w:p>
        </w:tc>
        <w:tc>
          <w:tcPr>
            <w:tcW w:type="dxa" w:w="1405"/>
          </w:tcPr>
          <w:p>
            <w:pPr>
              <w:spacing w:after="0" w:line="240" w:lineRule="auto"/>
            </w:pPr>
            <w:r>
              <w:rPr>
                <w:b w:val="0"/>
                <w:i w:val="0"/>
                <w:sz w:val="17"/>
              </w:rPr>
              <w:t>D(HH) alt-require</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12</w:t>
            </w:r>
          </w:p>
        </w:tc>
        <w:tc>
          <w:tcPr>
            <w:tcW w:type="dxa" w:w="1826"/>
            <w:shd w:val="clear" w:color="auto" w:fill="F7F9FC"/>
          </w:tcPr>
          <w:p>
            <w:pPr>
              <w:spacing w:after="0" w:line="240" w:lineRule="auto"/>
            </w:pPr>
            <w:r>
              <w:rPr>
                <w:b w:val="0"/>
                <w:i w:val="0"/>
                <w:sz w:val="17"/>
              </w:rPr>
              <w:t xml:space="preserve">An </w:t>
            </w:r>
            <w:r>
              <w:rPr>
                <w:rFonts w:ascii="Courier New" w:hAnsi="Courier New" w:eastAsia="Courier New"/>
                <w:b w:val="0"/>
                <w:i w:val="0"/>
                <w:color w:val="7A0010"/>
                <w:sz w:val="15"/>
              </w:rPr>
              <w:t>&lt;a&gt;</w:t>
            </w:r>
            <w:r>
              <w:rPr>
                <w:b w:val="0"/>
                <w:i w:val="0"/>
                <w:sz w:val="17"/>
              </w:rPr>
              <w:t xml:space="preserve"> inside another </w:t>
            </w:r>
            <w:r>
              <w:rPr>
                <w:rFonts w:ascii="Courier New" w:hAnsi="Courier New" w:eastAsia="Courier New"/>
                <w:b w:val="0"/>
                <w:i w:val="0"/>
                <w:color w:val="7A0010"/>
                <w:sz w:val="15"/>
              </w:rPr>
              <w:t>&lt;a&gt;</w:t>
            </w:r>
          </w:p>
        </w:tc>
        <w:tc>
          <w:tcPr>
            <w:tcW w:type="dxa" w:w="3182"/>
            <w:shd w:val="clear" w:color="auto" w:fill="F7F9FC"/>
          </w:tcPr>
          <w:p>
            <w:pPr>
              <w:spacing w:after="0" w:line="240" w:lineRule="auto"/>
            </w:pPr>
            <w:r>
              <w:rPr>
                <w:b w:val="0"/>
                <w:i w:val="0"/>
                <w:sz w:val="17"/>
              </w:rPr>
              <w:t>Close the first link before the second one starts</w:t>
            </w:r>
          </w:p>
        </w:tc>
        <w:tc>
          <w:tcPr>
            <w:tcW w:type="dxa" w:w="1405"/>
            <w:shd w:val="clear" w:color="auto" w:fill="F7F9FC"/>
          </w:tcPr>
          <w:p>
            <w:pPr>
              <w:spacing w:after="0" w:line="240" w:lineRule="auto"/>
            </w:pPr>
            <w:r>
              <w:rPr>
                <w:b w:val="0"/>
                <w:i w:val="0"/>
                <w:sz w:val="17"/>
              </w:rPr>
              <w:t>D(F12)</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14</w:t>
            </w:r>
          </w:p>
        </w:tc>
        <w:tc>
          <w:tcPr>
            <w:tcW w:type="dxa" w:w="1826"/>
          </w:tcPr>
          <w:p>
            <w:pPr>
              <w:spacing w:after="0" w:line="240" w:lineRule="auto"/>
            </w:pPr>
            <w:r>
              <w:rPr>
                <w:b w:val="0"/>
                <w:i w:val="0"/>
                <w:sz w:val="17"/>
              </w:rPr>
              <w:t xml:space="preserve">A </w:t>
            </w:r>
            <w:r>
              <w:rPr>
                <w:rFonts w:ascii="Courier New" w:hAnsi="Courier New" w:eastAsia="Courier New"/>
                <w:b w:val="0"/>
                <w:i w:val="0"/>
                <w:color w:val="7A0010"/>
                <w:sz w:val="15"/>
              </w:rPr>
              <w:t>&lt;ul&gt;</w:t>
            </w:r>
            <w:r>
              <w:rPr>
                <w:b w:val="0"/>
                <w:i w:val="0"/>
                <w:sz w:val="17"/>
              </w:rPr>
              <w:t xml:space="preserve"> inside a </w:t>
            </w:r>
            <w:r>
              <w:rPr>
                <w:rFonts w:ascii="Courier New" w:hAnsi="Courier New" w:eastAsia="Courier New"/>
                <w:b w:val="0"/>
                <w:i w:val="0"/>
                <w:color w:val="7A0010"/>
                <w:sz w:val="15"/>
              </w:rPr>
              <w:t>&lt;p&gt;</w:t>
            </w:r>
          </w:p>
        </w:tc>
        <w:tc>
          <w:tcPr>
            <w:tcW w:type="dxa" w:w="3182"/>
          </w:tcPr>
          <w:p>
            <w:pPr>
              <w:spacing w:after="0" w:line="240" w:lineRule="auto"/>
            </w:pPr>
            <w:r>
              <w:rPr>
                <w:b w:val="0"/>
                <w:i w:val="0"/>
                <w:sz w:val="17"/>
              </w:rPr>
              <w:t xml:space="preserve">End the paragraph before the list: </w:t>
            </w:r>
            <w:r>
              <w:rPr>
                <w:rFonts w:ascii="Courier New" w:hAnsi="Courier New" w:eastAsia="Courier New"/>
                <w:b w:val="0"/>
                <w:i w:val="0"/>
                <w:color w:val="7A0010"/>
                <w:sz w:val="15"/>
              </w:rPr>
              <w:t>&lt;p&gt;Today we have:&lt;/p&gt;</w:t>
            </w:r>
          </w:p>
        </w:tc>
        <w:tc>
          <w:tcPr>
            <w:tcW w:type="dxa" w:w="1405"/>
          </w:tcPr>
          <w:p>
            <w:pPr>
              <w:spacing w:after="0" w:line="240" w:lineRule="auto"/>
            </w:pPr>
            <w:r>
              <w:rPr>
                <w:b w:val="0"/>
                <w:i w:val="0"/>
                <w:sz w:val="17"/>
              </w:rPr>
              <w:t>D(F12)</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21</w:t>
            </w:r>
          </w:p>
        </w:tc>
        <w:tc>
          <w:tcPr>
            <w:tcW w:type="dxa" w:w="1826"/>
            <w:shd w:val="clear" w:color="auto" w:fill="F7F9FC"/>
          </w:tcPr>
          <w:p>
            <w:pPr>
              <w:spacing w:after="0" w:line="240" w:lineRule="auto"/>
            </w:pPr>
            <w:r>
              <w:rPr>
                <w:b w:val="0"/>
                <w:i w:val="0"/>
                <w:sz w:val="17"/>
              </w:rPr>
              <w:t xml:space="preserve">The same </w:t>
            </w:r>
            <w:r>
              <w:rPr>
                <w:rFonts w:ascii="Courier New" w:hAnsi="Courier New" w:eastAsia="Courier New"/>
                <w:b w:val="0"/>
                <w:i w:val="0"/>
                <w:color w:val="7A0010"/>
                <w:sz w:val="15"/>
              </w:rPr>
              <w:t>id="menu"</w:t>
            </w:r>
            <w:r>
              <w:rPr>
                <w:b w:val="0"/>
                <w:i w:val="0"/>
                <w:sz w:val="17"/>
              </w:rPr>
              <w:t xml:space="preserve"> is used twice</w:t>
            </w:r>
          </w:p>
        </w:tc>
        <w:tc>
          <w:tcPr>
            <w:tcW w:type="dxa" w:w="3182"/>
            <w:shd w:val="clear" w:color="auto" w:fill="F7F9FC"/>
          </w:tcPr>
          <w:p>
            <w:pPr>
              <w:spacing w:after="0" w:line="240" w:lineRule="auto"/>
            </w:pPr>
            <w:r>
              <w:rPr>
                <w:b w:val="0"/>
                <w:i w:val="0"/>
                <w:sz w:val="17"/>
              </w:rPr>
              <w:t xml:space="preserve">Give the second heading its own id: </w:t>
            </w:r>
            <w:r>
              <w:rPr>
                <w:rFonts w:ascii="Courier New" w:hAnsi="Courier New" w:eastAsia="Courier New"/>
                <w:b w:val="0"/>
                <w:i w:val="0"/>
                <w:color w:val="7A0010"/>
                <w:sz w:val="15"/>
              </w:rPr>
              <w:t>id="specials"</w:t>
            </w:r>
          </w:p>
        </w:tc>
        <w:tc>
          <w:tcPr>
            <w:tcW w:type="dxa" w:w="1405"/>
            <w:shd w:val="clear" w:color="auto" w:fill="F7F9FC"/>
          </w:tcPr>
          <w:p>
            <w:pPr>
              <w:spacing w:after="0" w:line="240" w:lineRule="auto"/>
            </w:pPr>
            <w:r>
              <w:rPr>
                <w:b w:val="0"/>
                <w:i w:val="0"/>
                <w:sz w:val="17"/>
              </w:rPr>
              <w:t>D(HH) id-unique</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22</w:t>
            </w:r>
          </w:p>
        </w:tc>
        <w:tc>
          <w:tcPr>
            <w:tcW w:type="dxa" w:w="1826"/>
          </w:tcPr>
          <w:p>
            <w:pPr>
              <w:spacing w:after="0" w:line="240" w:lineRule="auto"/>
            </w:pPr>
            <w:r>
              <w:rPr>
                <w:rFonts w:ascii="Courier New" w:hAnsi="Courier New" w:eastAsia="Courier New"/>
                <w:b w:val="0"/>
                <w:i w:val="0"/>
                <w:color w:val="7A0010"/>
                <w:sz w:val="15"/>
              </w:rPr>
              <w:t>&lt;li&gt;</w:t>
            </w:r>
            <w:r>
              <w:rPr>
                <w:b w:val="0"/>
                <w:i w:val="0"/>
                <w:sz w:val="17"/>
              </w:rPr>
              <w:t xml:space="preserve"> items inside a </w:t>
            </w:r>
            <w:r>
              <w:rPr>
                <w:rFonts w:ascii="Courier New" w:hAnsi="Courier New" w:eastAsia="Courier New"/>
                <w:b w:val="0"/>
                <w:i w:val="0"/>
                <w:color w:val="7A0010"/>
                <w:sz w:val="15"/>
              </w:rPr>
              <w:t>&lt;div&gt;</w:t>
            </w:r>
            <w:r>
              <w:rPr>
                <w:b w:val="0"/>
                <w:i w:val="0"/>
                <w:sz w:val="17"/>
              </w:rPr>
              <w:t xml:space="preserve"> (not a list)</w:t>
            </w:r>
          </w:p>
        </w:tc>
        <w:tc>
          <w:tcPr>
            <w:tcW w:type="dxa" w:w="3182"/>
          </w:tcPr>
          <w:p>
            <w:pPr>
              <w:spacing w:after="0" w:line="240" w:lineRule="auto"/>
            </w:pPr>
            <w:r>
              <w:rPr>
                <w:b w:val="0"/>
                <w:i w:val="0"/>
                <w:sz w:val="17"/>
              </w:rPr>
              <w:t xml:space="preserve">Use </w:t>
            </w:r>
            <w:r>
              <w:rPr>
                <w:rFonts w:ascii="Courier New" w:hAnsi="Courier New" w:eastAsia="Courier New"/>
                <w:b w:val="0"/>
                <w:i w:val="0"/>
                <w:color w:val="7A0010"/>
                <w:sz w:val="15"/>
              </w:rPr>
              <w:t>&lt;ul&gt;</w:t>
            </w:r>
            <w:r>
              <w:rPr>
                <w:b w:val="0"/>
                <w:i w:val="0"/>
                <w:sz w:val="17"/>
              </w:rPr>
              <w:t xml:space="preserve"> … </w:t>
            </w:r>
            <w:r>
              <w:rPr>
                <w:rFonts w:ascii="Courier New" w:hAnsi="Courier New" w:eastAsia="Courier New"/>
                <w:b w:val="0"/>
                <w:i w:val="0"/>
                <w:color w:val="7A0010"/>
                <w:sz w:val="15"/>
              </w:rPr>
              <w:t>&lt;/ul&gt;</w:t>
            </w:r>
            <w:r>
              <w:rPr>
                <w:b w:val="0"/>
                <w:i w:val="0"/>
                <w:sz w:val="17"/>
              </w:rPr>
              <w:t xml:space="preserve"> instead of the </w:t>
            </w:r>
            <w:r>
              <w:rPr>
                <w:rFonts w:ascii="Courier New" w:hAnsi="Courier New" w:eastAsia="Courier New"/>
                <w:b w:val="0"/>
                <w:i w:val="0"/>
                <w:color w:val="7A0010"/>
                <w:sz w:val="15"/>
              </w:rPr>
              <w:t>&lt;div&gt;</w:t>
            </w:r>
          </w:p>
        </w:tc>
        <w:tc>
          <w:tcPr>
            <w:tcW w:type="dxa" w:w="1405"/>
          </w:tcPr>
          <w:p>
            <w:pPr>
              <w:spacing w:after="0" w:line="240" w:lineRule="auto"/>
            </w:pPr>
            <w:r>
              <w:rPr>
                <w:b w:val="0"/>
                <w:i w:val="0"/>
                <w:sz w:val="17"/>
              </w:rPr>
              <w:t>V + D(F12)</w:t>
            </w:r>
          </w:p>
        </w:tc>
      </w:tr>
      <w:tr>
        <w:tc>
          <w:tcPr>
            <w:tcW w:type="dxa" w:w="964"/>
            <w:shd w:val="clear" w:color="auto" w:fill="F7F9FC"/>
          </w:tcPr>
          <w:p>
            <w:pPr>
              <w:spacing w:after="0" w:line="240" w:lineRule="auto"/>
            </w:pPr>
            <w:r>
              <w:rPr>
                <w:b w:val="0"/>
                <w:i w:val="0"/>
                <w:sz w:val="17"/>
              </w:rPr>
              <w:t>6</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29</w:t>
            </w:r>
          </w:p>
        </w:tc>
        <w:tc>
          <w:tcPr>
            <w:tcW w:type="dxa" w:w="1826"/>
            <w:shd w:val="clear" w:color="auto" w:fill="F7F9FC"/>
          </w:tcPr>
          <w:p>
            <w:pPr>
              <w:spacing w:after="0" w:line="240" w:lineRule="auto"/>
            </w:pPr>
            <w:r>
              <w:rPr>
                <w:b w:val="0"/>
                <w:i w:val="0"/>
                <w:sz w:val="17"/>
              </w:rPr>
              <w:t xml:space="preserve">The number input has no </w:t>
            </w:r>
            <w:r>
              <w:rPr>
                <w:rFonts w:ascii="Courier New" w:hAnsi="Courier New" w:eastAsia="Courier New"/>
                <w:b w:val="0"/>
                <w:i w:val="0"/>
                <w:color w:val="7A0010"/>
                <w:sz w:val="15"/>
              </w:rPr>
              <w:t>&lt;label&gt;</w:t>
            </w:r>
          </w:p>
        </w:tc>
        <w:tc>
          <w:tcPr>
            <w:tcW w:type="dxa" w:w="3182"/>
            <w:shd w:val="clear" w:color="auto" w:fill="F7F9FC"/>
          </w:tcPr>
          <w:p>
            <w:pPr>
              <w:spacing w:after="0" w:line="240" w:lineRule="auto"/>
            </w:pPr>
            <w:r>
              <w:rPr>
                <w:b w:val="0"/>
                <w:i w:val="0"/>
                <w:sz w:val="17"/>
              </w:rPr>
              <w:t xml:space="preserve">Wrap the word: </w:t>
            </w:r>
            <w:r>
              <w:rPr>
                <w:rFonts w:ascii="Courier New" w:hAnsi="Courier New" w:eastAsia="Courier New"/>
                <w:b w:val="0"/>
                <w:i w:val="0"/>
                <w:color w:val="7A0010"/>
                <w:sz w:val="15"/>
              </w:rPr>
              <w:t>&lt;label for="plates"&gt;Plates&lt;/label&gt;</w:t>
            </w:r>
          </w:p>
        </w:tc>
        <w:tc>
          <w:tcPr>
            <w:tcW w:type="dxa" w:w="1405"/>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7</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9</w:t>
            </w:r>
          </w:p>
        </w:tc>
        <w:tc>
          <w:tcPr>
            <w:tcW w:type="dxa" w:w="1826"/>
          </w:tcPr>
          <w:p>
            <w:pPr>
              <w:spacing w:after="0" w:line="240" w:lineRule="auto"/>
            </w:pPr>
            <w:r>
              <w:rPr>
                <w:b w:val="0"/>
                <w:i w:val="0"/>
                <w:sz w:val="17"/>
              </w:rPr>
              <w:t xml:space="preserve">An </w:t>
            </w:r>
            <w:r>
              <w:rPr>
                <w:rFonts w:ascii="Courier New" w:hAnsi="Courier New" w:eastAsia="Courier New"/>
                <w:b w:val="0"/>
                <w:i w:val="0"/>
                <w:color w:val="7A0010"/>
                <w:sz w:val="15"/>
              </w:rPr>
              <w:t>&lt;h1&gt;</w:t>
            </w:r>
            <w:r>
              <w:rPr>
                <w:b w:val="0"/>
                <w:i w:val="0"/>
                <w:sz w:val="17"/>
              </w:rPr>
              <w:t xml:space="preserve"> inside a </w:t>
            </w:r>
            <w:r>
              <w:rPr>
                <w:rFonts w:ascii="Courier New" w:hAnsi="Courier New" w:eastAsia="Courier New"/>
                <w:b w:val="0"/>
                <w:i w:val="0"/>
                <w:color w:val="7A0010"/>
                <w:sz w:val="15"/>
              </w:rPr>
              <w:t>&lt;p&gt;</w:t>
            </w:r>
          </w:p>
        </w:tc>
        <w:tc>
          <w:tcPr>
            <w:tcW w:type="dxa" w:w="3182"/>
          </w:tcPr>
          <w:p>
            <w:pPr>
              <w:spacing w:after="0" w:line="240" w:lineRule="auto"/>
            </w:pPr>
            <w:r>
              <w:rPr>
                <w:b w:val="0"/>
                <w:i w:val="0"/>
                <w:sz w:val="17"/>
              </w:rPr>
              <w:t xml:space="preserve">Remove the </w:t>
            </w:r>
            <w:r>
              <w:rPr>
                <w:rFonts w:ascii="Courier New" w:hAnsi="Courier New" w:eastAsia="Courier New"/>
                <w:b w:val="0"/>
                <w:i w:val="0"/>
                <w:color w:val="7A0010"/>
                <w:sz w:val="15"/>
              </w:rPr>
              <w:t>&lt;p&gt;</w:t>
            </w:r>
            <w:r>
              <w:rPr>
                <w:b w:val="0"/>
                <w:i w:val="0"/>
                <w:sz w:val="17"/>
              </w:rPr>
              <w:t xml:space="preserve"> and </w:t>
            </w:r>
            <w:r>
              <w:rPr>
                <w:rFonts w:ascii="Courier New" w:hAnsi="Courier New" w:eastAsia="Courier New"/>
                <w:b w:val="0"/>
                <w:i w:val="0"/>
                <w:color w:val="7A0010"/>
                <w:sz w:val="15"/>
              </w:rPr>
              <w:t>&lt;/p&gt;</w:t>
            </w:r>
            <w:r>
              <w:rPr>
                <w:b w:val="0"/>
                <w:i w:val="0"/>
                <w:sz w:val="17"/>
              </w:rPr>
              <w:t xml:space="preserve"> around the heading</w:t>
            </w:r>
          </w:p>
        </w:tc>
        <w:tc>
          <w:tcPr>
            <w:tcW w:type="dxa" w:w="1405"/>
          </w:tcPr>
          <w:p>
            <w:pPr>
              <w:spacing w:after="0" w:line="240" w:lineRule="auto"/>
            </w:pPr>
            <w:r>
              <w:rPr>
                <w:b w:val="0"/>
                <w:i w:val="0"/>
                <w:sz w:val="17"/>
              </w:rPr>
              <w:t>D(F12)</w:t>
            </w:r>
          </w:p>
        </w:tc>
      </w:tr>
      <w:tr>
        <w:tc>
          <w:tcPr>
            <w:tcW w:type="dxa" w:w="964"/>
            <w:shd w:val="clear" w:color="auto" w:fill="F7F9FC"/>
          </w:tcPr>
          <w:p>
            <w:pPr>
              <w:spacing w:after="0" w:line="240" w:lineRule="auto"/>
            </w:pPr>
            <w:r>
              <w:rPr>
                <w:b w:val="0"/>
                <w:i w:val="0"/>
                <w:sz w:val="17"/>
              </w:rPr>
              <w:t>8</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18</w:t>
            </w:r>
          </w:p>
        </w:tc>
        <w:tc>
          <w:tcPr>
            <w:tcW w:type="dxa" w:w="1826"/>
            <w:shd w:val="clear" w:color="auto" w:fill="F7F9FC"/>
          </w:tcPr>
          <w:p>
            <w:pPr>
              <w:spacing w:after="0" w:line="240" w:lineRule="auto"/>
            </w:pPr>
            <w:r>
              <w:rPr>
                <w:rFonts w:ascii="Courier New" w:hAnsi="Courier New" w:eastAsia="Courier New"/>
                <w:b w:val="0"/>
                <w:i w:val="0"/>
                <w:color w:val="7A0010"/>
                <w:sz w:val="15"/>
              </w:rPr>
              <w:t>&amp;nbps;</w:t>
            </w:r>
            <w:r>
              <w:rPr>
                <w:b w:val="0"/>
                <w:i w:val="0"/>
                <w:sz w:val="17"/>
              </w:rPr>
              <w:t xml:space="preserve"> typo</w:t>
            </w:r>
          </w:p>
        </w:tc>
        <w:tc>
          <w:tcPr>
            <w:tcW w:type="dxa" w:w="3182"/>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&amp;nbsp;</w:t>
            </w:r>
          </w:p>
        </w:tc>
        <w:tc>
          <w:tcPr>
            <w:tcW w:type="dxa" w:w="1405"/>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The picture looks fine. HTMLHint underlines the tag.</w:t>
      </w:r>
    </w:p>
    <w:p>
      <w:pPr>
        <w:spacing w:after="40"/>
        <w:ind w:left="340" w:hanging="255"/>
      </w:pPr>
      <w:r>
        <w:rPr>
          <w:b/>
          <w:color w:val="2E74B5"/>
        </w:rPr>
        <w:t xml:space="preserve">2. </w:t>
      </w:r>
      <w:r>
        <w:rPr>
          <w:b w:val="0"/>
          <w:i w:val="0"/>
        </w:rPr>
        <w:t>F12 → Elements: the browser closed the first link early, so there are two separate links. Links can't nest.</w:t>
      </w:r>
    </w:p>
    <w:p>
      <w:pPr>
        <w:spacing w:after="40"/>
        <w:ind w:left="340" w:hanging="255"/>
      </w:pPr>
      <w:r>
        <w:rPr>
          <w:b/>
          <w:color w:val="2E74B5"/>
        </w:rPr>
        <w:t xml:space="preserve">3. </w:t>
      </w:r>
      <w:r>
        <w:rPr>
          <w:b w:val="0"/>
          <w:i w:val="0"/>
        </w:rPr>
        <w:t xml:space="preserve">F12 → Elements: the browser closes the </w:t>
      </w:r>
      <w:r>
        <w:rPr>
          <w:rFonts w:ascii="Courier New" w:hAnsi="Courier New" w:eastAsia="Courier New"/>
          <w:b w:val="0"/>
          <w:i w:val="0"/>
          <w:color w:val="7A0010"/>
          <w:sz w:val="19"/>
        </w:rPr>
        <w:t>&lt;p&gt;</w:t>
      </w:r>
      <w:r>
        <w:rPr>
          <w:b w:val="0"/>
          <w:i w:val="0"/>
        </w:rPr>
        <w:t xml:space="preserve"> before the </w:t>
      </w:r>
      <w:r>
        <w:rPr>
          <w:rFonts w:ascii="Courier New" w:hAnsi="Courier New" w:eastAsia="Courier New"/>
          <w:b w:val="0"/>
          <w:i w:val="0"/>
          <w:color w:val="7A0010"/>
          <w:sz w:val="19"/>
        </w:rPr>
        <w:t>&lt;ul&gt;</w:t>
      </w:r>
      <w:r>
        <w:rPr>
          <w:b w:val="0"/>
          <w:i w:val="0"/>
        </w:rPr>
        <w:t xml:space="preserve"> and makes an extra empty </w:t>
      </w:r>
      <w:r>
        <w:rPr>
          <w:rFonts w:ascii="Courier New" w:hAnsi="Courier New" w:eastAsia="Courier New"/>
          <w:b w:val="0"/>
          <w:i w:val="0"/>
          <w:color w:val="7A0010"/>
          <w:sz w:val="19"/>
        </w:rPr>
        <w:t>&lt;p&gt;&lt;/p&gt;</w:t>
      </w:r>
      <w:r>
        <w:rPr>
          <w:b w:val="0"/>
          <w:i w:val="0"/>
        </w:rPr>
        <w:t xml:space="preserve"> from the stray </w:t>
      </w:r>
      <w:r>
        <w:rPr>
          <w:rFonts w:ascii="Courier New" w:hAnsi="Courier New" w:eastAsia="Courier New"/>
          <w:b w:val="0"/>
          <w:i w:val="0"/>
          <w:color w:val="7A0010"/>
          <w:sz w:val="19"/>
        </w:rPr>
        <w:t>&lt;/p&gt;</w:t>
      </w:r>
      <w:r>
        <w:rPr>
          <w:b w:val="0"/>
          <w:i w:val="0"/>
        </w:rPr>
        <w:t>.</w:t>
      </w:r>
    </w:p>
    <w:p>
      <w:pPr>
        <w:spacing w:after="40"/>
        <w:ind w:left="340" w:hanging="255"/>
      </w:pPr>
      <w:r>
        <w:rPr>
          <w:b/>
          <w:color w:val="2E74B5"/>
        </w:rPr>
        <w:t xml:space="preserve">4. </w:t>
      </w:r>
      <w:r>
        <w:rPr>
          <w:b w:val="0"/>
          <w:i w:val="0"/>
        </w:rPr>
        <w:t xml:space="preserve">HTMLHint: "The id value [ menu ] must be unique". A link to </w:t>
      </w:r>
      <w:r>
        <w:rPr>
          <w:rFonts w:ascii="Courier New" w:hAnsi="Courier New" w:eastAsia="Courier New"/>
          <w:b w:val="0"/>
          <w:i w:val="0"/>
          <w:color w:val="7A0010"/>
          <w:sz w:val="19"/>
        </w:rPr>
        <w:t>#menu</w:t>
      </w:r>
      <w:r>
        <w:rPr>
          <w:b w:val="0"/>
          <w:i w:val="0"/>
        </w:rPr>
        <w:t xml:space="preserve"> can only go to one place.</w:t>
      </w:r>
    </w:p>
    <w:p>
      <w:pPr>
        <w:spacing w:after="40"/>
        <w:ind w:left="340" w:hanging="255"/>
      </w:pPr>
      <w:r>
        <w:rPr>
          <w:b/>
          <w:color w:val="2E74B5"/>
        </w:rPr>
        <w:t xml:space="preserve">5. </w:t>
      </w:r>
      <w:r>
        <w:rPr>
          <w:b w:val="0"/>
          <w:i w:val="0"/>
        </w:rPr>
        <w:t xml:space="preserve">No bullets and no indent (the bullets hang off the left edge). F12 → Elements shows </w:t>
      </w:r>
      <w:r>
        <w:rPr>
          <w:rFonts w:ascii="Courier New" w:hAnsi="Courier New" w:eastAsia="Courier New"/>
          <w:b w:val="0"/>
          <w:i w:val="0"/>
          <w:color w:val="7A0010"/>
          <w:sz w:val="19"/>
        </w:rPr>
        <w:t>&lt;li&gt;</w:t>
      </w:r>
      <w:r>
        <w:rPr>
          <w:b w:val="0"/>
          <w:i w:val="0"/>
        </w:rPr>
        <w:t xml:space="preserve"> inside a </w:t>
      </w:r>
      <w:r>
        <w:rPr>
          <w:rFonts w:ascii="Courier New" w:hAnsi="Courier New" w:eastAsia="Courier New"/>
          <w:b w:val="0"/>
          <w:i w:val="0"/>
          <w:color w:val="7A0010"/>
          <w:sz w:val="19"/>
        </w:rPr>
        <w:t>&lt;div&gt;</w:t>
      </w:r>
      <w:r>
        <w:rPr>
          <w:b w:val="0"/>
          <w:i w:val="0"/>
        </w:rPr>
        <w:t>, not a list.</w:t>
      </w:r>
    </w:p>
    <w:p>
      <w:pPr>
        <w:spacing w:after="40"/>
        <w:ind w:left="340" w:hanging="255"/>
      </w:pPr>
      <w:r>
        <w:rPr>
          <w:b/>
          <w:color w:val="2E74B5"/>
        </w:rPr>
        <w:t xml:space="preserve">6. </w:t>
      </w:r>
      <w:r>
        <w:rPr>
          <w:b w:val="0"/>
          <w:i w:val="0"/>
        </w:rPr>
        <w:t>Click the word "Plates": nothing happens. With a label, the cursor jumps into the box.</w:t>
      </w:r>
    </w:p>
    <w:p>
      <w:pPr>
        <w:spacing w:after="40"/>
        <w:ind w:left="340" w:hanging="255"/>
      </w:pPr>
      <w:r>
        <w:rPr>
          <w:b/>
          <w:color w:val="2E74B5"/>
        </w:rPr>
        <w:t xml:space="preserve">7. </w:t>
      </w:r>
      <w:r>
        <w:rPr>
          <w:b w:val="0"/>
          <w:i w:val="0"/>
        </w:rPr>
        <w:t xml:space="preserve">F12 → Elements: an empty </w:t>
      </w:r>
      <w:r>
        <w:rPr>
          <w:rFonts w:ascii="Courier New" w:hAnsi="Courier New" w:eastAsia="Courier New"/>
          <w:b w:val="0"/>
          <w:i w:val="0"/>
          <w:color w:val="7A0010"/>
          <w:sz w:val="19"/>
        </w:rPr>
        <w:t>&lt;p&gt;&lt;/p&gt;</w:t>
      </w:r>
      <w:r>
        <w:rPr>
          <w:b w:val="0"/>
          <w:i w:val="0"/>
        </w:rPr>
        <w:t xml:space="preserve"> before and after the h1. A heading can't live inside a paragraph.</w:t>
      </w:r>
    </w:p>
    <w:p>
      <w:pPr>
        <w:spacing w:after="40"/>
        <w:ind w:left="340" w:hanging="255"/>
      </w:pPr>
      <w:r>
        <w:rPr>
          <w:b/>
          <w:color w:val="2E74B5"/>
        </w:rPr>
        <w:t xml:space="preserve">8. </w:t>
      </w:r>
      <w:r>
        <w:rPr>
          <w:b w:val="0"/>
          <w:i w:val="0"/>
        </w:rPr>
        <w:t xml:space="preserve">The page shows </w:t>
      </w:r>
      <w:r>
        <w:rPr>
          <w:rFonts w:ascii="Courier New" w:hAnsi="Courier New" w:eastAsia="Courier New"/>
          <w:b w:val="0"/>
          <w:i w:val="0"/>
          <w:color w:val="7A0010"/>
          <w:sz w:val="19"/>
        </w:rPr>
        <w:t>Rs.&amp;nbps;25</w:t>
      </w:r>
      <w:r>
        <w:rPr>
          <w:b w:val="0"/>
          <w:i w:val="0"/>
        </w:rPr>
        <w:t xml:space="preserve"> as text.</w:t>
      </w:r>
    </w:p>
    <w:p>
      <w:r>
        <w:br w:type="page"/>
      </w:r>
    </w:p>
    <w:p>
      <w:pPr>
        <w:pStyle w:val="Heading1"/>
        <w:keepNext/>
      </w:pPr>
      <w:r>
        <w:rPr>
          <w:b w:val="0"/>
          <w:i w:val="0"/>
        </w:rPr>
        <w:t>D1-FF5-notice-board-bughunt · BUGS.md</w:t>
      </w:r>
    </w:p>
    <w:p>
      <w:pPr>
        <w:pStyle w:val="Heading2"/>
        <w:keepNext/>
      </w:pPr>
      <w:r>
        <w:rPr>
          <w:b w:val="0"/>
          <w:i w:val="0"/>
        </w:rPr>
        <w:t>D1-FF5 Notice Board — answer key (instructor)</w:t>
      </w:r>
    </w:p>
    <w:p>
      <w:pPr>
        <w:spacing w:after="40"/>
      </w:pPr>
      <w:r>
        <w:rPr>
          <w:i/>
          <w:color w:val="595959"/>
          <w:sz w:val="17"/>
        </w:rPr>
        <w:t>File: classwork/fast-finishers/D1-FF5-notice-board-bughunt/solution/BUGS.md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298"/>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516"/>
            <w:shd w:val="clear" w:color="auto" w:fill="1F3864"/>
          </w:tcPr>
          <w:p>
            <w:pPr>
              <w:spacing w:after="0" w:line="240" w:lineRule="auto"/>
            </w:pPr>
            <w:r>
              <w:rPr>
                <w:b/>
                <w:i w:val="0"/>
                <w:color w:val="FFFFFF"/>
                <w:sz w:val="17"/>
              </w:rPr>
              <w:t>Bug</w:t>
            </w:r>
          </w:p>
        </w:tc>
        <w:tc>
          <w:tcPr>
            <w:tcW w:type="dxa" w:w="2813"/>
            <w:shd w:val="clear" w:color="auto" w:fill="1F3864"/>
          </w:tcPr>
          <w:p>
            <w:pPr>
              <w:spacing w:after="0" w:line="240" w:lineRule="auto"/>
            </w:pPr>
            <w:r>
              <w:rPr>
                <w:b/>
                <w:i w:val="0"/>
                <w:color w:val="FFFFFF"/>
                <w:sz w:val="17"/>
              </w:rPr>
              <w:t>Fix</w:t>
            </w:r>
          </w:p>
        </w:tc>
        <w:tc>
          <w:tcPr>
            <w:tcW w:type="dxa" w:w="1083"/>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11</w:t>
            </w:r>
          </w:p>
        </w:tc>
        <w:tc>
          <w:tcPr>
            <w:tcW w:type="dxa" w:w="2516"/>
          </w:tcPr>
          <w:p>
            <w:pPr>
              <w:spacing w:after="0" w:line="240" w:lineRule="auto"/>
            </w:pPr>
            <w:r>
              <w:rPr>
                <w:b w:val="0"/>
                <w:i w:val="0"/>
                <w:sz w:val="17"/>
              </w:rPr>
              <w:t xml:space="preserve">A second </w:t>
            </w:r>
            <w:r>
              <w:rPr>
                <w:rFonts w:ascii="Courier New" w:hAnsi="Courier New" w:eastAsia="Courier New"/>
                <w:b w:val="0"/>
                <w:i w:val="0"/>
                <w:color w:val="7A0010"/>
                <w:sz w:val="15"/>
              </w:rPr>
              <w:t>&lt;head&gt;</w:t>
            </w:r>
            <w:r>
              <w:rPr>
                <w:b w:val="0"/>
                <w:i w:val="0"/>
                <w:sz w:val="17"/>
              </w:rPr>
              <w:t xml:space="preserve"> instead of </w:t>
            </w:r>
            <w:r>
              <w:rPr>
                <w:rFonts w:ascii="Courier New" w:hAnsi="Courier New" w:eastAsia="Courier New"/>
                <w:b w:val="0"/>
                <w:i w:val="0"/>
                <w:color w:val="7A0010"/>
                <w:sz w:val="15"/>
              </w:rPr>
              <w:t>&lt;/head&gt;</w:t>
            </w:r>
          </w:p>
        </w:tc>
        <w:tc>
          <w:tcPr>
            <w:tcW w:type="dxa" w:w="2813"/>
          </w:tcPr>
          <w:p>
            <w:pPr>
              <w:spacing w:after="0" w:line="240" w:lineRule="auto"/>
            </w:pPr>
            <w:r>
              <w:rPr>
                <w:b w:val="0"/>
                <w:i w:val="0"/>
                <w:sz w:val="17"/>
              </w:rPr>
              <w:t xml:space="preserve">Write the closing tag </w:t>
            </w:r>
            <w:r>
              <w:rPr>
                <w:rFonts w:ascii="Courier New" w:hAnsi="Courier New" w:eastAsia="Courier New"/>
                <w:b w:val="0"/>
                <w:i w:val="0"/>
                <w:color w:val="7A0010"/>
                <w:sz w:val="15"/>
              </w:rPr>
              <w:t>&lt;/head&gt;</w:t>
            </w:r>
          </w:p>
        </w:tc>
        <w:tc>
          <w:tcPr>
            <w:tcW w:type="dxa" w:w="1083"/>
          </w:tcPr>
          <w:p>
            <w:pPr>
              <w:spacing w:after="0" w:line="240" w:lineRule="auto"/>
            </w:pPr>
            <w:r>
              <w:rPr>
                <w:b w:val="0"/>
                <w:i w:val="0"/>
                <w:sz w:val="17"/>
              </w:rPr>
              <w:t>D(F12) + D(HH) tag-pair</w:t>
            </w:r>
          </w:p>
        </w:tc>
      </w:tr>
      <w:tr>
        <w:tc>
          <w:tcPr>
            <w:tcW w:type="dxa" w:w="964"/>
            <w:shd w:val="clear" w:color="auto" w:fill="F7F9FC"/>
          </w:tcPr>
          <w:p>
            <w:pPr>
              <w:spacing w:after="0" w:line="240" w:lineRule="auto"/>
            </w:pPr>
            <w:r>
              <w:rPr>
                <w:b w:val="0"/>
                <w:i w:val="0"/>
                <w:sz w:val="17"/>
              </w:rPr>
              <w:t>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45</w:t>
            </w:r>
          </w:p>
        </w:tc>
        <w:tc>
          <w:tcPr>
            <w:tcW w:type="dxa" w:w="2516"/>
            <w:shd w:val="clear" w:color="auto" w:fill="F7F9FC"/>
          </w:tcPr>
          <w:p>
            <w:pPr>
              <w:spacing w:after="0" w:line="240" w:lineRule="auto"/>
            </w:pPr>
            <w:r>
              <w:rPr>
                <w:b w:val="0"/>
                <w:i w:val="0"/>
                <w:sz w:val="17"/>
              </w:rPr>
              <w:t xml:space="preserve">A </w:t>
            </w:r>
            <w:r>
              <w:rPr>
                <w:rFonts w:ascii="Courier New" w:hAnsi="Courier New" w:eastAsia="Courier New"/>
                <w:b w:val="0"/>
                <w:i w:val="0"/>
                <w:color w:val="7A0010"/>
                <w:sz w:val="15"/>
              </w:rPr>
              <w:t>&lt;p&gt;</w:t>
            </w:r>
            <w:r>
              <w:rPr>
                <w:b w:val="0"/>
                <w:i w:val="0"/>
                <w:sz w:val="17"/>
              </w:rPr>
              <w:t xml:space="preserve"> written after </w:t>
            </w:r>
            <w:r>
              <w:rPr>
                <w:rFonts w:ascii="Courier New" w:hAnsi="Courier New" w:eastAsia="Courier New"/>
                <w:b w:val="0"/>
                <w:i w:val="0"/>
                <w:color w:val="7A0010"/>
                <w:sz w:val="15"/>
              </w:rPr>
              <w:t>&lt;/html&gt;</w:t>
            </w:r>
          </w:p>
        </w:tc>
        <w:tc>
          <w:tcPr>
            <w:tcW w:type="dxa" w:w="2813"/>
            <w:shd w:val="clear" w:color="auto" w:fill="F7F9FC"/>
          </w:tcPr>
          <w:p>
            <w:pPr>
              <w:spacing w:after="0" w:line="240" w:lineRule="auto"/>
            </w:pPr>
            <w:r>
              <w:rPr>
                <w:b w:val="0"/>
                <w:i w:val="0"/>
                <w:sz w:val="17"/>
              </w:rPr>
              <w:t xml:space="preserve">Move the paragraph inside </w:t>
            </w:r>
            <w:r>
              <w:rPr>
                <w:rFonts w:ascii="Courier New" w:hAnsi="Courier New" w:eastAsia="Courier New"/>
                <w:b w:val="0"/>
                <w:i w:val="0"/>
                <w:color w:val="7A0010"/>
                <w:sz w:val="15"/>
              </w:rPr>
              <w:t>&lt;body&gt;</w:t>
            </w:r>
            <w:r>
              <w:rPr>
                <w:b w:val="0"/>
                <w:i w:val="0"/>
                <w:sz w:val="17"/>
              </w:rPr>
              <w:t xml:space="preserve">, before </w:t>
            </w:r>
            <w:r>
              <w:rPr>
                <w:rFonts w:ascii="Courier New" w:hAnsi="Courier New" w:eastAsia="Courier New"/>
                <w:b w:val="0"/>
                <w:i w:val="0"/>
                <w:color w:val="7A0010"/>
                <w:sz w:val="15"/>
              </w:rPr>
              <w:t>&lt;/body&gt;</w:t>
            </w:r>
          </w:p>
        </w:tc>
        <w:tc>
          <w:tcPr>
            <w:tcW w:type="dxa" w:w="1083"/>
            <w:shd w:val="clear" w:color="auto" w:fill="F7F9FC"/>
          </w:tcPr>
          <w:p>
            <w:pPr>
              <w:spacing w:after="0" w:line="240" w:lineRule="auto"/>
            </w:pPr>
            <w:r>
              <w:rPr>
                <w:b w:val="0"/>
                <w:i w:val="0"/>
                <w:sz w:val="17"/>
              </w:rPr>
              <w:t>D(F12) / D(W3C)</w:t>
            </w:r>
          </w:p>
        </w:tc>
      </w:tr>
      <w:tr>
        <w:tc>
          <w:tcPr>
            <w:tcW w:type="dxa" w:w="964"/>
          </w:tcPr>
          <w:p>
            <w:pPr>
              <w:spacing w:after="0" w:line="240" w:lineRule="auto"/>
            </w:pPr>
            <w:r>
              <w:rPr>
                <w:b w:val="0"/>
                <w:i w:val="0"/>
                <w:sz w:val="17"/>
              </w:rPr>
              <w:t>3</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29</w:t>
            </w:r>
          </w:p>
        </w:tc>
        <w:tc>
          <w:tcPr>
            <w:tcW w:type="dxa" w:w="2516"/>
          </w:tcPr>
          <w:p>
            <w:pPr>
              <w:spacing w:after="0" w:line="240" w:lineRule="auto"/>
            </w:pPr>
            <w:r>
              <w:rPr>
                <w:b w:val="0"/>
                <w:i w:val="0"/>
                <w:sz w:val="17"/>
              </w:rPr>
              <w:t xml:space="preserve">Heading jump: </w:t>
            </w:r>
            <w:r>
              <w:rPr>
                <w:rFonts w:ascii="Courier New" w:hAnsi="Courier New" w:eastAsia="Courier New"/>
                <w:b w:val="0"/>
                <w:i w:val="0"/>
                <w:color w:val="7A0010"/>
                <w:sz w:val="15"/>
              </w:rPr>
              <w:t>&lt;h2&gt;</w:t>
            </w:r>
            <w:r>
              <w:rPr>
                <w:b w:val="0"/>
                <w:i w:val="0"/>
                <w:sz w:val="17"/>
              </w:rPr>
              <w:t xml:space="preserve"> then </w:t>
            </w:r>
            <w:r>
              <w:rPr>
                <w:rFonts w:ascii="Courier New" w:hAnsi="Courier New" w:eastAsia="Courier New"/>
                <w:b w:val="0"/>
                <w:i w:val="0"/>
                <w:color w:val="7A0010"/>
                <w:sz w:val="15"/>
              </w:rPr>
              <w:t>&lt;h5&gt;</w:t>
            </w:r>
          </w:p>
        </w:tc>
        <w:tc>
          <w:tcPr>
            <w:tcW w:type="dxa" w:w="2813"/>
          </w:tcPr>
          <w:p>
            <w:pPr>
              <w:spacing w:after="0" w:line="240" w:lineRule="auto"/>
            </w:pPr>
            <w:r>
              <w:rPr>
                <w:b w:val="0"/>
                <w:i w:val="0"/>
                <w:sz w:val="17"/>
              </w:rPr>
              <w:t xml:space="preserve">Use </w:t>
            </w:r>
            <w:r>
              <w:rPr>
                <w:rFonts w:ascii="Courier New" w:hAnsi="Courier New" w:eastAsia="Courier New"/>
                <w:b w:val="0"/>
                <w:i w:val="0"/>
                <w:color w:val="7A0010"/>
                <w:sz w:val="15"/>
              </w:rPr>
              <w:t>&lt;h2&gt;</w:t>
            </w:r>
            <w:r>
              <w:rPr>
                <w:b w:val="0"/>
                <w:i w:val="0"/>
                <w:sz w:val="17"/>
              </w:rPr>
              <w:t xml:space="preserve"> (one level at a time)</w:t>
            </w:r>
          </w:p>
        </w:tc>
        <w:tc>
          <w:tcPr>
            <w:tcW w:type="dxa" w:w="1083"/>
          </w:tcPr>
          <w:p>
            <w:pPr>
              <w:spacing w:after="0" w:line="240" w:lineRule="auto"/>
            </w:pPr>
            <w:r>
              <w:rPr>
                <w:b w:val="0"/>
                <w:i w:val="0"/>
                <w:sz w:val="17"/>
              </w:rPr>
              <w:t>R</w:t>
            </w:r>
          </w:p>
        </w:tc>
      </w:tr>
      <w:tr>
        <w:tc>
          <w:tcPr>
            <w:tcW w:type="dxa" w:w="964"/>
            <w:shd w:val="clear" w:color="auto" w:fill="F7F9FC"/>
          </w:tcPr>
          <w:p>
            <w:pPr>
              <w:spacing w:after="0" w:line="240" w:lineRule="auto"/>
            </w:pPr>
            <w:r>
              <w:rPr>
                <w:b w:val="0"/>
                <w:i w:val="0"/>
                <w:sz w:val="17"/>
              </w:rPr>
              <w:t>4</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31</w:t>
            </w:r>
          </w:p>
        </w:tc>
        <w:tc>
          <w:tcPr>
            <w:tcW w:type="dxa" w:w="2516"/>
            <w:shd w:val="clear" w:color="auto" w:fill="F7F9FC"/>
          </w:tcPr>
          <w:p>
            <w:pPr>
              <w:spacing w:after="0" w:line="240" w:lineRule="auto"/>
            </w:pPr>
            <w:r>
              <w:rPr>
                <w:rFonts w:ascii="Courier New" w:hAnsi="Courier New" w:eastAsia="Courier New"/>
                <w:b w:val="0"/>
                <w:i w:val="0"/>
                <w:color w:val="7A0010"/>
                <w:sz w:val="15"/>
              </w:rPr>
              <w:t>&lt;h4&gt;</w:t>
            </w:r>
            <w:r>
              <w:rPr>
                <w:b w:val="0"/>
                <w:i w:val="0"/>
                <w:sz w:val="17"/>
              </w:rPr>
              <w:t xml:space="preserve"> used only to make a sentence bold</w:t>
            </w:r>
          </w:p>
        </w:tc>
        <w:tc>
          <w:tcPr>
            <w:tcW w:type="dxa" w:w="2813"/>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&lt;p&gt;&lt;strong&gt;…&lt;/strong&gt;&lt;/p&gt;</w:t>
            </w:r>
          </w:p>
        </w:tc>
        <w:tc>
          <w:tcPr>
            <w:tcW w:type="dxa" w:w="1083"/>
            <w:shd w:val="clear" w:color="auto" w:fill="F7F9FC"/>
          </w:tcPr>
          <w:p>
            <w:pPr>
              <w:spacing w:after="0" w:line="240" w:lineRule="auto"/>
            </w:pPr>
            <w:r>
              <w:rPr>
                <w:b w:val="0"/>
                <w:i w:val="0"/>
                <w:sz w:val="17"/>
              </w:rPr>
              <w:t>R</w:t>
            </w:r>
          </w:p>
        </w:tc>
      </w:tr>
      <w:tr>
        <w:tc>
          <w:tcPr>
            <w:tcW w:type="dxa" w:w="964"/>
          </w:tcPr>
          <w:p>
            <w:pPr>
              <w:spacing w:after="0" w:line="240" w:lineRule="auto"/>
            </w:pPr>
            <w:r>
              <w:rPr>
                <w:b w:val="0"/>
                <w:i w:val="0"/>
                <w:sz w:val="17"/>
              </w:rPr>
              <w:t>5</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27</w:t>
            </w:r>
          </w:p>
        </w:tc>
        <w:tc>
          <w:tcPr>
            <w:tcW w:type="dxa" w:w="2516"/>
          </w:tcPr>
          <w:p>
            <w:pPr>
              <w:spacing w:after="0" w:line="240" w:lineRule="auto"/>
            </w:pPr>
            <w:r>
              <w:rPr>
                <w:rFonts w:ascii="Courier New" w:hAnsi="Courier New" w:eastAsia="Courier New"/>
                <w:b w:val="0"/>
                <w:i w:val="0"/>
                <w:color w:val="7A0010"/>
                <w:sz w:val="15"/>
              </w:rPr>
              <w:t>&lt;br&gt;&lt;br&gt;&lt;br&gt;</w:t>
            </w:r>
            <w:r>
              <w:rPr>
                <w:b w:val="0"/>
                <w:i w:val="0"/>
                <w:sz w:val="17"/>
              </w:rPr>
              <w:t xml:space="preserve"> used to make space</w:t>
            </w:r>
          </w:p>
        </w:tc>
        <w:tc>
          <w:tcPr>
            <w:tcW w:type="dxa" w:w="2813"/>
          </w:tcPr>
          <w:p>
            <w:pPr>
              <w:spacing w:after="0" w:line="240" w:lineRule="auto"/>
            </w:pPr>
            <w:r>
              <w:rPr>
                <w:b w:val="0"/>
                <w:i w:val="0"/>
                <w:sz w:val="17"/>
              </w:rPr>
              <w:t xml:space="preserve">Use two separate </w:t>
            </w:r>
            <w:r>
              <w:rPr>
                <w:rFonts w:ascii="Courier New" w:hAnsi="Courier New" w:eastAsia="Courier New"/>
                <w:b w:val="0"/>
                <w:i w:val="0"/>
                <w:color w:val="7A0010"/>
                <w:sz w:val="15"/>
              </w:rPr>
              <w:t>&lt;p&gt;</w:t>
            </w:r>
            <w:r>
              <w:rPr>
                <w:b w:val="0"/>
                <w:i w:val="0"/>
                <w:sz w:val="17"/>
              </w:rPr>
              <w:t xml:space="preserve"> paragraphs</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6</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28</w:t>
            </w:r>
          </w:p>
        </w:tc>
        <w:tc>
          <w:tcPr>
            <w:tcW w:type="dxa" w:w="2516"/>
            <w:shd w:val="clear" w:color="auto" w:fill="F7F9FC"/>
          </w:tcPr>
          <w:p>
            <w:pPr>
              <w:spacing w:after="0" w:line="240" w:lineRule="auto"/>
            </w:pPr>
            <w:r>
              <w:rPr>
                <w:rFonts w:ascii="Courier New" w:hAnsi="Courier New" w:eastAsia="Courier New"/>
                <w:b w:val="0"/>
                <w:i w:val="0"/>
                <w:color w:val="7A0010"/>
                <w:sz w:val="15"/>
              </w:rPr>
              <w:t>&lt;/hr&gt;</w:t>
            </w:r>
            <w:r>
              <w:rPr>
                <w:b w:val="0"/>
                <w:i w:val="0"/>
                <w:sz w:val="17"/>
              </w:rPr>
              <w:t xml:space="preserve"> instead of </w:t>
            </w:r>
            <w:r>
              <w:rPr>
                <w:rFonts w:ascii="Courier New" w:hAnsi="Courier New" w:eastAsia="Courier New"/>
                <w:b w:val="0"/>
                <w:i w:val="0"/>
                <w:color w:val="7A0010"/>
                <w:sz w:val="15"/>
              </w:rPr>
              <w:t>&lt;hr&gt;</w:t>
            </w:r>
          </w:p>
        </w:tc>
        <w:tc>
          <w:tcPr>
            <w:tcW w:type="dxa" w:w="2813"/>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&lt;hr&gt;</w:t>
            </w:r>
            <w:r>
              <w:rPr>
                <w:b w:val="0"/>
                <w:i w:val="0"/>
                <w:sz w:val="17"/>
              </w:rPr>
              <w:t xml:space="preserve"> (a void tag: no closing tag)</w:t>
            </w:r>
          </w:p>
        </w:tc>
        <w:tc>
          <w:tcPr>
            <w:tcW w:type="dxa" w:w="1083"/>
            <w:shd w:val="clear" w:color="auto" w:fill="F7F9FC"/>
          </w:tcPr>
          <w:p>
            <w:pPr>
              <w:spacing w:after="0" w:line="240" w:lineRule="auto"/>
            </w:pPr>
            <w:r>
              <w:rPr>
                <w:b w:val="0"/>
                <w:i w:val="0"/>
                <w:sz w:val="17"/>
              </w:rPr>
              <w:t>V + D(HH) tag-pair</w:t>
            </w:r>
          </w:p>
        </w:tc>
      </w:tr>
      <w:tr>
        <w:tc>
          <w:tcPr>
            <w:tcW w:type="dxa" w:w="964"/>
          </w:tcPr>
          <w:p>
            <w:pPr>
              <w:spacing w:after="0" w:line="240" w:lineRule="auto"/>
            </w:pPr>
            <w:r>
              <w:rPr>
                <w:b w:val="0"/>
                <w:i w:val="0"/>
                <w:sz w:val="17"/>
              </w:rPr>
              <w:t>7</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21</w:t>
            </w:r>
          </w:p>
        </w:tc>
        <w:tc>
          <w:tcPr>
            <w:tcW w:type="dxa" w:w="2516"/>
          </w:tcPr>
          <w:p>
            <w:pPr>
              <w:spacing w:after="0" w:line="240" w:lineRule="auto"/>
            </w:pPr>
            <w:r>
              <w:rPr>
                <w:b w:val="0"/>
                <w:i w:val="0"/>
                <w:sz w:val="17"/>
              </w:rPr>
              <w:t xml:space="preserve">The nested list is after </w:t>
            </w:r>
            <w:r>
              <w:rPr>
                <w:rFonts w:ascii="Courier New" w:hAnsi="Courier New" w:eastAsia="Courier New"/>
                <w:b w:val="0"/>
                <w:i w:val="0"/>
                <w:color w:val="7A0010"/>
                <w:sz w:val="15"/>
              </w:rPr>
              <w:t>&lt;/li&gt;</w:t>
            </w:r>
            <w:r>
              <w:rPr>
                <w:b w:val="0"/>
                <w:i w:val="0"/>
                <w:sz w:val="17"/>
              </w:rPr>
              <w:t xml:space="preserve"> instead of inside the </w:t>
            </w:r>
            <w:r>
              <w:rPr>
                <w:rFonts w:ascii="Courier New" w:hAnsi="Courier New" w:eastAsia="Courier New"/>
                <w:b w:val="0"/>
                <w:i w:val="0"/>
                <w:color w:val="7A0010"/>
                <w:sz w:val="15"/>
              </w:rPr>
              <w:t>&lt;li&gt;</w:t>
            </w:r>
          </w:p>
        </w:tc>
        <w:tc>
          <w:tcPr>
            <w:tcW w:type="dxa" w:w="2813"/>
          </w:tcPr>
          <w:p>
            <w:pPr>
              <w:spacing w:after="0" w:line="240" w:lineRule="auto"/>
            </w:pPr>
            <w:r>
              <w:rPr>
                <w:b w:val="0"/>
                <w:i w:val="0"/>
                <w:sz w:val="17"/>
              </w:rPr>
              <w:t xml:space="preserve">Move </w:t>
            </w:r>
            <w:r>
              <w:rPr>
                <w:rFonts w:ascii="Courier New" w:hAnsi="Courier New" w:eastAsia="Courier New"/>
                <w:b w:val="0"/>
                <w:i w:val="0"/>
                <w:color w:val="7A0010"/>
                <w:sz w:val="15"/>
              </w:rPr>
              <w:t>&lt;/li&gt;</w:t>
            </w:r>
            <w:r>
              <w:rPr>
                <w:b w:val="0"/>
                <w:i w:val="0"/>
                <w:sz w:val="17"/>
              </w:rPr>
              <w:t xml:space="preserve"> to after the inner </w:t>
            </w:r>
            <w:r>
              <w:rPr>
                <w:rFonts w:ascii="Courier New" w:hAnsi="Courier New" w:eastAsia="Courier New"/>
                <w:b w:val="0"/>
                <w:i w:val="0"/>
                <w:color w:val="7A0010"/>
                <w:sz w:val="15"/>
              </w:rPr>
              <w:t>&lt;/ul&gt;</w:t>
            </w:r>
          </w:p>
        </w:tc>
        <w:tc>
          <w:tcPr>
            <w:tcW w:type="dxa" w:w="1083"/>
          </w:tcPr>
          <w:p>
            <w:pPr>
              <w:spacing w:after="0" w:line="240" w:lineRule="auto"/>
            </w:pPr>
            <w:r>
              <w:rPr>
                <w:b w:val="0"/>
                <w:i w:val="0"/>
                <w:sz w:val="17"/>
              </w:rPr>
              <w:t>D(F12)</w:t>
            </w:r>
          </w:p>
        </w:tc>
      </w:tr>
      <w:tr>
        <w:tc>
          <w:tcPr>
            <w:tcW w:type="dxa" w:w="964"/>
            <w:shd w:val="clear" w:color="auto" w:fill="F7F9FC"/>
          </w:tcPr>
          <w:p>
            <w:pPr>
              <w:spacing w:after="0" w:line="240" w:lineRule="auto"/>
            </w:pPr>
            <w:r>
              <w:rPr>
                <w:b w:val="0"/>
                <w:i w:val="0"/>
                <w:sz w:val="17"/>
              </w:rPr>
              <w:t>8</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42</w:t>
            </w:r>
          </w:p>
        </w:tc>
        <w:tc>
          <w:tcPr>
            <w:tcW w:type="dxa" w:w="2516"/>
            <w:shd w:val="clear" w:color="auto" w:fill="F7F9FC"/>
          </w:tcPr>
          <w:p>
            <w:pPr>
              <w:spacing w:after="0" w:line="240" w:lineRule="auto"/>
            </w:pPr>
            <w:r>
              <w:rPr>
                <w:rFonts w:ascii="Courier New" w:hAnsi="Courier New" w:eastAsia="Courier New"/>
                <w:b w:val="0"/>
                <w:i w:val="0"/>
                <w:color w:val="7A0010"/>
                <w:sz w:val="15"/>
              </w:rPr>
              <w:t>&lt;ol&gt;</w:t>
            </w:r>
            <w:r>
              <w:rPr>
                <w:b w:val="0"/>
                <w:i w:val="0"/>
                <w:sz w:val="17"/>
              </w:rPr>
              <w:t xml:space="preserve"> closed with </w:t>
            </w:r>
            <w:r>
              <w:rPr>
                <w:rFonts w:ascii="Courier New" w:hAnsi="Courier New" w:eastAsia="Courier New"/>
                <w:b w:val="0"/>
                <w:i w:val="0"/>
                <w:color w:val="7A0010"/>
                <w:sz w:val="15"/>
              </w:rPr>
              <w:t>&lt;/ul&gt;</w:t>
            </w:r>
          </w:p>
        </w:tc>
        <w:tc>
          <w:tcPr>
            <w:tcW w:type="dxa" w:w="2813"/>
            <w:shd w:val="clear" w:color="auto" w:fill="F7F9FC"/>
          </w:tcPr>
          <w:p>
            <w:pPr>
              <w:spacing w:after="0" w:line="240" w:lineRule="auto"/>
            </w:pPr>
            <w:r>
              <w:rPr>
                <w:b w:val="0"/>
                <w:i w:val="0"/>
                <w:sz w:val="17"/>
              </w:rPr>
              <w:t xml:space="preserve">Close it with </w:t>
            </w:r>
            <w:r>
              <w:rPr>
                <w:rFonts w:ascii="Courier New" w:hAnsi="Courier New" w:eastAsia="Courier New"/>
                <w:b w:val="0"/>
                <w:i w:val="0"/>
                <w:color w:val="7A0010"/>
                <w:sz w:val="15"/>
              </w:rPr>
              <w:t>&lt;/ol&gt;</w:t>
            </w:r>
          </w:p>
        </w:tc>
        <w:tc>
          <w:tcPr>
            <w:tcW w:type="dxa" w:w="1083"/>
            <w:shd w:val="clear" w:color="auto" w:fill="F7F9FC"/>
          </w:tcPr>
          <w:p>
            <w:pPr>
              <w:spacing w:after="0" w:line="240" w:lineRule="auto"/>
            </w:pPr>
            <w:r>
              <w:rPr>
                <w:b w:val="0"/>
                <w:i w:val="0"/>
                <w:sz w:val="17"/>
              </w:rPr>
              <w:t>D(HH) tag-pair</w:t>
            </w:r>
          </w:p>
        </w:tc>
      </w:tr>
      <w:tr>
        <w:tc>
          <w:tcPr>
            <w:tcW w:type="dxa" w:w="964"/>
          </w:tcPr>
          <w:p>
            <w:pPr>
              <w:spacing w:after="0" w:line="240" w:lineRule="auto"/>
            </w:pPr>
            <w:r>
              <w:rPr>
                <w:b w:val="0"/>
                <w:i w:val="0"/>
                <w:sz w:val="17"/>
              </w:rPr>
              <w:t>9</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18</w:t>
            </w:r>
          </w:p>
        </w:tc>
        <w:tc>
          <w:tcPr>
            <w:tcW w:type="dxa" w:w="2516"/>
          </w:tcPr>
          <w:p>
            <w:pPr>
              <w:spacing w:after="0" w:line="240" w:lineRule="auto"/>
            </w:pPr>
            <w:r>
              <w:rPr>
                <w:b w:val="0"/>
                <w:i w:val="0"/>
                <w:sz w:val="17"/>
              </w:rPr>
              <w:t xml:space="preserve">Bare text "Notices:" directly inside </w:t>
            </w:r>
            <w:r>
              <w:rPr>
                <w:rFonts w:ascii="Courier New" w:hAnsi="Courier New" w:eastAsia="Courier New"/>
                <w:b w:val="0"/>
                <w:i w:val="0"/>
                <w:color w:val="7A0010"/>
                <w:sz w:val="15"/>
              </w:rPr>
              <w:t>&lt;ul&gt;</w:t>
            </w:r>
          </w:p>
        </w:tc>
        <w:tc>
          <w:tcPr>
            <w:tcW w:type="dxa" w:w="2813"/>
          </w:tcPr>
          <w:p>
            <w:pPr>
              <w:spacing w:after="0" w:line="240" w:lineRule="auto"/>
            </w:pPr>
            <w:r>
              <w:rPr>
                <w:b w:val="0"/>
                <w:i w:val="0"/>
                <w:sz w:val="17"/>
              </w:rPr>
              <w:t xml:space="preserve">Move it out: </w:t>
            </w:r>
            <w:r>
              <w:rPr>
                <w:rFonts w:ascii="Courier New" w:hAnsi="Courier New" w:eastAsia="Courier New"/>
                <w:b w:val="0"/>
                <w:i w:val="0"/>
                <w:color w:val="7A0010"/>
                <w:sz w:val="15"/>
              </w:rPr>
              <w:t>&lt;p&gt;Notices:&lt;/p&gt;</w:t>
            </w:r>
            <w:r>
              <w:rPr>
                <w:b w:val="0"/>
                <w:i w:val="0"/>
                <w:sz w:val="17"/>
              </w:rPr>
              <w:t xml:space="preserve"> before the list</w:t>
            </w:r>
          </w:p>
        </w:tc>
        <w:tc>
          <w:tcPr>
            <w:tcW w:type="dxa" w:w="1083"/>
          </w:tcPr>
          <w:p>
            <w:pPr>
              <w:spacing w:after="0" w:line="240" w:lineRule="auto"/>
            </w:pPr>
            <w:r>
              <w:rPr>
                <w:b w:val="0"/>
                <w:i w:val="0"/>
                <w:sz w:val="17"/>
              </w:rPr>
              <w:t>R / D(F12)</w:t>
            </w:r>
          </w:p>
        </w:tc>
      </w:tr>
      <w:tr>
        <w:tc>
          <w:tcPr>
            <w:tcW w:type="dxa" w:w="964"/>
            <w:shd w:val="clear" w:color="auto" w:fill="F7F9FC"/>
          </w:tcPr>
          <w:p>
            <w:pPr>
              <w:spacing w:after="0" w:line="240" w:lineRule="auto"/>
            </w:pPr>
            <w:r>
              <w:rPr>
                <w:b w:val="0"/>
                <w:i w:val="0"/>
                <w:sz w:val="17"/>
              </w:rPr>
              <w:t>10</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14</w:t>
            </w:r>
          </w:p>
        </w:tc>
        <w:tc>
          <w:tcPr>
            <w:tcW w:type="dxa" w:w="2516"/>
            <w:shd w:val="clear" w:color="auto" w:fill="F7F9FC"/>
          </w:tcPr>
          <w:p>
            <w:pPr>
              <w:spacing w:after="0" w:line="240" w:lineRule="auto"/>
            </w:pPr>
            <w:r>
              <w:rPr>
                <w:b w:val="0"/>
                <w:i w:val="0"/>
                <w:sz w:val="17"/>
              </w:rPr>
              <w:t xml:space="preserve">A space in the file name: </w:t>
            </w:r>
            <w:r>
              <w:rPr>
                <w:rFonts w:ascii="Courier New" w:hAnsi="Courier New" w:eastAsia="Courier New"/>
                <w:b w:val="0"/>
                <w:i w:val="0"/>
                <w:color w:val="7A0010"/>
                <w:sz w:val="15"/>
              </w:rPr>
              <w:t>notice-board .svg</w:t>
            </w:r>
          </w:p>
        </w:tc>
        <w:tc>
          <w:tcPr>
            <w:tcW w:type="dxa" w:w="2813"/>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src="images/notice-board.svg"</w:t>
            </w:r>
          </w:p>
        </w:tc>
        <w:tc>
          <w:tcPr>
            <w:tcW w:type="dxa" w:w="1083"/>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11</w:t>
            </w:r>
          </w:p>
        </w:tc>
        <w:tc>
          <w:tcPr>
            <w:tcW w:type="dxa" w:w="1298"/>
          </w:tcPr>
          <w:p>
            <w:pPr>
              <w:spacing w:after="0" w:line="240" w:lineRule="auto"/>
            </w:pPr>
            <w:r>
              <w:rPr>
                <w:b w:val="0"/>
                <w:i w:val="0"/>
                <w:sz w:val="17"/>
              </w:rPr>
              <w:t>index.html</w:t>
            </w:r>
          </w:p>
        </w:tc>
        <w:tc>
          <w:tcPr>
            <w:tcW w:type="dxa" w:w="964"/>
          </w:tcPr>
          <w:p>
            <w:pPr>
              <w:spacing w:after="0" w:line="240" w:lineRule="auto"/>
            </w:pPr>
            <w:r>
              <w:rPr>
                <w:b w:val="0"/>
                <w:i w:val="0"/>
                <w:sz w:val="17"/>
              </w:rPr>
              <w:t>38</w:t>
            </w:r>
          </w:p>
        </w:tc>
        <w:tc>
          <w:tcPr>
            <w:tcW w:type="dxa" w:w="2516"/>
          </w:tcPr>
          <w:p>
            <w:pPr>
              <w:spacing w:after="0" w:line="240" w:lineRule="auto"/>
            </w:pPr>
            <w:r>
              <w:rPr>
                <w:b w:val="0"/>
                <w:i w:val="0"/>
                <w:sz w:val="17"/>
              </w:rPr>
              <w:t xml:space="preserve">The link says </w:t>
            </w:r>
            <w:r>
              <w:rPr>
                <w:rFonts w:ascii="Courier New" w:hAnsi="Courier New" w:eastAsia="Courier New"/>
                <w:b w:val="0"/>
                <w:i w:val="0"/>
                <w:color w:val="7A0010"/>
                <w:sz w:val="15"/>
              </w:rPr>
              <w:t>#events</w:t>
            </w:r>
            <w:r>
              <w:rPr>
                <w:b w:val="0"/>
                <w:i w:val="0"/>
                <w:sz w:val="17"/>
              </w:rPr>
              <w:t xml:space="preserve">, but the heading is </w:t>
            </w:r>
            <w:r>
              <w:rPr>
                <w:rFonts w:ascii="Courier New" w:hAnsi="Courier New" w:eastAsia="Courier New"/>
                <w:b w:val="0"/>
                <w:i w:val="0"/>
                <w:color w:val="7A0010"/>
                <w:sz w:val="15"/>
              </w:rPr>
              <w:t>id="event"</w:t>
            </w:r>
          </w:p>
        </w:tc>
        <w:tc>
          <w:tcPr>
            <w:tcW w:type="dxa" w:w="2813"/>
          </w:tcPr>
          <w:p>
            <w:pPr>
              <w:spacing w:after="0" w:line="240" w:lineRule="auto"/>
            </w:pPr>
            <w:r>
              <w:rPr>
                <w:b w:val="0"/>
                <w:i w:val="0"/>
                <w:sz w:val="17"/>
              </w:rPr>
              <w:t xml:space="preserve">Make them match: </w:t>
            </w:r>
            <w:r>
              <w:rPr>
                <w:rFonts w:ascii="Courier New" w:hAnsi="Courier New" w:eastAsia="Courier New"/>
                <w:b w:val="0"/>
                <w:i w:val="0"/>
                <w:color w:val="7A0010"/>
                <w:sz w:val="15"/>
              </w:rPr>
              <w:t>id="events"</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12</w:t>
            </w:r>
          </w:p>
        </w:tc>
        <w:tc>
          <w:tcPr>
            <w:tcW w:type="dxa" w:w="1298"/>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35</w:t>
            </w:r>
          </w:p>
        </w:tc>
        <w:tc>
          <w:tcPr>
            <w:tcW w:type="dxa" w:w="2516"/>
            <w:shd w:val="clear" w:color="auto" w:fill="F7F9FC"/>
          </w:tcPr>
          <w:p>
            <w:pPr>
              <w:spacing w:after="0" w:line="240" w:lineRule="auto"/>
            </w:pPr>
            <w:r>
              <w:rPr>
                <w:b w:val="0"/>
                <w:i w:val="0"/>
                <w:sz w:val="17"/>
              </w:rPr>
              <w:t xml:space="preserve">A row of </w:t>
            </w:r>
            <w:r>
              <w:rPr>
                <w:rFonts w:ascii="Courier New" w:hAnsi="Courier New" w:eastAsia="Courier New"/>
                <w:b w:val="0"/>
                <w:i w:val="0"/>
                <w:color w:val="7A0010"/>
                <w:sz w:val="15"/>
              </w:rPr>
              <w:t>&lt;td&gt;</w:t>
            </w:r>
            <w:r>
              <w:rPr>
                <w:b w:val="0"/>
                <w:i w:val="0"/>
                <w:sz w:val="17"/>
              </w:rPr>
              <w:t xml:space="preserve">s directly in </w:t>
            </w:r>
            <w:r>
              <w:rPr>
                <w:rFonts w:ascii="Courier New" w:hAnsi="Courier New" w:eastAsia="Courier New"/>
                <w:b w:val="0"/>
                <w:i w:val="0"/>
                <w:color w:val="7A0010"/>
                <w:sz w:val="15"/>
              </w:rPr>
              <w:t>&lt;table&gt;</w:t>
            </w:r>
            <w:r>
              <w:rPr>
                <w:b w:val="0"/>
                <w:i w:val="0"/>
                <w:sz w:val="17"/>
              </w:rPr>
              <w:t xml:space="preserve">, with no </w:t>
            </w:r>
            <w:r>
              <w:rPr>
                <w:rFonts w:ascii="Courier New" w:hAnsi="Courier New" w:eastAsia="Courier New"/>
                <w:b w:val="0"/>
                <w:i w:val="0"/>
                <w:color w:val="7A0010"/>
                <w:sz w:val="15"/>
              </w:rPr>
              <w:t>&lt;tr&gt;</w:t>
            </w:r>
          </w:p>
        </w:tc>
        <w:tc>
          <w:tcPr>
            <w:tcW w:type="dxa" w:w="2813"/>
            <w:shd w:val="clear" w:color="auto" w:fill="F7F9FC"/>
          </w:tcPr>
          <w:p>
            <w:pPr>
              <w:spacing w:after="0" w:line="240" w:lineRule="auto"/>
            </w:pPr>
            <w:r>
              <w:rPr>
                <w:b w:val="0"/>
                <w:i w:val="0"/>
                <w:sz w:val="17"/>
              </w:rPr>
              <w:t xml:space="preserve">Wrap the cells in </w:t>
            </w:r>
            <w:r>
              <w:rPr>
                <w:rFonts w:ascii="Courier New" w:hAnsi="Courier New" w:eastAsia="Courier New"/>
                <w:b w:val="0"/>
                <w:i w:val="0"/>
                <w:color w:val="7A0010"/>
                <w:sz w:val="15"/>
              </w:rPr>
              <w:t>&lt;tr&gt;</w:t>
            </w:r>
            <w:r>
              <w:rPr>
                <w:b w:val="0"/>
                <w:i w:val="0"/>
                <w:sz w:val="17"/>
              </w:rPr>
              <w:t xml:space="preserve"> … </w:t>
            </w:r>
            <w:r>
              <w:rPr>
                <w:rFonts w:ascii="Courier New" w:hAnsi="Courier New" w:eastAsia="Courier New"/>
                <w:b w:val="0"/>
                <w:i w:val="0"/>
                <w:color w:val="7A0010"/>
                <w:sz w:val="15"/>
              </w:rPr>
              <w:t>&lt;/tr&gt;</w:t>
            </w:r>
          </w:p>
        </w:tc>
        <w:tc>
          <w:tcPr>
            <w:tcW w:type="dxa" w:w="1083"/>
            <w:shd w:val="clear" w:color="auto" w:fill="F7F9FC"/>
          </w:tcPr>
          <w:p>
            <w:pPr>
              <w:spacing w:after="0" w:line="240" w:lineRule="auto"/>
            </w:pPr>
            <w:r>
              <w:rPr>
                <w:b w:val="0"/>
                <w:i w:val="0"/>
                <w:sz w:val="17"/>
              </w:rPr>
              <w:t>D(F12)</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 xml:space="preserve">The page looks normal. The browser ignores the second </w:t>
      </w:r>
      <w:r>
        <w:rPr>
          <w:rFonts w:ascii="Courier New" w:hAnsi="Courier New" w:eastAsia="Courier New"/>
          <w:b w:val="0"/>
          <w:i w:val="0"/>
          <w:color w:val="7A0010"/>
          <w:sz w:val="19"/>
        </w:rPr>
        <w:t>&lt;head&gt;</w:t>
      </w:r>
      <w:r>
        <w:rPr>
          <w:b w:val="0"/>
          <w:i w:val="0"/>
        </w:rPr>
        <w:t xml:space="preserve"> (F12 → Elements shows only one). HTMLHint also flags the unpaired tag.</w:t>
      </w:r>
    </w:p>
    <w:p>
      <w:pPr>
        <w:spacing w:after="40"/>
        <w:ind w:left="340" w:hanging="255"/>
      </w:pPr>
      <w:r>
        <w:rPr>
          <w:b/>
          <w:color w:val="2E74B5"/>
        </w:rPr>
        <w:t xml:space="preserve">2. </w:t>
      </w:r>
      <w:r>
        <w:rPr>
          <w:b w:val="0"/>
          <w:i w:val="0"/>
        </w:rPr>
        <w:t xml:space="preserve">It still shows! The browser moved it into </w:t>
      </w:r>
      <w:r>
        <w:rPr>
          <w:rFonts w:ascii="Courier New" w:hAnsi="Courier New" w:eastAsia="Courier New"/>
          <w:b w:val="0"/>
          <w:i w:val="0"/>
          <w:color w:val="7A0010"/>
          <w:sz w:val="19"/>
        </w:rPr>
        <w:t>&lt;body&gt;</w:t>
      </w:r>
      <w:r>
        <w:rPr>
          <w:b w:val="0"/>
          <w:i w:val="0"/>
        </w:rPr>
        <w:t xml:space="preserve"> (F12 → Elements). Only the W3C validator complains.</w:t>
      </w:r>
    </w:p>
    <w:p>
      <w:pPr>
        <w:spacing w:after="40"/>
        <w:ind w:left="340" w:hanging="255"/>
      </w:pPr>
      <w:r>
        <w:rPr>
          <w:b/>
          <w:color w:val="2E74B5"/>
        </w:rPr>
        <w:t xml:space="preserve">3. </w:t>
      </w:r>
      <w:r>
        <w:rPr>
          <w:b w:val="0"/>
          <w:i w:val="0"/>
        </w:rPr>
        <w:t>No tool fires. The rule: never skip heading levels.</w:t>
      </w:r>
    </w:p>
    <w:p>
      <w:pPr>
        <w:spacing w:after="40"/>
        <w:ind w:left="340" w:hanging="255"/>
      </w:pPr>
      <w:r>
        <w:rPr>
          <w:b/>
          <w:color w:val="2E74B5"/>
        </w:rPr>
        <w:t xml:space="preserve">4. </w:t>
      </w:r>
      <w:r>
        <w:rPr>
          <w:b w:val="0"/>
          <w:i w:val="0"/>
        </w:rPr>
        <w:t>It is not a heading of a section. Headings are for the outline, not for bold text.</w:t>
      </w:r>
    </w:p>
    <w:p>
      <w:pPr>
        <w:spacing w:after="40"/>
        <w:ind w:left="340" w:hanging="255"/>
      </w:pPr>
      <w:r>
        <w:rPr>
          <w:b/>
          <w:color w:val="2E74B5"/>
        </w:rPr>
        <w:t xml:space="preserve">5. </w:t>
      </w:r>
      <w:r>
        <w:rPr>
          <w:b w:val="0"/>
          <w:i w:val="0"/>
        </w:rPr>
        <w:t xml:space="preserve">A big empty gap between two sentences. </w:t>
      </w:r>
      <w:r>
        <w:rPr>
          <w:rFonts w:ascii="Courier New" w:hAnsi="Courier New" w:eastAsia="Courier New"/>
          <w:b w:val="0"/>
          <w:i w:val="0"/>
          <w:color w:val="7A0010"/>
          <w:sz w:val="19"/>
        </w:rPr>
        <w:t>&lt;br&gt;</w:t>
      </w:r>
      <w:r>
        <w:rPr>
          <w:b w:val="0"/>
          <w:i w:val="0"/>
        </w:rPr>
        <w:t xml:space="preserve"> is a pause inside one thought, not a spacer.</w:t>
      </w:r>
    </w:p>
    <w:p>
      <w:pPr>
        <w:spacing w:after="40"/>
        <w:ind w:left="340" w:hanging="255"/>
      </w:pPr>
      <w:r>
        <w:rPr>
          <w:b/>
          <w:color w:val="2E74B5"/>
        </w:rPr>
        <w:t xml:space="preserve">6. </w:t>
      </w:r>
      <w:r>
        <w:rPr>
          <w:b w:val="0"/>
          <w:i w:val="0"/>
        </w:rPr>
        <w:t xml:space="preserve">The divider line is missing. The browser ignores </w:t>
      </w:r>
      <w:r>
        <w:rPr>
          <w:rFonts w:ascii="Courier New" w:hAnsi="Courier New" w:eastAsia="Courier New"/>
          <w:b w:val="0"/>
          <w:i w:val="0"/>
          <w:color w:val="7A0010"/>
          <w:sz w:val="19"/>
        </w:rPr>
        <w:t>&lt;/hr&gt;</w:t>
      </w:r>
      <w:r>
        <w:rPr>
          <w:b w:val="0"/>
          <w:i w:val="0"/>
        </w:rPr>
        <w:t>.</w:t>
      </w:r>
    </w:p>
    <w:p>
      <w:pPr>
        <w:spacing w:after="40"/>
        <w:ind w:left="340" w:hanging="255"/>
      </w:pPr>
      <w:r>
        <w:rPr>
          <w:b/>
          <w:color w:val="2E74B5"/>
        </w:rPr>
        <w:t xml:space="preserve">7. </w:t>
      </w:r>
      <w:r>
        <w:rPr>
          <w:b w:val="0"/>
          <w:i w:val="0"/>
        </w:rPr>
        <w:t xml:space="preserve">It looks almost the same. F12 → Elements shows the inner </w:t>
      </w:r>
      <w:r>
        <w:rPr>
          <w:rFonts w:ascii="Courier New" w:hAnsi="Courier New" w:eastAsia="Courier New"/>
          <w:b w:val="0"/>
          <w:i w:val="0"/>
          <w:color w:val="7A0010"/>
          <w:sz w:val="19"/>
        </w:rPr>
        <w:t>&lt;ul&gt;</w:t>
      </w:r>
      <w:r>
        <w:rPr>
          <w:b w:val="0"/>
          <w:i w:val="0"/>
        </w:rPr>
        <w:t xml:space="preserve"> is a direct child of the outer </w:t>
      </w:r>
      <w:r>
        <w:rPr>
          <w:rFonts w:ascii="Courier New" w:hAnsi="Courier New" w:eastAsia="Courier New"/>
          <w:b w:val="0"/>
          <w:i w:val="0"/>
          <w:color w:val="7A0010"/>
          <w:sz w:val="19"/>
        </w:rPr>
        <w:t>&lt;ul&gt;</w:t>
      </w:r>
      <w:r>
        <w:rPr>
          <w:b w:val="0"/>
          <w:i w:val="0"/>
        </w:rPr>
        <w:t>, which is not allowed.</w:t>
      </w:r>
    </w:p>
    <w:p>
      <w:pPr>
        <w:spacing w:after="40"/>
        <w:ind w:left="340" w:hanging="255"/>
      </w:pPr>
      <w:r>
        <w:rPr>
          <w:b/>
          <w:color w:val="2E74B5"/>
        </w:rPr>
        <w:t xml:space="preserve">8. </w:t>
      </w:r>
      <w:r>
        <w:rPr>
          <w:b w:val="0"/>
          <w:i w:val="0"/>
        </w:rPr>
        <w:t>HTMLHint: "Tag must be paired". The list never ends, so the contact line under it is pushed in too.</w:t>
      </w:r>
    </w:p>
    <w:p>
      <w:pPr>
        <w:spacing w:after="40"/>
        <w:ind w:left="340" w:hanging="255"/>
      </w:pPr>
      <w:r>
        <w:rPr>
          <w:b/>
          <w:color w:val="2E74B5"/>
        </w:rPr>
        <w:t xml:space="preserve">9. </w:t>
      </w:r>
      <w:r>
        <w:rPr>
          <w:b w:val="0"/>
          <w:i w:val="0"/>
        </w:rPr>
        <w:t xml:space="preserve">A </w:t>
      </w:r>
      <w:r>
        <w:rPr>
          <w:rFonts w:ascii="Courier New" w:hAnsi="Courier New" w:eastAsia="Courier New"/>
          <w:b w:val="0"/>
          <w:i w:val="0"/>
          <w:color w:val="7A0010"/>
          <w:sz w:val="19"/>
        </w:rPr>
        <w:t>&lt;ul&gt;</w:t>
      </w:r>
      <w:r>
        <w:rPr>
          <w:b w:val="0"/>
          <w:i w:val="0"/>
        </w:rPr>
        <w:t xml:space="preserve"> may only hold </w:t>
      </w:r>
      <w:r>
        <w:rPr>
          <w:rFonts w:ascii="Courier New" w:hAnsi="Courier New" w:eastAsia="Courier New"/>
          <w:b w:val="0"/>
          <w:i w:val="0"/>
          <w:color w:val="7A0010"/>
          <w:sz w:val="19"/>
        </w:rPr>
        <w:t>&lt;li&gt;</w:t>
      </w:r>
      <w:r>
        <w:rPr>
          <w:b w:val="0"/>
          <w:i w:val="0"/>
        </w:rPr>
        <w:t>s. The text shows, but it is not a list item. F12 shows it as a loose text node.</w:t>
      </w:r>
    </w:p>
    <w:p>
      <w:pPr>
        <w:spacing w:after="40"/>
        <w:ind w:left="340" w:hanging="255"/>
      </w:pPr>
      <w:r>
        <w:rPr>
          <w:b/>
          <w:color w:val="2E74B5"/>
        </w:rPr>
        <w:t xml:space="preserve">10. </w:t>
      </w:r>
      <w:r>
        <w:rPr>
          <w:b w:val="0"/>
          <w:i w:val="0"/>
        </w:rPr>
        <w:t>The notice-board picture is broken.</w:t>
      </w:r>
    </w:p>
    <w:p>
      <w:pPr>
        <w:spacing w:after="40"/>
        <w:ind w:left="340" w:hanging="255"/>
      </w:pPr>
      <w:r>
        <w:rPr>
          <w:b/>
          <w:color w:val="2E74B5"/>
        </w:rPr>
        <w:t xml:space="preserve">11. </w:t>
      </w:r>
      <w:r>
        <w:rPr>
          <w:b w:val="0"/>
          <w:i w:val="0"/>
        </w:rPr>
        <w:t>Click "Events" at the top (with a short window): nothing happens.</w:t>
      </w:r>
    </w:p>
    <w:p>
      <w:pPr>
        <w:spacing w:after="40"/>
        <w:ind w:left="340" w:hanging="255"/>
      </w:pPr>
      <w:r>
        <w:rPr>
          <w:b/>
          <w:color w:val="2E74B5"/>
        </w:rPr>
        <w:t xml:space="preserve">12. </w:t>
      </w:r>
      <w:r>
        <w:rPr>
          <w:b w:val="0"/>
          <w:i w:val="0"/>
        </w:rPr>
        <w:t xml:space="preserve">It looks right. F12 → Elements shows the browser invented a </w:t>
      </w:r>
      <w:r>
        <w:rPr>
          <w:rFonts w:ascii="Courier New" w:hAnsi="Courier New" w:eastAsia="Courier New"/>
          <w:b w:val="0"/>
          <w:i w:val="0"/>
          <w:color w:val="7A0010"/>
          <w:sz w:val="19"/>
        </w:rPr>
        <w:t>&lt;tr&gt;</w:t>
      </w:r>
      <w:r>
        <w:rPr>
          <w:b w:val="0"/>
          <w:i w:val="0"/>
        </w:rPr>
        <w:t xml:space="preserve"> for you.</w:t>
      </w:r>
    </w:p>
    <w:p>
      <w:r>
        <w:br w:type="page"/>
      </w:r>
    </w:p>
    <w:p>
      <w:pPr>
        <w:pStyle w:val="Heading1"/>
        <w:keepNext/>
      </w:pPr>
      <w:r>
        <w:rPr>
          <w:b w:val="0"/>
          <w:i w:val="0"/>
        </w:rPr>
        <w:t>D1-HW1-kathmandu-treks-repair · BUGS.md</w:t>
      </w:r>
    </w:p>
    <w:p>
      <w:pPr>
        <w:pStyle w:val="Heading2"/>
        <w:keepNext/>
      </w:pPr>
      <w:r>
        <w:rPr>
          <w:b w:val="0"/>
          <w:i w:val="0"/>
        </w:rPr>
        <w:t>D1-HW1 Kathmandu Treks repair — answer key (instructor)</w:t>
      </w:r>
    </w:p>
    <w:p>
      <w:pPr>
        <w:spacing w:after="40"/>
      </w:pPr>
      <w:r>
        <w:rPr>
          <w:i/>
          <w:color w:val="595959"/>
          <w:sz w:val="17"/>
        </w:rPr>
        <w:t>File: homework/_solutions/D1-HW1-kathmandu-treks-repair/BUGS.md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512"/>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440"/>
            <w:shd w:val="clear" w:color="auto" w:fill="1F3864"/>
          </w:tcPr>
          <w:p>
            <w:pPr>
              <w:spacing w:after="0" w:line="240" w:lineRule="auto"/>
            </w:pPr>
            <w:r>
              <w:rPr>
                <w:b/>
                <w:i w:val="0"/>
                <w:color w:val="FFFFFF"/>
                <w:sz w:val="17"/>
              </w:rPr>
              <w:t>Bug</w:t>
            </w:r>
          </w:p>
        </w:tc>
        <w:tc>
          <w:tcPr>
            <w:tcW w:type="dxa" w:w="2675"/>
            <w:shd w:val="clear" w:color="auto" w:fill="1F3864"/>
          </w:tcPr>
          <w:p>
            <w:pPr>
              <w:spacing w:after="0" w:line="240" w:lineRule="auto"/>
            </w:pPr>
            <w:r>
              <w:rPr>
                <w:b/>
                <w:i w:val="0"/>
                <w:color w:val="FFFFFF"/>
                <w:sz w:val="17"/>
              </w:rPr>
              <w:t>Fix</w:t>
            </w:r>
          </w:p>
        </w:tc>
        <w:tc>
          <w:tcPr>
            <w:tcW w:type="dxa" w:w="1083"/>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512"/>
          </w:tcPr>
          <w:p>
            <w:pPr>
              <w:spacing w:after="0" w:line="240" w:lineRule="auto"/>
            </w:pPr>
            <w:r>
              <w:rPr>
                <w:b w:val="0"/>
                <w:i w:val="0"/>
                <w:sz w:val="17"/>
              </w:rPr>
              <w:t>index.html</w:t>
            </w:r>
          </w:p>
        </w:tc>
        <w:tc>
          <w:tcPr>
            <w:tcW w:type="dxa" w:w="964"/>
          </w:tcPr>
          <w:p>
            <w:pPr>
              <w:spacing w:after="0" w:line="240" w:lineRule="auto"/>
            </w:pPr>
            <w:r>
              <w:rPr>
                <w:b w:val="0"/>
                <w:i w:val="0"/>
                <w:sz w:val="17"/>
              </w:rPr>
              <w:t>6</w:t>
            </w:r>
          </w:p>
        </w:tc>
        <w:tc>
          <w:tcPr>
            <w:tcW w:type="dxa" w:w="2440"/>
          </w:tcPr>
          <w:p>
            <w:pPr>
              <w:spacing w:after="0" w:line="240" w:lineRule="auto"/>
            </w:pPr>
            <w:r>
              <w:rPr>
                <w:rFonts w:ascii="Courier New" w:hAnsi="Courier New" w:eastAsia="Courier New"/>
                <w:b w:val="0"/>
                <w:i w:val="0"/>
                <w:color w:val="7A0010"/>
                <w:sz w:val="15"/>
              </w:rPr>
              <w:t>&lt;title&gt;</w:t>
            </w:r>
            <w:r>
              <w:rPr>
                <w:b w:val="0"/>
                <w:i w:val="0"/>
                <w:sz w:val="17"/>
              </w:rPr>
              <w:t xml:space="preserve"> is never closed</w:t>
            </w:r>
          </w:p>
        </w:tc>
        <w:tc>
          <w:tcPr>
            <w:tcW w:type="dxa" w:w="2675"/>
          </w:tcPr>
          <w:p>
            <w:pPr>
              <w:spacing w:after="0" w:line="240" w:lineRule="auto"/>
            </w:pPr>
            <w:r>
              <w:rPr>
                <w:b w:val="0"/>
                <w:i w:val="0"/>
                <w:sz w:val="17"/>
              </w:rPr>
              <w:t xml:space="preserve">Add </w:t>
            </w:r>
            <w:r>
              <w:rPr>
                <w:rFonts w:ascii="Courier New" w:hAnsi="Courier New" w:eastAsia="Courier New"/>
                <w:b w:val="0"/>
                <w:i w:val="0"/>
                <w:color w:val="7A0010"/>
                <w:sz w:val="15"/>
              </w:rPr>
              <w:t>&lt;/title&gt;</w:t>
            </w:r>
          </w:p>
        </w:tc>
        <w:tc>
          <w:tcPr>
            <w:tcW w:type="dxa" w:w="1083"/>
          </w:tcPr>
          <w:p>
            <w:pPr>
              <w:spacing w:after="0" w:line="240" w:lineRule="auto"/>
            </w:pPr>
            <w:r>
              <w:rPr>
                <w:b w:val="0"/>
                <w:i w:val="0"/>
                <w:sz w:val="17"/>
              </w:rPr>
              <w:t>V + D(HH) tag-pair</w:t>
            </w:r>
          </w:p>
        </w:tc>
      </w:tr>
      <w:tr>
        <w:tc>
          <w:tcPr>
            <w:tcW w:type="dxa" w:w="964"/>
            <w:shd w:val="clear" w:color="auto" w:fill="F7F9FC"/>
          </w:tcPr>
          <w:p>
            <w:pPr>
              <w:spacing w:after="0" w:line="240" w:lineRule="auto"/>
            </w:pPr>
            <w:r>
              <w:rPr>
                <w:b w:val="0"/>
                <w:i w:val="0"/>
                <w:sz w:val="17"/>
              </w:rPr>
              <w:t>2</w:t>
            </w:r>
          </w:p>
        </w:tc>
        <w:tc>
          <w:tcPr>
            <w:tcW w:type="dxa" w:w="1512"/>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12</w:t>
            </w:r>
          </w:p>
        </w:tc>
        <w:tc>
          <w:tcPr>
            <w:tcW w:type="dxa" w:w="2440"/>
            <w:shd w:val="clear" w:color="auto" w:fill="F7F9FC"/>
          </w:tcPr>
          <w:p>
            <w:pPr>
              <w:spacing w:after="0" w:line="240" w:lineRule="auto"/>
            </w:pPr>
            <w:r>
              <w:rPr>
                <w:rFonts w:ascii="Courier New" w:hAnsi="Courier New" w:eastAsia="Courier New"/>
                <w:b w:val="0"/>
                <w:i w:val="0"/>
                <w:color w:val="7A0010"/>
                <w:sz w:val="15"/>
              </w:rPr>
              <w:t>Everest.svg</w:t>
            </w:r>
            <w:r>
              <w:rPr>
                <w:b w:val="0"/>
                <w:i w:val="0"/>
                <w:sz w:val="17"/>
              </w:rPr>
              <w:t xml:space="preserve"> with a capital E, but the file is </w:t>
            </w:r>
            <w:r>
              <w:rPr>
                <w:rFonts w:ascii="Courier New" w:hAnsi="Courier New" w:eastAsia="Courier New"/>
                <w:b w:val="0"/>
                <w:i w:val="0"/>
                <w:color w:val="7A0010"/>
                <w:sz w:val="15"/>
              </w:rPr>
              <w:t>everest.svg</w:t>
            </w:r>
          </w:p>
        </w:tc>
        <w:tc>
          <w:tcPr>
            <w:tcW w:type="dxa" w:w="2675"/>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src="images/everest.svg"</w:t>
            </w:r>
          </w:p>
        </w:tc>
        <w:tc>
          <w:tcPr>
            <w:tcW w:type="dxa" w:w="1083"/>
            <w:shd w:val="clear" w:color="auto" w:fill="F7F9FC"/>
          </w:tcPr>
          <w:p>
            <w:pPr>
              <w:spacing w:after="0" w:line="240" w:lineRule="auto"/>
            </w:pPr>
            <w:r>
              <w:rPr>
                <w:b w:val="0"/>
                <w:i w:val="0"/>
                <w:sz w:val="17"/>
              </w:rPr>
              <w:t>H</w:t>
            </w:r>
          </w:p>
        </w:tc>
      </w:tr>
      <w:tr>
        <w:tc>
          <w:tcPr>
            <w:tcW w:type="dxa" w:w="964"/>
          </w:tcPr>
          <w:p>
            <w:pPr>
              <w:spacing w:after="0" w:line="240" w:lineRule="auto"/>
            </w:pPr>
            <w:r>
              <w:rPr>
                <w:b w:val="0"/>
                <w:i w:val="0"/>
                <w:sz w:val="17"/>
              </w:rPr>
              <w:t>3</w:t>
            </w:r>
          </w:p>
        </w:tc>
        <w:tc>
          <w:tcPr>
            <w:tcW w:type="dxa" w:w="1512"/>
          </w:tcPr>
          <w:p>
            <w:pPr>
              <w:spacing w:after="0" w:line="240" w:lineRule="auto"/>
            </w:pPr>
            <w:r>
              <w:rPr>
                <w:b w:val="0"/>
                <w:i w:val="0"/>
                <w:sz w:val="17"/>
              </w:rPr>
              <w:t>index.html</w:t>
            </w:r>
          </w:p>
        </w:tc>
        <w:tc>
          <w:tcPr>
            <w:tcW w:type="dxa" w:w="964"/>
          </w:tcPr>
          <w:p>
            <w:pPr>
              <w:spacing w:after="0" w:line="240" w:lineRule="auto"/>
            </w:pPr>
            <w:r>
              <w:rPr>
                <w:b w:val="0"/>
                <w:i w:val="0"/>
                <w:sz w:val="17"/>
              </w:rPr>
              <w:t>9</w:t>
            </w:r>
          </w:p>
        </w:tc>
        <w:tc>
          <w:tcPr>
            <w:tcW w:type="dxa" w:w="2440"/>
          </w:tcPr>
          <w:p>
            <w:pPr>
              <w:spacing w:after="0" w:line="240" w:lineRule="auto"/>
            </w:pPr>
            <w:r>
              <w:rPr>
                <w:b w:val="0"/>
                <w:i w:val="0"/>
                <w:sz w:val="17"/>
              </w:rPr>
              <w:t xml:space="preserve">Link </w:t>
            </w:r>
            <w:r>
              <w:rPr>
                <w:rFonts w:ascii="Courier New" w:hAnsi="Courier New" w:eastAsia="Courier New"/>
                <w:b w:val="0"/>
                <w:i w:val="0"/>
                <w:color w:val="7A0010"/>
                <w:sz w:val="15"/>
              </w:rPr>
              <w:t>href="treks"</w:t>
            </w:r>
            <w:r>
              <w:rPr>
                <w:b w:val="0"/>
                <w:i w:val="0"/>
                <w:sz w:val="17"/>
              </w:rPr>
              <w:t xml:space="preserve"> is missing </w:t>
            </w:r>
            <w:r>
              <w:rPr>
                <w:rFonts w:ascii="Courier New" w:hAnsi="Courier New" w:eastAsia="Courier New"/>
                <w:b w:val="0"/>
                <w:i w:val="0"/>
                <w:color w:val="7A0010"/>
                <w:sz w:val="15"/>
              </w:rPr>
              <w:t>.html</w:t>
            </w:r>
          </w:p>
        </w:tc>
        <w:tc>
          <w:tcPr>
            <w:tcW w:type="dxa" w:w="2675"/>
          </w:tcPr>
          <w:p>
            <w:pPr>
              <w:spacing w:after="0" w:line="240" w:lineRule="auto"/>
            </w:pPr>
            <w:r>
              <w:rPr>
                <w:b w:val="0"/>
                <w:i w:val="0"/>
                <w:sz w:val="17"/>
              </w:rPr>
              <w:t xml:space="preserve">Write </w:t>
            </w:r>
            <w:r>
              <w:rPr>
                <w:rFonts w:ascii="Courier New" w:hAnsi="Courier New" w:eastAsia="Courier New"/>
                <w:b w:val="0"/>
                <w:i w:val="0"/>
                <w:color w:val="7A0010"/>
                <w:sz w:val="15"/>
              </w:rPr>
              <w:t>href="treks.html"</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4</w:t>
            </w:r>
          </w:p>
        </w:tc>
        <w:tc>
          <w:tcPr>
            <w:tcW w:type="dxa" w:w="1512"/>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15</w:t>
            </w:r>
          </w:p>
        </w:tc>
        <w:tc>
          <w:tcPr>
            <w:tcW w:type="dxa" w:w="2440"/>
            <w:shd w:val="clear" w:color="auto" w:fill="F7F9FC"/>
          </w:tcPr>
          <w:p>
            <w:pPr>
              <w:spacing w:after="0" w:line="240" w:lineRule="auto"/>
            </w:pPr>
            <w:r>
              <w:rPr>
                <w:b w:val="0"/>
                <w:i w:val="0"/>
                <w:sz w:val="17"/>
              </w:rPr>
              <w:t xml:space="preserve">The nested </w:t>
            </w:r>
            <w:r>
              <w:rPr>
                <w:rFonts w:ascii="Courier New" w:hAnsi="Courier New" w:eastAsia="Courier New"/>
                <w:b w:val="0"/>
                <w:i w:val="0"/>
                <w:color w:val="7A0010"/>
                <w:sz w:val="15"/>
              </w:rPr>
              <w:t>&lt;ul&gt;</w:t>
            </w:r>
            <w:r>
              <w:rPr>
                <w:b w:val="0"/>
                <w:i w:val="0"/>
                <w:sz w:val="17"/>
              </w:rPr>
              <w:t xml:space="preserve"> is outside its parent </w:t>
            </w:r>
            <w:r>
              <w:rPr>
                <w:rFonts w:ascii="Courier New" w:hAnsi="Courier New" w:eastAsia="Courier New"/>
                <w:b w:val="0"/>
                <w:i w:val="0"/>
                <w:color w:val="7A0010"/>
                <w:sz w:val="15"/>
              </w:rPr>
              <w:t>&lt;li&gt;</w:t>
            </w:r>
          </w:p>
        </w:tc>
        <w:tc>
          <w:tcPr>
            <w:tcW w:type="dxa" w:w="2675"/>
            <w:shd w:val="clear" w:color="auto" w:fill="F7F9FC"/>
          </w:tcPr>
          <w:p>
            <w:pPr>
              <w:spacing w:after="0" w:line="240" w:lineRule="auto"/>
            </w:pPr>
            <w:r>
              <w:rPr>
                <w:b w:val="0"/>
                <w:i w:val="0"/>
                <w:sz w:val="17"/>
              </w:rPr>
              <w:t xml:space="preserve">Move </w:t>
            </w:r>
            <w:r>
              <w:rPr>
                <w:rFonts w:ascii="Courier New" w:hAnsi="Courier New" w:eastAsia="Courier New"/>
                <w:b w:val="0"/>
                <w:i w:val="0"/>
                <w:color w:val="7A0010"/>
                <w:sz w:val="15"/>
              </w:rPr>
              <w:t>&lt;/li&gt;</w:t>
            </w:r>
            <w:r>
              <w:rPr>
                <w:b w:val="0"/>
                <w:i w:val="0"/>
                <w:sz w:val="17"/>
              </w:rPr>
              <w:t xml:space="preserve"> to after the inner </w:t>
            </w:r>
            <w:r>
              <w:rPr>
                <w:rFonts w:ascii="Courier New" w:hAnsi="Courier New" w:eastAsia="Courier New"/>
                <w:b w:val="0"/>
                <w:i w:val="0"/>
                <w:color w:val="7A0010"/>
                <w:sz w:val="15"/>
              </w:rPr>
              <w:t>&lt;/ul&gt;</w:t>
            </w:r>
          </w:p>
        </w:tc>
        <w:tc>
          <w:tcPr>
            <w:tcW w:type="dxa" w:w="1083"/>
            <w:shd w:val="clear" w:color="auto" w:fill="F7F9FC"/>
          </w:tcPr>
          <w:p>
            <w:pPr>
              <w:spacing w:after="0" w:line="240" w:lineRule="auto"/>
            </w:pPr>
            <w:r>
              <w:rPr>
                <w:b w:val="0"/>
                <w:i w:val="0"/>
                <w:sz w:val="17"/>
              </w:rPr>
              <w:t>D(F12)</w:t>
            </w:r>
          </w:p>
        </w:tc>
      </w:tr>
      <w:tr>
        <w:tc>
          <w:tcPr>
            <w:tcW w:type="dxa" w:w="964"/>
          </w:tcPr>
          <w:p>
            <w:pPr>
              <w:spacing w:after="0" w:line="240" w:lineRule="auto"/>
            </w:pPr>
            <w:r>
              <w:rPr>
                <w:b w:val="0"/>
                <w:i w:val="0"/>
                <w:sz w:val="17"/>
              </w:rPr>
              <w:t>5</w:t>
            </w:r>
          </w:p>
        </w:tc>
        <w:tc>
          <w:tcPr>
            <w:tcW w:type="dxa" w:w="1512"/>
          </w:tcPr>
          <w:p>
            <w:pPr>
              <w:spacing w:after="0" w:line="240" w:lineRule="auto"/>
            </w:pPr>
            <w:r>
              <w:rPr>
                <w:b w:val="0"/>
                <w:i w:val="0"/>
                <w:sz w:val="17"/>
              </w:rPr>
              <w:t>treks.html</w:t>
            </w:r>
          </w:p>
        </w:tc>
        <w:tc>
          <w:tcPr>
            <w:tcW w:type="dxa" w:w="964"/>
          </w:tcPr>
          <w:p>
            <w:pPr>
              <w:spacing w:after="0" w:line="240" w:lineRule="auto"/>
            </w:pPr>
            <w:r>
              <w:rPr>
                <w:b w:val="0"/>
                <w:i w:val="0"/>
                <w:sz w:val="17"/>
              </w:rPr>
              <w:t>17</w:t>
            </w:r>
          </w:p>
        </w:tc>
        <w:tc>
          <w:tcPr>
            <w:tcW w:type="dxa" w:w="2440"/>
          </w:tcPr>
          <w:p>
            <w:pPr>
              <w:spacing w:after="0" w:line="240" w:lineRule="auto"/>
            </w:pPr>
            <w:r>
              <w:rPr>
                <w:b w:val="0"/>
                <w:i w:val="0"/>
                <w:sz w:val="17"/>
              </w:rPr>
              <w:t xml:space="preserve">The header row uses </w:t>
            </w:r>
            <w:r>
              <w:rPr>
                <w:rFonts w:ascii="Courier New" w:hAnsi="Courier New" w:eastAsia="Courier New"/>
                <w:b w:val="0"/>
                <w:i w:val="0"/>
                <w:color w:val="7A0010"/>
                <w:sz w:val="15"/>
              </w:rPr>
              <w:t>&lt;td&gt;</w:t>
            </w:r>
          </w:p>
        </w:tc>
        <w:tc>
          <w:tcPr>
            <w:tcW w:type="dxa" w:w="2675"/>
          </w:tcPr>
          <w:p>
            <w:pPr>
              <w:spacing w:after="0" w:line="240" w:lineRule="auto"/>
            </w:pPr>
            <w:r>
              <w:rPr>
                <w:b w:val="0"/>
                <w:i w:val="0"/>
                <w:sz w:val="17"/>
              </w:rPr>
              <w:t xml:space="preserve">Use </w:t>
            </w:r>
            <w:r>
              <w:rPr>
                <w:rFonts w:ascii="Courier New" w:hAnsi="Courier New" w:eastAsia="Courier New"/>
                <w:b w:val="0"/>
                <w:i w:val="0"/>
                <w:color w:val="7A0010"/>
                <w:sz w:val="15"/>
              </w:rPr>
              <w:t>&lt;th&gt;</w:t>
            </w:r>
            <w:r>
              <w:rPr>
                <w:b w:val="0"/>
                <w:i w:val="0"/>
                <w:sz w:val="17"/>
              </w:rPr>
              <w:t xml:space="preserve"> for the header cells</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6</w:t>
            </w:r>
          </w:p>
        </w:tc>
        <w:tc>
          <w:tcPr>
            <w:tcW w:type="dxa" w:w="1512"/>
            <w:shd w:val="clear" w:color="auto" w:fill="F7F9FC"/>
          </w:tcPr>
          <w:p>
            <w:pPr>
              <w:spacing w:after="0" w:line="240" w:lineRule="auto"/>
            </w:pPr>
            <w:r>
              <w:rPr>
                <w:b w:val="0"/>
                <w:i w:val="0"/>
                <w:sz w:val="17"/>
              </w:rPr>
              <w:t>treks.html</w:t>
            </w:r>
          </w:p>
        </w:tc>
        <w:tc>
          <w:tcPr>
            <w:tcW w:type="dxa" w:w="964"/>
            <w:shd w:val="clear" w:color="auto" w:fill="F7F9FC"/>
          </w:tcPr>
          <w:p>
            <w:pPr>
              <w:spacing w:after="0" w:line="240" w:lineRule="auto"/>
            </w:pPr>
            <w:r>
              <w:rPr>
                <w:b w:val="0"/>
                <w:i w:val="0"/>
                <w:sz w:val="17"/>
              </w:rPr>
              <w:t>19</w:t>
            </w:r>
          </w:p>
        </w:tc>
        <w:tc>
          <w:tcPr>
            <w:tcW w:type="dxa" w:w="2440"/>
            <w:shd w:val="clear" w:color="auto" w:fill="F7F9FC"/>
          </w:tcPr>
          <w:p>
            <w:pPr>
              <w:spacing w:after="0" w:line="240" w:lineRule="auto"/>
            </w:pPr>
            <w:r>
              <w:rPr>
                <w:b w:val="0"/>
                <w:i w:val="0"/>
                <w:sz w:val="17"/>
              </w:rPr>
              <w:t xml:space="preserve">A leftover cell under the </w:t>
            </w:r>
            <w:r>
              <w:rPr>
                <w:rFonts w:ascii="Courier New" w:hAnsi="Courier New" w:eastAsia="Courier New"/>
                <w:b w:val="0"/>
                <w:i w:val="0"/>
                <w:color w:val="7A0010"/>
                <w:sz w:val="15"/>
              </w:rPr>
              <w:t>rowspan="2"</w:t>
            </w:r>
            <w:r>
              <w:rPr>
                <w:b w:val="0"/>
                <w:i w:val="0"/>
                <w:sz w:val="17"/>
              </w:rPr>
              <w:t xml:space="preserve"> season cell</w:t>
            </w:r>
          </w:p>
        </w:tc>
        <w:tc>
          <w:tcPr>
            <w:tcW w:type="dxa" w:w="2675"/>
            <w:shd w:val="clear" w:color="auto" w:fill="F7F9FC"/>
          </w:tcPr>
          <w:p>
            <w:pPr>
              <w:spacing w:after="0" w:line="240" w:lineRule="auto"/>
            </w:pPr>
            <w:r>
              <w:rPr>
                <w:b w:val="0"/>
                <w:i w:val="0"/>
                <w:sz w:val="17"/>
              </w:rPr>
              <w:t>Delete the extra season cell from the Gokyo Lakes row</w:t>
            </w:r>
          </w:p>
        </w:tc>
        <w:tc>
          <w:tcPr>
            <w:tcW w:type="dxa" w:w="1083"/>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7</w:t>
            </w:r>
          </w:p>
        </w:tc>
        <w:tc>
          <w:tcPr>
            <w:tcW w:type="dxa" w:w="1512"/>
          </w:tcPr>
          <w:p>
            <w:pPr>
              <w:spacing w:after="0" w:line="240" w:lineRule="auto"/>
            </w:pPr>
            <w:r>
              <w:rPr>
                <w:b w:val="0"/>
                <w:i w:val="0"/>
                <w:sz w:val="17"/>
              </w:rPr>
              <w:t>treks.html</w:t>
            </w:r>
          </w:p>
        </w:tc>
        <w:tc>
          <w:tcPr>
            <w:tcW w:type="dxa" w:w="964"/>
          </w:tcPr>
          <w:p>
            <w:pPr>
              <w:spacing w:after="0" w:line="240" w:lineRule="auto"/>
            </w:pPr>
            <w:r>
              <w:rPr>
                <w:b w:val="0"/>
                <w:i w:val="0"/>
                <w:sz w:val="17"/>
              </w:rPr>
              <w:t>31</w:t>
            </w:r>
          </w:p>
        </w:tc>
        <w:tc>
          <w:tcPr>
            <w:tcW w:type="dxa" w:w="2440"/>
          </w:tcPr>
          <w:p>
            <w:pPr>
              <w:spacing w:after="0" w:line="240" w:lineRule="auto"/>
            </w:pPr>
            <w:r>
              <w:rPr>
                <w:rFonts w:ascii="Courier New" w:hAnsi="Courier New" w:eastAsia="Courier New"/>
                <w:b w:val="0"/>
                <w:i w:val="0"/>
                <w:color w:val="7A0010"/>
                <w:sz w:val="15"/>
              </w:rPr>
              <w:t>#form</w:t>
            </w:r>
            <w:r>
              <w:rPr>
                <w:b w:val="0"/>
                <w:i w:val="0"/>
                <w:sz w:val="17"/>
              </w:rPr>
              <w:t xml:space="preserve">, but the form is </w:t>
            </w:r>
            <w:r>
              <w:rPr>
                <w:rFonts w:ascii="Courier New" w:hAnsi="Courier New" w:eastAsia="Courier New"/>
                <w:b w:val="0"/>
                <w:i w:val="0"/>
                <w:color w:val="7A0010"/>
                <w:sz w:val="15"/>
              </w:rPr>
              <w:t>id="booking-form"</w:t>
            </w:r>
          </w:p>
        </w:tc>
        <w:tc>
          <w:tcPr>
            <w:tcW w:type="dxa" w:w="2675"/>
          </w:tcPr>
          <w:p>
            <w:pPr>
              <w:spacing w:after="0" w:line="240" w:lineRule="auto"/>
            </w:pPr>
            <w:r>
              <w:rPr>
                <w:b w:val="0"/>
                <w:i w:val="0"/>
                <w:sz w:val="17"/>
              </w:rPr>
              <w:t xml:space="preserve">Write </w:t>
            </w:r>
            <w:r>
              <w:rPr>
                <w:rFonts w:ascii="Courier New" w:hAnsi="Courier New" w:eastAsia="Courier New"/>
                <w:b w:val="0"/>
                <w:i w:val="0"/>
                <w:color w:val="7A0010"/>
                <w:sz w:val="15"/>
              </w:rPr>
              <w:t>href="booking.html#booking-form"</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8</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25</w:t>
            </w:r>
          </w:p>
        </w:tc>
        <w:tc>
          <w:tcPr>
            <w:tcW w:type="dxa" w:w="2440"/>
            <w:shd w:val="clear" w:color="auto" w:fill="F7F9FC"/>
          </w:tcPr>
          <w:p>
            <w:pPr>
              <w:spacing w:after="0" w:line="240" w:lineRule="auto"/>
            </w:pPr>
            <w:r>
              <w:rPr>
                <w:b w:val="0"/>
                <w:i w:val="0"/>
                <w:sz w:val="17"/>
              </w:rPr>
              <w:t xml:space="preserve">Label </w:t>
            </w:r>
            <w:r>
              <w:rPr>
                <w:rFonts w:ascii="Courier New" w:hAnsi="Courier New" w:eastAsia="Courier New"/>
                <w:b w:val="0"/>
                <w:i w:val="0"/>
                <w:color w:val="7A0010"/>
                <w:sz w:val="15"/>
              </w:rPr>
              <w:t>for="name"</w:t>
            </w:r>
            <w:r>
              <w:rPr>
                <w:b w:val="0"/>
                <w:i w:val="0"/>
                <w:sz w:val="17"/>
              </w:rPr>
              <w:t xml:space="preserve">, but the input is </w:t>
            </w:r>
            <w:r>
              <w:rPr>
                <w:rFonts w:ascii="Courier New" w:hAnsi="Courier New" w:eastAsia="Courier New"/>
                <w:b w:val="0"/>
                <w:i w:val="0"/>
                <w:color w:val="7A0010"/>
                <w:sz w:val="15"/>
              </w:rPr>
              <w:t>id="fullname"</w:t>
            </w:r>
          </w:p>
        </w:tc>
        <w:tc>
          <w:tcPr>
            <w:tcW w:type="dxa" w:w="2675"/>
            <w:shd w:val="clear" w:color="auto" w:fill="F7F9FC"/>
          </w:tcPr>
          <w:p>
            <w:pPr>
              <w:spacing w:after="0" w:line="240" w:lineRule="auto"/>
            </w:pPr>
            <w:r>
              <w:rPr>
                <w:b w:val="0"/>
                <w:i w:val="0"/>
                <w:sz w:val="17"/>
              </w:rPr>
              <w:t xml:space="preserve">Write </w:t>
            </w:r>
            <w:r>
              <w:rPr>
                <w:rFonts w:ascii="Courier New" w:hAnsi="Courier New" w:eastAsia="Courier New"/>
                <w:b w:val="0"/>
                <w:i w:val="0"/>
                <w:color w:val="7A0010"/>
                <w:sz w:val="15"/>
              </w:rPr>
              <w:t>for="fullname"</w:t>
            </w:r>
          </w:p>
        </w:tc>
        <w:tc>
          <w:tcPr>
            <w:tcW w:type="dxa" w:w="1083"/>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9</w:t>
            </w:r>
          </w:p>
        </w:tc>
        <w:tc>
          <w:tcPr>
            <w:tcW w:type="dxa" w:w="1512"/>
          </w:tcPr>
          <w:p>
            <w:pPr>
              <w:spacing w:after="0" w:line="240" w:lineRule="auto"/>
            </w:pPr>
            <w:r>
              <w:rPr>
                <w:b w:val="0"/>
                <w:i w:val="0"/>
                <w:sz w:val="17"/>
              </w:rPr>
              <w:t>booking.html</w:t>
            </w:r>
          </w:p>
        </w:tc>
        <w:tc>
          <w:tcPr>
            <w:tcW w:type="dxa" w:w="964"/>
          </w:tcPr>
          <w:p>
            <w:pPr>
              <w:spacing w:after="0" w:line="240" w:lineRule="auto"/>
            </w:pPr>
            <w:r>
              <w:rPr>
                <w:b w:val="0"/>
                <w:i w:val="0"/>
                <w:sz w:val="17"/>
              </w:rPr>
              <w:t>30</w:t>
            </w:r>
          </w:p>
        </w:tc>
        <w:tc>
          <w:tcPr>
            <w:tcW w:type="dxa" w:w="2440"/>
          </w:tcPr>
          <w:p>
            <w:pPr>
              <w:spacing w:after="0" w:line="240" w:lineRule="auto"/>
            </w:pPr>
            <w:r>
              <w:rPr>
                <w:b w:val="0"/>
                <w:i w:val="0"/>
                <w:sz w:val="17"/>
              </w:rPr>
              <w:t xml:space="preserve">Phone uses </w:t>
            </w:r>
            <w:r>
              <w:rPr>
                <w:rFonts w:ascii="Courier New" w:hAnsi="Courier New" w:eastAsia="Courier New"/>
                <w:b w:val="0"/>
                <w:i w:val="0"/>
                <w:color w:val="7A0010"/>
                <w:sz w:val="15"/>
              </w:rPr>
              <w:t>type="number"</w:t>
            </w:r>
          </w:p>
        </w:tc>
        <w:tc>
          <w:tcPr>
            <w:tcW w:type="dxa" w:w="2675"/>
          </w:tcPr>
          <w:p>
            <w:pPr>
              <w:spacing w:after="0" w:line="240" w:lineRule="auto"/>
            </w:pPr>
            <w:r>
              <w:rPr>
                <w:b w:val="0"/>
                <w:i w:val="0"/>
                <w:sz w:val="17"/>
              </w:rPr>
              <w:t xml:space="preserve">Use </w:t>
            </w:r>
            <w:r>
              <w:rPr>
                <w:rFonts w:ascii="Courier New" w:hAnsi="Courier New" w:eastAsia="Courier New"/>
                <w:b w:val="0"/>
                <w:i w:val="0"/>
                <w:color w:val="7A0010"/>
                <w:sz w:val="15"/>
              </w:rPr>
              <w:t>type="tel"</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10</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34</w:t>
            </w:r>
          </w:p>
        </w:tc>
        <w:tc>
          <w:tcPr>
            <w:tcW w:type="dxa" w:w="2440"/>
            <w:shd w:val="clear" w:color="auto" w:fill="F7F9FC"/>
          </w:tcPr>
          <w:p>
            <w:pPr>
              <w:spacing w:after="0" w:line="240" w:lineRule="auto"/>
            </w:pPr>
            <w:r>
              <w:rPr>
                <w:b w:val="0"/>
                <w:i w:val="0"/>
                <w:sz w:val="17"/>
              </w:rPr>
              <w:t xml:space="preserve">Start date uses </w:t>
            </w:r>
            <w:r>
              <w:rPr>
                <w:rFonts w:ascii="Courier New" w:hAnsi="Courier New" w:eastAsia="Courier New"/>
                <w:b w:val="0"/>
                <w:i w:val="0"/>
                <w:color w:val="7A0010"/>
                <w:sz w:val="15"/>
              </w:rPr>
              <w:t>type="text"</w:t>
            </w:r>
          </w:p>
        </w:tc>
        <w:tc>
          <w:tcPr>
            <w:tcW w:type="dxa" w:w="2675"/>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type="date"</w:t>
            </w:r>
          </w:p>
        </w:tc>
        <w:tc>
          <w:tcPr>
            <w:tcW w:type="dxa" w:w="1083"/>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11</w:t>
            </w:r>
          </w:p>
        </w:tc>
        <w:tc>
          <w:tcPr>
            <w:tcW w:type="dxa" w:w="1512"/>
          </w:tcPr>
          <w:p>
            <w:pPr>
              <w:spacing w:after="0" w:line="240" w:lineRule="auto"/>
            </w:pPr>
            <w:r>
              <w:rPr>
                <w:b w:val="0"/>
                <w:i w:val="0"/>
                <w:sz w:val="17"/>
              </w:rPr>
              <w:t>booking.html</w:t>
            </w:r>
          </w:p>
        </w:tc>
        <w:tc>
          <w:tcPr>
            <w:tcW w:type="dxa" w:w="964"/>
          </w:tcPr>
          <w:p>
            <w:pPr>
              <w:spacing w:after="0" w:line="240" w:lineRule="auto"/>
            </w:pPr>
            <w:r>
              <w:rPr>
                <w:b w:val="0"/>
                <w:i w:val="0"/>
                <w:sz w:val="17"/>
              </w:rPr>
              <w:t>38</w:t>
            </w:r>
          </w:p>
        </w:tc>
        <w:tc>
          <w:tcPr>
            <w:tcW w:type="dxa" w:w="2440"/>
          </w:tcPr>
          <w:p>
            <w:pPr>
              <w:spacing w:after="0" w:line="240" w:lineRule="auto"/>
            </w:pPr>
            <w:r>
              <w:rPr>
                <w:b w:val="0"/>
                <w:i w:val="0"/>
                <w:sz w:val="17"/>
              </w:rPr>
              <w:t>The trek radios have different names</w:t>
            </w:r>
          </w:p>
        </w:tc>
        <w:tc>
          <w:tcPr>
            <w:tcW w:type="dxa" w:w="2675"/>
          </w:tcPr>
          <w:p>
            <w:pPr>
              <w:spacing w:after="0" w:line="240" w:lineRule="auto"/>
            </w:pPr>
            <w:r>
              <w:rPr>
                <w:b w:val="0"/>
                <w:i w:val="0"/>
                <w:sz w:val="17"/>
              </w:rPr>
              <w:t xml:space="preserve">Give all three </w:t>
            </w:r>
            <w:r>
              <w:rPr>
                <w:rFonts w:ascii="Courier New" w:hAnsi="Courier New" w:eastAsia="Courier New"/>
                <w:b w:val="0"/>
                <w:i w:val="0"/>
                <w:color w:val="7A0010"/>
                <w:sz w:val="15"/>
              </w:rPr>
              <w:t>name="trek"</w:t>
            </w:r>
          </w:p>
        </w:tc>
        <w:tc>
          <w:tcPr>
            <w:tcW w:type="dxa" w:w="1083"/>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12</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46</w:t>
            </w:r>
          </w:p>
        </w:tc>
        <w:tc>
          <w:tcPr>
            <w:tcW w:type="dxa" w:w="2440"/>
            <w:shd w:val="clear" w:color="auto" w:fill="F7F9FC"/>
          </w:tcPr>
          <w:p>
            <w:pPr>
              <w:spacing w:after="0" w:line="240" w:lineRule="auto"/>
            </w:pPr>
            <w:r>
              <w:rPr>
                <w:b w:val="0"/>
                <w:i w:val="0"/>
                <w:sz w:val="17"/>
              </w:rPr>
              <w:t xml:space="preserve">"Book now" is a </w:t>
            </w:r>
            <w:r>
              <w:rPr>
                <w:rFonts w:ascii="Courier New" w:hAnsi="Courier New" w:eastAsia="Courier New"/>
                <w:b w:val="0"/>
                <w:i w:val="0"/>
                <w:color w:val="7A0010"/>
                <w:sz w:val="15"/>
              </w:rPr>
              <w:t>type="reset"</w:t>
            </w:r>
            <w:r>
              <w:rPr>
                <w:b w:val="0"/>
                <w:i w:val="0"/>
                <w:sz w:val="17"/>
              </w:rPr>
              <w:t xml:space="preserve"> button</w:t>
            </w:r>
          </w:p>
        </w:tc>
        <w:tc>
          <w:tcPr>
            <w:tcW w:type="dxa" w:w="2675"/>
            <w:shd w:val="clear" w:color="auto" w:fill="F7F9FC"/>
          </w:tcPr>
          <w:p>
            <w:pPr>
              <w:spacing w:after="0" w:line="240" w:lineRule="auto"/>
            </w:pPr>
            <w:r>
              <w:rPr>
                <w:b w:val="0"/>
                <w:i w:val="0"/>
                <w:sz w:val="17"/>
              </w:rPr>
              <w:t xml:space="preserve">Use </w:t>
            </w:r>
            <w:r>
              <w:rPr>
                <w:rFonts w:ascii="Courier New" w:hAnsi="Courier New" w:eastAsia="Courier New"/>
                <w:b w:val="0"/>
                <w:i w:val="0"/>
                <w:color w:val="7A0010"/>
                <w:sz w:val="15"/>
              </w:rPr>
              <w:t>type="submit"</w:t>
            </w:r>
          </w:p>
        </w:tc>
        <w:tc>
          <w:tcPr>
            <w:tcW w:type="dxa" w:w="1083"/>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 xml:space="preserve">The whole page is </w:t>
      </w:r>
      <w:r>
        <w:rPr>
          <w:b/>
          <w:i w:val="0"/>
        </w:rPr>
        <w:t>blank</w:t>
      </w:r>
      <w:r>
        <w:rPr>
          <w:b w:val="0"/>
          <w:i w:val="0"/>
        </w:rPr>
        <w:t>, and the tab shows a long line of code. The title swallowed the rest of the file.</w:t>
      </w:r>
    </w:p>
    <w:p>
      <w:pPr>
        <w:spacing w:after="40"/>
        <w:ind w:left="340" w:hanging="255"/>
      </w:pPr>
      <w:r>
        <w:rPr>
          <w:b/>
          <w:color w:val="2E74B5"/>
        </w:rPr>
        <w:t xml:space="preserve">2. </w:t>
      </w:r>
      <w:r>
        <w:rPr>
          <w:b w:val="0"/>
          <w:i w:val="0"/>
        </w:rPr>
        <w:t>On Windows the picture still shows. On a Linux web server (most of the internet) it is broken: file names are case-sensitive there.</w:t>
      </w:r>
    </w:p>
    <w:p>
      <w:pPr>
        <w:spacing w:after="40"/>
        <w:ind w:left="340" w:hanging="255"/>
      </w:pPr>
      <w:r>
        <w:rPr>
          <w:b/>
          <w:color w:val="2E74B5"/>
        </w:rPr>
        <w:t xml:space="preserve">3. </w:t>
      </w:r>
      <w:r>
        <w:rPr>
          <w:b w:val="0"/>
          <w:i w:val="0"/>
        </w:rPr>
        <w:t>Click "Our treks" on the Home page: 404.</w:t>
      </w:r>
    </w:p>
    <w:p>
      <w:pPr>
        <w:spacing w:after="40"/>
        <w:ind w:left="340" w:hanging="255"/>
      </w:pPr>
      <w:r>
        <w:rPr>
          <w:b/>
          <w:color w:val="2E74B5"/>
        </w:rPr>
        <w:t xml:space="preserve">4. </w:t>
      </w:r>
      <w:r>
        <w:rPr>
          <w:b w:val="0"/>
          <w:i w:val="0"/>
        </w:rPr>
        <w:t>It looks almost right. F12 → Elements shows the inner list is not inside "Everest region".</w:t>
      </w:r>
    </w:p>
    <w:p>
      <w:pPr>
        <w:spacing w:after="40"/>
        <w:ind w:left="340" w:hanging="255"/>
      </w:pPr>
      <w:r>
        <w:rPr>
          <w:b/>
          <w:color w:val="2E74B5"/>
        </w:rPr>
        <w:t xml:space="preserve">5. </w:t>
      </w:r>
      <w:r>
        <w:rPr>
          <w:b w:val="0"/>
          <w:i w:val="0"/>
        </w:rPr>
        <w:t>The header row is not bold.</w:t>
      </w:r>
    </w:p>
    <w:p>
      <w:pPr>
        <w:spacing w:after="40"/>
        <w:ind w:left="340" w:hanging="255"/>
      </w:pPr>
      <w:r>
        <w:rPr>
          <w:b/>
          <w:color w:val="2E74B5"/>
        </w:rPr>
        <w:t xml:space="preserve">6. </w:t>
      </w:r>
      <w:r>
        <w:rPr>
          <w:b w:val="0"/>
          <w:i w:val="0"/>
        </w:rPr>
        <w:t>An extra cell sticks out to the right on the Gokyo Lakes row.</w:t>
      </w:r>
    </w:p>
    <w:p>
      <w:pPr>
        <w:spacing w:after="40"/>
        <w:ind w:left="340" w:hanging="255"/>
      </w:pPr>
      <w:r>
        <w:rPr>
          <w:b/>
          <w:color w:val="2E74B5"/>
        </w:rPr>
        <w:t xml:space="preserve">7. </w:t>
      </w:r>
      <w:r>
        <w:rPr>
          <w:b w:val="0"/>
          <w:i w:val="0"/>
        </w:rPr>
        <w:t>The link opens the booking page at the top, not at the form.</w:t>
      </w:r>
    </w:p>
    <w:p>
      <w:pPr>
        <w:spacing w:after="40"/>
        <w:ind w:left="340" w:hanging="255"/>
      </w:pPr>
      <w:r>
        <w:rPr>
          <w:b/>
          <w:color w:val="2E74B5"/>
        </w:rPr>
        <w:t xml:space="preserve">8. </w:t>
      </w:r>
      <w:r>
        <w:rPr>
          <w:b w:val="0"/>
          <w:i w:val="0"/>
        </w:rPr>
        <w:t>Click "Full name": the cursor does not jump into the box.</w:t>
      </w:r>
    </w:p>
    <w:p>
      <w:pPr>
        <w:spacing w:after="40"/>
        <w:ind w:left="340" w:hanging="255"/>
      </w:pPr>
      <w:r>
        <w:rPr>
          <w:b/>
          <w:color w:val="2E74B5"/>
        </w:rPr>
        <w:t xml:space="preserve">9. </w:t>
      </w:r>
      <w:r>
        <w:rPr>
          <w:b w:val="0"/>
          <w:i w:val="0"/>
        </w:rPr>
        <w:t>Up/down arrows appear in the phone box.</w:t>
      </w:r>
    </w:p>
    <w:p>
      <w:pPr>
        <w:spacing w:after="40"/>
        <w:ind w:left="340" w:hanging="255"/>
      </w:pPr>
      <w:r>
        <w:rPr>
          <w:b/>
          <w:color w:val="2E74B5"/>
        </w:rPr>
        <w:t xml:space="preserve">10. </w:t>
      </w:r>
      <w:r>
        <w:rPr>
          <w:b w:val="0"/>
          <w:i w:val="0"/>
        </w:rPr>
        <w:t>No calendar picker. People type dates in many different ways.</w:t>
      </w:r>
    </w:p>
    <w:p>
      <w:pPr>
        <w:spacing w:after="40"/>
        <w:ind w:left="340" w:hanging="255"/>
      </w:pPr>
      <w:r>
        <w:rPr>
          <w:b/>
          <w:color w:val="2E74B5"/>
        </w:rPr>
        <w:t xml:space="preserve">11. </w:t>
      </w:r>
      <w:r>
        <w:rPr>
          <w:b w:val="0"/>
          <w:i w:val="0"/>
        </w:rPr>
        <w:t>You can tick all three treks.</w:t>
      </w:r>
    </w:p>
    <w:p>
      <w:pPr>
        <w:spacing w:after="40"/>
        <w:ind w:left="340" w:hanging="255"/>
      </w:pPr>
      <w:r>
        <w:rPr>
          <w:b/>
          <w:color w:val="2E74B5"/>
        </w:rPr>
        <w:t xml:space="preserve">12. </w:t>
      </w:r>
      <w:r>
        <w:rPr>
          <w:b w:val="0"/>
          <w:i w:val="0"/>
        </w:rPr>
        <w:t>Fill the form and click Book now: everything is wiped, nothing is sent.</w:t>
      </w:r>
    </w:p>
    <w:p>
      <w:r>
        <w:br w:type="page"/>
      </w:r>
    </w:p>
    <w:p>
      <w:pPr>
        <w:pStyle w:val="Heading1"/>
        <w:keepNext/>
      </w:pPr>
      <w:r>
        <w:rPr>
          <w:b w:val="0"/>
          <w:i w:val="0"/>
        </w:rPr>
        <w:t>D1-HW3 · Answer Key: How the Web Works + HTML Core</w:t>
      </w:r>
    </w:p>
    <w:p>
      <w:pPr>
        <w:spacing w:after="40"/>
      </w:pPr>
      <w:r>
        <w:rPr>
          <w:i/>
          <w:color w:val="595959"/>
          <w:sz w:val="17"/>
        </w:rPr>
        <w:t>File: homework/_solutions/D1-HW3-Answer-Key.md</w:t>
      </w:r>
    </w:p>
    <w:p>
      <w:r>
        <w:rPr>
          <w:b w:val="0"/>
          <w:i/>
        </w:rPr>
        <w:t>TSI Nepal · AI-Powered Full Stack Developer Program · Week 2, Day 1 · Instructor copy (share after students try)</w:t>
      </w:r>
    </w:p>
    <w:p>
      <w:r>
        <w:rPr>
          <w:b w:val="0"/>
          <w:i/>
        </w:rPr>
        <w:t>Try every question before you read this. Say your answer out loud first; interviews are spoken.</w:t>
      </w:r>
    </w:p>
    <w:p>
      <w:r>
        <w:rPr>
          <w:b w:val="0"/>
          <w:i w:val="0"/>
        </w:rPr>
        <w:t xml:space="preserve">Every code answer below was checked in Chrome (headless </w:t>
      </w:r>
      <w:r>
        <w:rPr>
          <w:rFonts w:ascii="Courier New" w:hAnsi="Courier New" w:eastAsia="Courier New"/>
          <w:b w:val="0"/>
          <w:i w:val="0"/>
          <w:color w:val="7A0010"/>
          <w:sz w:val="19"/>
        </w:rPr>
        <w:t>--dump-dom</w:t>
      </w:r>
      <w:r>
        <w:rPr>
          <w:b w:val="0"/>
          <w:i w:val="0"/>
        </w:rPr>
        <w:t>, October 2026), so the "what the browser built" lines are real, not guessed.</w:t>
      </w:r>
    </w:p>
    <w:p>
      <w:pPr>
        <w:pBdr>
          <w:bottom w:val="single" w:sz="6" w:space="1" w:color="BFBFBF"/>
        </w:pBdr>
        <w:spacing w:after="120"/>
      </w:pPr>
    </w:p>
    <w:p>
      <w:pPr>
        <w:pStyle w:val="Heading2"/>
        <w:keepNext/>
      </w:pPr>
      <w:r>
        <w:rPr>
          <w:b w:val="0"/>
          <w:i w:val="0"/>
        </w:rPr>
        <w:t>Part 1: Self-check answers</w:t>
      </w:r>
    </w:p>
    <w:p>
      <w:r>
        <w:rPr>
          <w:b/>
          <w:i w:val="0"/>
        </w:rPr>
        <w:t>S1.</w:t>
      </w:r>
      <w:r>
        <w:rPr>
          <w:b w:val="0"/>
          <w:i w:val="0"/>
        </w:rPr>
        <w:t xml:space="preserve"> DNS = the </w:t>
      </w:r>
      <w:r>
        <w:rPr>
          <w:b/>
          <w:i w:val="0"/>
        </w:rPr>
        <w:t>phone book</w:t>
      </w:r>
      <w:r>
        <w:rPr>
          <w:b w:val="0"/>
          <w:i w:val="0"/>
        </w:rPr>
        <w:t>: it turns a name (</w:t>
      </w:r>
      <w:r>
        <w:rPr>
          <w:rFonts w:ascii="Courier New" w:hAnsi="Courier New" w:eastAsia="Courier New"/>
          <w:b w:val="0"/>
          <w:i w:val="0"/>
          <w:color w:val="7A0010"/>
          <w:sz w:val="19"/>
        </w:rPr>
        <w:t>momohouse.com.np</w:t>
      </w:r>
      <w:r>
        <w:rPr>
          <w:b w:val="0"/>
          <w:i w:val="0"/>
        </w:rPr>
        <w:t xml:space="preserve">) into an address. IP address = the </w:t>
      </w:r>
      <w:r>
        <w:rPr>
          <w:b/>
          <w:i w:val="0"/>
        </w:rPr>
        <w:t>precise home address</w:t>
      </w:r>
      <w:r>
        <w:rPr>
          <w:b w:val="0"/>
          <w:i w:val="0"/>
        </w:rPr>
        <w:t xml:space="preserve"> of the server computer (e.g. </w:t>
      </w:r>
      <w:r>
        <w:rPr>
          <w:rFonts w:ascii="Courier New" w:hAnsi="Courier New" w:eastAsia="Courier New"/>
          <w:b w:val="0"/>
          <w:i w:val="0"/>
          <w:color w:val="7A0010"/>
          <w:sz w:val="19"/>
        </w:rPr>
        <w:t>142.250.193.14</w:t>
      </w:r>
      <w:r>
        <w:rPr>
          <w:b w:val="0"/>
          <w:i w:val="0"/>
        </w:rPr>
        <w:t xml:space="preserve">). Response = the </w:t>
      </w:r>
      <w:r>
        <w:rPr>
          <w:b/>
          <w:i w:val="0"/>
        </w:rPr>
        <w:t>parcel</w:t>
      </w:r>
      <w:r>
        <w:rPr>
          <w:b w:val="0"/>
          <w:i w:val="0"/>
        </w:rPr>
        <w:t xml:space="preserve"> the server mails back: the HTML, then the CSS and images, each as its own parcel.</w:t>
      </w:r>
    </w:p>
    <w:p>
      <w:r>
        <w:rPr>
          <w:b/>
          <w:i w:val="0"/>
        </w:rPr>
        <w:t>S2.</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&lt;title&gt;Momo House&lt;/title&gt;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&lt;h1&gt;Momo House&lt;/h1&gt;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val="0"/>
          <w:i w:val="0"/>
        </w:rPr>
        <w:t xml:space="preserve">Full marks need: DOCTYPE, </w:t>
      </w:r>
      <w:r>
        <w:rPr>
          <w:rFonts w:ascii="Courier New" w:hAnsi="Courier New" w:eastAsia="Courier New"/>
          <w:b w:val="0"/>
          <w:i w:val="0"/>
          <w:color w:val="7A0010"/>
          <w:sz w:val="19"/>
        </w:rPr>
        <w:t>lang="en"</w:t>
      </w:r>
      <w:r>
        <w:rPr>
          <w:b w:val="0"/>
          <w:i w:val="0"/>
        </w:rPr>
        <w:t xml:space="preserve">, </w:t>
      </w:r>
      <w:r>
        <w:rPr>
          <w:rFonts w:ascii="Courier New" w:hAnsi="Courier New" w:eastAsia="Courier New"/>
          <w:b w:val="0"/>
          <w:i w:val="0"/>
          <w:color w:val="7A0010"/>
          <w:sz w:val="19"/>
        </w:rPr>
        <w:t>meta charset</w:t>
      </w:r>
      <w:r>
        <w:rPr>
          <w:b w:val="0"/>
          <w:i w:val="0"/>
        </w:rPr>
        <w:t xml:space="preserve">, </w:t>
      </w:r>
      <w:r>
        <w:rPr>
          <w:rFonts w:ascii="Courier New" w:hAnsi="Courier New" w:eastAsia="Courier New"/>
          <w:b w:val="0"/>
          <w:i w:val="0"/>
          <w:color w:val="7A0010"/>
          <w:sz w:val="19"/>
        </w:rPr>
        <w:t>meta viewport</w:t>
      </w:r>
      <w:r>
        <w:rPr>
          <w:b w:val="0"/>
          <w:i w:val="0"/>
        </w:rPr>
        <w:t xml:space="preserve">, </w:t>
      </w:r>
      <w:r>
        <w:rPr>
          <w:rFonts w:ascii="Courier New" w:hAnsi="Courier New" w:eastAsia="Courier New"/>
          <w:b w:val="0"/>
          <w:i w:val="0"/>
          <w:color w:val="7A0010"/>
          <w:sz w:val="19"/>
        </w:rPr>
        <w:t>title</w:t>
      </w:r>
      <w:r>
        <w:rPr>
          <w:b w:val="0"/>
          <w:i w:val="0"/>
        </w:rPr>
        <w:t xml:space="preserve">, and a body. (The </w:t>
      </w:r>
      <w:r>
        <w:rPr>
          <w:rFonts w:ascii="Courier New" w:hAnsi="Courier New" w:eastAsia="Courier New"/>
          <w:b w:val="0"/>
          <w:i w:val="0"/>
          <w:color w:val="7A0010"/>
          <w:sz w:val="19"/>
        </w:rPr>
        <w:t>&lt;h1&gt;</w:t>
      </w:r>
      <w:r>
        <w:rPr>
          <w:b w:val="0"/>
          <w:i w:val="0"/>
        </w:rPr>
        <w:t xml:space="preserve"> is a bonus.)</w:t>
      </w:r>
    </w:p>
    <w:p>
      <w:r>
        <w:rPr>
          <w:b/>
          <w:i w:val="0"/>
        </w:rPr>
        <w:t>S3.</w:t>
      </w:r>
      <w:r>
        <w:rPr>
          <w:b w:val="0"/>
          <w:i w:val="0"/>
        </w:rPr>
        <w:t xml:space="preserve"> </w:t>
      </w:r>
      <w:r>
        <w:rPr>
          <w:rFonts w:ascii="Courier New" w:hAnsi="Courier New" w:eastAsia="Courier New"/>
          <w:b w:val="0"/>
          <w:i w:val="0"/>
          <w:color w:val="7A0010"/>
          <w:sz w:val="19"/>
        </w:rPr>
        <w:t>&lt;head&gt;</w:t>
      </w:r>
      <w:r>
        <w:rPr>
          <w:b w:val="0"/>
          <w:i w:val="0"/>
        </w:rPr>
        <w:t xml:space="preserve"> = </w:t>
      </w:r>
      <w:r>
        <w:rPr>
          <w:b/>
          <w:i w:val="0"/>
        </w:rPr>
        <w:t>the label on the parcel</w:t>
      </w:r>
      <w:r>
        <w:rPr>
          <w:b w:val="0"/>
          <w:i w:val="0"/>
        </w:rPr>
        <w:t xml:space="preserve">: information </w:t>
      </w:r>
      <w:r>
        <w:rPr>
          <w:b w:val="0"/>
          <w:i/>
        </w:rPr>
        <w:t>about</w:t>
      </w:r>
      <w:r>
        <w:rPr>
          <w:b w:val="0"/>
          <w:i w:val="0"/>
        </w:rPr>
        <w:t xml:space="preserve"> the page (title, charset, viewport, links to CSS). You don't see it on the page. </w:t>
      </w:r>
      <w:r>
        <w:rPr>
          <w:rFonts w:ascii="Courier New" w:hAnsi="Courier New" w:eastAsia="Courier New"/>
          <w:b w:val="0"/>
          <w:i w:val="0"/>
          <w:color w:val="7A0010"/>
          <w:sz w:val="19"/>
        </w:rPr>
        <w:t>&lt;body&gt;</w:t>
      </w:r>
      <w:r>
        <w:rPr>
          <w:b w:val="0"/>
          <w:i w:val="0"/>
        </w:rPr>
        <w:t xml:space="preserve"> = </w:t>
      </w:r>
      <w:r>
        <w:rPr>
          <w:b/>
          <w:i w:val="0"/>
        </w:rPr>
        <w:t>what's inside the parcel</w:t>
      </w:r>
      <w:r>
        <w:rPr>
          <w:b w:val="0"/>
          <w:i w:val="0"/>
        </w:rPr>
        <w:t>: everything the visitor sees (headings, text, images, links, tables, forms).</w:t>
      </w:r>
    </w:p>
    <w:p>
      <w:r>
        <w:rPr>
          <w:b/>
          <w:i w:val="0"/>
        </w:rPr>
        <w:t>S4.</w:t>
      </w:r>
      <w:r>
        <w:rPr>
          <w:b w:val="0"/>
          <w:i w:val="0"/>
        </w:rPr>
        <w:t xml:space="preserve"> The whole thing, </w:t>
      </w:r>
      <w:r>
        <w:rPr>
          <w:rFonts w:ascii="Courier New" w:hAnsi="Courier New" w:eastAsia="Courier New"/>
          <w:b w:val="0"/>
          <w:i w:val="0"/>
          <w:color w:val="7A0010"/>
          <w:sz w:val="19"/>
        </w:rPr>
        <w:t>&lt;a href="menu.html"&gt;Menu&lt;/a&gt;</w:t>
      </w:r>
      <w:r>
        <w:rPr>
          <w:b w:val="0"/>
          <w:i w:val="0"/>
        </w:rPr>
        <w:t xml:space="preserve">, is the </w:t>
      </w:r>
      <w:r>
        <w:rPr>
          <w:b/>
          <w:i w:val="0"/>
        </w:rPr>
        <w:t>element</w:t>
      </w:r>
      <w:r>
        <w:rPr>
          <w:b w:val="0"/>
          <w:i w:val="0"/>
        </w:rPr>
        <w:t xml:space="preserve">. </w:t>
      </w:r>
      <w:r>
        <w:rPr>
          <w:rFonts w:ascii="Courier New" w:hAnsi="Courier New" w:eastAsia="Courier New"/>
          <w:b w:val="0"/>
          <w:i w:val="0"/>
          <w:color w:val="7A0010"/>
          <w:sz w:val="19"/>
        </w:rPr>
        <w:t>&lt;a …&gt;</w:t>
      </w:r>
      <w:r>
        <w:rPr>
          <w:b w:val="0"/>
          <w:i w:val="0"/>
        </w:rPr>
        <w:t xml:space="preserve"> and </w:t>
      </w:r>
      <w:r>
        <w:rPr>
          <w:rFonts w:ascii="Courier New" w:hAnsi="Courier New" w:eastAsia="Courier New"/>
          <w:b w:val="0"/>
          <w:i w:val="0"/>
          <w:color w:val="7A0010"/>
          <w:sz w:val="19"/>
        </w:rPr>
        <w:t>&lt;/a&gt;</w:t>
      </w:r>
      <w:r>
        <w:rPr>
          <w:b w:val="0"/>
          <w:i w:val="0"/>
        </w:rPr>
        <w:t xml:space="preserve"> are the opening and closing </w:t>
      </w:r>
      <w:r>
        <w:rPr>
          <w:b/>
          <w:i w:val="0"/>
        </w:rPr>
        <w:t>tags</w:t>
      </w:r>
      <w:r>
        <w:rPr>
          <w:b w:val="0"/>
          <w:i w:val="0"/>
        </w:rPr>
        <w:t xml:space="preserve">. </w:t>
      </w:r>
      <w:r>
        <w:rPr>
          <w:rFonts w:ascii="Courier New" w:hAnsi="Courier New" w:eastAsia="Courier New"/>
          <w:b w:val="0"/>
          <w:i w:val="0"/>
          <w:color w:val="7A0010"/>
          <w:sz w:val="19"/>
        </w:rPr>
        <w:t>href</w:t>
      </w:r>
      <w:r>
        <w:rPr>
          <w:b w:val="0"/>
          <w:i w:val="0"/>
        </w:rPr>
        <w:t xml:space="preserve"> is the </w:t>
      </w:r>
      <w:r>
        <w:rPr>
          <w:b/>
          <w:i w:val="0"/>
        </w:rPr>
        <w:t>attribute</w:t>
      </w:r>
      <w:r>
        <w:rPr>
          <w:b w:val="0"/>
          <w:i w:val="0"/>
        </w:rPr>
        <w:t xml:space="preserve">. </w:t>
      </w:r>
      <w:r>
        <w:rPr>
          <w:rFonts w:ascii="Courier New" w:hAnsi="Courier New" w:eastAsia="Courier New"/>
          <w:b w:val="0"/>
          <w:i w:val="0"/>
          <w:color w:val="7A0010"/>
          <w:sz w:val="19"/>
        </w:rPr>
        <w:t>"menu.html"</w:t>
      </w:r>
      <w:r>
        <w:rPr>
          <w:b w:val="0"/>
          <w:i w:val="0"/>
        </w:rPr>
        <w:t xml:space="preserve"> is its </w:t>
      </w:r>
      <w:r>
        <w:rPr>
          <w:b/>
          <w:i w:val="0"/>
        </w:rPr>
        <w:t>value</w:t>
      </w:r>
      <w:r>
        <w:rPr>
          <w:b w:val="0"/>
          <w:i w:val="0"/>
        </w:rPr>
        <w:t xml:space="preserve">. </w:t>
      </w:r>
      <w:r>
        <w:rPr>
          <w:rFonts w:ascii="Courier New" w:hAnsi="Courier New" w:eastAsia="Courier New"/>
          <w:b w:val="0"/>
          <w:i w:val="0"/>
          <w:color w:val="7A0010"/>
          <w:sz w:val="19"/>
        </w:rPr>
        <w:t>Menu</w:t>
      </w:r>
      <w:r>
        <w:rPr>
          <w:b w:val="0"/>
          <w:i w:val="0"/>
        </w:rPr>
        <w:t xml:space="preserve"> is the content.</w:t>
      </w:r>
    </w:p>
    <w:p>
      <w:r>
        <w:rPr>
          <w:b/>
          <w:i w:val="0"/>
        </w:rPr>
        <w:t>S5.</w:t>
      </w:r>
      <w:r>
        <w:rPr>
          <w:b w:val="0"/>
          <w:i w:val="0"/>
        </w:rPr>
        <w:t xml:space="preserve"> </w:t>
      </w:r>
      <w:r>
        <w:rPr>
          <w:rFonts w:ascii="Courier New" w:hAnsi="Courier New" w:eastAsia="Courier New"/>
          <w:b w:val="0"/>
          <w:i w:val="0"/>
          <w:color w:val="7A0010"/>
          <w:sz w:val="19"/>
        </w:rPr>
        <w:t>&amp;lt;p&amp;gt;</w:t>
      </w:r>
      <w:r>
        <w:rPr>
          <w:b w:val="0"/>
          <w:i w:val="0"/>
        </w:rPr>
        <w:t xml:space="preserve">. </w:t>
      </w:r>
      <w:r>
        <w:rPr>
          <w:rFonts w:ascii="Courier New" w:hAnsi="Courier New" w:eastAsia="Courier New"/>
          <w:b w:val="0"/>
          <w:i w:val="0"/>
          <w:color w:val="7A0010"/>
          <w:sz w:val="19"/>
        </w:rPr>
        <w:t>&amp;lt;</w:t>
      </w:r>
      <w:r>
        <w:rPr>
          <w:b w:val="0"/>
          <w:i w:val="0"/>
        </w:rPr>
        <w:t xml:space="preserve"> means "print a &lt;, don't start a tag" (an escape code). See D1-06 bug 2.</w:t>
      </w:r>
    </w:p>
    <w:p>
      <w:r>
        <w:rPr>
          <w:b/>
          <w:i w:val="0"/>
        </w:rPr>
        <w:t>S6.</w:t>
      </w:r>
      <w:r>
        <w:rPr>
          <w:b w:val="0"/>
          <w:i w:val="0"/>
        </w:rPr>
        <w:t xml:space="preserve"> Shopping list → </w:t>
      </w:r>
      <w:r>
        <w:rPr>
          <w:rFonts w:ascii="Courier New" w:hAnsi="Courier New" w:eastAsia="Courier New"/>
          <w:b w:val="0"/>
          <w:i w:val="0"/>
          <w:color w:val="7A0010"/>
          <w:sz w:val="19"/>
        </w:rPr>
        <w:t>&lt;ul&gt;</w:t>
      </w:r>
      <w:r>
        <w:rPr>
          <w:b w:val="0"/>
          <w:i w:val="0"/>
        </w:rPr>
        <w:t xml:space="preserve"> (order doesn't matter). Recipe steps → </w:t>
      </w:r>
      <w:r>
        <w:rPr>
          <w:rFonts w:ascii="Courier New" w:hAnsi="Courier New" w:eastAsia="Courier New"/>
          <w:b w:val="0"/>
          <w:i w:val="0"/>
          <w:color w:val="7A0010"/>
          <w:sz w:val="19"/>
        </w:rPr>
        <w:t>&lt;ol&gt;</w:t>
      </w:r>
      <w:r>
        <w:rPr>
          <w:b w:val="0"/>
          <w:i w:val="0"/>
        </w:rPr>
        <w:t xml:space="preserve"> (order matters: you can't steam before you fold). See D1-07 bug 2.</w:t>
      </w:r>
    </w:p>
    <w:p>
      <w:r>
        <w:rPr>
          <w:b/>
          <w:i w:val="0"/>
        </w:rPr>
        <w:t>S7.</w:t>
      </w:r>
      <w:r>
        <w:rPr>
          <w:b w:val="0"/>
          <w:i w:val="0"/>
        </w:rPr>
        <w:t xml:space="preserve"> </w:t>
      </w:r>
      <w:r>
        <w:rPr>
          <w:rFonts w:ascii="Courier New" w:hAnsi="Courier New" w:eastAsia="Courier New"/>
          <w:b w:val="0"/>
          <w:i w:val="0"/>
          <w:color w:val="7A0010"/>
          <w:sz w:val="19"/>
        </w:rPr>
        <w:t>&lt;a href="../index.html"&gt;Home&lt;/a&gt;</w:t>
      </w:r>
      <w:r>
        <w:rPr>
          <w:b w:val="0"/>
          <w:i w:val="0"/>
        </w:rPr>
        <w:t xml:space="preserve">. </w:t>
      </w:r>
      <w:r>
        <w:rPr>
          <w:rFonts w:ascii="Courier New" w:hAnsi="Courier New" w:eastAsia="Courier New"/>
          <w:b w:val="0"/>
          <w:i w:val="0"/>
          <w:color w:val="7A0010"/>
          <w:sz w:val="19"/>
        </w:rPr>
        <w:t>../</w:t>
      </w:r>
      <w:r>
        <w:rPr>
          <w:b w:val="0"/>
          <w:i w:val="0"/>
        </w:rPr>
        <w:t xml:space="preserve"> = "go downstairs one floor" (out of </w:t>
      </w:r>
      <w:r>
        <w:rPr>
          <w:rFonts w:ascii="Courier New" w:hAnsi="Courier New" w:eastAsia="Courier New"/>
          <w:b w:val="0"/>
          <w:i w:val="0"/>
          <w:color w:val="7A0010"/>
          <w:sz w:val="19"/>
        </w:rPr>
        <w:t>pages/</w:t>
      </w:r>
      <w:r>
        <w:rPr>
          <w:b w:val="0"/>
          <w:i w:val="0"/>
        </w:rPr>
        <w:t>). See D1-09 bug 4.</w:t>
      </w:r>
    </w:p>
    <w:p>
      <w:r>
        <w:rPr>
          <w:b/>
          <w:i w:val="0"/>
        </w:rPr>
        <w:t>S8.</w:t>
      </w:r>
      <w:r>
        <w:rPr>
          <w:b w:val="0"/>
          <w:i w:val="0"/>
        </w:rPr>
        <w:t xml:space="preserve"> </w:t>
      </w:r>
      <w:r>
        <w:rPr>
          <w:rFonts w:ascii="Courier New" w:hAnsi="Courier New" w:eastAsia="Courier New"/>
          <w:b w:val="0"/>
          <w:i w:val="0"/>
          <w:color w:val="7A0010"/>
          <w:sz w:val="19"/>
        </w:rPr>
        <w:t>&lt;img&gt;</w:t>
      </w:r>
      <w:r>
        <w:rPr>
          <w:b w:val="0"/>
          <w:i w:val="0"/>
        </w:rPr>
        <w:t xml:space="preserve"> is a </w:t>
      </w:r>
      <w:r>
        <w:rPr>
          <w:b/>
          <w:i w:val="0"/>
        </w:rPr>
        <w:t>void</w:t>
      </w:r>
      <w:r>
        <w:rPr>
          <w:b w:val="0"/>
          <w:i w:val="0"/>
        </w:rPr>
        <w:t xml:space="preserve"> tag: it has nothing inside it, so it has no closing tag. You stick it on the page, like a sticker; you don't put things in it, like an envelope. </w:t>
      </w:r>
      <w:r>
        <w:rPr>
          <w:rFonts w:ascii="Courier New" w:hAnsi="Courier New" w:eastAsia="Courier New"/>
          <w:b w:val="0"/>
          <w:i w:val="0"/>
          <w:color w:val="7A0010"/>
          <w:sz w:val="19"/>
        </w:rPr>
        <w:t>alt</w:t>
      </w:r>
      <w:r>
        <w:rPr>
          <w:b w:val="0"/>
          <w:i w:val="0"/>
        </w:rPr>
        <w:t xml:space="preserve"> = </w:t>
      </w:r>
      <w:r>
        <w:rPr>
          <w:b/>
          <w:i w:val="0"/>
        </w:rPr>
        <w:t>the description you read over the phone</w:t>
      </w:r>
      <w:r>
        <w:rPr>
          <w:b w:val="0"/>
          <w:i w:val="0"/>
        </w:rPr>
        <w:t>: what a screen reader says, and what shows if the picture can't load.</w:t>
      </w:r>
    </w:p>
    <w:p>
      <w:r>
        <w:rPr>
          <w:b/>
          <w:i w:val="0"/>
        </w:rPr>
        <w:t>S9.</w:t>
      </w:r>
      <w:r>
        <w:rPr>
          <w:b w:val="0"/>
          <w:i w:val="0"/>
        </w:rPr>
        <w:t xml:space="preserve"> </w:t>
      </w:r>
      <w:r>
        <w:rPr>
          <w:b/>
          <w:i w:val="0"/>
        </w:rPr>
        <w:t>2.</w:t>
      </w:r>
      <w:r>
        <w:rPr>
          <w:b w:val="0"/>
          <w:i w:val="0"/>
        </w:rPr>
        <w:t xml:space="preserve"> The first column of the next row is already taken by the cell above (it spans 2 rows), so the next row needs only 3 − 1 = 2 cells. If it has 3, one cell sticks out on the right. See D1-11 bug 4.</w:t>
      </w:r>
    </w:p>
    <w:p>
      <w:r>
        <w:rPr>
          <w:b/>
          <w:i w:val="0"/>
        </w:rPr>
        <w:t>S10.</w:t>
      </w:r>
      <w:r>
        <w:rPr>
          <w:b w:val="0"/>
          <w:i w:val="0"/>
        </w:rPr>
        <w:t xml:space="preserve"> The radios have </w:t>
      </w:r>
      <w:r>
        <w:rPr>
          <w:b/>
          <w:i w:val="0"/>
        </w:rPr>
        <w:t xml:space="preserve">different </w:t>
      </w:r>
      <w:r>
        <w:rPr>
          <w:rFonts w:ascii="Courier New" w:hAnsi="Courier New" w:eastAsia="Courier New"/>
          <w:b/>
          <w:i w:val="0"/>
          <w:color w:val="7A0010"/>
          <w:sz w:val="19"/>
        </w:rPr>
        <w:t>name</w:t>
      </w:r>
      <w:r>
        <w:rPr>
          <w:b/>
          <w:i w:val="0"/>
        </w:rPr>
        <w:t>s</w:t>
      </w:r>
      <w:r>
        <w:rPr>
          <w:b w:val="0"/>
          <w:i w:val="0"/>
        </w:rPr>
        <w:t xml:space="preserve">, so the browser thinks they are two separate questions. Give them </w:t>
      </w:r>
      <w:r>
        <w:rPr>
          <w:b/>
          <w:i w:val="0"/>
        </w:rPr>
        <w:t>one shared name</w:t>
      </w:r>
      <w:r>
        <w:rPr>
          <w:b w:val="0"/>
          <w:i w:val="0"/>
        </w:rPr>
        <w:t xml:space="preserve"> (</w:t>
      </w:r>
      <w:r>
        <w:rPr>
          <w:rFonts w:ascii="Courier New" w:hAnsi="Courier New" w:eastAsia="Courier New"/>
          <w:b w:val="0"/>
          <w:i w:val="0"/>
          <w:color w:val="7A0010"/>
          <w:sz w:val="19"/>
        </w:rPr>
        <w:t>name="batch"</w:t>
      </w:r>
      <w:r>
        <w:rPr>
          <w:b w:val="0"/>
          <w:i w:val="0"/>
        </w:rPr>
        <w:t xml:space="preserve">). With no </w:t>
      </w:r>
      <w:r>
        <w:rPr>
          <w:rFonts w:ascii="Courier New" w:hAnsi="Courier New" w:eastAsia="Courier New"/>
          <w:b w:val="0"/>
          <w:i w:val="0"/>
          <w:color w:val="7A0010"/>
          <w:sz w:val="19"/>
        </w:rPr>
        <w:t>value</w:t>
      </w:r>
      <w:r>
        <w:rPr>
          <w:b w:val="0"/>
          <w:i w:val="0"/>
        </w:rPr>
        <w:t xml:space="preserve">, the URL shows </w:t>
      </w:r>
      <w:r>
        <w:rPr>
          <w:rFonts w:ascii="Courier New" w:hAnsi="Courier New" w:eastAsia="Courier New"/>
          <w:b w:val="0"/>
          <w:i w:val="0"/>
          <w:color w:val="7A0010"/>
          <w:sz w:val="19"/>
        </w:rPr>
        <w:t>batch=on</w:t>
      </w:r>
      <w:r>
        <w:rPr>
          <w:b w:val="0"/>
          <w:i w:val="0"/>
        </w:rPr>
        <w:t xml:space="preserve">, so the kitchen can't tell which one was picked. Add </w:t>
      </w:r>
      <w:r>
        <w:rPr>
          <w:rFonts w:ascii="Courier New" w:hAnsi="Courier New" w:eastAsia="Courier New"/>
          <w:b w:val="0"/>
          <w:i w:val="0"/>
          <w:color w:val="7A0010"/>
          <w:sz w:val="19"/>
        </w:rPr>
        <w:t>value="morning"</w:t>
      </w:r>
      <w:r>
        <w:rPr>
          <w:b w:val="0"/>
          <w:i w:val="0"/>
        </w:rPr>
        <w:t xml:space="preserve"> / </w:t>
      </w:r>
      <w:r>
        <w:rPr>
          <w:rFonts w:ascii="Courier New" w:hAnsi="Courier New" w:eastAsia="Courier New"/>
          <w:b w:val="0"/>
          <w:i w:val="0"/>
          <w:color w:val="7A0010"/>
          <w:sz w:val="19"/>
        </w:rPr>
        <w:t>value="evening"</w:t>
      </w:r>
      <w:r>
        <w:rPr>
          <w:b w:val="0"/>
          <w:i w:val="0"/>
        </w:rPr>
        <w:t>. See D1-13 bugs 3 and 4.</w:t>
      </w:r>
    </w:p>
    <w:p>
      <w:pPr>
        <w:pBdr>
          <w:bottom w:val="single" w:sz="6" w:space="1" w:color="BFBFBF"/>
        </w:pBdr>
        <w:spacing w:after="120"/>
      </w:pPr>
    </w:p>
    <w:p>
      <w:pPr>
        <w:pStyle w:val="Heading2"/>
        <w:keepNext/>
      </w:pPr>
      <w:r>
        <w:rPr>
          <w:b w:val="0"/>
          <w:i w:val="0"/>
        </w:rPr>
        <w:t>Part 2: Interview answer key</w:t>
      </w:r>
    </w:p>
    <w:p>
      <w:pPr>
        <w:pStyle w:val="Heading3"/>
        <w:keepNext/>
      </w:pPr>
      <w:r>
        <w:rPr>
          <w:b w:val="0"/>
          <w:i w:val="0"/>
        </w:rPr>
        <w:t xml:space="preserve">T1. What happens when you type </w:t>
      </w:r>
      <w:r>
        <w:rPr>
          <w:rFonts w:ascii="Courier New" w:hAnsi="Courier New" w:eastAsia="Courier New"/>
          <w:b w:val="0"/>
          <w:i w:val="0"/>
          <w:color w:val="7A0010"/>
          <w:sz w:val="19"/>
        </w:rPr>
        <w:t>momohouse.com.np</w:t>
      </w:r>
      <w:r>
        <w:rPr>
          <w:b w:val="0"/>
          <w:i w:val="0"/>
        </w:rPr>
        <w:t xml:space="preserve"> and press Enter?</w:t>
      </w:r>
    </w:p>
    <w:p>
      <w:r>
        <w:rPr>
          <w:b/>
          <w:i w:val="0"/>
        </w:rPr>
        <w:t>Say this:</w:t>
      </w:r>
      <w:r>
        <w:rPr>
          <w:b w:val="0"/>
          <w:i w:val="0"/>
        </w:rPr>
        <w:t xml:space="preserve"> "It works like the postal system. One: the browser asks DNS, the phone book, for the address of </w:t>
      </w:r>
      <w:r>
        <w:rPr>
          <w:rFonts w:ascii="Courier New" w:hAnsi="Courier New" w:eastAsia="Courier New"/>
          <w:b w:val="0"/>
          <w:i w:val="0"/>
          <w:color w:val="7A0010"/>
          <w:sz w:val="19"/>
        </w:rPr>
        <w:t>momohouse.com.np</w:t>
      </w:r>
      <w:r>
        <w:rPr>
          <w:b w:val="0"/>
          <w:i w:val="0"/>
        </w:rPr>
        <w:t xml:space="preserve">, and gets an IP address. Two: it sends an HTTP request, a letter, to that address. Three: the server, like a warehouse, finds the HTML file and mails it back as a response, a parcel. Four: the browser reads the HTML and sees it needs more parcels, the CSS and the images, so it sends more requests. Five: it builds the page and paints it on screen. I can see every parcel in F12 → Network." </w:t>
      </w:r>
      <w:r>
        <w:rPr>
          <w:b/>
          <w:i w:val="0"/>
        </w:rPr>
        <w:t>They're checking:</w:t>
      </w:r>
      <w:r>
        <w:rPr>
          <w:b w:val="0"/>
          <w:i w:val="0"/>
        </w:rPr>
        <w:t xml:space="preserve"> that you know a page is many request/response pairs, not one magic download. </w:t>
      </w:r>
      <w:r>
        <w:rPr>
          <w:b/>
          <w:i w:val="0"/>
        </w:rPr>
        <w:t>Weak answer:</w:t>
      </w:r>
      <w:r>
        <w:rPr>
          <w:b w:val="0"/>
          <w:i w:val="0"/>
        </w:rPr>
        <w:t xml:space="preserve"> "The website opens." Or a 7-layer OSI lecture with no link to what the browser actually does. </w:t>
      </w:r>
      <w:r>
        <w:rPr>
          <w:b/>
          <w:i w:val="0"/>
        </w:rPr>
        <w:t>Likely follow-up:</w:t>
      </w:r>
      <w:r>
        <w:rPr>
          <w:b w:val="0"/>
          <w:i w:val="0"/>
        </w:rPr>
        <w:t xml:space="preserve"> "What is DNS?" → "The phone book of the internet: it turns a name into an IP address."</w:t>
      </w:r>
    </w:p>
    <w:p>
      <w:pPr>
        <w:pStyle w:val="Heading3"/>
        <w:keepNext/>
      </w:pPr>
      <w:r>
        <w:rPr>
          <w:b w:val="0"/>
          <w:i w:val="0"/>
        </w:rPr>
        <w:t xml:space="preserve">T2. What is </w:t>
      </w:r>
      <w:r>
        <w:rPr>
          <w:rFonts w:ascii="Courier New" w:hAnsi="Courier New" w:eastAsia="Courier New"/>
          <w:b w:val="0"/>
          <w:i w:val="0"/>
          <w:color w:val="7A0010"/>
          <w:sz w:val="19"/>
        </w:rPr>
        <w:t>&lt;!DOCTYPE html&gt;</w:t>
      </w:r>
      <w:r>
        <w:rPr>
          <w:b w:val="0"/>
          <w:i w:val="0"/>
        </w:rPr>
        <w:t xml:space="preserve"> for?</w:t>
      </w:r>
    </w:p>
    <w:p>
      <w:r>
        <w:rPr>
          <w:b/>
          <w:i w:val="0"/>
        </w:rPr>
        <w:t>Say this:</w:t>
      </w:r>
      <w:r>
        <w:rPr>
          <w:b w:val="0"/>
          <w:i w:val="0"/>
        </w:rPr>
        <w:t xml:space="preserve"> "It is the first line of the page. It tells the browser: this is a modern HTML5 page, use standards mode. Without it, the browser switches to 'quirks mode' and copies old, buggy behaviour from the 1990s, so some sizes and spacing come out wrong. HTMLHint flags it with </w:t>
      </w:r>
      <w:r>
        <w:rPr>
          <w:rFonts w:ascii="Courier New" w:hAnsi="Courier New" w:eastAsia="Courier New"/>
          <w:b w:val="0"/>
          <w:i w:val="0"/>
          <w:color w:val="7A0010"/>
          <w:sz w:val="19"/>
        </w:rPr>
        <w:t>doctype-first</w:t>
      </w:r>
      <w:r>
        <w:rPr>
          <w:b w:val="0"/>
          <w:i w:val="0"/>
        </w:rPr>
        <w:t xml:space="preserve">." </w:t>
      </w:r>
      <w:r>
        <w:rPr>
          <w:b/>
          <w:i w:val="0"/>
        </w:rPr>
        <w:t>They're checking:</w:t>
      </w:r>
      <w:r>
        <w:rPr>
          <w:b w:val="0"/>
          <w:i w:val="0"/>
        </w:rPr>
        <w:t xml:space="preserve"> that you know it is an instruction to the browser, not an HTML tag. </w:t>
      </w:r>
      <w:r>
        <w:rPr>
          <w:b/>
          <w:i w:val="0"/>
        </w:rPr>
        <w:t>Weak answer:</w:t>
      </w:r>
      <w:r>
        <w:rPr>
          <w:b w:val="0"/>
          <w:i w:val="0"/>
        </w:rPr>
        <w:t xml:space="preserve"> "It is a tag that starts HTML." (It is not an element and has no closing tag.) </w:t>
      </w:r>
      <w:r>
        <w:rPr>
          <w:b/>
          <w:i w:val="0"/>
        </w:rPr>
        <w:t>Likely follow-up:</w:t>
      </w:r>
      <w:r>
        <w:rPr>
          <w:b w:val="0"/>
          <w:i w:val="0"/>
        </w:rPr>
        <w:t xml:space="preserve"> "Is it case-sensitive?" → "No, </w:t>
      </w:r>
      <w:r>
        <w:rPr>
          <w:rFonts w:ascii="Courier New" w:hAnsi="Courier New" w:eastAsia="Courier New"/>
          <w:b w:val="0"/>
          <w:i w:val="0"/>
          <w:color w:val="7A0010"/>
          <w:sz w:val="19"/>
        </w:rPr>
        <w:t>&lt;!doctype html&gt;</w:t>
      </w:r>
      <w:r>
        <w:rPr>
          <w:b w:val="0"/>
          <w:i w:val="0"/>
        </w:rPr>
        <w:t xml:space="preserve"> also works, but we write it the standard way."</w:t>
      </w:r>
    </w:p>
    <w:p>
      <w:pPr>
        <w:pStyle w:val="Heading3"/>
        <w:keepNext/>
      </w:pPr>
      <w:r>
        <w:rPr>
          <w:b w:val="0"/>
          <w:i w:val="0"/>
        </w:rPr>
        <w:t>T3. Element vs tag vs attribute?</w:t>
      </w:r>
    </w:p>
    <w:p>
      <w:r>
        <w:rPr>
          <w:b/>
          <w:i w:val="0"/>
        </w:rPr>
        <w:t>Say this:</w:t>
      </w:r>
      <w:r>
        <w:rPr>
          <w:b w:val="0"/>
          <w:i w:val="0"/>
        </w:rPr>
        <w:t xml:space="preserve"> "Think of labeled boxes. The </w:t>
      </w:r>
      <w:r>
        <w:rPr>
          <w:b/>
          <w:i w:val="0"/>
        </w:rPr>
        <w:t>tag</w:t>
      </w:r>
      <w:r>
        <w:rPr>
          <w:b w:val="0"/>
          <w:i w:val="0"/>
        </w:rPr>
        <w:t xml:space="preserve"> is the label: </w:t>
      </w:r>
      <w:r>
        <w:rPr>
          <w:rFonts w:ascii="Courier New" w:hAnsi="Courier New" w:eastAsia="Courier New"/>
          <w:b w:val="0"/>
          <w:i w:val="0"/>
          <w:color w:val="7A0010"/>
          <w:sz w:val="19"/>
        </w:rPr>
        <w:t>&lt;p&gt;</w:t>
      </w:r>
      <w:r>
        <w:rPr>
          <w:b w:val="0"/>
          <w:i w:val="0"/>
        </w:rPr>
        <w:t xml:space="preserve"> opens the box and </w:t>
      </w:r>
      <w:r>
        <w:rPr>
          <w:rFonts w:ascii="Courier New" w:hAnsi="Courier New" w:eastAsia="Courier New"/>
          <w:b w:val="0"/>
          <w:i w:val="0"/>
          <w:color w:val="7A0010"/>
          <w:sz w:val="19"/>
        </w:rPr>
        <w:t>&lt;/p&gt;</w:t>
      </w:r>
      <w:r>
        <w:rPr>
          <w:b w:val="0"/>
          <w:i w:val="0"/>
        </w:rPr>
        <w:t xml:space="preserve"> closes it. The </w:t>
      </w:r>
      <w:r>
        <w:rPr>
          <w:b/>
          <w:i w:val="0"/>
        </w:rPr>
        <w:t>element</w:t>
      </w:r>
      <w:r>
        <w:rPr>
          <w:b w:val="0"/>
          <w:i w:val="0"/>
        </w:rPr>
        <w:t xml:space="preserve"> is the whole box: opening tag, contents and closing tag together. An </w:t>
      </w:r>
      <w:r>
        <w:rPr>
          <w:b/>
          <w:i w:val="0"/>
        </w:rPr>
        <w:t>attribute</w:t>
      </w:r>
      <w:r>
        <w:rPr>
          <w:b w:val="0"/>
          <w:i w:val="0"/>
        </w:rPr>
        <w:t xml:space="preserve"> is extra information written inside the opening tag, as </w:t>
      </w:r>
      <w:r>
        <w:rPr>
          <w:rFonts w:ascii="Courier New" w:hAnsi="Courier New" w:eastAsia="Courier New"/>
          <w:b w:val="0"/>
          <w:i w:val="0"/>
          <w:color w:val="7A0010"/>
          <w:sz w:val="19"/>
        </w:rPr>
        <w:t>name="value"</w:t>
      </w:r>
      <w:r>
        <w:rPr>
          <w:b w:val="0"/>
          <w:i w:val="0"/>
        </w:rPr>
        <w:t xml:space="preserve">, like </w:t>
      </w:r>
      <w:r>
        <w:rPr>
          <w:rFonts w:ascii="Courier New" w:hAnsi="Courier New" w:eastAsia="Courier New"/>
          <w:b w:val="0"/>
          <w:i w:val="0"/>
          <w:color w:val="7A0010"/>
          <w:sz w:val="19"/>
        </w:rPr>
        <w:t>href="menu.html"</w:t>
      </w:r>
      <w:r>
        <w:rPr>
          <w:b w:val="0"/>
          <w:i w:val="0"/>
        </w:rPr>
        <w:t xml:space="preserve"> on a link or </w:t>
      </w:r>
      <w:r>
        <w:rPr>
          <w:rFonts w:ascii="Courier New" w:hAnsi="Courier New" w:eastAsia="Courier New"/>
          <w:b w:val="0"/>
          <w:i w:val="0"/>
          <w:color w:val="7A0010"/>
          <w:sz w:val="19"/>
        </w:rPr>
        <w:t>alt</w:t>
      </w:r>
      <w:r>
        <w:rPr>
          <w:b w:val="0"/>
          <w:i w:val="0"/>
        </w:rPr>
        <w:t xml:space="preserve"> on an image." </w:t>
      </w:r>
      <w:r>
        <w:rPr>
          <w:b/>
          <w:i w:val="0"/>
        </w:rPr>
        <w:t>They're checking:</w:t>
      </w:r>
      <w:r>
        <w:rPr>
          <w:b w:val="0"/>
          <w:i w:val="0"/>
        </w:rPr>
        <w:t xml:space="preserve"> precise vocabulary. Many juniors use "tag" for everything. </w:t>
      </w:r>
      <w:r>
        <w:rPr>
          <w:b/>
          <w:i w:val="0"/>
        </w:rPr>
        <w:t>Weak answer:</w:t>
      </w:r>
      <w:r>
        <w:rPr>
          <w:b w:val="0"/>
          <w:i w:val="0"/>
        </w:rPr>
        <w:t xml:space="preserve"> "They are all the same thing." </w:t>
      </w:r>
      <w:r>
        <w:rPr>
          <w:b/>
          <w:i w:val="0"/>
        </w:rPr>
        <w:t>Likely follow-up:</w:t>
      </w:r>
      <w:r>
        <w:rPr>
          <w:b w:val="0"/>
          <w:i w:val="0"/>
        </w:rPr>
        <w:t xml:space="preserve"> "Name a tag with no closing tag." → "</w:t>
      </w:r>
      <w:r>
        <w:rPr>
          <w:rFonts w:ascii="Courier New" w:hAnsi="Courier New" w:eastAsia="Courier New"/>
          <w:b w:val="0"/>
          <w:i w:val="0"/>
          <w:color w:val="7A0010"/>
          <w:sz w:val="19"/>
        </w:rPr>
        <w:t>&lt;img&gt;</w:t>
      </w:r>
      <w:r>
        <w:rPr>
          <w:b w:val="0"/>
          <w:i w:val="0"/>
        </w:rPr>
        <w:t xml:space="preserve">, </w:t>
      </w:r>
      <w:r>
        <w:rPr>
          <w:rFonts w:ascii="Courier New" w:hAnsi="Courier New" w:eastAsia="Courier New"/>
          <w:b w:val="0"/>
          <w:i w:val="0"/>
          <w:color w:val="7A0010"/>
          <w:sz w:val="19"/>
        </w:rPr>
        <w:t>&lt;br&gt;</w:t>
      </w:r>
      <w:r>
        <w:rPr>
          <w:b w:val="0"/>
          <w:i w:val="0"/>
        </w:rPr>
        <w:t xml:space="preserve">, </w:t>
      </w:r>
      <w:r>
        <w:rPr>
          <w:rFonts w:ascii="Courier New" w:hAnsi="Courier New" w:eastAsia="Courier New"/>
          <w:b w:val="0"/>
          <w:i w:val="0"/>
          <w:color w:val="7A0010"/>
          <w:sz w:val="19"/>
        </w:rPr>
        <w:t>&lt;hr&gt;</w:t>
      </w:r>
      <w:r>
        <w:rPr>
          <w:b w:val="0"/>
          <w:i w:val="0"/>
        </w:rPr>
        <w:t xml:space="preserve">, </w:t>
      </w:r>
      <w:r>
        <w:rPr>
          <w:rFonts w:ascii="Courier New" w:hAnsi="Courier New" w:eastAsia="Courier New"/>
          <w:b w:val="0"/>
          <w:i w:val="0"/>
          <w:color w:val="7A0010"/>
          <w:sz w:val="19"/>
        </w:rPr>
        <w:t>&lt;input&gt;</w:t>
      </w:r>
      <w:r>
        <w:rPr>
          <w:b w:val="0"/>
          <w:i w:val="0"/>
        </w:rPr>
        <w:t xml:space="preserve">, </w:t>
      </w:r>
      <w:r>
        <w:rPr>
          <w:rFonts w:ascii="Courier New" w:hAnsi="Courier New" w:eastAsia="Courier New"/>
          <w:b w:val="0"/>
          <w:i w:val="0"/>
          <w:color w:val="7A0010"/>
          <w:sz w:val="19"/>
        </w:rPr>
        <w:t>&lt;meta&gt;</w:t>
      </w:r>
      <w:r>
        <w:rPr>
          <w:b w:val="0"/>
          <w:i w:val="0"/>
        </w:rPr>
        <w:t>: void elements."</w:t>
      </w:r>
    </w:p>
    <w:p>
      <w:pPr>
        <w:pStyle w:val="Heading3"/>
        <w:keepNext/>
      </w:pPr>
      <w:r>
        <w:rPr>
          <w:b w:val="0"/>
          <w:i w:val="0"/>
        </w:rPr>
        <w:t xml:space="preserve">T4. </w:t>
      </w:r>
      <w:r>
        <w:rPr>
          <w:rFonts w:ascii="Courier New" w:hAnsi="Courier New" w:eastAsia="Courier New"/>
          <w:b w:val="0"/>
          <w:i w:val="0"/>
          <w:color w:val="7A0010"/>
          <w:sz w:val="19"/>
        </w:rPr>
        <w:t>&lt;strong&gt;</w:t>
      </w:r>
      <w:r>
        <w:rPr>
          <w:b w:val="0"/>
          <w:i w:val="0"/>
        </w:rPr>
        <w:t xml:space="preserve"> vs </w:t>
      </w:r>
      <w:r>
        <w:rPr>
          <w:rFonts w:ascii="Courier New" w:hAnsi="Courier New" w:eastAsia="Courier New"/>
          <w:b w:val="0"/>
          <w:i w:val="0"/>
          <w:color w:val="7A0010"/>
          <w:sz w:val="19"/>
        </w:rPr>
        <w:t>&lt;b&gt;</w:t>
      </w:r>
      <w:r>
        <w:rPr>
          <w:b w:val="0"/>
          <w:i w:val="0"/>
        </w:rPr>
        <w:t xml:space="preserve">, </w:t>
      </w:r>
      <w:r>
        <w:rPr>
          <w:rFonts w:ascii="Courier New" w:hAnsi="Courier New" w:eastAsia="Courier New"/>
          <w:b w:val="0"/>
          <w:i w:val="0"/>
          <w:color w:val="7A0010"/>
          <w:sz w:val="19"/>
        </w:rPr>
        <w:t>&lt;em&gt;</w:t>
      </w:r>
      <w:r>
        <w:rPr>
          <w:b w:val="0"/>
          <w:i w:val="0"/>
        </w:rPr>
        <w:t xml:space="preserve"> vs </w:t>
      </w:r>
      <w:r>
        <w:rPr>
          <w:rFonts w:ascii="Courier New" w:hAnsi="Courier New" w:eastAsia="Courier New"/>
          <w:b w:val="0"/>
          <w:i w:val="0"/>
          <w:color w:val="7A0010"/>
          <w:sz w:val="19"/>
        </w:rPr>
        <w:t>&lt;i&gt;</w:t>
      </w:r>
      <w:r>
        <w:rPr>
          <w:b w:val="0"/>
          <w:i w:val="0"/>
        </w:rPr>
        <w:t>?</w:t>
      </w:r>
    </w:p>
    <w:p>
      <w:r>
        <w:rPr>
          <w:b/>
          <w:i w:val="0"/>
        </w:rPr>
        <w:t>Say this:</w:t>
      </w:r>
      <w:r>
        <w:rPr>
          <w:b w:val="0"/>
          <w:i w:val="0"/>
        </w:rPr>
        <w:t xml:space="preserve"> "It's tone of voice. </w:t>
      </w:r>
      <w:r>
        <w:rPr>
          <w:rFonts w:ascii="Courier New" w:hAnsi="Courier New" w:eastAsia="Courier New"/>
          <w:b w:val="0"/>
          <w:i w:val="0"/>
          <w:color w:val="7A0010"/>
          <w:sz w:val="19"/>
        </w:rPr>
        <w:t>&lt;strong&gt;</w:t>
      </w:r>
      <w:r>
        <w:rPr>
          <w:b w:val="0"/>
          <w:i w:val="0"/>
        </w:rPr>
        <w:t xml:space="preserve"> means 'this matters', and </w:t>
      </w:r>
      <w:r>
        <w:rPr>
          <w:rFonts w:ascii="Courier New" w:hAnsi="Courier New" w:eastAsia="Courier New"/>
          <w:b w:val="0"/>
          <w:i w:val="0"/>
          <w:color w:val="7A0010"/>
          <w:sz w:val="19"/>
        </w:rPr>
        <w:t>&lt;em&gt;</w:t>
      </w:r>
      <w:r>
        <w:rPr>
          <w:b w:val="0"/>
          <w:i w:val="0"/>
        </w:rPr>
        <w:t xml:space="preserve"> means 'stress this word'. They carry meaning: a screen reader can say them with emphasis, and search engines notice them. </w:t>
      </w:r>
      <w:r>
        <w:rPr>
          <w:rFonts w:ascii="Courier New" w:hAnsi="Courier New" w:eastAsia="Courier New"/>
          <w:b w:val="0"/>
          <w:i w:val="0"/>
          <w:color w:val="7A0010"/>
          <w:sz w:val="19"/>
        </w:rPr>
        <w:t>&lt;b&gt;</w:t>
      </w:r>
      <w:r>
        <w:rPr>
          <w:b w:val="0"/>
          <w:i w:val="0"/>
        </w:rPr>
        <w:t xml:space="preserve"> and </w:t>
      </w:r>
      <w:r>
        <w:rPr>
          <w:rFonts w:ascii="Courier New" w:hAnsi="Courier New" w:eastAsia="Courier New"/>
          <w:b w:val="0"/>
          <w:i w:val="0"/>
          <w:color w:val="7A0010"/>
          <w:sz w:val="19"/>
        </w:rPr>
        <w:t>&lt;i&gt;</w:t>
      </w:r>
      <w:r>
        <w:rPr>
          <w:b w:val="0"/>
          <w:i w:val="0"/>
        </w:rPr>
        <w:t xml:space="preserve"> only change the look, bold or italic, with no meaning. So I use </w:t>
      </w:r>
      <w:r>
        <w:rPr>
          <w:rFonts w:ascii="Courier New" w:hAnsi="Courier New" w:eastAsia="Courier New"/>
          <w:b w:val="0"/>
          <w:i w:val="0"/>
          <w:color w:val="7A0010"/>
          <w:sz w:val="19"/>
        </w:rPr>
        <w:t>&lt;strong&gt;</w:t>
      </w:r>
      <w:r>
        <w:rPr>
          <w:b w:val="0"/>
          <w:i w:val="0"/>
        </w:rPr>
        <w:t xml:space="preserve"> and </w:t>
      </w:r>
      <w:r>
        <w:rPr>
          <w:rFonts w:ascii="Courier New" w:hAnsi="Courier New" w:eastAsia="Courier New"/>
          <w:b w:val="0"/>
          <w:i w:val="0"/>
          <w:color w:val="7A0010"/>
          <w:sz w:val="19"/>
        </w:rPr>
        <w:t>&lt;em&gt;</w:t>
      </w:r>
      <w:r>
        <w:rPr>
          <w:b w:val="0"/>
          <w:i w:val="0"/>
        </w:rPr>
        <w:t xml:space="preserve"> when the meaning matters, and I leave pure looks to CSS." </w:t>
      </w:r>
      <w:r>
        <w:rPr>
          <w:b/>
          <w:i w:val="0"/>
        </w:rPr>
        <w:t>They're checking:</w:t>
      </w:r>
      <w:r>
        <w:rPr>
          <w:b w:val="0"/>
          <w:i w:val="0"/>
        </w:rPr>
        <w:t xml:space="preserve"> meaning (semantics) vs appearance. </w:t>
      </w:r>
      <w:r>
        <w:rPr>
          <w:b/>
          <w:i w:val="0"/>
        </w:rPr>
        <w:t>Weak answer:</w:t>
      </w:r>
      <w:r>
        <w:rPr>
          <w:b w:val="0"/>
          <w:i w:val="0"/>
        </w:rPr>
        <w:t xml:space="preserve"> "Both make text bold." True for the look, but it misses the point. </w:t>
      </w:r>
      <w:r>
        <w:rPr>
          <w:b/>
          <w:i w:val="0"/>
        </w:rPr>
        <w:t>Likely follow-up:</w:t>
      </w:r>
      <w:r>
        <w:rPr>
          <w:b w:val="0"/>
          <w:i w:val="0"/>
        </w:rPr>
        <w:t xml:space="preserve"> "Then when is </w:t>
      </w:r>
      <w:r>
        <w:rPr>
          <w:rFonts w:ascii="Courier New" w:hAnsi="Courier New" w:eastAsia="Courier New"/>
          <w:b w:val="0"/>
          <w:i w:val="0"/>
          <w:color w:val="7A0010"/>
          <w:sz w:val="19"/>
        </w:rPr>
        <w:t>&lt;b&gt;</w:t>
      </w:r>
      <w:r>
        <w:rPr>
          <w:b w:val="0"/>
          <w:i w:val="0"/>
        </w:rPr>
        <w:t xml:space="preserve"> OK?" → "For text that should stand out with no extra importance, like a product name in a review. It's rare."</w:t>
      </w:r>
    </w:p>
    <w:p>
      <w:pPr>
        <w:pStyle w:val="Heading3"/>
        <w:keepNext/>
      </w:pPr>
      <w:r>
        <w:rPr>
          <w:b w:val="0"/>
          <w:i w:val="0"/>
        </w:rPr>
        <w:t>T5. Absolute vs relative path?</w:t>
      </w:r>
    </w:p>
    <w:p>
      <w:r>
        <w:rPr>
          <w:b/>
          <w:i w:val="0"/>
        </w:rPr>
        <w:t>Say this:</w:t>
      </w:r>
      <w:r>
        <w:rPr>
          <w:b w:val="0"/>
          <w:i w:val="0"/>
        </w:rPr>
        <w:t xml:space="preserve"> "Same house vs postal address. A relative path is like saying 'the kitchen': it starts from where the page is, e.g. </w:t>
      </w:r>
      <w:r>
        <w:rPr>
          <w:rFonts w:ascii="Courier New" w:hAnsi="Courier New" w:eastAsia="Courier New"/>
          <w:b w:val="0"/>
          <w:i w:val="0"/>
          <w:color w:val="7A0010"/>
          <w:sz w:val="19"/>
        </w:rPr>
        <w:t>pages/about.html</w:t>
      </w:r>
      <w:r>
        <w:rPr>
          <w:b w:val="0"/>
          <w:i w:val="0"/>
        </w:rPr>
        <w:t xml:space="preserve"> or </w:t>
      </w:r>
      <w:r>
        <w:rPr>
          <w:rFonts w:ascii="Courier New" w:hAnsi="Courier New" w:eastAsia="Courier New"/>
          <w:b w:val="0"/>
          <w:i w:val="0"/>
          <w:color w:val="7A0010"/>
          <w:sz w:val="19"/>
        </w:rPr>
        <w:t>../index.html</w:t>
      </w:r>
      <w:r>
        <w:rPr>
          <w:b w:val="0"/>
          <w:i w:val="0"/>
        </w:rPr>
        <w:t xml:space="preserve">. An absolute URL is the full postal address with </w:t>
      </w:r>
      <w:r>
        <w:rPr>
          <w:rFonts w:ascii="Courier New" w:hAnsi="Courier New" w:eastAsia="Courier New"/>
          <w:b w:val="0"/>
          <w:i w:val="0"/>
          <w:color w:val="7A0010"/>
          <w:sz w:val="19"/>
        </w:rPr>
        <w:t>https://</w:t>
      </w:r>
      <w:r>
        <w:rPr>
          <w:b w:val="0"/>
          <w:i w:val="0"/>
        </w:rPr>
        <w:t xml:space="preserve">, e.g. </w:t>
      </w:r>
      <w:r>
        <w:rPr>
          <w:rFonts w:ascii="Courier New" w:hAnsi="Courier New" w:eastAsia="Courier New"/>
          <w:b w:val="0"/>
          <w:i w:val="0"/>
          <w:color w:val="7A0010"/>
          <w:sz w:val="19"/>
        </w:rPr>
        <w:t>https://www.wikipedia.org</w:t>
      </w:r>
      <w:r>
        <w:rPr>
          <w:b w:val="0"/>
          <w:i w:val="0"/>
        </w:rPr>
        <w:t xml:space="preserve">. </w:t>
      </w:r>
      <w:r>
        <w:rPr>
          <w:rFonts w:ascii="Courier New" w:hAnsi="Courier New" w:eastAsia="Courier New"/>
          <w:b w:val="0"/>
          <w:i w:val="0"/>
          <w:color w:val="7A0010"/>
          <w:sz w:val="19"/>
        </w:rPr>
        <w:t>C:\Users\Aarav\Desktop\site\index.html</w:t>
      </w:r>
      <w:r>
        <w:rPr>
          <w:b w:val="0"/>
          <w:i w:val="0"/>
        </w:rPr>
        <w:t xml:space="preserve"> is a path on Aarav's own laptop. It works only on his computer. On the server or on my laptop it's a 404." </w:t>
      </w:r>
      <w:r>
        <w:rPr>
          <w:b/>
          <w:i w:val="0"/>
        </w:rPr>
        <w:t>They're checking:</w:t>
      </w:r>
      <w:r>
        <w:rPr>
          <w:b w:val="0"/>
          <w:i w:val="0"/>
        </w:rPr>
        <w:t xml:space="preserve"> that you can predict where a link goes, which is the #1 broken-site bug. </w:t>
      </w:r>
      <w:r>
        <w:rPr>
          <w:b/>
          <w:i w:val="0"/>
        </w:rPr>
        <w:t>Weak answer:</w:t>
      </w:r>
      <w:r>
        <w:rPr>
          <w:b w:val="0"/>
          <w:i w:val="0"/>
        </w:rPr>
        <w:t xml:space="preserve"> "Absolute is long, relative is short." </w:t>
      </w:r>
      <w:r>
        <w:rPr>
          <w:b/>
          <w:i w:val="0"/>
        </w:rPr>
        <w:t>Likely follow-up:</w:t>
      </w:r>
      <w:r>
        <w:rPr>
          <w:b w:val="0"/>
          <w:i w:val="0"/>
        </w:rPr>
        <w:t xml:space="preserve"> "What happens with </w:t>
      </w:r>
      <w:r>
        <w:rPr>
          <w:rFonts w:ascii="Courier New" w:hAnsi="Courier New" w:eastAsia="Courier New"/>
          <w:b w:val="0"/>
          <w:i w:val="0"/>
          <w:color w:val="7A0010"/>
          <w:sz w:val="19"/>
        </w:rPr>
        <w:t>href="www.wikipedia.org"</w:t>
      </w:r>
      <w:r>
        <w:rPr>
          <w:b w:val="0"/>
          <w:i w:val="0"/>
        </w:rPr>
        <w:t xml:space="preserve">?" → "Without </w:t>
      </w:r>
      <w:r>
        <w:rPr>
          <w:rFonts w:ascii="Courier New" w:hAnsi="Courier New" w:eastAsia="Courier New"/>
          <w:b w:val="0"/>
          <w:i w:val="0"/>
          <w:color w:val="7A0010"/>
          <w:sz w:val="19"/>
        </w:rPr>
        <w:t>https://</w:t>
      </w:r>
      <w:r>
        <w:rPr>
          <w:b w:val="0"/>
          <w:i w:val="0"/>
        </w:rPr>
        <w:t xml:space="preserve"> the browser treats it as a relative path, a file called </w:t>
      </w:r>
      <w:r>
        <w:rPr>
          <w:rFonts w:ascii="Courier New" w:hAnsi="Courier New" w:eastAsia="Courier New"/>
          <w:b w:val="0"/>
          <w:i w:val="0"/>
          <w:color w:val="7A0010"/>
          <w:sz w:val="19"/>
        </w:rPr>
        <w:t>www.wikipedia.org</w:t>
      </w:r>
      <w:r>
        <w:rPr>
          <w:b w:val="0"/>
          <w:i w:val="0"/>
        </w:rPr>
        <w:t xml:space="preserve"> in my folder, so I get a 404 (D1-09 bug 3)."</w:t>
      </w:r>
    </w:p>
    <w:p>
      <w:pPr>
        <w:pStyle w:val="Heading3"/>
        <w:keepNext/>
      </w:pPr>
      <w:r>
        <w:rPr>
          <w:b w:val="0"/>
          <w:i w:val="0"/>
        </w:rPr>
        <w:t xml:space="preserve">T6. Why alt? When is </w:t>
      </w:r>
      <w:r>
        <w:rPr>
          <w:rFonts w:ascii="Courier New" w:hAnsi="Courier New" w:eastAsia="Courier New"/>
          <w:b w:val="0"/>
          <w:i w:val="0"/>
          <w:color w:val="7A0010"/>
          <w:sz w:val="19"/>
        </w:rPr>
        <w:t>alt=""</w:t>
      </w:r>
      <w:r>
        <w:rPr>
          <w:b w:val="0"/>
          <w:i w:val="0"/>
        </w:rPr>
        <w:t xml:space="preserve"> right?</w:t>
      </w:r>
    </w:p>
    <w:p>
      <w:r>
        <w:rPr>
          <w:b/>
          <w:i w:val="0"/>
        </w:rPr>
        <w:t>Say this:</w:t>
      </w:r>
      <w:r>
        <w:rPr>
          <w:b w:val="0"/>
          <w:i w:val="0"/>
        </w:rPr>
        <w:t xml:space="preserve"> "</w:t>
      </w:r>
      <w:r>
        <w:rPr>
          <w:rFonts w:ascii="Courier New" w:hAnsi="Courier New" w:eastAsia="Courier New"/>
          <w:b w:val="0"/>
          <w:i w:val="0"/>
          <w:color w:val="7A0010"/>
          <w:sz w:val="19"/>
        </w:rPr>
        <w:t>alt</w:t>
      </w:r>
      <w:r>
        <w:rPr>
          <w:b w:val="0"/>
          <w:i w:val="0"/>
        </w:rPr>
        <w:t xml:space="preserve"> is the description you read over the phone. A blind visitor's screen reader reads it, it shows if the image fails to load, and search engines use it. So 'Plate of 10 steamed chicken momos' is a good alt. If the image is only decoration, like a pattern strip, I write </w:t>
      </w:r>
      <w:r>
        <w:rPr>
          <w:rFonts w:ascii="Courier New" w:hAnsi="Courier New" w:eastAsia="Courier New"/>
          <w:b w:val="0"/>
          <w:i w:val="0"/>
          <w:color w:val="7A0010"/>
          <w:sz w:val="19"/>
        </w:rPr>
        <w:t>alt=""</w:t>
      </w:r>
      <w:r>
        <w:rPr>
          <w:b w:val="0"/>
          <w:i w:val="0"/>
        </w:rPr>
        <w:t xml:space="preserve"> so the screen reader skips it. Leaving </w:t>
      </w:r>
      <w:r>
        <w:rPr>
          <w:rFonts w:ascii="Courier New" w:hAnsi="Courier New" w:eastAsia="Courier New"/>
          <w:b w:val="0"/>
          <w:i w:val="0"/>
          <w:color w:val="7A0010"/>
          <w:sz w:val="19"/>
        </w:rPr>
        <w:t>alt</w:t>
      </w:r>
      <w:r>
        <w:rPr>
          <w:b w:val="0"/>
          <w:i w:val="0"/>
        </w:rPr>
        <w:t xml:space="preserve"> out completely is the bug: then the reader may read the file name." </w:t>
      </w:r>
      <w:r>
        <w:rPr>
          <w:b/>
          <w:i w:val="0"/>
        </w:rPr>
        <w:t>They're checking:</w:t>
      </w:r>
      <w:r>
        <w:rPr>
          <w:b w:val="0"/>
          <w:i w:val="0"/>
        </w:rPr>
        <w:t xml:space="preserve"> accessibility awareness, which more and more companies test. </w:t>
      </w:r>
      <w:r>
        <w:rPr>
          <w:b/>
          <w:i w:val="0"/>
        </w:rPr>
        <w:t>Weak answer:</w:t>
      </w:r>
      <w:r>
        <w:rPr>
          <w:b w:val="0"/>
          <w:i w:val="0"/>
        </w:rPr>
        <w:t xml:space="preserve"> "So the code is valid." (That's a side effect, not the reason.) </w:t>
      </w:r>
      <w:r>
        <w:rPr>
          <w:b/>
          <w:i w:val="0"/>
        </w:rPr>
        <w:t>Likely follow-up:</w:t>
      </w:r>
      <w:r>
        <w:rPr>
          <w:b w:val="0"/>
          <w:i w:val="0"/>
        </w:rPr>
        <w:t xml:space="preserve"> "What would you write for a logo?" → "The company name, e.g. </w:t>
      </w:r>
      <w:r>
        <w:rPr>
          <w:rFonts w:ascii="Courier New" w:hAnsi="Courier New" w:eastAsia="Courier New"/>
          <w:b w:val="0"/>
          <w:i w:val="0"/>
          <w:color w:val="7A0010"/>
          <w:sz w:val="19"/>
        </w:rPr>
        <w:t>alt="Momo House"</w:t>
      </w:r>
      <w:r>
        <w:rPr>
          <w:b w:val="0"/>
          <w:i w:val="0"/>
        </w:rPr>
        <w:t>."</w:t>
      </w:r>
    </w:p>
    <w:p>
      <w:pPr>
        <w:pStyle w:val="Heading3"/>
        <w:keepNext/>
      </w:pPr>
      <w:r>
        <w:rPr>
          <w:b w:val="0"/>
          <w:i w:val="0"/>
        </w:rPr>
        <w:t xml:space="preserve">T7. </w:t>
      </w:r>
      <w:r>
        <w:rPr>
          <w:rFonts w:ascii="Courier New" w:hAnsi="Courier New" w:eastAsia="Courier New"/>
          <w:b w:val="0"/>
          <w:i w:val="0"/>
          <w:color w:val="7A0010"/>
          <w:sz w:val="19"/>
        </w:rPr>
        <w:t>name</w:t>
      </w:r>
      <w:r>
        <w:rPr>
          <w:b w:val="0"/>
          <w:i w:val="0"/>
        </w:rPr>
        <w:t xml:space="preserve">, </w:t>
      </w:r>
      <w:r>
        <w:rPr>
          <w:rFonts w:ascii="Courier New" w:hAnsi="Courier New" w:eastAsia="Courier New"/>
          <w:b w:val="0"/>
          <w:i w:val="0"/>
          <w:color w:val="7A0010"/>
          <w:sz w:val="19"/>
        </w:rPr>
        <w:t>id</w:t>
      </w:r>
      <w:r>
        <w:rPr>
          <w:b w:val="0"/>
          <w:i w:val="0"/>
        </w:rPr>
        <w:t xml:space="preserve">, </w:t>
      </w:r>
      <w:r>
        <w:rPr>
          <w:rFonts w:ascii="Courier New" w:hAnsi="Courier New" w:eastAsia="Courier New"/>
          <w:b w:val="0"/>
          <w:i w:val="0"/>
          <w:color w:val="7A0010"/>
          <w:sz w:val="19"/>
        </w:rPr>
        <w:t>for</w:t>
      </w:r>
      <w:r>
        <w:rPr>
          <w:b w:val="0"/>
          <w:i w:val="0"/>
        </w:rPr>
        <w:t xml:space="preserve"> in a form?</w:t>
      </w:r>
    </w:p>
    <w:p>
      <w:r>
        <w:rPr>
          <w:b/>
          <w:i w:val="0"/>
        </w:rPr>
        <w:t>Say this:</w:t>
      </w:r>
      <w:r>
        <w:rPr>
          <w:b w:val="0"/>
          <w:i w:val="0"/>
        </w:rPr>
        <w:t xml:space="preserve"> "</w:t>
      </w:r>
      <w:r>
        <w:rPr>
          <w:rFonts w:ascii="Courier New" w:hAnsi="Courier New" w:eastAsia="Courier New"/>
          <w:b w:val="0"/>
          <w:i w:val="0"/>
          <w:color w:val="7A0010"/>
          <w:sz w:val="19"/>
        </w:rPr>
        <w:t>id</w:t>
      </w:r>
      <w:r>
        <w:rPr>
          <w:b w:val="0"/>
          <w:i w:val="0"/>
        </w:rPr>
        <w:t xml:space="preserve"> is the input's unique name tag on the page. </w:t>
      </w:r>
      <w:r>
        <w:rPr>
          <w:rFonts w:ascii="Courier New" w:hAnsi="Courier New" w:eastAsia="Courier New"/>
          <w:b w:val="0"/>
          <w:i w:val="0"/>
          <w:color w:val="7A0010"/>
          <w:sz w:val="19"/>
        </w:rPr>
        <w:t>for</w:t>
      </w:r>
      <w:r>
        <w:rPr>
          <w:b w:val="0"/>
          <w:i w:val="0"/>
        </w:rPr>
        <w:t xml:space="preserve"> on a </w:t>
      </w:r>
      <w:r>
        <w:rPr>
          <w:rFonts w:ascii="Courier New" w:hAnsi="Courier New" w:eastAsia="Courier New"/>
          <w:b w:val="0"/>
          <w:i w:val="0"/>
          <w:color w:val="7A0010"/>
          <w:sz w:val="19"/>
        </w:rPr>
        <w:t>&lt;label&gt;</w:t>
      </w:r>
      <w:r>
        <w:rPr>
          <w:b w:val="0"/>
          <w:i w:val="0"/>
        </w:rPr>
        <w:t xml:space="preserve"> points to that </w:t>
      </w:r>
      <w:r>
        <w:rPr>
          <w:rFonts w:ascii="Courier New" w:hAnsi="Courier New" w:eastAsia="Courier New"/>
          <w:b w:val="0"/>
          <w:i w:val="0"/>
          <w:color w:val="7A0010"/>
          <w:sz w:val="19"/>
        </w:rPr>
        <w:t>id</w:t>
      </w:r>
      <w:r>
        <w:rPr>
          <w:b w:val="0"/>
          <w:i w:val="0"/>
        </w:rPr>
        <w:t xml:space="preserve">, so clicking the label puts the cursor in the box. </w:t>
      </w:r>
      <w:r>
        <w:rPr>
          <w:rFonts w:ascii="Courier New" w:hAnsi="Courier New" w:eastAsia="Courier New"/>
          <w:b w:val="0"/>
          <w:i w:val="0"/>
          <w:color w:val="7A0010"/>
          <w:sz w:val="19"/>
        </w:rPr>
        <w:t>name</w:t>
      </w:r>
      <w:r>
        <w:rPr>
          <w:b w:val="0"/>
          <w:i w:val="0"/>
        </w:rPr>
        <w:t xml:space="preserve"> is the column the kitchen files your answer under: it's what the server sees. When I submit with </w:t>
      </w:r>
      <w:r>
        <w:rPr>
          <w:rFonts w:ascii="Courier New" w:hAnsi="Courier New" w:eastAsia="Courier New"/>
          <w:b w:val="0"/>
          <w:i w:val="0"/>
          <w:color w:val="7A0010"/>
          <w:sz w:val="19"/>
        </w:rPr>
        <w:t>method="get"</w:t>
      </w:r>
      <w:r>
        <w:rPr>
          <w:b w:val="0"/>
          <w:i w:val="0"/>
        </w:rPr>
        <w:t xml:space="preserve">, the URL shows </w:t>
      </w:r>
      <w:r>
        <w:rPr>
          <w:rFonts w:ascii="Courier New" w:hAnsi="Courier New" w:eastAsia="Courier New"/>
          <w:b w:val="0"/>
          <w:i w:val="0"/>
          <w:color w:val="7A0010"/>
          <w:sz w:val="19"/>
        </w:rPr>
        <w:t>name=value</w:t>
      </w:r>
      <w:r>
        <w:rPr>
          <w:b w:val="0"/>
          <w:i w:val="0"/>
        </w:rPr>
        <w:t xml:space="preserve"> pairs, like </w:t>
      </w:r>
      <w:r>
        <w:rPr>
          <w:rFonts w:ascii="Courier New" w:hAnsi="Courier New" w:eastAsia="Courier New"/>
          <w:b w:val="0"/>
          <w:i w:val="0"/>
          <w:color w:val="7A0010"/>
          <w:sz w:val="19"/>
        </w:rPr>
        <w:t>?email=sunita%40mail.com</w:t>
      </w:r>
      <w:r>
        <w:rPr>
          <w:b w:val="0"/>
          <w:i w:val="0"/>
        </w:rPr>
        <w:t xml:space="preserve">. No </w:t>
      </w:r>
      <w:r>
        <w:rPr>
          <w:rFonts w:ascii="Courier New" w:hAnsi="Courier New" w:eastAsia="Courier New"/>
          <w:b w:val="0"/>
          <w:i w:val="0"/>
          <w:color w:val="7A0010"/>
          <w:sz w:val="19"/>
        </w:rPr>
        <w:t>name</w:t>
      </w:r>
      <w:r>
        <w:rPr>
          <w:b w:val="0"/>
          <w:i w:val="0"/>
        </w:rPr>
        <w:t xml:space="preserve">, no data." </w:t>
      </w:r>
      <w:r>
        <w:rPr>
          <w:b/>
          <w:i w:val="0"/>
        </w:rPr>
        <w:t>They're checking:</w:t>
      </w:r>
      <w:r>
        <w:rPr>
          <w:b w:val="0"/>
          <w:i w:val="0"/>
        </w:rPr>
        <w:t xml:space="preserve"> that you understand what actually gets sent. </w:t>
      </w:r>
      <w:r>
        <w:rPr>
          <w:b/>
          <w:i w:val="0"/>
        </w:rPr>
        <w:t>Weak answer:</w:t>
      </w:r>
      <w:r>
        <w:rPr>
          <w:b w:val="0"/>
          <w:i w:val="0"/>
        </w:rPr>
        <w:t xml:space="preserve"> "</w:t>
      </w:r>
      <w:r>
        <w:rPr>
          <w:rFonts w:ascii="Courier New" w:hAnsi="Courier New" w:eastAsia="Courier New"/>
          <w:b w:val="0"/>
          <w:i w:val="0"/>
          <w:color w:val="7A0010"/>
          <w:sz w:val="19"/>
        </w:rPr>
        <w:t>id</w:t>
      </w:r>
      <w:r>
        <w:rPr>
          <w:b w:val="0"/>
          <w:i w:val="0"/>
        </w:rPr>
        <w:t xml:space="preserve"> and </w:t>
      </w:r>
      <w:r>
        <w:rPr>
          <w:rFonts w:ascii="Courier New" w:hAnsi="Courier New" w:eastAsia="Courier New"/>
          <w:b w:val="0"/>
          <w:i w:val="0"/>
          <w:color w:val="7A0010"/>
          <w:sz w:val="19"/>
        </w:rPr>
        <w:t>name</w:t>
      </w:r>
      <w:r>
        <w:rPr>
          <w:b w:val="0"/>
          <w:i w:val="0"/>
        </w:rPr>
        <w:t xml:space="preserve"> are the same." </w:t>
      </w:r>
      <w:r>
        <w:rPr>
          <w:b/>
          <w:i w:val="0"/>
        </w:rPr>
        <w:t>Likely follow-up:</w:t>
      </w:r>
      <w:r>
        <w:rPr>
          <w:b w:val="0"/>
          <w:i w:val="0"/>
        </w:rPr>
        <w:t xml:space="preserve"> "How do you test it without a server?" → "Use </w:t>
      </w:r>
      <w:r>
        <w:rPr>
          <w:rFonts w:ascii="Courier New" w:hAnsi="Courier New" w:eastAsia="Courier New"/>
          <w:b w:val="0"/>
          <w:i w:val="0"/>
          <w:color w:val="7A0010"/>
          <w:sz w:val="19"/>
        </w:rPr>
        <w:t>method="get"</w:t>
      </w:r>
      <w:r>
        <w:rPr>
          <w:b w:val="0"/>
          <w:i w:val="0"/>
        </w:rPr>
        <w:t xml:space="preserve"> and read the address bar after submitting."</w:t>
      </w:r>
    </w:p>
    <w:p>
      <w:pPr>
        <w:pStyle w:val="Heading3"/>
        <w:keepNext/>
      </w:pPr>
      <w:r>
        <w:rPr>
          <w:b w:val="0"/>
          <w:i w:val="0"/>
        </w:rPr>
        <w:t>T8. "The browser never shows an HTML error"?</w:t>
      </w:r>
    </w:p>
    <w:p>
      <w:r>
        <w:rPr>
          <w:b/>
          <w:i w:val="0"/>
        </w:rPr>
        <w:t>Say this:</w:t>
      </w:r>
      <w:r>
        <w:rPr>
          <w:b w:val="0"/>
          <w:i w:val="0"/>
        </w:rPr>
        <w:t xml:space="preserve"> "True: browsers are polite guessers. They never complain, they guess and carry on, so a mistake can look fine. To find mistakes I use: one, HTMLHint in VS Code with the Problems panel, </w:t>
      </w:r>
      <w:r>
        <w:rPr>
          <w:rFonts w:ascii="Courier New" w:hAnsi="Courier New" w:eastAsia="Courier New"/>
          <w:b w:val="0"/>
          <w:i w:val="0"/>
          <w:color w:val="7A0010"/>
          <w:sz w:val="19"/>
        </w:rPr>
        <w:t>Ctrl+Shift+M</w:t>
      </w:r>
      <w:r>
        <w:rPr>
          <w:b w:val="0"/>
          <w:i w:val="0"/>
        </w:rPr>
        <w:t xml:space="preserve">, my spell-checker for HTML; two, F12 → Elements, to see what the browser actually built; three, the W3C validator at validator.w3.org. For forms, I also submit and read the URL." </w:t>
      </w:r>
      <w:r>
        <w:rPr>
          <w:b/>
          <w:i w:val="0"/>
        </w:rPr>
        <w:t>They're checking:</w:t>
      </w:r>
      <w:r>
        <w:rPr>
          <w:b w:val="0"/>
          <w:i w:val="0"/>
        </w:rPr>
        <w:t xml:space="preserve"> debugging habits. A junior who can find their own bugs saves the team time. </w:t>
      </w:r>
      <w:r>
        <w:rPr>
          <w:b/>
          <w:i w:val="0"/>
        </w:rPr>
        <w:t>Weak answer:</w:t>
      </w:r>
      <w:r>
        <w:rPr>
          <w:b w:val="0"/>
          <w:i w:val="0"/>
        </w:rPr>
        <w:t xml:space="preserve"> "I look at the page carefully." </w:t>
      </w:r>
      <w:r>
        <w:rPr>
          <w:b/>
          <w:i w:val="0"/>
        </w:rPr>
        <w:t>Likely follow-up:</w:t>
      </w:r>
      <w:r>
        <w:rPr>
          <w:b w:val="0"/>
          <w:i w:val="0"/>
        </w:rPr>
        <w:t xml:space="preserve"> "Give an example where Elements shows a hidden mistake." → "Three </w:t>
      </w:r>
      <w:r>
        <w:rPr>
          <w:rFonts w:ascii="Courier New" w:hAnsi="Courier New" w:eastAsia="Courier New"/>
          <w:b w:val="0"/>
          <w:i w:val="0"/>
          <w:color w:val="7A0010"/>
          <w:sz w:val="19"/>
        </w:rPr>
        <w:t>&lt;li&gt;</w:t>
      </w:r>
      <w:r>
        <w:rPr>
          <w:b w:val="0"/>
          <w:i w:val="0"/>
        </w:rPr>
        <w:t xml:space="preserve"> with no </w:t>
      </w:r>
      <w:r>
        <w:rPr>
          <w:rFonts w:ascii="Courier New" w:hAnsi="Courier New" w:eastAsia="Courier New"/>
          <w:b w:val="0"/>
          <w:i w:val="0"/>
          <w:color w:val="7A0010"/>
          <w:sz w:val="19"/>
        </w:rPr>
        <w:t>&lt;ul&gt;</w:t>
      </w:r>
      <w:r>
        <w:rPr>
          <w:b w:val="0"/>
          <w:i w:val="0"/>
        </w:rPr>
        <w:t>: the text still shows, only the indent and bullets are gone, and Elements shows no list around them."</w:t>
      </w:r>
    </w:p>
    <w:p>
      <w:pPr>
        <w:pStyle w:val="Heading3"/>
        <w:keepNext/>
      </w:pPr>
      <w:r>
        <w:rPr>
          <w:b w:val="0"/>
          <w:i w:val="0"/>
        </w:rPr>
        <w:t>C1. Find three problems</w:t>
      </w:r>
    </w:p>
    <w:p>
      <w:r>
        <w:rPr>
          <w:b/>
          <w:i w:val="0"/>
        </w:rPr>
        <w:t>Any three of these five:</w:t>
      </w:r>
    </w:p>
    <w:p>
      <w:pPr>
        <w:spacing w:after="40"/>
        <w:ind w:left="340" w:hanging="255"/>
      </w:pPr>
      <w:r>
        <w:rPr>
          <w:b/>
          <w:color w:val="2E74B5"/>
        </w:rPr>
        <w:t xml:space="preserve">1. </w:t>
      </w:r>
      <w:r>
        <w:rPr>
          <w:b w:val="0"/>
          <w:i w:val="0"/>
        </w:rPr>
        <w:t xml:space="preserve">No </w:t>
      </w:r>
      <w:r>
        <w:rPr>
          <w:rFonts w:ascii="Courier New" w:hAnsi="Courier New" w:eastAsia="Courier New"/>
          <w:b w:val="0"/>
          <w:i w:val="0"/>
          <w:color w:val="7A0010"/>
          <w:sz w:val="19"/>
        </w:rPr>
        <w:t>&lt;!DOCTYPE html&gt;</w:t>
      </w:r>
      <w:r>
        <w:rPr>
          <w:b w:val="0"/>
          <w:i w:val="0"/>
        </w:rPr>
        <w:t xml:space="preserve"> on line 1 → quirks mode. </w:t>
      </w:r>
      <w:r>
        <w:rPr>
          <w:b/>
          <w:i w:val="0"/>
        </w:rPr>
        <w:t>D(HH)</w:t>
      </w:r>
      <w:r>
        <w:rPr>
          <w:b w:val="0"/>
          <w:i w:val="0"/>
        </w:rPr>
        <w:t xml:space="preserve"> doctype-first.</w:t>
      </w:r>
    </w:p>
    <w:p>
      <w:pPr>
        <w:spacing w:after="40"/>
        <w:ind w:left="340" w:hanging="255"/>
      </w:pPr>
      <w:r>
        <w:rPr>
          <w:b/>
          <w:color w:val="2E74B5"/>
        </w:rPr>
        <w:t xml:space="preserve">2. </w:t>
      </w:r>
      <w:r>
        <w:rPr>
          <w:rFonts w:ascii="Courier New" w:hAnsi="Courier New" w:eastAsia="Courier New"/>
          <w:b w:val="0"/>
          <w:i w:val="0"/>
          <w:color w:val="7A0010"/>
          <w:sz w:val="19"/>
        </w:rPr>
        <w:t>&lt;html&gt;</w:t>
      </w:r>
      <w:r>
        <w:rPr>
          <w:b w:val="0"/>
          <w:i w:val="0"/>
        </w:rPr>
        <w:t xml:space="preserve"> has no </w:t>
      </w:r>
      <w:r>
        <w:rPr>
          <w:rFonts w:ascii="Courier New" w:hAnsi="Courier New" w:eastAsia="Courier New"/>
          <w:b w:val="0"/>
          <w:i w:val="0"/>
          <w:color w:val="7A0010"/>
          <w:sz w:val="19"/>
        </w:rPr>
        <w:t>lang="en"</w:t>
      </w:r>
      <w:r>
        <w:rPr>
          <w:b w:val="0"/>
          <w:i w:val="0"/>
        </w:rPr>
        <w:t xml:space="preserve">. </w:t>
      </w:r>
      <w:r>
        <w:rPr>
          <w:b/>
          <w:i w:val="0"/>
        </w:rPr>
        <w:t>D(HH)</w:t>
      </w:r>
      <w:r>
        <w:rPr>
          <w:b w:val="0"/>
          <w:i w:val="0"/>
        </w:rPr>
        <w:t xml:space="preserve"> html-lang-require.</w:t>
      </w:r>
    </w:p>
    <w:p>
      <w:pPr>
        <w:spacing w:after="40"/>
        <w:ind w:left="340" w:hanging="255"/>
      </w:pPr>
      <w:r>
        <w:rPr>
          <w:b/>
          <w:color w:val="2E74B5"/>
        </w:rPr>
        <w:t xml:space="preserve">3. </w:t>
      </w:r>
      <w:r>
        <w:rPr>
          <w:rFonts w:ascii="Courier New" w:hAnsi="Courier New" w:eastAsia="Courier New"/>
          <w:b w:val="0"/>
          <w:i w:val="0"/>
          <w:color w:val="7A0010"/>
          <w:sz w:val="19"/>
        </w:rPr>
        <w:t>&lt;titel&gt;</w:t>
      </w:r>
      <w:r>
        <w:rPr>
          <w:b w:val="0"/>
          <w:i w:val="0"/>
        </w:rPr>
        <w:t xml:space="preserve"> is a typo for </w:t>
      </w:r>
      <w:r>
        <w:rPr>
          <w:rFonts w:ascii="Courier New" w:hAnsi="Courier New" w:eastAsia="Courier New"/>
          <w:b w:val="0"/>
          <w:i w:val="0"/>
          <w:color w:val="7A0010"/>
          <w:sz w:val="19"/>
        </w:rPr>
        <w:t>&lt;title&gt;</w:t>
      </w:r>
      <w:r>
        <w:rPr>
          <w:b w:val="0"/>
          <w:i w:val="0"/>
        </w:rPr>
        <w:t xml:space="preserve">. The tab shows the file path, and "Aarav's Page" appears </w:t>
      </w:r>
      <w:r>
        <w:rPr>
          <w:b/>
          <w:i w:val="0"/>
        </w:rPr>
        <w:t>on the page</w:t>
      </w:r>
      <w:r>
        <w:rPr>
          <w:b w:val="0"/>
          <w:i w:val="0"/>
        </w:rPr>
        <w:t xml:space="preserve">: Chrome moved the unknown </w:t>
      </w:r>
      <w:r>
        <w:rPr>
          <w:rFonts w:ascii="Courier New" w:hAnsi="Courier New" w:eastAsia="Courier New"/>
          <w:b w:val="0"/>
          <w:i w:val="0"/>
          <w:color w:val="7A0010"/>
          <w:sz w:val="19"/>
        </w:rPr>
        <w:t>&lt;titel&gt;</w:t>
      </w:r>
      <w:r>
        <w:rPr>
          <w:b w:val="0"/>
          <w:i w:val="0"/>
        </w:rPr>
        <w:t xml:space="preserve"> element into the body. </w:t>
      </w:r>
      <w:r>
        <w:rPr>
          <w:b/>
          <w:i w:val="0"/>
        </w:rPr>
        <w:t>V</w:t>
      </w:r>
      <w:r>
        <w:rPr>
          <w:b w:val="0"/>
          <w:i w:val="0"/>
        </w:rPr>
        <w:t xml:space="preserve"> + </w:t>
      </w:r>
      <w:r>
        <w:rPr>
          <w:b/>
          <w:i w:val="0"/>
        </w:rPr>
        <w:t>D(HH)</w:t>
      </w:r>
      <w:r>
        <w:rPr>
          <w:b w:val="0"/>
          <w:i w:val="0"/>
        </w:rPr>
        <w:t xml:space="preserve"> title-require.</w:t>
      </w:r>
    </w:p>
    <w:p>
      <w:pPr>
        <w:spacing w:after="40"/>
        <w:ind w:left="340" w:hanging="255"/>
      </w:pPr>
      <w:r>
        <w:rPr>
          <w:b/>
          <w:color w:val="2E74B5"/>
        </w:rPr>
        <w:t xml:space="preserve">4. </w:t>
      </w:r>
      <w:r>
        <w:rPr>
          <w:rFonts w:ascii="Courier New" w:hAnsi="Courier New" w:eastAsia="Courier New"/>
          <w:b w:val="0"/>
          <w:i w:val="0"/>
          <w:color w:val="7A0010"/>
          <w:sz w:val="19"/>
        </w:rPr>
        <w:t>&lt;h1&gt;</w:t>
      </w:r>
      <w:r>
        <w:rPr>
          <w:b w:val="0"/>
          <w:i w:val="0"/>
        </w:rPr>
        <w:t xml:space="preserve"> is never closed, so the paragraph becomes part of the huge heading. Chrome built </w:t>
      </w:r>
      <w:r>
        <w:rPr>
          <w:rFonts w:ascii="Courier New" w:hAnsi="Courier New" w:eastAsia="Courier New"/>
          <w:b w:val="0"/>
          <w:i w:val="0"/>
          <w:color w:val="7A0010"/>
          <w:sz w:val="19"/>
        </w:rPr>
        <w:t>&lt;h1&gt;Hello Kathmandu &lt;p&gt;…&lt;/p&gt;&lt;/h1&gt;</w:t>
      </w:r>
      <w:r>
        <w:rPr>
          <w:b w:val="0"/>
          <w:i w:val="0"/>
        </w:rPr>
        <w:t xml:space="preserve">. </w:t>
      </w:r>
      <w:r>
        <w:rPr>
          <w:b/>
          <w:i w:val="0"/>
        </w:rPr>
        <w:t>V</w:t>
      </w:r>
      <w:r>
        <w:rPr>
          <w:b w:val="0"/>
          <w:i w:val="0"/>
        </w:rPr>
        <w:t xml:space="preserve"> + </w:t>
      </w:r>
      <w:r>
        <w:rPr>
          <w:b/>
          <w:i w:val="0"/>
        </w:rPr>
        <w:t>D(HH)</w:t>
      </w:r>
      <w:r>
        <w:rPr>
          <w:b w:val="0"/>
          <w:i w:val="0"/>
        </w:rPr>
        <w:t xml:space="preserve"> tag-pair.</w:t>
      </w:r>
    </w:p>
    <w:p>
      <w:pPr>
        <w:spacing w:after="40"/>
        <w:ind w:left="340" w:hanging="255"/>
      </w:pPr>
      <w:r>
        <w:rPr>
          <w:b/>
          <w:color w:val="2E74B5"/>
        </w:rPr>
        <w:t xml:space="preserve">5. </w:t>
      </w:r>
      <w:r>
        <w:rPr>
          <w:b w:val="0"/>
          <w:i w:val="0"/>
        </w:rPr>
        <w:t xml:space="preserve">Wrong nesting: </w:t>
      </w:r>
      <w:r>
        <w:rPr>
          <w:rFonts w:ascii="Courier New" w:hAnsi="Courier New" w:eastAsia="Courier New"/>
          <w:b w:val="0"/>
          <w:i w:val="0"/>
          <w:color w:val="7A0010"/>
          <w:sz w:val="19"/>
        </w:rPr>
        <w:t>&lt;strong&gt;</w:t>
      </w:r>
      <w:r>
        <w:rPr>
          <w:b w:val="0"/>
          <w:i w:val="0"/>
        </w:rPr>
        <w:t xml:space="preserve"> opened inside </w:t>
      </w:r>
      <w:r>
        <w:rPr>
          <w:rFonts w:ascii="Courier New" w:hAnsi="Courier New" w:eastAsia="Courier New"/>
          <w:b w:val="0"/>
          <w:i w:val="0"/>
          <w:color w:val="7A0010"/>
          <w:sz w:val="19"/>
        </w:rPr>
        <w:t>&lt;p&gt;</w:t>
      </w:r>
      <w:r>
        <w:rPr>
          <w:b w:val="0"/>
          <w:i w:val="0"/>
        </w:rPr>
        <w:t xml:space="preserve"> but closed after </w:t>
      </w:r>
      <w:r>
        <w:rPr>
          <w:rFonts w:ascii="Courier New" w:hAnsi="Courier New" w:eastAsia="Courier New"/>
          <w:b w:val="0"/>
          <w:i w:val="0"/>
          <w:color w:val="7A0010"/>
          <w:sz w:val="19"/>
        </w:rPr>
        <w:t>&lt;/p&gt;</w:t>
      </w:r>
      <w:r>
        <w:rPr>
          <w:b w:val="0"/>
          <w:i w:val="0"/>
        </w:rPr>
        <w:t xml:space="preserve">. Fix: </w:t>
      </w:r>
      <w:r>
        <w:rPr>
          <w:rFonts w:ascii="Courier New" w:hAnsi="Courier New" w:eastAsia="Courier New"/>
          <w:b w:val="0"/>
          <w:i w:val="0"/>
          <w:color w:val="7A0010"/>
          <w:sz w:val="19"/>
        </w:rPr>
        <w:t>&lt;p&gt;I live in &lt;strong&gt;Kathmandu&lt;/strong&gt;&lt;/p&gt;</w:t>
      </w:r>
      <w:r>
        <w:rPr>
          <w:b w:val="0"/>
          <w:i w:val="0"/>
        </w:rPr>
        <w:t xml:space="preserve"> (last opened, first closed). Chrome repaired it silently. </w:t>
      </w:r>
      <w:r>
        <w:rPr>
          <w:b/>
          <w:i w:val="0"/>
        </w:rPr>
        <w:t>D(HH)</w:t>
      </w:r>
      <w:r>
        <w:rPr>
          <w:b w:val="0"/>
          <w:i w:val="0"/>
        </w:rPr>
        <w:t xml:space="preserve"> / </w:t>
      </w:r>
      <w:r>
        <w:rPr>
          <w:b/>
          <w:i w:val="0"/>
        </w:rPr>
        <w:t>D(F12)</w:t>
      </w:r>
      <w:r>
        <w:rPr>
          <w:b w:val="0"/>
          <w:i w:val="0"/>
        </w:rPr>
        <w:t>.</w:t>
      </w:r>
    </w:p>
    <w:p>
      <w:r>
        <w:rPr>
          <w:b/>
          <w:i w:val="0"/>
        </w:rPr>
        <w:t>Fixed version:</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&lt;title&gt;Aarav's Page&lt;/title&gt;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&lt;h1&gt;Hello Kathmandu&lt;/h1&gt;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&lt;p&gt;I live in &lt;strong&gt;Kathmandu&lt;/strong&gt;&lt;/p&gt;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i w:val="0"/>
        </w:rPr>
        <w:t>What earns full marks:</w:t>
      </w:r>
      <w:r>
        <w:rPr>
          <w:b w:val="0"/>
          <w:i w:val="0"/>
        </w:rPr>
        <w:t xml:space="preserve"> naming </w:t>
      </w:r>
      <w:r>
        <w:rPr>
          <w:b w:val="0"/>
          <w:i/>
        </w:rPr>
        <w:t>how</w:t>
      </w:r>
      <w:r>
        <w:rPr>
          <w:b w:val="0"/>
          <w:i w:val="0"/>
        </w:rPr>
        <w:t xml:space="preserve"> you'd see each one (tab, HTMLHint, Elements), not only the fix. (Same bugs as D1-04.)</w:t>
      </w:r>
    </w:p>
    <w:p>
      <w:pPr>
        <w:pStyle w:val="Heading3"/>
        <w:keepNext/>
      </w:pPr>
      <w:r>
        <w:rPr>
          <w:b w:val="0"/>
          <w:i w:val="0"/>
        </w:rPr>
        <w:t>C2. Predict the table</w:t>
      </w:r>
    </w:p>
    <w:p>
      <w:r>
        <w:rPr>
          <w:b/>
          <w:i w:val="0"/>
        </w:rPr>
        <w:t>Output:</w:t>
      </w:r>
      <w:r>
        <w:rPr>
          <w:b w:val="0"/>
          <w:i w:val="0"/>
        </w:rPr>
        <w:t xml:space="preserve"> </w:t>
      </w:r>
      <w:r>
        <w:rPr>
          <w:b/>
          <w:i w:val="0"/>
        </w:rPr>
        <w:t>3 columns</w:t>
      </w:r>
      <w:r>
        <w:rPr>
          <w:b w:val="0"/>
          <w:i w:val="0"/>
        </w:rPr>
        <w:t xml:space="preserve"> (header: Time, Sun, Mon; second row: 10:00 + one cell spanning 2 = 3). "Tea break" is </w:t>
      </w:r>
      <w:r>
        <w:rPr>
          <w:b/>
          <w:i w:val="0"/>
        </w:rPr>
        <w:t>moved above the table</w:t>
      </w:r>
      <w:r>
        <w:rPr>
          <w:b w:val="0"/>
          <w:i w:val="0"/>
        </w:rPr>
        <w:t xml:space="preserve">, outside it. </w:t>
      </w:r>
      <w:r>
        <w:rPr>
          <w:b/>
          <w:i w:val="0"/>
        </w:rPr>
        <w:t>Why:</w:t>
      </w:r>
      <w:r>
        <w:rPr>
          <w:b w:val="0"/>
          <w:i w:val="0"/>
        </w:rPr>
        <w:t xml:space="preserve"> text is not allowed directly inside </w:t>
      </w:r>
      <w:r>
        <w:rPr>
          <w:rFonts w:ascii="Courier New" w:hAnsi="Courier New" w:eastAsia="Courier New"/>
          <w:b w:val="0"/>
          <w:i w:val="0"/>
          <w:color w:val="7A0010"/>
          <w:sz w:val="19"/>
        </w:rPr>
        <w:t>&lt;table&gt;</w:t>
      </w:r>
      <w:r>
        <w:rPr>
          <w:b w:val="0"/>
          <w:i w:val="0"/>
        </w:rPr>
        <w:t xml:space="preserve"> between rows, so the browser moves the text out and puts it before the table. Chrome's DOM (checked) is </w:t>
      </w:r>
      <w:r>
        <w:rPr>
          <w:rFonts w:ascii="Courier New" w:hAnsi="Courier New" w:eastAsia="Courier New"/>
          <w:b w:val="0"/>
          <w:i w:val="0"/>
          <w:color w:val="7A0010"/>
          <w:sz w:val="19"/>
        </w:rPr>
        <w:t>Tea break &lt;table&gt;&lt;tbody&gt;&lt;tr&gt;…&lt;/tr&gt;&lt;tr&gt;…&lt;/tr&gt;&lt;/tbody&gt;&lt;/table&gt;</w:t>
      </w:r>
      <w:r>
        <w:rPr>
          <w:b w:val="0"/>
          <w:i w:val="0"/>
        </w:rPr>
        <w:t xml:space="preserve">. It also adds a </w:t>
      </w:r>
      <w:r>
        <w:rPr>
          <w:rFonts w:ascii="Courier New" w:hAnsi="Courier New" w:eastAsia="Courier New"/>
          <w:b w:val="0"/>
          <w:i w:val="0"/>
          <w:color w:val="7A0010"/>
          <w:sz w:val="19"/>
        </w:rPr>
        <w:t>&lt;tbody&gt;</w:t>
      </w:r>
      <w:r>
        <w:rPr>
          <w:b w:val="0"/>
          <w:i w:val="0"/>
        </w:rPr>
        <w:t xml:space="preserve"> you never wrote. (Same bug as D1-11 bug 5.)</w:t>
      </w:r>
    </w:p>
    <w:p>
      <w:pPr>
        <w:pStyle w:val="Heading3"/>
        <w:keepNext/>
      </w:pPr>
      <w:r>
        <w:rPr>
          <w:b w:val="0"/>
          <w:i w:val="0"/>
        </w:rPr>
        <w:t>C3. Canteen form, reference solution</w:t>
      </w:r>
    </w:p>
    <w:p>
      <w:r>
        <w:rPr>
          <w:rFonts w:ascii="Courier New" w:hAnsi="Courier New" w:eastAsia="Courier New"/>
          <w:b w:val="0"/>
          <w:i w:val="0"/>
          <w:color w:val="7A0010"/>
          <w:sz w:val="19"/>
        </w:rPr>
        <w:t>canteen-form.html</w:t>
      </w:r>
    </w:p>
    <w:p>
      <w:pPr>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&lt;!DOCTYPE html&gt;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&lt;html lang="en"&gt;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charset="UTF-8"&gt;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&lt;meta name="viewport" content="width=device-width, initial-scale=1.0"&gt;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&lt;title&gt;TSI Canteen order&lt;/title&gt;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&lt;/head&gt;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&lt;h1&gt;TSI Canteen order&lt;/h1&gt;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 method="get"&gt;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for="email"&gt;Email&lt;/label&gt;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type="email" id="email" name="email" required&gt;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for="phone"&gt;Phone&lt;/label&gt;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type="tel" id="phone" name="phone" placeholder="98XXXXXXXX"&gt;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&lt;fieldset&gt;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&lt;legend&gt;Meal&lt;/legend&gt;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id="veg" name="meal" value="veg"&gt;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for="veg"&gt;Veg&lt;/label&gt;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&lt;input type="radio" id="nonveg" name="meal" value="non-veg"&gt;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for="nonveg"&gt;Non-veg&lt;/label&gt;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&lt;/fieldset&gt;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type="submit"&gt;Order&lt;/button&gt;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&lt;/form&gt;</w:t>
      </w:r>
    </w:p>
    <w:p>
      <w:pPr>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&lt;/body&gt;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&lt;/html&gt;</w:t>
      </w:r>
    </w:p>
    <w:p>
      <w:r>
        <w:rPr>
          <w:b/>
          <w:i w:val="0"/>
        </w:rPr>
        <w:t>Tested with:</w:t>
      </w:r>
      <w:r>
        <w:rPr>
          <w:b w:val="0"/>
          <w:i w:val="0"/>
        </w:rPr>
        <w:t xml:space="preserve"> html-validate (0 errors). Submitting </w:t>
      </w:r>
      <w:r>
        <w:rPr>
          <w:rFonts w:ascii="Courier New" w:hAnsi="Courier New" w:eastAsia="Courier New"/>
          <w:b w:val="0"/>
          <w:i w:val="0"/>
          <w:color w:val="7A0010"/>
          <w:sz w:val="19"/>
        </w:rPr>
        <w:t>sunita@mail.com</w:t>
      </w:r>
      <w:r>
        <w:rPr>
          <w:b w:val="0"/>
          <w:i w:val="0"/>
        </w:rPr>
        <w:t xml:space="preserve">, </w:t>
      </w:r>
      <w:r>
        <w:rPr>
          <w:rFonts w:ascii="Courier New" w:hAnsi="Courier New" w:eastAsia="Courier New"/>
          <w:b w:val="0"/>
          <w:i w:val="0"/>
          <w:color w:val="7A0010"/>
          <w:sz w:val="19"/>
        </w:rPr>
        <w:t>9841000000</w:t>
      </w:r>
      <w:r>
        <w:rPr>
          <w:b w:val="0"/>
          <w:i w:val="0"/>
        </w:rPr>
        <w:t xml:space="preserve">, Veg gives </w:t>
      </w:r>
      <w:r>
        <w:rPr>
          <w:rFonts w:ascii="Courier New" w:hAnsi="Courier New" w:eastAsia="Courier New"/>
          <w:b w:val="0"/>
          <w:i w:val="0"/>
          <w:color w:val="7A0010"/>
          <w:sz w:val="19"/>
        </w:rPr>
        <w:t>?email=sunita%40mail.com&amp;phone=9841000000&amp;meal=veg</w:t>
      </w:r>
      <w:r>
        <w:rPr>
          <w:b w:val="0"/>
          <w:i w:val="0"/>
        </w:rPr>
        <w:t xml:space="preserve">. </w:t>
      </w:r>
      <w:r>
        <w:rPr>
          <w:b/>
          <w:i w:val="0"/>
        </w:rPr>
        <w:t>What earns full marks:</w:t>
      </w:r>
      <w:r>
        <w:rPr>
          <w:b w:val="0"/>
          <w:i w:val="0"/>
        </w:rPr>
        <w:t xml:space="preserve"> </w:t>
      </w:r>
      <w:r>
        <w:rPr>
          <w:rFonts w:ascii="Courier New" w:hAnsi="Courier New" w:eastAsia="Courier New"/>
          <w:b w:val="0"/>
          <w:i w:val="0"/>
          <w:color w:val="7A0010"/>
          <w:sz w:val="19"/>
        </w:rPr>
        <w:t>type="tel"</w:t>
      </w:r>
      <w:r>
        <w:rPr>
          <w:b w:val="0"/>
          <w:i w:val="0"/>
        </w:rPr>
        <w:t xml:space="preserve"> (not </w:t>
      </w:r>
      <w:r>
        <w:rPr>
          <w:rFonts w:ascii="Courier New" w:hAnsi="Courier New" w:eastAsia="Courier New"/>
          <w:b w:val="0"/>
          <w:i w:val="0"/>
          <w:color w:val="7A0010"/>
          <w:sz w:val="19"/>
        </w:rPr>
        <w:t>number</w:t>
      </w:r>
      <w:r>
        <w:rPr>
          <w:b w:val="0"/>
          <w:i w:val="0"/>
        </w:rPr>
        <w:t xml:space="preserve">: a phone number is not a quantity; with </w:t>
      </w:r>
      <w:r>
        <w:rPr>
          <w:rFonts w:ascii="Courier New" w:hAnsi="Courier New" w:eastAsia="Courier New"/>
          <w:b w:val="0"/>
          <w:i w:val="0"/>
          <w:color w:val="7A0010"/>
          <w:sz w:val="19"/>
        </w:rPr>
        <w:t>number</w:t>
      </w:r>
      <w:r>
        <w:rPr>
          <w:b w:val="0"/>
          <w:i w:val="0"/>
        </w:rPr>
        <w:t xml:space="preserve"> you cannot type </w:t>
      </w:r>
      <w:r>
        <w:rPr>
          <w:rFonts w:ascii="Courier New" w:hAnsi="Courier New" w:eastAsia="Courier New"/>
          <w:b w:val="0"/>
          <w:i w:val="0"/>
          <w:color w:val="7A0010"/>
          <w:sz w:val="19"/>
        </w:rPr>
        <w:t>+</w:t>
      </w:r>
      <w:r>
        <w:rPr>
          <w:b w:val="0"/>
          <w:i w:val="0"/>
        </w:rPr>
        <w:t xml:space="preserve"> or a space, and the spinner arrow drops a leading 0: 09841000000 → ↑ → 9841000001), every input has a label with matching </w:t>
      </w:r>
      <w:r>
        <w:rPr>
          <w:rFonts w:ascii="Courier New" w:hAnsi="Courier New" w:eastAsia="Courier New"/>
          <w:b w:val="0"/>
          <w:i w:val="0"/>
          <w:color w:val="7A0010"/>
          <w:sz w:val="19"/>
        </w:rPr>
        <w:t>for</w:t>
      </w:r>
      <w:r>
        <w:rPr>
          <w:b w:val="0"/>
          <w:i w:val="0"/>
        </w:rPr>
        <w:t>/</w:t>
      </w:r>
      <w:r>
        <w:rPr>
          <w:rFonts w:ascii="Courier New" w:hAnsi="Courier New" w:eastAsia="Courier New"/>
          <w:b w:val="0"/>
          <w:i w:val="0"/>
          <w:color w:val="7A0010"/>
          <w:sz w:val="19"/>
        </w:rPr>
        <w:t>id</w:t>
      </w:r>
      <w:r>
        <w:rPr>
          <w:b w:val="0"/>
          <w:i w:val="0"/>
        </w:rPr>
        <w:t xml:space="preserve">, one shared radio </w:t>
      </w:r>
      <w:r>
        <w:rPr>
          <w:rFonts w:ascii="Courier New" w:hAnsi="Courier New" w:eastAsia="Courier New"/>
          <w:b w:val="0"/>
          <w:i w:val="0"/>
          <w:color w:val="7A0010"/>
          <w:sz w:val="19"/>
        </w:rPr>
        <w:t>name</w:t>
      </w:r>
      <w:r>
        <w:rPr>
          <w:b w:val="0"/>
          <w:i w:val="0"/>
        </w:rPr>
        <w:t xml:space="preserve"> with a </w:t>
      </w:r>
      <w:r>
        <w:rPr>
          <w:rFonts w:ascii="Courier New" w:hAnsi="Courier New" w:eastAsia="Courier New"/>
          <w:b w:val="0"/>
          <w:i w:val="0"/>
          <w:color w:val="7A0010"/>
          <w:sz w:val="19"/>
        </w:rPr>
        <w:t>value</w:t>
      </w:r>
      <w:r>
        <w:rPr>
          <w:b w:val="0"/>
          <w:i w:val="0"/>
        </w:rPr>
        <w:t xml:space="preserve"> on each, the button inside the form. </w:t>
      </w:r>
      <w:r>
        <w:rPr>
          <w:rFonts w:ascii="Courier New" w:hAnsi="Courier New" w:eastAsia="Courier New"/>
          <w:b w:val="0"/>
          <w:i w:val="0"/>
          <w:color w:val="7A0010"/>
          <w:sz w:val="19"/>
        </w:rPr>
        <w:t>fieldset</w:t>
      </w:r>
      <w:r>
        <w:rPr>
          <w:b w:val="0"/>
          <w:i w:val="0"/>
        </w:rPr>
        <w:t>/</w:t>
      </w:r>
      <w:r>
        <w:rPr>
          <w:rFonts w:ascii="Courier New" w:hAnsi="Courier New" w:eastAsia="Courier New"/>
          <w:b w:val="0"/>
          <w:i w:val="0"/>
          <w:color w:val="7A0010"/>
          <w:sz w:val="19"/>
        </w:rPr>
        <w:t>legend</w:t>
      </w:r>
      <w:r>
        <w:rPr>
          <w:b w:val="0"/>
          <w:i w:val="0"/>
        </w:rPr>
        <w:t xml:space="preserve"> is a bonus. </w:t>
      </w:r>
      <w:r>
        <w:rPr>
          <w:b/>
          <w:i w:val="0"/>
        </w:rPr>
        <w:t>Common ways candidates fail:</w:t>
      </w:r>
      <w:r>
        <w:rPr>
          <w:b w:val="0"/>
          <w:i w:val="0"/>
        </w:rPr>
        <w:t xml:space="preserve"> </w:t>
      </w:r>
      <w:r>
        <w:rPr>
          <w:rFonts w:ascii="Courier New" w:hAnsi="Courier New" w:eastAsia="Courier New"/>
          <w:b w:val="0"/>
          <w:i w:val="0"/>
          <w:color w:val="7A0010"/>
          <w:sz w:val="19"/>
        </w:rPr>
        <w:t>type="number"</w:t>
      </w:r>
      <w:r>
        <w:rPr>
          <w:b w:val="0"/>
          <w:i w:val="0"/>
        </w:rPr>
        <w:t xml:space="preserve"> for the phone; radios with different names; labels without </w:t>
      </w:r>
      <w:r>
        <w:rPr>
          <w:rFonts w:ascii="Courier New" w:hAnsi="Courier New" w:eastAsia="Courier New"/>
          <w:b w:val="0"/>
          <w:i w:val="0"/>
          <w:color w:val="7A0010"/>
          <w:sz w:val="19"/>
        </w:rPr>
        <w:t>for</w:t>
      </w:r>
      <w:r>
        <w:rPr>
          <w:b w:val="0"/>
          <w:i w:val="0"/>
        </w:rPr>
        <w:t xml:space="preserve">; the button outside </w:t>
      </w:r>
      <w:r>
        <w:rPr>
          <w:rFonts w:ascii="Courier New" w:hAnsi="Courier New" w:eastAsia="Courier New"/>
          <w:b w:val="0"/>
          <w:i w:val="0"/>
          <w:color w:val="7A0010"/>
          <w:sz w:val="19"/>
        </w:rPr>
        <w:t>&lt;/form&gt;</w:t>
      </w:r>
      <w:r>
        <w:rPr>
          <w:b w:val="0"/>
          <w:i w:val="0"/>
        </w:rPr>
        <w:t>.</w:t>
      </w:r>
    </w:p>
    <w:p>
      <w:pPr>
        <w:pStyle w:val="Heading3"/>
        <w:keepNext/>
      </w:pPr>
      <w:r>
        <w:rPr>
          <w:b w:val="0"/>
          <w:i w:val="0"/>
        </w:rPr>
        <w:t>C4. "I click Submit and nothing happens"</w:t>
      </w:r>
    </w:p>
    <w:p>
      <w:r>
        <w:rPr>
          <w:b/>
          <w:i w:val="0"/>
        </w:rPr>
        <w:t>Two bugs:</w:t>
      </w:r>
    </w:p>
    <w:p>
      <w:pPr>
        <w:spacing w:after="40"/>
        <w:ind w:left="340" w:hanging="255"/>
      </w:pPr>
      <w:r>
        <w:rPr>
          <w:b/>
          <w:color w:val="2E74B5"/>
        </w:rPr>
        <w:t xml:space="preserve">1. </w:t>
      </w:r>
      <w:r>
        <w:rPr>
          <w:rFonts w:ascii="Courier New" w:hAnsi="Courier New" w:eastAsia="Courier New"/>
          <w:b w:val="0"/>
          <w:i w:val="0"/>
          <w:color w:val="7A0010"/>
          <w:sz w:val="19"/>
        </w:rPr>
        <w:t>&lt;textarea /&gt;</w:t>
      </w:r>
      <w:r>
        <w:rPr>
          <w:b w:val="0"/>
          <w:i w:val="0"/>
        </w:rPr>
        <w:t xml:space="preserve"> is </w:t>
      </w:r>
      <w:r>
        <w:rPr>
          <w:b/>
          <w:i w:val="0"/>
        </w:rPr>
        <w:t>not</w:t>
      </w:r>
      <w:r>
        <w:rPr>
          <w:b w:val="0"/>
          <w:i w:val="0"/>
        </w:rPr>
        <w:t xml:space="preserve"> a void tag, so </w:t>
      </w:r>
      <w:r>
        <w:rPr>
          <w:rFonts w:ascii="Courier New" w:hAnsi="Courier New" w:eastAsia="Courier New"/>
          <w:b w:val="0"/>
          <w:i w:val="0"/>
          <w:color w:val="7A0010"/>
          <w:sz w:val="19"/>
        </w:rPr>
        <w:t>/&gt;</w:t>
      </w:r>
      <w:r>
        <w:rPr>
          <w:b w:val="0"/>
          <w:i w:val="0"/>
        </w:rPr>
        <w:t xml:space="preserve"> is ignored. The textarea stays open and swallows everything after it as text. Chrome (checked) put </w:t>
      </w:r>
      <w:r>
        <w:rPr>
          <w:rFonts w:ascii="Courier New" w:hAnsi="Courier New" w:eastAsia="Courier New"/>
          <w:b w:val="0"/>
          <w:i w:val="0"/>
          <w:color w:val="7A0010"/>
          <w:sz w:val="19"/>
        </w:rPr>
        <w:t>&lt;/form&gt;</w:t>
      </w:r>
      <w:r>
        <w:rPr>
          <w:b w:val="0"/>
          <w:i w:val="0"/>
        </w:rPr>
        <w:t xml:space="preserve">, the button and </w:t>
      </w:r>
      <w:r>
        <w:rPr>
          <w:rFonts w:ascii="Courier New" w:hAnsi="Courier New" w:eastAsia="Courier New"/>
          <w:b w:val="0"/>
          <w:i w:val="0"/>
          <w:color w:val="7A0010"/>
          <w:sz w:val="19"/>
        </w:rPr>
        <w:t>&lt;/body&gt;&lt;/html&gt;</w:t>
      </w:r>
      <w:r>
        <w:rPr>
          <w:b w:val="0"/>
          <w:i w:val="0"/>
        </w:rPr>
        <w:t xml:space="preserve"> </w:t>
      </w:r>
      <w:r>
        <w:rPr>
          <w:b w:val="0"/>
          <w:i/>
        </w:rPr>
        <w:t>inside</w:t>
      </w:r>
      <w:r>
        <w:rPr>
          <w:b w:val="0"/>
          <w:i w:val="0"/>
        </w:rPr>
        <w:t xml:space="preserve"> the textarea as plain text. So there is no button at all: you see the code inside the box. Fix: </w:t>
      </w:r>
      <w:r>
        <w:rPr>
          <w:rFonts w:ascii="Courier New" w:hAnsi="Courier New" w:eastAsia="Courier New"/>
          <w:b w:val="0"/>
          <w:i w:val="0"/>
          <w:color w:val="7A0010"/>
          <w:sz w:val="19"/>
        </w:rPr>
        <w:t>&lt;textarea id="msg" name="msg"&gt;&lt;/textarea&gt;</w:t>
      </w:r>
      <w:r>
        <w:rPr>
          <w:b w:val="0"/>
          <w:i w:val="0"/>
        </w:rPr>
        <w:t xml:space="preserve">. </w:t>
      </w:r>
      <w:r>
        <w:rPr>
          <w:b/>
          <w:i w:val="0"/>
        </w:rPr>
        <w:t>Fix this one first; it hides bug 2.</w:t>
      </w:r>
    </w:p>
    <w:p>
      <w:pPr>
        <w:spacing w:after="40"/>
        <w:ind w:left="340" w:hanging="255"/>
      </w:pPr>
      <w:r>
        <w:rPr>
          <w:b/>
          <w:color w:val="2E74B5"/>
        </w:rPr>
        <w:t xml:space="preserve">2. </w:t>
      </w:r>
      <w:r>
        <w:rPr>
          <w:b w:val="0"/>
          <w:i w:val="0"/>
        </w:rPr>
        <w:t xml:space="preserve">The </w:t>
      </w:r>
      <w:r>
        <w:rPr>
          <w:rFonts w:ascii="Courier New" w:hAnsi="Courier New" w:eastAsia="Courier New"/>
          <w:b w:val="0"/>
          <w:i w:val="0"/>
          <w:color w:val="7A0010"/>
          <w:sz w:val="19"/>
        </w:rPr>
        <w:t>&lt;button&gt;</w:t>
      </w:r>
      <w:r>
        <w:rPr>
          <w:b w:val="0"/>
          <w:i w:val="0"/>
        </w:rPr>
        <w:t xml:space="preserve"> sits </w:t>
      </w:r>
      <w:r>
        <w:rPr>
          <w:b/>
          <w:i w:val="0"/>
        </w:rPr>
        <w:t xml:space="preserve">after </w:t>
      </w:r>
      <w:r>
        <w:rPr>
          <w:rFonts w:ascii="Courier New" w:hAnsi="Courier New" w:eastAsia="Courier New"/>
          <w:b/>
          <w:i w:val="0"/>
          <w:color w:val="7A0010"/>
          <w:sz w:val="19"/>
        </w:rPr>
        <w:t>&lt;/form&gt;</w:t>
      </w:r>
      <w:r>
        <w:rPr>
          <w:b w:val="0"/>
          <w:i w:val="0"/>
        </w:rPr>
        <w:t>, so even when it shows, it is not part of the form and submits nothing. Move it inside the form.</w:t>
      </w:r>
    </w:p>
    <w:p>
      <w:r>
        <w:rPr>
          <w:b/>
          <w:i w:val="0"/>
        </w:rPr>
        <w:t>Fixed:</w:t>
      </w:r>
    </w:p>
    <w:p>
      <w:pPr>
        <w:keepNext/>
        <w:spacing w:before="80" w:after="0" w:line="240" w:lineRule="auto"/>
        <w:ind w:left="85" w:right="85"/>
        <w:shd w:val="clear" w:color="auto" w:fill="F2F2F2"/>
        <w:pBdr>
          <w:left w:val="single" w:sz="4" w:space="4" w:color="BFBFBF"/>
          <w:right w:val="single" w:sz="4" w:space="4" w:color="BFBFBF"/>
          <w:top w:val="single" w:sz="4" w:space="4" w:color="BFBFBF"/>
        </w:pBdr>
      </w:pPr>
      <w:r>
        <w:rPr>
          <w:rFonts w:ascii="Courier New" w:hAnsi="Courier New" w:eastAsia="Courier New"/>
          <w:sz w:val="17"/>
        </w:rPr>
        <w:t>&lt;form method="get"&gt;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&lt;label for="msg"&gt;Message&lt;/label&gt;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&lt;textarea id="msg" name="msg"&gt;&lt;/textarea&gt;</w:t>
      </w:r>
    </w:p>
    <w:p>
      <w:pPr>
        <w:keepNext/>
        <w:spacing w:before="0" w:after="0" w:line="240" w:lineRule="auto"/>
        <w:ind w:left="85" w:right="85"/>
        <w:shd w:val="clear" w:color="auto" w:fill="F2F2F2"/>
        <w:pBdr>
          <w:left w:val="single" w:sz="4" w:space="4" w:color="BFBFBF"/>
          <w:right w:val="single" w:sz="4" w:space="4" w:color="BFBFBF"/>
        </w:pBdr>
      </w:pPr>
      <w:r>
        <w:rPr>
          <w:rFonts w:ascii="Courier New" w:hAnsi="Courier New" w:eastAsia="Courier New"/>
          <w:sz w:val="17"/>
        </w:rPr>
        <w:t xml:space="preserve">  &lt;button type="submit"&gt;Send&lt;/button&gt;</w:t>
      </w:r>
    </w:p>
    <w:p>
      <w:pPr>
        <w:spacing w:before="0" w:after="120" w:line="240" w:lineRule="auto"/>
        <w:ind w:left="85" w:right="85"/>
        <w:shd w:val="clear" w:color="auto" w:fill="F2F2F2"/>
        <w:pBdr>
          <w:left w:val="single" w:sz="4" w:space="4" w:color="BFBFBF"/>
          <w:right w:val="single" w:sz="4" w:space="4" w:color="BFBFBF"/>
          <w:bottom w:val="single" w:sz="4" w:space="4" w:color="BFBFBF"/>
        </w:pBdr>
      </w:pPr>
      <w:r>
        <w:rPr>
          <w:rFonts w:ascii="Courier New" w:hAnsi="Courier New" w:eastAsia="Courier New"/>
          <w:sz w:val="17"/>
        </w:rPr>
        <w:t>&lt;/form&gt;</w:t>
      </w:r>
    </w:p>
    <w:p>
      <w:r>
        <w:rPr>
          <w:b/>
          <w:i w:val="0"/>
        </w:rPr>
        <w:t>They're checking:</w:t>
      </w:r>
      <w:r>
        <w:rPr>
          <w:b w:val="0"/>
          <w:i w:val="0"/>
        </w:rPr>
        <w:t xml:space="preserve"> void vs non-void elements, and that one bug can hide another. (Same as D1-13 bugs 5 and 6.)</w:t>
      </w:r>
    </w:p>
    <w:p>
      <w:pPr>
        <w:pBdr>
          <w:bottom w:val="single" w:sz="6" w:space="1" w:color="BFBFBF"/>
        </w:pBdr>
        <w:spacing w:after="120"/>
      </w:pPr>
    </w:p>
    <w:p>
      <w:pPr>
        <w:pStyle w:val="Heading2"/>
        <w:keepNext/>
      </w:pPr>
      <w:r>
        <w:rPr>
          <w:b w:val="0"/>
          <w:i w:val="0"/>
        </w:rPr>
        <w:t>Talk-about-your-project prompts: what a good answer contains</w:t>
      </w:r>
    </w:p>
    <w:p>
      <w:pPr>
        <w:spacing w:after="40"/>
        <w:ind w:left="340" w:hanging="255"/>
      </w:pPr>
      <w:r>
        <w:rPr>
          <w:b w:val="0"/>
          <w:color w:val="2E74B5"/>
        </w:rPr>
        <w:t xml:space="preserve">• </w:t>
      </w:r>
      <w:r>
        <w:rPr>
          <w:b/>
          <w:i w:val="0"/>
        </w:rPr>
        <w:t>Hardest bug in D1-15:</w:t>
      </w:r>
      <w:r>
        <w:rPr>
          <w:b w:val="0"/>
          <w:i w:val="0"/>
        </w:rPr>
        <w:t xml:space="preserve"> names the bug, the visibility tag (e.g. "the specials list had no </w:t>
      </w:r>
      <w:r>
        <w:rPr>
          <w:rFonts w:ascii="Courier New" w:hAnsi="Courier New" w:eastAsia="Courier New"/>
          <w:b w:val="0"/>
          <w:i w:val="0"/>
          <w:color w:val="7A0010"/>
          <w:sz w:val="19"/>
        </w:rPr>
        <w:t>&lt;ul&gt;</w:t>
      </w:r>
      <w:r>
        <w:rPr>
          <w:b w:val="0"/>
          <w:i w:val="0"/>
        </w:rPr>
        <w:t>; it looked fine, but F12 Elements showed no list: D(F12)"), and the tool used.</w:t>
      </w:r>
    </w:p>
    <w:p>
      <w:pPr>
        <w:spacing w:after="40"/>
        <w:ind w:left="340" w:hanging="255"/>
      </w:pPr>
      <w:r>
        <w:rPr>
          <w:b w:val="0"/>
          <w:color w:val="2E74B5"/>
        </w:rPr>
        <w:t xml:space="preserve">• </w:t>
      </w:r>
      <w:r>
        <w:rPr>
          <w:b/>
          <w:i w:val="0"/>
        </w:rPr>
        <w:t>Catering form check:</w:t>
      </w:r>
      <w:r>
        <w:rPr>
          <w:b w:val="0"/>
          <w:i w:val="0"/>
        </w:rPr>
        <w:t xml:space="preserve"> "I submitted with </w:t>
      </w:r>
      <w:r>
        <w:rPr>
          <w:rFonts w:ascii="Courier New" w:hAnsi="Courier New" w:eastAsia="Courier New"/>
          <w:b w:val="0"/>
          <w:i w:val="0"/>
          <w:color w:val="7A0010"/>
          <w:sz w:val="19"/>
        </w:rPr>
        <w:t>method="get"</w:t>
      </w:r>
      <w:r>
        <w:rPr>
          <w:b w:val="0"/>
          <w:i w:val="0"/>
        </w:rPr>
        <w:t xml:space="preserve"> and checked that every field appeared as </w:t>
      </w:r>
      <w:r>
        <w:rPr>
          <w:rFonts w:ascii="Courier New" w:hAnsi="Courier New" w:eastAsia="Courier New"/>
          <w:b w:val="0"/>
          <w:i w:val="0"/>
          <w:color w:val="7A0010"/>
          <w:sz w:val="19"/>
        </w:rPr>
        <w:t>name=value</w:t>
      </w:r>
      <w:r>
        <w:rPr>
          <w:b w:val="0"/>
          <w:i w:val="0"/>
        </w:rPr>
        <w:t xml:space="preserve"> in the address bar; one was missing, so I added its </w:t>
      </w:r>
      <w:r>
        <w:rPr>
          <w:rFonts w:ascii="Courier New" w:hAnsi="Courier New" w:eastAsia="Courier New"/>
          <w:b w:val="0"/>
          <w:i w:val="0"/>
          <w:color w:val="7A0010"/>
          <w:sz w:val="19"/>
        </w:rPr>
        <w:t>name</w:t>
      </w:r>
      <w:r>
        <w:rPr>
          <w:b w:val="0"/>
          <w:i w:val="0"/>
        </w:rPr>
        <w:t>."</w:t>
      </w:r>
    </w:p>
    <w:p>
      <w:pPr>
        <w:pBdr>
          <w:bottom w:val="single" w:sz="6" w:space="1" w:color="BFBFBF"/>
        </w:pBdr>
        <w:spacing w:after="120"/>
      </w:pPr>
    </w:p>
    <w:p>
      <w:r>
        <w:rPr>
          <w:b w:val="0"/>
          <w:i/>
        </w:rPr>
        <w:t>Remember the One Rule: you may only ship code you can explain, line by line.</w:t>
      </w:r>
    </w:p>
    <w:p>
      <w:r>
        <w:br w:type="page"/>
      </w:r>
    </w:p>
    <w:p>
      <w:pPr>
        <w:pStyle w:val="Heading1"/>
        <w:keepNext/>
      </w:pPr>
      <w:r>
        <w:rPr>
          <w:b w:val="0"/>
          <w:i w:val="0"/>
        </w:rPr>
        <w:t>D1-HW4-thamel-guesthouse-replay · BUGS.md</w:t>
      </w:r>
    </w:p>
    <w:p>
      <w:pPr>
        <w:pStyle w:val="Heading2"/>
        <w:keepNext/>
      </w:pPr>
      <w:r>
        <w:rPr>
          <w:b w:val="0"/>
          <w:i w:val="0"/>
        </w:rPr>
        <w:t>D1-HW4 Thamel Guesthouse replay — answer key (instructor)</w:t>
      </w:r>
    </w:p>
    <w:p>
      <w:pPr>
        <w:spacing w:after="40"/>
      </w:pPr>
      <w:r>
        <w:rPr>
          <w:i/>
          <w:color w:val="595959"/>
          <w:sz w:val="17"/>
        </w:rPr>
        <w:t>File: homework/_solutions/D1-HW4-thamel-guesthouse-replay/BUGS.md</w:t>
      </w:r>
    </w:p>
    <w:p>
      <w:r>
        <w:rPr>
          <w:b w:val="0"/>
          <w:i w:val="0"/>
        </w:rPr>
        <w:t xml:space="preserve">Line = the line in the </w:t>
      </w:r>
      <w:r>
        <w:rPr>
          <w:b/>
          <w:i w:val="0"/>
        </w:rPr>
        <w:t>starter</w:t>
      </w:r>
      <w:r>
        <w:rPr>
          <w:b w:val="0"/>
          <w:i w:val="0"/>
        </w:rPr>
        <w:t xml:space="preserve"> file.</w:t>
      </w:r>
    </w:p>
    <w:tbl>
      <w:tblPr>
        <w:tblStyle w:val="TableGrid"/>
        <w:tblW w:type="auto" w:w="0"/>
        <w:jc w:val="center"/>
        <w:tblLook w:firstColumn="1" w:firstRow="1" w:lastColumn="0" w:lastRow="0" w:noHBand="0" w:noVBand="1" w:val="04A0"/>
        <w:tblLayout w:type="fixed"/>
        <w:tblCellMar>
          <w:top w:w="30" w:type="dxa"/>
          <w:left w:w="70" w:type="dxa"/>
          <w:bottom w:w="30" w:type="dxa"/>
          <w:right w:w="70" w:type="dxa"/>
        </w:tblCellMar>
      </w:tblPr>
      <w:tblGrid>
        <w:gridCol w:w="1606"/>
        <w:gridCol w:w="1606"/>
        <w:gridCol w:w="1606"/>
        <w:gridCol w:w="1606"/>
        <w:gridCol w:w="1606"/>
        <w:gridCol w:w="1606"/>
      </w:tblGrid>
      <w:tr>
        <w:trPr>
          <w:tblHeader w:val="true"/>
        </w:trPr>
        <w:tc>
          <w:tcPr>
            <w:tcW w:type="dxa" w:w="964"/>
            <w:shd w:val="clear" w:color="auto" w:fill="1F3864"/>
          </w:tcPr>
          <w:p>
            <w:pPr>
              <w:spacing w:after="0" w:line="240" w:lineRule="auto"/>
            </w:pPr>
            <w:r>
              <w:rPr>
                <w:b/>
                <w:i w:val="0"/>
                <w:color w:val="FFFFFF"/>
                <w:sz w:val="17"/>
              </w:rPr>
              <w:t>#</w:t>
            </w:r>
          </w:p>
        </w:tc>
        <w:tc>
          <w:tcPr>
            <w:tcW w:type="dxa" w:w="1512"/>
            <w:shd w:val="clear" w:color="auto" w:fill="1F3864"/>
          </w:tcPr>
          <w:p>
            <w:pPr>
              <w:spacing w:after="0" w:line="240" w:lineRule="auto"/>
            </w:pPr>
            <w:r>
              <w:rPr>
                <w:b/>
                <w:i w:val="0"/>
                <w:color w:val="FFFFFF"/>
                <w:sz w:val="17"/>
              </w:rPr>
              <w:t>File</w:t>
            </w:r>
          </w:p>
        </w:tc>
        <w:tc>
          <w:tcPr>
            <w:tcW w:type="dxa" w:w="964"/>
            <w:shd w:val="clear" w:color="auto" w:fill="1F3864"/>
          </w:tcPr>
          <w:p>
            <w:pPr>
              <w:spacing w:after="0" w:line="240" w:lineRule="auto"/>
            </w:pPr>
            <w:r>
              <w:rPr>
                <w:b/>
                <w:i w:val="0"/>
                <w:color w:val="FFFFFF"/>
                <w:sz w:val="17"/>
              </w:rPr>
              <w:t>Line</w:t>
            </w:r>
          </w:p>
        </w:tc>
        <w:tc>
          <w:tcPr>
            <w:tcW w:type="dxa" w:w="2110"/>
            <w:shd w:val="clear" w:color="auto" w:fill="1F3864"/>
          </w:tcPr>
          <w:p>
            <w:pPr>
              <w:spacing w:after="0" w:line="240" w:lineRule="auto"/>
            </w:pPr>
            <w:r>
              <w:rPr>
                <w:b/>
                <w:i w:val="0"/>
                <w:color w:val="FFFFFF"/>
                <w:sz w:val="17"/>
              </w:rPr>
              <w:t>Bug</w:t>
            </w:r>
          </w:p>
        </w:tc>
        <w:tc>
          <w:tcPr>
            <w:tcW w:type="dxa" w:w="2470"/>
            <w:shd w:val="clear" w:color="auto" w:fill="1F3864"/>
          </w:tcPr>
          <w:p>
            <w:pPr>
              <w:spacing w:after="0" w:line="240" w:lineRule="auto"/>
            </w:pPr>
            <w:r>
              <w:rPr>
                <w:b/>
                <w:i w:val="0"/>
                <w:color w:val="FFFFFF"/>
                <w:sz w:val="17"/>
              </w:rPr>
              <w:t>Fix</w:t>
            </w:r>
          </w:p>
        </w:tc>
        <w:tc>
          <w:tcPr>
            <w:tcW w:type="dxa" w:w="1619"/>
            <w:shd w:val="clear" w:color="auto" w:fill="1F3864"/>
          </w:tcPr>
          <w:p>
            <w:pPr>
              <w:spacing w:after="0" w:line="240" w:lineRule="auto"/>
            </w:pPr>
            <w:r>
              <w:rPr>
                <w:b/>
                <w:i w:val="0"/>
                <w:color w:val="FFFFFF"/>
                <w:sz w:val="17"/>
              </w:rPr>
              <w:t>Tag</w:t>
            </w:r>
          </w:p>
        </w:tc>
      </w:tr>
      <w:tr>
        <w:tc>
          <w:tcPr>
            <w:tcW w:type="dxa" w:w="964"/>
          </w:tcPr>
          <w:p>
            <w:pPr>
              <w:spacing w:after="0" w:line="240" w:lineRule="auto"/>
            </w:pPr>
            <w:r>
              <w:rPr>
                <w:b w:val="0"/>
                <w:i w:val="0"/>
                <w:sz w:val="17"/>
              </w:rPr>
              <w:t>1</w:t>
            </w:r>
          </w:p>
        </w:tc>
        <w:tc>
          <w:tcPr>
            <w:tcW w:type="dxa" w:w="1512"/>
          </w:tcPr>
          <w:p>
            <w:pPr>
              <w:spacing w:after="0" w:line="240" w:lineRule="auto"/>
            </w:pPr>
            <w:r>
              <w:rPr>
                <w:b w:val="0"/>
                <w:i w:val="0"/>
                <w:sz w:val="17"/>
              </w:rPr>
              <w:t>index.html</w:t>
            </w:r>
          </w:p>
        </w:tc>
        <w:tc>
          <w:tcPr>
            <w:tcW w:type="dxa" w:w="964"/>
          </w:tcPr>
          <w:p>
            <w:pPr>
              <w:spacing w:after="0" w:line="240" w:lineRule="auto"/>
            </w:pPr>
            <w:r>
              <w:rPr>
                <w:b w:val="0"/>
                <w:i w:val="0"/>
                <w:sz w:val="17"/>
              </w:rPr>
              <w:t>1</w:t>
            </w:r>
          </w:p>
        </w:tc>
        <w:tc>
          <w:tcPr>
            <w:tcW w:type="dxa" w:w="2110"/>
          </w:tcPr>
          <w:p>
            <w:pPr>
              <w:spacing w:after="0" w:line="240" w:lineRule="auto"/>
            </w:pPr>
            <w:r>
              <w:rPr>
                <w:rFonts w:ascii="Courier New" w:hAnsi="Courier New" w:eastAsia="Courier New"/>
                <w:b w:val="0"/>
                <w:i w:val="0"/>
                <w:color w:val="7A0010"/>
                <w:sz w:val="15"/>
              </w:rPr>
              <w:t>&lt;!DOCTYPE html&gt;</w:t>
            </w:r>
            <w:r>
              <w:rPr>
                <w:b w:val="0"/>
                <w:i w:val="0"/>
                <w:sz w:val="17"/>
              </w:rPr>
              <w:t xml:space="preserve"> is missing</w:t>
            </w:r>
          </w:p>
        </w:tc>
        <w:tc>
          <w:tcPr>
            <w:tcW w:type="dxa" w:w="2470"/>
          </w:tcPr>
          <w:p>
            <w:pPr>
              <w:spacing w:after="0" w:line="240" w:lineRule="auto"/>
            </w:pPr>
            <w:r>
              <w:rPr>
                <w:b w:val="0"/>
                <w:i w:val="0"/>
                <w:sz w:val="17"/>
              </w:rPr>
              <w:t>Add it as line 1</w:t>
            </w:r>
          </w:p>
        </w:tc>
        <w:tc>
          <w:tcPr>
            <w:tcW w:type="dxa" w:w="1619"/>
          </w:tcPr>
          <w:p>
            <w:pPr>
              <w:spacing w:after="0" w:line="240" w:lineRule="auto"/>
            </w:pPr>
            <w:r>
              <w:rPr>
                <w:b w:val="0"/>
                <w:i w:val="0"/>
                <w:sz w:val="17"/>
              </w:rPr>
              <w:t>D(HH) doctype-first</w:t>
            </w:r>
          </w:p>
        </w:tc>
      </w:tr>
      <w:tr>
        <w:tc>
          <w:tcPr>
            <w:tcW w:type="dxa" w:w="964"/>
            <w:shd w:val="clear" w:color="auto" w:fill="F7F9FC"/>
          </w:tcPr>
          <w:p>
            <w:pPr>
              <w:spacing w:after="0" w:line="240" w:lineRule="auto"/>
            </w:pPr>
            <w:r>
              <w:rPr>
                <w:b w:val="0"/>
                <w:i w:val="0"/>
                <w:sz w:val="17"/>
              </w:rPr>
              <w:t>2</w:t>
            </w:r>
          </w:p>
        </w:tc>
        <w:tc>
          <w:tcPr>
            <w:tcW w:type="dxa" w:w="1512"/>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7</w:t>
            </w:r>
          </w:p>
        </w:tc>
        <w:tc>
          <w:tcPr>
            <w:tcW w:type="dxa" w:w="2110"/>
            <w:shd w:val="clear" w:color="auto" w:fill="F7F9FC"/>
          </w:tcPr>
          <w:p>
            <w:pPr>
              <w:spacing w:after="0" w:line="240" w:lineRule="auto"/>
            </w:pPr>
            <w:r>
              <w:rPr>
                <w:rFonts w:ascii="Courier New" w:hAnsi="Courier New" w:eastAsia="Courier New"/>
                <w:b w:val="0"/>
                <w:i w:val="0"/>
                <w:color w:val="7A0010"/>
                <w:sz w:val="15"/>
              </w:rPr>
              <w:t>&lt;title&gt;</w:t>
            </w:r>
            <w:r>
              <w:rPr>
                <w:b w:val="0"/>
                <w:i w:val="0"/>
                <w:sz w:val="17"/>
              </w:rPr>
              <w:t xml:space="preserve"> is inside </w:t>
            </w:r>
            <w:r>
              <w:rPr>
                <w:rFonts w:ascii="Courier New" w:hAnsi="Courier New" w:eastAsia="Courier New"/>
                <w:b w:val="0"/>
                <w:i w:val="0"/>
                <w:color w:val="7A0010"/>
                <w:sz w:val="15"/>
              </w:rPr>
              <w:t>&lt;body&gt;</w:t>
            </w:r>
            <w:r>
              <w:rPr>
                <w:b w:val="0"/>
                <w:i w:val="0"/>
                <w:sz w:val="17"/>
              </w:rPr>
              <w:t xml:space="preserve">, not </w:t>
            </w:r>
            <w:r>
              <w:rPr>
                <w:rFonts w:ascii="Courier New" w:hAnsi="Courier New" w:eastAsia="Courier New"/>
                <w:b w:val="0"/>
                <w:i w:val="0"/>
                <w:color w:val="7A0010"/>
                <w:sz w:val="15"/>
              </w:rPr>
              <w:t>&lt;head&gt;</w:t>
            </w:r>
          </w:p>
        </w:tc>
        <w:tc>
          <w:tcPr>
            <w:tcW w:type="dxa" w:w="2470"/>
            <w:shd w:val="clear" w:color="auto" w:fill="F7F9FC"/>
          </w:tcPr>
          <w:p>
            <w:pPr>
              <w:spacing w:after="0" w:line="240" w:lineRule="auto"/>
            </w:pPr>
            <w:r>
              <w:rPr>
                <w:b w:val="0"/>
                <w:i w:val="0"/>
                <w:sz w:val="17"/>
              </w:rPr>
              <w:t xml:space="preserve">Move the </w:t>
            </w:r>
            <w:r>
              <w:rPr>
                <w:rFonts w:ascii="Courier New" w:hAnsi="Courier New" w:eastAsia="Courier New"/>
                <w:b w:val="0"/>
                <w:i w:val="0"/>
                <w:color w:val="7A0010"/>
                <w:sz w:val="15"/>
              </w:rPr>
              <w:t>&lt;title&gt;</w:t>
            </w:r>
            <w:r>
              <w:rPr>
                <w:b w:val="0"/>
                <w:i w:val="0"/>
                <w:sz w:val="17"/>
              </w:rPr>
              <w:t xml:space="preserve"> line up into </w:t>
            </w:r>
            <w:r>
              <w:rPr>
                <w:rFonts w:ascii="Courier New" w:hAnsi="Courier New" w:eastAsia="Courier New"/>
                <w:b w:val="0"/>
                <w:i w:val="0"/>
                <w:color w:val="7A0010"/>
                <w:sz w:val="15"/>
              </w:rPr>
              <w:t>&lt;head&gt;</w:t>
            </w:r>
          </w:p>
        </w:tc>
        <w:tc>
          <w:tcPr>
            <w:tcW w:type="dxa" w:w="1619"/>
            <w:shd w:val="clear" w:color="auto" w:fill="F7F9FC"/>
          </w:tcPr>
          <w:p>
            <w:pPr>
              <w:spacing w:after="0" w:line="240" w:lineRule="auto"/>
            </w:pPr>
            <w:r>
              <w:rPr>
                <w:b w:val="0"/>
                <w:i w:val="0"/>
                <w:sz w:val="17"/>
              </w:rPr>
              <w:t>D(F12)</w:t>
            </w:r>
          </w:p>
        </w:tc>
      </w:tr>
      <w:tr>
        <w:tc>
          <w:tcPr>
            <w:tcW w:type="dxa" w:w="964"/>
          </w:tcPr>
          <w:p>
            <w:pPr>
              <w:spacing w:after="0" w:line="240" w:lineRule="auto"/>
            </w:pPr>
            <w:r>
              <w:rPr>
                <w:b w:val="0"/>
                <w:i w:val="0"/>
                <w:sz w:val="17"/>
              </w:rPr>
              <w:t>3</w:t>
            </w:r>
          </w:p>
        </w:tc>
        <w:tc>
          <w:tcPr>
            <w:tcW w:type="dxa" w:w="1512"/>
          </w:tcPr>
          <w:p>
            <w:pPr>
              <w:spacing w:after="0" w:line="240" w:lineRule="auto"/>
            </w:pPr>
            <w:r>
              <w:rPr>
                <w:b w:val="0"/>
                <w:i w:val="0"/>
                <w:sz w:val="17"/>
              </w:rPr>
              <w:t>index.html</w:t>
            </w:r>
          </w:p>
        </w:tc>
        <w:tc>
          <w:tcPr>
            <w:tcW w:type="dxa" w:w="964"/>
          </w:tcPr>
          <w:p>
            <w:pPr>
              <w:spacing w:after="0" w:line="240" w:lineRule="auto"/>
            </w:pPr>
            <w:r>
              <w:rPr>
                <w:b w:val="0"/>
                <w:i w:val="0"/>
                <w:sz w:val="17"/>
              </w:rPr>
              <w:t>12</w:t>
            </w:r>
          </w:p>
        </w:tc>
        <w:tc>
          <w:tcPr>
            <w:tcW w:type="dxa" w:w="2110"/>
          </w:tcPr>
          <w:p>
            <w:pPr>
              <w:spacing w:after="0" w:line="240" w:lineRule="auto"/>
            </w:pPr>
            <w:r>
              <w:rPr>
                <w:rFonts w:ascii="Courier New" w:hAnsi="Courier New" w:eastAsia="Courier New"/>
                <w:b w:val="0"/>
                <w:i w:val="0"/>
                <w:color w:val="7A0010"/>
                <w:sz w:val="15"/>
              </w:rPr>
              <w:t>Room-Deluxe.svg</w:t>
            </w:r>
            <w:r>
              <w:rPr>
                <w:b w:val="0"/>
                <w:i w:val="0"/>
                <w:sz w:val="17"/>
              </w:rPr>
              <w:t xml:space="preserve"> with capitals, but the file is </w:t>
            </w:r>
            <w:r>
              <w:rPr>
                <w:rFonts w:ascii="Courier New" w:hAnsi="Courier New" w:eastAsia="Courier New"/>
                <w:b w:val="0"/>
                <w:i w:val="0"/>
                <w:color w:val="7A0010"/>
                <w:sz w:val="15"/>
              </w:rPr>
              <w:t>room-deluxe.svg</w:t>
            </w:r>
          </w:p>
        </w:tc>
        <w:tc>
          <w:tcPr>
            <w:tcW w:type="dxa" w:w="2470"/>
          </w:tcPr>
          <w:p>
            <w:pPr>
              <w:spacing w:after="0" w:line="240" w:lineRule="auto"/>
            </w:pPr>
            <w:r>
              <w:rPr>
                <w:b w:val="0"/>
                <w:i w:val="0"/>
                <w:sz w:val="17"/>
              </w:rPr>
              <w:t xml:space="preserve">Write </w:t>
            </w:r>
            <w:r>
              <w:rPr>
                <w:rFonts w:ascii="Courier New" w:hAnsi="Courier New" w:eastAsia="Courier New"/>
                <w:b w:val="0"/>
                <w:i w:val="0"/>
                <w:color w:val="7A0010"/>
                <w:sz w:val="15"/>
              </w:rPr>
              <w:t>src="images/room-deluxe.svg"</w:t>
            </w:r>
          </w:p>
        </w:tc>
        <w:tc>
          <w:tcPr>
            <w:tcW w:type="dxa" w:w="1619"/>
          </w:tcPr>
          <w:p>
            <w:pPr>
              <w:spacing w:after="0" w:line="240" w:lineRule="auto"/>
            </w:pPr>
            <w:r>
              <w:rPr>
                <w:b w:val="0"/>
                <w:i w:val="0"/>
                <w:sz w:val="17"/>
              </w:rPr>
              <w:t>H</w:t>
            </w:r>
          </w:p>
        </w:tc>
      </w:tr>
      <w:tr>
        <w:tc>
          <w:tcPr>
            <w:tcW w:type="dxa" w:w="964"/>
            <w:shd w:val="clear" w:color="auto" w:fill="F7F9FC"/>
          </w:tcPr>
          <w:p>
            <w:pPr>
              <w:spacing w:after="0" w:line="240" w:lineRule="auto"/>
            </w:pPr>
            <w:r>
              <w:rPr>
                <w:b w:val="0"/>
                <w:i w:val="0"/>
                <w:sz w:val="17"/>
              </w:rPr>
              <w:t>4</w:t>
            </w:r>
          </w:p>
        </w:tc>
        <w:tc>
          <w:tcPr>
            <w:tcW w:type="dxa" w:w="1512"/>
            <w:shd w:val="clear" w:color="auto" w:fill="F7F9FC"/>
          </w:tcPr>
          <w:p>
            <w:pPr>
              <w:spacing w:after="0" w:line="240" w:lineRule="auto"/>
            </w:pPr>
            <w:r>
              <w:rPr>
                <w:b w:val="0"/>
                <w:i w:val="0"/>
                <w:sz w:val="17"/>
              </w:rPr>
              <w:t>index.html</w:t>
            </w:r>
          </w:p>
        </w:tc>
        <w:tc>
          <w:tcPr>
            <w:tcW w:type="dxa" w:w="964"/>
            <w:shd w:val="clear" w:color="auto" w:fill="F7F9FC"/>
          </w:tcPr>
          <w:p>
            <w:pPr>
              <w:spacing w:after="0" w:line="240" w:lineRule="auto"/>
            </w:pPr>
            <w:r>
              <w:rPr>
                <w:b w:val="0"/>
                <w:i w:val="0"/>
                <w:sz w:val="17"/>
              </w:rPr>
              <w:t>9</w:t>
            </w:r>
          </w:p>
        </w:tc>
        <w:tc>
          <w:tcPr>
            <w:tcW w:type="dxa" w:w="2110"/>
            <w:shd w:val="clear" w:color="auto" w:fill="F7F9FC"/>
          </w:tcPr>
          <w:p>
            <w:pPr>
              <w:spacing w:after="0" w:line="240" w:lineRule="auto"/>
            </w:pPr>
            <w:r>
              <w:rPr>
                <w:b w:val="0"/>
                <w:i w:val="0"/>
                <w:sz w:val="17"/>
              </w:rPr>
              <w:t xml:space="preserve">The guesthouse picture has no </w:t>
            </w:r>
            <w:r>
              <w:rPr>
                <w:rFonts w:ascii="Courier New" w:hAnsi="Courier New" w:eastAsia="Courier New"/>
                <w:b w:val="0"/>
                <w:i w:val="0"/>
                <w:color w:val="7A0010"/>
                <w:sz w:val="15"/>
              </w:rPr>
              <w:t>alt</w:t>
            </w:r>
          </w:p>
        </w:tc>
        <w:tc>
          <w:tcPr>
            <w:tcW w:type="dxa" w:w="2470"/>
            <w:shd w:val="clear" w:color="auto" w:fill="F7F9FC"/>
          </w:tcPr>
          <w:p>
            <w:pPr>
              <w:spacing w:after="0" w:line="240" w:lineRule="auto"/>
            </w:pPr>
            <w:r>
              <w:rPr>
                <w:b w:val="0"/>
                <w:i w:val="0"/>
                <w:sz w:val="17"/>
              </w:rPr>
              <w:t xml:space="preserve">Add a useful </w:t>
            </w:r>
            <w:r>
              <w:rPr>
                <w:rFonts w:ascii="Courier New" w:hAnsi="Courier New" w:eastAsia="Courier New"/>
                <w:b w:val="0"/>
                <w:i w:val="0"/>
                <w:color w:val="7A0010"/>
                <w:sz w:val="15"/>
              </w:rPr>
              <w:t>alt</w:t>
            </w:r>
          </w:p>
        </w:tc>
        <w:tc>
          <w:tcPr>
            <w:tcW w:type="dxa" w:w="1619"/>
            <w:shd w:val="clear" w:color="auto" w:fill="F7F9FC"/>
          </w:tcPr>
          <w:p>
            <w:pPr>
              <w:spacing w:after="0" w:line="240" w:lineRule="auto"/>
            </w:pPr>
            <w:r>
              <w:rPr>
                <w:b w:val="0"/>
                <w:i w:val="0"/>
                <w:sz w:val="17"/>
              </w:rPr>
              <w:t>D(HH) alt-require</w:t>
            </w:r>
          </w:p>
        </w:tc>
      </w:tr>
      <w:tr>
        <w:tc>
          <w:tcPr>
            <w:tcW w:type="dxa" w:w="964"/>
          </w:tcPr>
          <w:p>
            <w:pPr>
              <w:spacing w:after="0" w:line="240" w:lineRule="auto"/>
            </w:pPr>
            <w:r>
              <w:rPr>
                <w:b w:val="0"/>
                <w:i w:val="0"/>
                <w:sz w:val="17"/>
              </w:rPr>
              <w:t>5</w:t>
            </w:r>
          </w:p>
        </w:tc>
        <w:tc>
          <w:tcPr>
            <w:tcW w:type="dxa" w:w="1512"/>
          </w:tcPr>
          <w:p>
            <w:pPr>
              <w:spacing w:after="0" w:line="240" w:lineRule="auto"/>
            </w:pPr>
            <w:r>
              <w:rPr>
                <w:b w:val="0"/>
                <w:i w:val="0"/>
                <w:sz w:val="17"/>
              </w:rPr>
              <w:t>booking.html</w:t>
            </w:r>
          </w:p>
        </w:tc>
        <w:tc>
          <w:tcPr>
            <w:tcW w:type="dxa" w:w="964"/>
          </w:tcPr>
          <w:p>
            <w:pPr>
              <w:spacing w:after="0" w:line="240" w:lineRule="auto"/>
            </w:pPr>
            <w:r>
              <w:rPr>
                <w:b w:val="0"/>
                <w:i w:val="0"/>
                <w:sz w:val="17"/>
              </w:rPr>
              <w:t>19</w:t>
            </w:r>
          </w:p>
        </w:tc>
        <w:tc>
          <w:tcPr>
            <w:tcW w:type="dxa" w:w="2110"/>
          </w:tcPr>
          <w:p>
            <w:pPr>
              <w:spacing w:after="0" w:line="240" w:lineRule="auto"/>
            </w:pPr>
            <w:r>
              <w:rPr>
                <w:b w:val="0"/>
                <w:i w:val="0"/>
                <w:sz w:val="17"/>
              </w:rPr>
              <w:t xml:space="preserve">The Double row has no </w:t>
            </w:r>
            <w:r>
              <w:rPr>
                <w:rFonts w:ascii="Courier New" w:hAnsi="Courier New" w:eastAsia="Courier New"/>
                <w:b w:val="0"/>
                <w:i w:val="0"/>
                <w:color w:val="7A0010"/>
                <w:sz w:val="15"/>
              </w:rPr>
              <w:t>&lt;tr&gt;</w:t>
            </w:r>
          </w:p>
        </w:tc>
        <w:tc>
          <w:tcPr>
            <w:tcW w:type="dxa" w:w="2470"/>
          </w:tcPr>
          <w:p>
            <w:pPr>
              <w:spacing w:after="0" w:line="240" w:lineRule="auto"/>
            </w:pPr>
            <w:r>
              <w:rPr>
                <w:b w:val="0"/>
                <w:i w:val="0"/>
                <w:sz w:val="17"/>
              </w:rPr>
              <w:t xml:space="preserve">Wrap the cells in </w:t>
            </w:r>
            <w:r>
              <w:rPr>
                <w:rFonts w:ascii="Courier New" w:hAnsi="Courier New" w:eastAsia="Courier New"/>
                <w:b w:val="0"/>
                <w:i w:val="0"/>
                <w:color w:val="7A0010"/>
                <w:sz w:val="15"/>
              </w:rPr>
              <w:t>&lt;tr&gt;</w:t>
            </w:r>
            <w:r>
              <w:rPr>
                <w:b w:val="0"/>
                <w:i w:val="0"/>
                <w:sz w:val="17"/>
              </w:rPr>
              <w:t xml:space="preserve"> … </w:t>
            </w:r>
            <w:r>
              <w:rPr>
                <w:rFonts w:ascii="Courier New" w:hAnsi="Courier New" w:eastAsia="Courier New"/>
                <w:b w:val="0"/>
                <w:i w:val="0"/>
                <w:color w:val="7A0010"/>
                <w:sz w:val="15"/>
              </w:rPr>
              <w:t>&lt;/tr&gt;</w:t>
            </w:r>
          </w:p>
        </w:tc>
        <w:tc>
          <w:tcPr>
            <w:tcW w:type="dxa" w:w="1619"/>
          </w:tcPr>
          <w:p>
            <w:pPr>
              <w:spacing w:after="0" w:line="240" w:lineRule="auto"/>
            </w:pPr>
            <w:r>
              <w:rPr>
                <w:b w:val="0"/>
                <w:i w:val="0"/>
                <w:sz w:val="17"/>
              </w:rPr>
              <w:t>D(F12)</w:t>
            </w:r>
          </w:p>
        </w:tc>
      </w:tr>
      <w:tr>
        <w:tc>
          <w:tcPr>
            <w:tcW w:type="dxa" w:w="964"/>
            <w:shd w:val="clear" w:color="auto" w:fill="F7F9FC"/>
          </w:tcPr>
          <w:p>
            <w:pPr>
              <w:spacing w:after="0" w:line="240" w:lineRule="auto"/>
            </w:pPr>
            <w:r>
              <w:rPr>
                <w:b w:val="0"/>
                <w:i w:val="0"/>
                <w:sz w:val="17"/>
              </w:rPr>
              <w:t>6</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17</w:t>
            </w:r>
          </w:p>
        </w:tc>
        <w:tc>
          <w:tcPr>
            <w:tcW w:type="dxa" w:w="2110"/>
            <w:shd w:val="clear" w:color="auto" w:fill="F7F9FC"/>
          </w:tcPr>
          <w:p>
            <w:pPr>
              <w:spacing w:after="0" w:line="240" w:lineRule="auto"/>
            </w:pPr>
            <w:r>
              <w:rPr>
                <w:rFonts w:ascii="Courier New" w:hAnsi="Courier New" w:eastAsia="Courier New"/>
                <w:b w:val="0"/>
                <w:i w:val="0"/>
                <w:color w:val="7A0010"/>
                <w:sz w:val="15"/>
              </w:rPr>
              <w:t>&lt;caption&gt;</w:t>
            </w:r>
            <w:r>
              <w:rPr>
                <w:b w:val="0"/>
                <w:i w:val="0"/>
                <w:sz w:val="17"/>
              </w:rPr>
              <w:t xml:space="preserve"> comes after the first row</w:t>
            </w:r>
          </w:p>
        </w:tc>
        <w:tc>
          <w:tcPr>
            <w:tcW w:type="dxa" w:w="2470"/>
            <w:shd w:val="clear" w:color="auto" w:fill="F7F9FC"/>
          </w:tcPr>
          <w:p>
            <w:pPr>
              <w:spacing w:after="0" w:line="240" w:lineRule="auto"/>
            </w:pPr>
            <w:r>
              <w:rPr>
                <w:b w:val="0"/>
                <w:i w:val="0"/>
                <w:sz w:val="17"/>
              </w:rPr>
              <w:t xml:space="preserve">Move </w:t>
            </w:r>
            <w:r>
              <w:rPr>
                <w:rFonts w:ascii="Courier New" w:hAnsi="Courier New" w:eastAsia="Courier New"/>
                <w:b w:val="0"/>
                <w:i w:val="0"/>
                <w:color w:val="7A0010"/>
                <w:sz w:val="15"/>
              </w:rPr>
              <w:t>&lt;caption&gt;</w:t>
            </w:r>
            <w:r>
              <w:rPr>
                <w:b w:val="0"/>
                <w:i w:val="0"/>
                <w:sz w:val="17"/>
              </w:rPr>
              <w:t xml:space="preserve"> to be the first thing inside </w:t>
            </w:r>
            <w:r>
              <w:rPr>
                <w:rFonts w:ascii="Courier New" w:hAnsi="Courier New" w:eastAsia="Courier New"/>
                <w:b w:val="0"/>
                <w:i w:val="0"/>
                <w:color w:val="7A0010"/>
                <w:sz w:val="15"/>
              </w:rPr>
              <w:t>&lt;table&gt;</w:t>
            </w:r>
          </w:p>
        </w:tc>
        <w:tc>
          <w:tcPr>
            <w:tcW w:type="dxa" w:w="1619"/>
            <w:shd w:val="clear" w:color="auto" w:fill="F7F9FC"/>
          </w:tcPr>
          <w:p>
            <w:pPr>
              <w:spacing w:after="0" w:line="240" w:lineRule="auto"/>
            </w:pPr>
            <w:r>
              <w:rPr>
                <w:b w:val="0"/>
                <w:i w:val="0"/>
                <w:sz w:val="17"/>
              </w:rPr>
              <w:t>D(W3C)</w:t>
            </w:r>
          </w:p>
        </w:tc>
      </w:tr>
      <w:tr>
        <w:tc>
          <w:tcPr>
            <w:tcW w:type="dxa" w:w="964"/>
          </w:tcPr>
          <w:p>
            <w:pPr>
              <w:spacing w:after="0" w:line="240" w:lineRule="auto"/>
            </w:pPr>
            <w:r>
              <w:rPr>
                <w:b w:val="0"/>
                <w:i w:val="0"/>
                <w:sz w:val="17"/>
              </w:rPr>
              <w:t>7</w:t>
            </w:r>
          </w:p>
        </w:tc>
        <w:tc>
          <w:tcPr>
            <w:tcW w:type="dxa" w:w="1512"/>
          </w:tcPr>
          <w:p>
            <w:pPr>
              <w:spacing w:after="0" w:line="240" w:lineRule="auto"/>
            </w:pPr>
            <w:r>
              <w:rPr>
                <w:b w:val="0"/>
                <w:i w:val="0"/>
                <w:sz w:val="17"/>
              </w:rPr>
              <w:t>booking.html</w:t>
            </w:r>
          </w:p>
        </w:tc>
        <w:tc>
          <w:tcPr>
            <w:tcW w:type="dxa" w:w="964"/>
          </w:tcPr>
          <w:p>
            <w:pPr>
              <w:spacing w:after="0" w:line="240" w:lineRule="auto"/>
            </w:pPr>
            <w:r>
              <w:rPr>
                <w:b w:val="0"/>
                <w:i w:val="0"/>
                <w:sz w:val="17"/>
              </w:rPr>
              <w:t>30</w:t>
            </w:r>
          </w:p>
        </w:tc>
        <w:tc>
          <w:tcPr>
            <w:tcW w:type="dxa" w:w="2110"/>
          </w:tcPr>
          <w:p>
            <w:pPr>
              <w:spacing w:after="0" w:line="240" w:lineRule="auto"/>
            </w:pPr>
            <w:r>
              <w:rPr>
                <w:b w:val="0"/>
                <w:i w:val="0"/>
                <w:sz w:val="17"/>
              </w:rPr>
              <w:t xml:space="preserve">Email uses </w:t>
            </w:r>
            <w:r>
              <w:rPr>
                <w:rFonts w:ascii="Courier New" w:hAnsi="Courier New" w:eastAsia="Courier New"/>
                <w:b w:val="0"/>
                <w:i w:val="0"/>
                <w:color w:val="7A0010"/>
                <w:sz w:val="15"/>
              </w:rPr>
              <w:t>type="text"</w:t>
            </w:r>
          </w:p>
        </w:tc>
        <w:tc>
          <w:tcPr>
            <w:tcW w:type="dxa" w:w="2470"/>
          </w:tcPr>
          <w:p>
            <w:pPr>
              <w:spacing w:after="0" w:line="240" w:lineRule="auto"/>
            </w:pPr>
            <w:r>
              <w:rPr>
                <w:b w:val="0"/>
                <w:i w:val="0"/>
                <w:sz w:val="17"/>
              </w:rPr>
              <w:t xml:space="preserve">Use </w:t>
            </w:r>
            <w:r>
              <w:rPr>
                <w:rFonts w:ascii="Courier New" w:hAnsi="Courier New" w:eastAsia="Courier New"/>
                <w:b w:val="0"/>
                <w:i w:val="0"/>
                <w:color w:val="7A0010"/>
                <w:sz w:val="15"/>
              </w:rPr>
              <w:t>type="email"</w:t>
            </w:r>
          </w:p>
        </w:tc>
        <w:tc>
          <w:tcPr>
            <w:tcW w:type="dxa" w:w="1619"/>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8</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38</w:t>
            </w:r>
          </w:p>
        </w:tc>
        <w:tc>
          <w:tcPr>
            <w:tcW w:type="dxa" w:w="2110"/>
            <w:shd w:val="clear" w:color="auto" w:fill="F7F9FC"/>
          </w:tcPr>
          <w:p>
            <w:pPr>
              <w:spacing w:after="0" w:line="240" w:lineRule="auto"/>
            </w:pPr>
            <w:r>
              <w:rPr>
                <w:b w:val="0"/>
                <w:i w:val="0"/>
                <w:sz w:val="17"/>
              </w:rPr>
              <w:t xml:space="preserve">The Deluxe </w:t>
            </w:r>
            <w:r>
              <w:rPr>
                <w:rFonts w:ascii="Courier New" w:hAnsi="Courier New" w:eastAsia="Courier New"/>
                <w:b w:val="0"/>
                <w:i w:val="0"/>
                <w:color w:val="7A0010"/>
                <w:sz w:val="15"/>
              </w:rPr>
              <w:t>&lt;option&gt;</w:t>
            </w:r>
            <w:r>
              <w:rPr>
                <w:b w:val="0"/>
                <w:i w:val="0"/>
                <w:sz w:val="17"/>
              </w:rPr>
              <w:t xml:space="preserve"> is after </w:t>
            </w:r>
            <w:r>
              <w:rPr>
                <w:rFonts w:ascii="Courier New" w:hAnsi="Courier New" w:eastAsia="Courier New"/>
                <w:b w:val="0"/>
                <w:i w:val="0"/>
                <w:color w:val="7A0010"/>
                <w:sz w:val="15"/>
              </w:rPr>
              <w:t>&lt;/select&gt;</w:t>
            </w:r>
          </w:p>
        </w:tc>
        <w:tc>
          <w:tcPr>
            <w:tcW w:type="dxa" w:w="2470"/>
            <w:shd w:val="clear" w:color="auto" w:fill="F7F9FC"/>
          </w:tcPr>
          <w:p>
            <w:pPr>
              <w:spacing w:after="0" w:line="240" w:lineRule="auto"/>
            </w:pPr>
            <w:r>
              <w:rPr>
                <w:b w:val="0"/>
                <w:i w:val="0"/>
                <w:sz w:val="17"/>
              </w:rPr>
              <w:t xml:space="preserve">Move it inside the </w:t>
            </w:r>
            <w:r>
              <w:rPr>
                <w:rFonts w:ascii="Courier New" w:hAnsi="Courier New" w:eastAsia="Courier New"/>
                <w:b w:val="0"/>
                <w:i w:val="0"/>
                <w:color w:val="7A0010"/>
                <w:sz w:val="15"/>
              </w:rPr>
              <w:t>&lt;select&gt;</w:t>
            </w:r>
          </w:p>
        </w:tc>
        <w:tc>
          <w:tcPr>
            <w:tcW w:type="dxa" w:w="1619"/>
            <w:shd w:val="clear" w:color="auto" w:fill="F7F9FC"/>
          </w:tcPr>
          <w:p>
            <w:pPr>
              <w:spacing w:after="0" w:line="240" w:lineRule="auto"/>
            </w:pPr>
            <w:r>
              <w:rPr>
                <w:b w:val="0"/>
                <w:i w:val="0"/>
                <w:sz w:val="17"/>
              </w:rPr>
              <w:t>V</w:t>
            </w:r>
          </w:p>
        </w:tc>
      </w:tr>
      <w:tr>
        <w:tc>
          <w:tcPr>
            <w:tcW w:type="dxa" w:w="964"/>
          </w:tcPr>
          <w:p>
            <w:pPr>
              <w:spacing w:after="0" w:line="240" w:lineRule="auto"/>
            </w:pPr>
            <w:r>
              <w:rPr>
                <w:b w:val="0"/>
                <w:i w:val="0"/>
                <w:sz w:val="17"/>
              </w:rPr>
              <w:t>9</w:t>
            </w:r>
          </w:p>
        </w:tc>
        <w:tc>
          <w:tcPr>
            <w:tcW w:type="dxa" w:w="1512"/>
          </w:tcPr>
          <w:p>
            <w:pPr>
              <w:spacing w:after="0" w:line="240" w:lineRule="auto"/>
            </w:pPr>
            <w:r>
              <w:rPr>
                <w:b w:val="0"/>
                <w:i w:val="0"/>
                <w:sz w:val="17"/>
              </w:rPr>
              <w:t>booking.html</w:t>
            </w:r>
          </w:p>
        </w:tc>
        <w:tc>
          <w:tcPr>
            <w:tcW w:type="dxa" w:w="964"/>
          </w:tcPr>
          <w:p>
            <w:pPr>
              <w:spacing w:after="0" w:line="240" w:lineRule="auto"/>
            </w:pPr>
            <w:r>
              <w:rPr>
                <w:b w:val="0"/>
                <w:i w:val="0"/>
                <w:sz w:val="17"/>
              </w:rPr>
              <w:t>26</w:t>
            </w:r>
          </w:p>
        </w:tc>
        <w:tc>
          <w:tcPr>
            <w:tcW w:type="dxa" w:w="2110"/>
          </w:tcPr>
          <w:p>
            <w:pPr>
              <w:spacing w:after="0" w:line="240" w:lineRule="auto"/>
            </w:pPr>
            <w:r>
              <w:rPr>
                <w:rFonts w:ascii="Courier New" w:hAnsi="Courier New" w:eastAsia="Courier New"/>
                <w:b w:val="0"/>
                <w:i w:val="0"/>
                <w:color w:val="7A0010"/>
                <w:sz w:val="15"/>
              </w:rPr>
              <w:t>requred</w:t>
            </w:r>
            <w:r>
              <w:rPr>
                <w:b w:val="0"/>
                <w:i w:val="0"/>
                <w:sz w:val="17"/>
              </w:rPr>
              <w:t xml:space="preserve"> typo</w:t>
            </w:r>
          </w:p>
        </w:tc>
        <w:tc>
          <w:tcPr>
            <w:tcW w:type="dxa" w:w="2470"/>
          </w:tcPr>
          <w:p>
            <w:pPr>
              <w:spacing w:after="0" w:line="240" w:lineRule="auto"/>
            </w:pPr>
            <w:r>
              <w:rPr>
                <w:b w:val="0"/>
                <w:i w:val="0"/>
                <w:sz w:val="17"/>
              </w:rPr>
              <w:t xml:space="preserve">Write </w:t>
            </w:r>
            <w:r>
              <w:rPr>
                <w:rFonts w:ascii="Courier New" w:hAnsi="Courier New" w:eastAsia="Courier New"/>
                <w:b w:val="0"/>
                <w:i w:val="0"/>
                <w:color w:val="7A0010"/>
                <w:sz w:val="15"/>
              </w:rPr>
              <w:t>required</w:t>
            </w:r>
          </w:p>
        </w:tc>
        <w:tc>
          <w:tcPr>
            <w:tcW w:type="dxa" w:w="1619"/>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10</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34</w:t>
            </w:r>
          </w:p>
        </w:tc>
        <w:tc>
          <w:tcPr>
            <w:tcW w:type="dxa" w:w="2110"/>
            <w:shd w:val="clear" w:color="auto" w:fill="F7F9FC"/>
          </w:tcPr>
          <w:p>
            <w:pPr>
              <w:spacing w:after="0" w:line="240" w:lineRule="auto"/>
            </w:pPr>
            <w:r>
              <w:rPr>
                <w:b w:val="0"/>
                <w:i w:val="0"/>
                <w:sz w:val="17"/>
              </w:rPr>
              <w:t xml:space="preserve">The room </w:t>
            </w:r>
            <w:r>
              <w:rPr>
                <w:rFonts w:ascii="Courier New" w:hAnsi="Courier New" w:eastAsia="Courier New"/>
                <w:b w:val="0"/>
                <w:i w:val="0"/>
                <w:color w:val="7A0010"/>
                <w:sz w:val="15"/>
              </w:rPr>
              <w:t>&lt;select&gt;</w:t>
            </w:r>
            <w:r>
              <w:rPr>
                <w:b w:val="0"/>
                <w:i w:val="0"/>
                <w:sz w:val="17"/>
              </w:rPr>
              <w:t xml:space="preserve"> has no </w:t>
            </w:r>
            <w:r>
              <w:rPr>
                <w:rFonts w:ascii="Courier New" w:hAnsi="Courier New" w:eastAsia="Courier New"/>
                <w:b w:val="0"/>
                <w:i w:val="0"/>
                <w:color w:val="7A0010"/>
                <w:sz w:val="15"/>
              </w:rPr>
              <w:t>name</w:t>
            </w:r>
          </w:p>
        </w:tc>
        <w:tc>
          <w:tcPr>
            <w:tcW w:type="dxa" w:w="2470"/>
            <w:shd w:val="clear" w:color="auto" w:fill="F7F9FC"/>
          </w:tcPr>
          <w:p>
            <w:pPr>
              <w:spacing w:after="0" w:line="240" w:lineRule="auto"/>
            </w:pPr>
            <w:r>
              <w:rPr>
                <w:b w:val="0"/>
                <w:i w:val="0"/>
                <w:sz w:val="17"/>
              </w:rPr>
              <w:t xml:space="preserve">Add </w:t>
            </w:r>
            <w:r>
              <w:rPr>
                <w:rFonts w:ascii="Courier New" w:hAnsi="Courier New" w:eastAsia="Courier New"/>
                <w:b w:val="0"/>
                <w:i w:val="0"/>
                <w:color w:val="7A0010"/>
                <w:sz w:val="15"/>
              </w:rPr>
              <w:t>name="room"</w:t>
            </w:r>
          </w:p>
        </w:tc>
        <w:tc>
          <w:tcPr>
            <w:tcW w:type="dxa" w:w="1619"/>
            <w:shd w:val="clear" w:color="auto" w:fill="F7F9FC"/>
          </w:tcPr>
          <w:p>
            <w:pPr>
              <w:spacing w:after="0" w:line="240" w:lineRule="auto"/>
            </w:pPr>
            <w:r>
              <w:rPr>
                <w:b w:val="0"/>
                <w:i w:val="0"/>
                <w:sz w:val="17"/>
              </w:rPr>
              <w:t>D(URL)</w:t>
            </w:r>
          </w:p>
        </w:tc>
      </w:tr>
      <w:tr>
        <w:tc>
          <w:tcPr>
            <w:tcW w:type="dxa" w:w="964"/>
          </w:tcPr>
          <w:p>
            <w:pPr>
              <w:spacing w:after="0" w:line="240" w:lineRule="auto"/>
            </w:pPr>
            <w:r>
              <w:rPr>
                <w:b w:val="0"/>
                <w:i w:val="0"/>
                <w:sz w:val="17"/>
              </w:rPr>
              <w:t>11</w:t>
            </w:r>
          </w:p>
        </w:tc>
        <w:tc>
          <w:tcPr>
            <w:tcW w:type="dxa" w:w="1512"/>
          </w:tcPr>
          <w:p>
            <w:pPr>
              <w:spacing w:after="0" w:line="240" w:lineRule="auto"/>
            </w:pPr>
            <w:r>
              <w:rPr>
                <w:b w:val="0"/>
                <w:i w:val="0"/>
                <w:sz w:val="17"/>
              </w:rPr>
              <w:t>booking.html</w:t>
            </w:r>
          </w:p>
        </w:tc>
        <w:tc>
          <w:tcPr>
            <w:tcW w:type="dxa" w:w="964"/>
          </w:tcPr>
          <w:p>
            <w:pPr>
              <w:spacing w:after="0" w:line="240" w:lineRule="auto"/>
            </w:pPr>
            <w:r>
              <w:rPr>
                <w:b w:val="0"/>
                <w:i w:val="0"/>
                <w:sz w:val="17"/>
              </w:rPr>
              <w:t>42</w:t>
            </w:r>
          </w:p>
        </w:tc>
        <w:tc>
          <w:tcPr>
            <w:tcW w:type="dxa" w:w="2110"/>
          </w:tcPr>
          <w:p>
            <w:pPr>
              <w:spacing w:after="0" w:line="240" w:lineRule="auto"/>
            </w:pPr>
            <w:r>
              <w:rPr>
                <w:b w:val="0"/>
                <w:i w:val="0"/>
                <w:sz w:val="17"/>
              </w:rPr>
              <w:t>The room-type radios have different names</w:t>
            </w:r>
          </w:p>
        </w:tc>
        <w:tc>
          <w:tcPr>
            <w:tcW w:type="dxa" w:w="2470"/>
          </w:tcPr>
          <w:p>
            <w:pPr>
              <w:spacing w:after="0" w:line="240" w:lineRule="auto"/>
            </w:pPr>
            <w:r>
              <w:rPr>
                <w:b w:val="0"/>
                <w:i w:val="0"/>
                <w:sz w:val="17"/>
              </w:rPr>
              <w:t xml:space="preserve">Give both </w:t>
            </w:r>
            <w:r>
              <w:rPr>
                <w:rFonts w:ascii="Courier New" w:hAnsi="Courier New" w:eastAsia="Courier New"/>
                <w:b w:val="0"/>
                <w:i w:val="0"/>
                <w:color w:val="7A0010"/>
                <w:sz w:val="15"/>
              </w:rPr>
              <w:t>name="room-type"</w:t>
            </w:r>
          </w:p>
        </w:tc>
        <w:tc>
          <w:tcPr>
            <w:tcW w:type="dxa" w:w="1619"/>
          </w:tcPr>
          <w:p>
            <w:pPr>
              <w:spacing w:after="0" w:line="240" w:lineRule="auto"/>
            </w:pPr>
            <w:r>
              <w:rPr>
                <w:b w:val="0"/>
                <w:i w:val="0"/>
                <w:sz w:val="17"/>
              </w:rPr>
              <w:t>V</w:t>
            </w:r>
          </w:p>
        </w:tc>
      </w:tr>
      <w:tr>
        <w:tc>
          <w:tcPr>
            <w:tcW w:type="dxa" w:w="964"/>
            <w:shd w:val="clear" w:color="auto" w:fill="F7F9FC"/>
          </w:tcPr>
          <w:p>
            <w:pPr>
              <w:spacing w:after="0" w:line="240" w:lineRule="auto"/>
            </w:pPr>
            <w:r>
              <w:rPr>
                <w:b w:val="0"/>
                <w:i w:val="0"/>
                <w:sz w:val="17"/>
              </w:rPr>
              <w:t>12</w:t>
            </w:r>
          </w:p>
        </w:tc>
        <w:tc>
          <w:tcPr>
            <w:tcW w:type="dxa" w:w="1512"/>
            <w:shd w:val="clear" w:color="auto" w:fill="F7F9FC"/>
          </w:tcPr>
          <w:p>
            <w:pPr>
              <w:spacing w:after="0" w:line="240" w:lineRule="auto"/>
            </w:pPr>
            <w:r>
              <w:rPr>
                <w:b w:val="0"/>
                <w:i w:val="0"/>
                <w:sz w:val="17"/>
              </w:rPr>
              <w:t>booking.html</w:t>
            </w:r>
          </w:p>
        </w:tc>
        <w:tc>
          <w:tcPr>
            <w:tcW w:type="dxa" w:w="964"/>
            <w:shd w:val="clear" w:color="auto" w:fill="F7F9FC"/>
          </w:tcPr>
          <w:p>
            <w:pPr>
              <w:spacing w:after="0" w:line="240" w:lineRule="auto"/>
            </w:pPr>
            <w:r>
              <w:rPr>
                <w:b w:val="0"/>
                <w:i w:val="0"/>
                <w:sz w:val="17"/>
              </w:rPr>
              <w:t>48</w:t>
            </w:r>
          </w:p>
        </w:tc>
        <w:tc>
          <w:tcPr>
            <w:tcW w:type="dxa" w:w="2110"/>
            <w:shd w:val="clear" w:color="auto" w:fill="F7F9FC"/>
          </w:tcPr>
          <w:p>
            <w:pPr>
              <w:spacing w:after="0" w:line="240" w:lineRule="auto"/>
            </w:pPr>
            <w:r>
              <w:rPr>
                <w:b w:val="0"/>
                <w:i w:val="0"/>
                <w:sz w:val="17"/>
              </w:rPr>
              <w:t xml:space="preserve">The Book now button is after </w:t>
            </w:r>
            <w:r>
              <w:rPr>
                <w:rFonts w:ascii="Courier New" w:hAnsi="Courier New" w:eastAsia="Courier New"/>
                <w:b w:val="0"/>
                <w:i w:val="0"/>
                <w:color w:val="7A0010"/>
                <w:sz w:val="15"/>
              </w:rPr>
              <w:t>&lt;/form&gt;</w:t>
            </w:r>
          </w:p>
        </w:tc>
        <w:tc>
          <w:tcPr>
            <w:tcW w:type="dxa" w:w="2470"/>
            <w:shd w:val="clear" w:color="auto" w:fill="F7F9FC"/>
          </w:tcPr>
          <w:p>
            <w:pPr>
              <w:spacing w:after="0" w:line="240" w:lineRule="auto"/>
            </w:pPr>
            <w:r>
              <w:rPr>
                <w:b w:val="0"/>
                <w:i w:val="0"/>
                <w:sz w:val="17"/>
              </w:rPr>
              <w:t>Move the button inside the form</w:t>
            </w:r>
          </w:p>
        </w:tc>
        <w:tc>
          <w:tcPr>
            <w:tcW w:type="dxa" w:w="1619"/>
            <w:shd w:val="clear" w:color="auto" w:fill="F7F9FC"/>
          </w:tcPr>
          <w:p>
            <w:pPr>
              <w:spacing w:after="0" w:line="240" w:lineRule="auto"/>
            </w:pPr>
            <w:r>
              <w:rPr>
                <w:b w:val="0"/>
                <w:i w:val="0"/>
                <w:sz w:val="17"/>
              </w:rPr>
              <w:t>V</w:t>
            </w:r>
          </w:p>
        </w:tc>
      </w:tr>
    </w:tbl>
    <w:p>
      <w:pPr>
        <w:spacing w:after="40"/>
      </w:pPr>
    </w:p>
    <w:p>
      <w:pPr>
        <w:pStyle w:val="Heading2"/>
        <w:keepNext/>
      </w:pPr>
      <w:r>
        <w:rPr>
          <w:b w:val="0"/>
          <w:i w:val="0"/>
        </w:rPr>
        <w:t>How you could see each one</w:t>
      </w:r>
    </w:p>
    <w:p>
      <w:pPr>
        <w:spacing w:after="40"/>
        <w:ind w:left="340" w:hanging="255"/>
      </w:pPr>
      <w:r>
        <w:rPr>
          <w:b/>
          <w:color w:val="2E74B5"/>
        </w:rPr>
        <w:t xml:space="preserve">1. </w:t>
      </w:r>
      <w:r>
        <w:rPr>
          <w:b w:val="0"/>
          <w:i w:val="0"/>
        </w:rPr>
        <w:t>The page looks fine. HTMLHint: "Doctype must be declared first".</w:t>
      </w:r>
    </w:p>
    <w:p>
      <w:pPr>
        <w:spacing w:after="40"/>
        <w:ind w:left="340" w:hanging="255"/>
      </w:pPr>
      <w:r>
        <w:rPr>
          <w:b/>
          <w:color w:val="2E74B5"/>
        </w:rPr>
        <w:t xml:space="preserve">2. </w:t>
      </w:r>
      <w:r>
        <w:rPr>
          <w:b w:val="0"/>
          <w:i w:val="0"/>
        </w:rPr>
        <w:t xml:space="preserve">The tab </w:t>
      </w:r>
      <w:r>
        <w:rPr>
          <w:b/>
          <w:i w:val="0"/>
        </w:rPr>
        <w:t>still</w:t>
      </w:r>
      <w:r>
        <w:rPr>
          <w:b w:val="0"/>
          <w:i w:val="0"/>
        </w:rPr>
        <w:t xml:space="preserve"> shows "Thamel Guesthouse"! The browser is a polite guesser. F12 → Elements shows the title in the wrong box.</w:t>
      </w:r>
    </w:p>
    <w:p>
      <w:pPr>
        <w:spacing w:after="40"/>
        <w:ind w:left="340" w:hanging="255"/>
      </w:pPr>
      <w:r>
        <w:rPr>
          <w:b/>
          <w:color w:val="2E74B5"/>
        </w:rPr>
        <w:t xml:space="preserve">3. </w:t>
      </w:r>
      <w:r>
        <w:rPr>
          <w:b w:val="0"/>
          <w:i w:val="0"/>
        </w:rPr>
        <w:t>Works on Windows, broken on a Linux web server.</w:t>
      </w:r>
    </w:p>
    <w:p>
      <w:pPr>
        <w:spacing w:after="40"/>
        <w:ind w:left="340" w:hanging="255"/>
      </w:pPr>
      <w:r>
        <w:rPr>
          <w:b/>
          <w:color w:val="2E74B5"/>
        </w:rPr>
        <w:t xml:space="preserve">4. </w:t>
      </w:r>
      <w:r>
        <w:rPr>
          <w:b w:val="0"/>
          <w:i w:val="0"/>
        </w:rPr>
        <w:t>HTMLHint: "An alt attribute must be present on &lt;img&gt; elements".</w:t>
      </w:r>
    </w:p>
    <w:p>
      <w:pPr>
        <w:spacing w:after="40"/>
        <w:ind w:left="340" w:hanging="255"/>
      </w:pPr>
      <w:r>
        <w:rPr>
          <w:b/>
          <w:color w:val="2E74B5"/>
        </w:rPr>
        <w:t xml:space="preserve">5. </w:t>
      </w:r>
      <w:r>
        <w:rPr>
          <w:b w:val="0"/>
          <w:i w:val="0"/>
        </w:rPr>
        <w:t xml:space="preserve">It looks right. F12 → Elements shows the browser invented the </w:t>
      </w:r>
      <w:r>
        <w:rPr>
          <w:rFonts w:ascii="Courier New" w:hAnsi="Courier New" w:eastAsia="Courier New"/>
          <w:b w:val="0"/>
          <w:i w:val="0"/>
          <w:color w:val="7A0010"/>
          <w:sz w:val="19"/>
        </w:rPr>
        <w:t>&lt;tr&gt;</w:t>
      </w:r>
      <w:r>
        <w:rPr>
          <w:b w:val="0"/>
          <w:i w:val="0"/>
        </w:rPr>
        <w:t>.</w:t>
      </w:r>
    </w:p>
    <w:p>
      <w:pPr>
        <w:spacing w:after="40"/>
        <w:ind w:left="340" w:hanging="255"/>
      </w:pPr>
      <w:r>
        <w:rPr>
          <w:b/>
          <w:color w:val="2E74B5"/>
        </w:rPr>
        <w:t xml:space="preserve">6. </w:t>
      </w:r>
      <w:r>
        <w:rPr>
          <w:b w:val="0"/>
          <w:i w:val="0"/>
        </w:rPr>
        <w:t>The caption still shows on top. Only the W3C validator reports it: a caption must be the first child of the table.</w:t>
      </w:r>
    </w:p>
    <w:p>
      <w:pPr>
        <w:spacing w:after="40"/>
        <w:ind w:left="340" w:hanging="255"/>
      </w:pPr>
      <w:r>
        <w:rPr>
          <w:b/>
          <w:color w:val="2E74B5"/>
        </w:rPr>
        <w:t xml:space="preserve">7. </w:t>
      </w:r>
      <w:r>
        <w:rPr>
          <w:b w:val="0"/>
          <w:i w:val="0"/>
        </w:rPr>
        <w:t xml:space="preserve">Type </w:t>
      </w:r>
      <w:r>
        <w:rPr>
          <w:rFonts w:ascii="Courier New" w:hAnsi="Courier New" w:eastAsia="Courier New"/>
          <w:b w:val="0"/>
          <w:i w:val="0"/>
          <w:color w:val="7A0010"/>
          <w:sz w:val="19"/>
        </w:rPr>
        <w:t>abc</w:t>
      </w:r>
      <w:r>
        <w:rPr>
          <w:b w:val="0"/>
          <w:i w:val="0"/>
        </w:rPr>
        <w:t xml:space="preserve"> as the email and submit: the form is sent. With </w:t>
      </w:r>
      <w:r>
        <w:rPr>
          <w:rFonts w:ascii="Courier New" w:hAnsi="Courier New" w:eastAsia="Courier New"/>
          <w:b w:val="0"/>
          <w:i w:val="0"/>
          <w:color w:val="7A0010"/>
          <w:sz w:val="19"/>
        </w:rPr>
        <w:t>type="email"</w:t>
      </w:r>
      <w:r>
        <w:rPr>
          <w:b w:val="0"/>
          <w:i w:val="0"/>
        </w:rPr>
        <w:t xml:space="preserve"> the browser stops you.</w:t>
      </w:r>
    </w:p>
    <w:p>
      <w:pPr>
        <w:spacing w:after="40"/>
        <w:ind w:left="340" w:hanging="255"/>
      </w:pPr>
      <w:r>
        <w:rPr>
          <w:b/>
          <w:color w:val="2E74B5"/>
        </w:rPr>
        <w:t xml:space="preserve">8. </w:t>
      </w:r>
      <w:r>
        <w:rPr>
          <w:b w:val="0"/>
          <w:i w:val="0"/>
        </w:rPr>
        <w:t>Deluxe is missing from the drop-down, and the word "Deluxe" appears loose next to it.</w:t>
      </w:r>
    </w:p>
    <w:p>
      <w:pPr>
        <w:spacing w:after="40"/>
        <w:ind w:left="340" w:hanging="255"/>
      </w:pPr>
      <w:r>
        <w:rPr>
          <w:b/>
          <w:color w:val="2E74B5"/>
        </w:rPr>
        <w:t xml:space="preserve">9. </w:t>
      </w:r>
      <w:r>
        <w:rPr>
          <w:b w:val="0"/>
          <w:i w:val="0"/>
        </w:rPr>
        <w:t>Submit with an empty name: the form is sent anyway.</w:t>
      </w:r>
    </w:p>
    <w:p>
      <w:pPr>
        <w:spacing w:after="40"/>
        <w:ind w:left="340" w:hanging="255"/>
      </w:pPr>
      <w:r>
        <w:rPr>
          <w:b/>
          <w:color w:val="2E74B5"/>
        </w:rPr>
        <w:t xml:space="preserve">10. </w:t>
      </w:r>
      <w:r>
        <w:rPr>
          <w:b w:val="0"/>
          <w:i w:val="0"/>
        </w:rPr>
        <w:t xml:space="preserve">Submit and read the URL: there is no </w:t>
      </w:r>
      <w:r>
        <w:rPr>
          <w:rFonts w:ascii="Courier New" w:hAnsi="Courier New" w:eastAsia="Courier New"/>
          <w:b w:val="0"/>
          <w:i w:val="0"/>
          <w:color w:val="7A0010"/>
          <w:sz w:val="19"/>
        </w:rPr>
        <w:t>room=</w:t>
      </w:r>
      <w:r>
        <w:rPr>
          <w:b w:val="0"/>
          <w:i w:val="0"/>
        </w:rPr>
        <w:t xml:space="preserve"> part. The kitchen (server) never hears which room.</w:t>
      </w:r>
    </w:p>
    <w:p>
      <w:pPr>
        <w:spacing w:after="40"/>
        <w:ind w:left="340" w:hanging="255"/>
      </w:pPr>
      <w:r>
        <w:rPr>
          <w:b/>
          <w:color w:val="2E74B5"/>
        </w:rPr>
        <w:t xml:space="preserve">11. </w:t>
      </w:r>
      <w:r>
        <w:rPr>
          <w:b w:val="0"/>
          <w:i w:val="0"/>
        </w:rPr>
        <w:t xml:space="preserve">You can tick Standard </w:t>
      </w:r>
      <w:r>
        <w:rPr>
          <w:b/>
          <w:i w:val="0"/>
        </w:rPr>
        <w:t>and</w:t>
      </w:r>
      <w:r>
        <w:rPr>
          <w:b w:val="0"/>
          <w:i w:val="0"/>
        </w:rPr>
        <w:t xml:space="preserve"> With balcony.</w:t>
      </w:r>
    </w:p>
    <w:p>
      <w:pPr>
        <w:spacing w:after="40"/>
        <w:ind w:left="340" w:hanging="255"/>
      </w:pPr>
      <w:r>
        <w:rPr>
          <w:b/>
          <w:color w:val="2E74B5"/>
        </w:rPr>
        <w:t xml:space="preserve">12. </w:t>
      </w:r>
      <w:r>
        <w:rPr>
          <w:b w:val="0"/>
          <w:i w:val="0"/>
        </w:rPr>
        <w:t>Click Book now: nothing happens.</w:t>
      </w:r>
    </w:p>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You may only ship code you can explain, line by line.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95959"/>
        <w:sz w:val="17"/>
      </w:rPr>
      <w:t>TSI · Week 2 Day 1 · Answer Keys  ·  INSTRUCTOR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eastAsia="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Calibri" w:hAnsi="Calibri" w:eastAsia="Calibri"/>
      <w:b/>
      <w:bCs/>
      <w:i/>
      <w:iCs/>
      <w:color w:val="59595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