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b/>
          <w:color w:val="2E74B5"/>
          <w:sz w:val="26"/>
        </w:rPr>
        <w:t>AI-Powered Full Stack Developer Program</w:t>
      </w:r>
    </w:p>
    <w:p>
      <w:pPr>
        <w:spacing w:after="600"/>
        <w:jc w:val="center"/>
      </w:pPr>
      <w:r>
        <w:rPr>
          <w:b/>
          <w:color w:val="595959"/>
          <w:sz w:val="22"/>
        </w:rPr>
        <w:t>CLASSWORK BOOKLET</w:t>
      </w:r>
    </w:p>
    <w:p>
      <w:pPr>
        <w:spacing w:after="120"/>
        <w:jc w:val="center"/>
      </w:pPr>
      <w:r>
        <w:rPr>
          <w:b/>
          <w:color w:val="1F3864"/>
          <w:sz w:val="32"/>
        </w:rPr>
        <w:t>Week 2 · Day 1</w:t>
      </w:r>
    </w:p>
    <w:p>
      <w:pPr>
        <w:spacing w:after="480"/>
        <w:jc w:val="center"/>
      </w:pPr>
      <w:r>
        <w:rPr>
          <w:b/>
          <w:color w:val="1F3864"/>
          <w:sz w:val="48"/>
        </w:rPr>
        <w:t>How the Web Works + HTML Core</w:t>
      </w:r>
    </w:p>
    <w:p>
      <w:pPr>
        <w:spacing w:after="1200"/>
        <w:jc w:val="center"/>
      </w:pPr>
      <w:r>
        <w:rPr>
          <w:b w:val="0"/>
          <w:color w:val="595959"/>
          <w:sz w:val="24"/>
        </w:rPr>
        <w:t>Every classwork task in order: D1-00 … then fast finishers FF1–FF6 (no solutions)</w:t>
      </w:r>
    </w:p>
    <w:p>
      <w:pPr>
        <w:spacing w:after="120"/>
        <w:jc w:val="center"/>
      </w:pPr>
      <w:r>
        <w:rPr>
          <w:b w:val="0"/>
          <w:color w:val="595959"/>
          <w:sz w:val="21"/>
        </w:rPr>
        <w:t>Momo House · TSI Canteen · Aarav · Sunita · Didi</w:t>
      </w:r>
    </w:p>
    <w:p>
      <w:pPr>
        <w:spacing w:after="1600"/>
        <w:jc w:val="center"/>
      </w:pPr>
      <w:r>
        <w:rPr>
          <w:b w:val="0"/>
          <w:color w:val="595959"/>
          <w:sz w:val="21"/>
        </w:rPr>
        <w:t>Stage 1, AI as Tutor: AI may explain; you type every line.</w:t>
      </w:r>
    </w:p>
    <w:p>
      <w:pPr>
        <w:spacing w:after="120"/>
        <w:jc w:val="center"/>
      </w:pPr>
      <w:r>
        <w:rPr>
          <w:b/>
          <w:color w:val="1F3864"/>
          <w:sz w:val="21"/>
        </w:rPr>
        <w:t>Tech Skills Institute (TSI) Nepal · Kathmandu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D1-00 · Setup check</w:t>
      </w:r>
    </w:p>
    <w:p>
      <w:pPr>
        <w:spacing w:after="40"/>
      </w:pPr>
      <w:r>
        <w:rPr>
          <w:i/>
          <w:color w:val="595959"/>
          <w:sz w:val="17"/>
        </w:rPr>
        <w:t>File: classwork/D1-00-setup-check/README.md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8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🔨 Build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Open the pack in VS Code, see your page live, and open F12.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Open VS Code. Click </w:t>
      </w:r>
      <w:r>
        <w:rPr>
          <w:b/>
          <w:i w:val="0"/>
        </w:rPr>
        <w:t>File → Open Folder…</w:t>
      </w:r>
      <w:r>
        <w:rPr>
          <w:b w:val="0"/>
          <w:i w:val="0"/>
        </w:rPr>
        <w:t xml:space="preserve"> and choose the </w:t>
      </w:r>
      <w:r>
        <w:rPr>
          <w:rFonts w:ascii="Courier New" w:hAnsi="Courier New" w:eastAsia="Courier New"/>
          <w:b/>
          <w:i w:val="0"/>
          <w:color w:val="7A0010"/>
          <w:sz w:val="19"/>
        </w:rPr>
        <w:t>W2D1</w:t>
      </w:r>
      <w:r>
        <w:rPr>
          <w:b w:val="0"/>
          <w:i w:val="0"/>
        </w:rPr>
        <w:t xml:space="preserve"> folder. Click </w:t>
      </w:r>
      <w:r>
        <w:rPr>
          <w:b/>
          <w:i w:val="0"/>
        </w:rPr>
        <w:t>Select Folder</w:t>
      </w:r>
      <w:r>
        <w:rPr>
          <w:b w:val="0"/>
          <w:i w:val="0"/>
        </w:rPr>
        <w:t xml:space="preserve">. (Open the </w:t>
      </w:r>
      <w:r>
        <w:rPr>
          <w:b w:val="0"/>
          <w:i/>
        </w:rPr>
        <w:t>folder</w:t>
      </w:r>
      <w:r>
        <w:rPr>
          <w:b w:val="0"/>
          <w:i w:val="0"/>
        </w:rPr>
        <w:t>, not a single file. Then all the links and tools work.)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In the Explorer on the left, 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classwork/D1-00-setup-check/index.html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Right-click inside the code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. Chrome opens the page.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4. </w:t>
      </w:r>
      <w:r>
        <w:rPr>
          <w:b w:val="0"/>
          <w:i w:val="0"/>
        </w:rPr>
        <w:t xml:space="preserve">In VS Code, change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Student</w:t>
      </w:r>
      <w:r>
        <w:rPr>
          <w:b w:val="0"/>
          <w:i w:val="0"/>
        </w:rPr>
        <w:t xml:space="preserve"> in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&lt;h1&gt;</w:t>
      </w:r>
      <w:r>
        <w:rPr>
          <w:b w:val="0"/>
          <w:i w:val="0"/>
        </w:rPr>
        <w:t xml:space="preserve"> to </w:t>
      </w:r>
      <w:r>
        <w:rPr>
          <w:b/>
          <w:i w:val="0"/>
        </w:rPr>
        <w:t>your own name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5. </w:t>
      </w:r>
      <w:r>
        <w:rPr>
          <w:b w:val="0"/>
          <w:i w:val="0"/>
        </w:rPr>
        <w:t xml:space="preserve">Press </w:t>
      </w:r>
      <w:r>
        <w:rPr>
          <w:b/>
          <w:i w:val="0"/>
        </w:rPr>
        <w:t>Ctrl+S</w:t>
      </w:r>
      <w:r>
        <w:rPr>
          <w:b w:val="0"/>
          <w:i w:val="0"/>
        </w:rPr>
        <w:t xml:space="preserve"> to save. Look at Chrome: the page reloads by itself.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6. </w:t>
      </w:r>
      <w:r>
        <w:rPr>
          <w:b w:val="0"/>
          <w:i w:val="0"/>
        </w:rPr>
        <w:t xml:space="preserve">In Chrome, press </w:t>
      </w:r>
      <w:r>
        <w:rPr>
          <w:b/>
          <w:i w:val="0"/>
        </w:rPr>
        <w:t>F12</w:t>
      </w:r>
      <w:r>
        <w:rPr>
          <w:b w:val="0"/>
          <w:i w:val="0"/>
        </w:rPr>
        <w:t xml:space="preserve">. Click the </w:t>
      </w:r>
      <w:r>
        <w:rPr>
          <w:b/>
          <w:i w:val="0"/>
        </w:rPr>
        <w:t>Elements</w:t>
      </w:r>
      <w:r>
        <w:rPr>
          <w:b w:val="0"/>
          <w:i w:val="0"/>
        </w:rPr>
        <w:t xml:space="preserve"> tab. Find your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&lt;h1&gt;</w:t>
      </w:r>
      <w:r>
        <w:rPr>
          <w:b w:val="0"/>
          <w:i w:val="0"/>
        </w:rPr>
        <w:t xml:space="preserve"> with your name in it.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7. </w:t>
      </w:r>
      <w:r>
        <w:rPr>
          <w:b w:val="0"/>
          <w:i w:val="0"/>
        </w:rPr>
        <w:t>Put VS Code and Chrome side by side (Win+← and Win+→). You will work like this all day.</w:t>
      </w: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Chrome shows "Namaste! My name is </w:t>
      </w:r>
      <w:r>
        <w:rPr>
          <w:b/>
          <w:i w:val="0"/>
        </w:rPr>
        <w:t>your name</w:t>
      </w:r>
      <w:r>
        <w:rPr>
          <w:b w:val="0"/>
          <w:i w:val="0"/>
        </w:rPr>
        <w:t>".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You saved once and the page changed </w:t>
      </w:r>
      <w:r>
        <w:rPr>
          <w:b/>
          <w:i w:val="0"/>
        </w:rPr>
        <w:t>without</w:t>
      </w:r>
      <w:r>
        <w:rPr>
          <w:b w:val="0"/>
          <w:i w:val="0"/>
        </w:rPr>
        <w:t xml:space="preserve"> pressing F5 (Live Server).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F12 → Elements shows your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&lt;h1&gt;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No </w:t>
      </w:r>
      <w:r>
        <w:rPr>
          <w:b/>
          <w:i w:val="0"/>
        </w:rPr>
        <w:t>Open with Live Server</w:t>
      </w:r>
      <w:r>
        <w:rPr>
          <w:b w:val="0"/>
          <w:i w:val="0"/>
        </w:rPr>
        <w:t xml:space="preserve"> in the menu? Use the fallback: double-click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in Windows Explorer. It opens in Chrome. After each save, press </w:t>
      </w:r>
      <w:r>
        <w:rPr>
          <w:b/>
          <w:i w:val="0"/>
        </w:rPr>
        <w:t>F5</w:t>
      </w:r>
      <w:r>
        <w:rPr>
          <w:b w:val="0"/>
          <w:i w:val="0"/>
        </w:rPr>
        <w:t xml:space="preserve">. Install Live Server at the break (see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START-HERE.md</w:t>
      </w:r>
      <w:r>
        <w:rPr>
          <w:b w:val="0"/>
          <w:i w:val="0"/>
        </w:rPr>
        <w:t>).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The page did not change? Check the dot on the VS Code tab. A white dot means "not saved". Press Ctrl+S.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Still stuck? Raise your hand. One install problem must not stop you. Use the fallback and keep going.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Read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START-HERE.md</w:t>
      </w:r>
      <w:r>
        <w:rPr>
          <w:b w:val="0"/>
          <w:i w:val="0"/>
        </w:rPr>
        <w:t xml:space="preserve"> again and check that </w:t>
      </w:r>
      <w:r>
        <w:rPr>
          <w:b/>
          <w:i w:val="0"/>
        </w:rPr>
        <w:t>HTMLHint</w:t>
      </w:r>
      <w:r>
        <w:rPr>
          <w:b w:val="0"/>
          <w:i w:val="0"/>
        </w:rPr>
        <w:t xml:space="preserve"> is installed. You need it from block B3.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D1-01 · See the letters arrive</w:t>
      </w:r>
    </w:p>
    <w:p>
      <w:pPr>
        <w:spacing w:after="40"/>
      </w:pPr>
      <w:r>
        <w:rPr>
          <w:i/>
          <w:color w:val="595959"/>
          <w:sz w:val="17"/>
        </w:rPr>
        <w:t>File: classwork/D1-01-see-the-letters-arrive/README.md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8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🔍 Explore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See with your own eyes that a web page is many parcels sent by a server.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>This exercise uses a terminal, Live Server and Chrome DevTools.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r>
        <w:rPr>
          <w:b/>
          <w:i w:val="0"/>
        </w:rPr>
        <w:t>Remember the postal system:</w:t>
      </w:r>
      <w:r>
        <w:rPr>
          <w:b w:val="0"/>
          <w:i w:val="0"/>
        </w:rPr>
        <w:t xml:space="preserve"> your browser writes a letter (the </w:t>
      </w:r>
      <w:r>
        <w:rPr>
          <w:b/>
          <w:i w:val="0"/>
        </w:rPr>
        <w:t>request</w:t>
      </w:r>
      <w:r>
        <w:rPr>
          <w:b w:val="0"/>
          <w:i w:val="0"/>
        </w:rPr>
        <w:t xml:space="preserve">). The server mails back a parcel (the </w:t>
      </w:r>
      <w:r>
        <w:rPr>
          <w:b/>
          <w:i w:val="0"/>
        </w:rPr>
        <w:t>response</w:t>
      </w:r>
      <w:r>
        <w:rPr>
          <w:b w:val="0"/>
          <w:i w:val="0"/>
        </w:rPr>
        <w:t>). One page = many parcels.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/>
          <w:i w:val="0"/>
        </w:rPr>
        <w:t>Ping (a letter there and back).</w:t>
      </w:r>
      <w:r>
        <w:rPr>
          <w:b w:val="0"/>
          <w:i w:val="0"/>
        </w:rPr>
        <w:t xml:space="preserve"> Open a terminal in VS Code: menu </w:t>
      </w:r>
      <w:r>
        <w:rPr>
          <w:b/>
          <w:i w:val="0"/>
        </w:rPr>
        <w:t>Terminal → New Terminal</w:t>
      </w:r>
      <w:r>
        <w:rPr>
          <w:b w:val="0"/>
          <w:i w:val="0"/>
        </w:rPr>
        <w:t xml:space="preserve"> (shortcut: </w:t>
      </w:r>
      <w:r>
        <w:rPr>
          <w:b/>
          <w:i w:val="0"/>
        </w:rPr>
        <w:t>Ctrl</w:t>
      </w:r>
      <w:r>
        <w:rPr>
          <w:b w:val="0"/>
          <w:i w:val="0"/>
        </w:rPr>
        <w:t xml:space="preserve"> + the key under Esc).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– </w:t>
      </w:r>
      <w:r>
        <w:rPr>
          <w:b w:val="0"/>
          <w:i w:val="0"/>
        </w:rPr>
        <w:t xml:space="preserve">No Wi-Fi: type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ping localhost</w:t>
      </w:r>
      <w:r>
        <w:rPr>
          <w:b w:val="0"/>
          <w:i w:val="0"/>
        </w:rPr>
        <w:t xml:space="preserve"> and press Enter.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– </w:t>
      </w:r>
      <w:r>
        <w:rPr>
          <w:b w:val="0"/>
          <w:i w:val="0"/>
        </w:rPr>
        <w:t xml:space="preserve">Wi-Fi: type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ping google.com</w:t>
      </w:r>
      <w:r>
        <w:rPr>
          <w:b w:val="0"/>
          <w:i w:val="0"/>
        </w:rPr>
        <w:t xml:space="preserve"> and press Enter.</w:t>
      </w:r>
    </w:p>
    <w:p>
      <w:r>
        <w:rPr>
          <w:b w:val="0"/>
          <w:i w:val="0"/>
        </w:rPr>
        <w:t xml:space="preserve">Copy one reply line into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my-findings.md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/>
          <w:i w:val="0"/>
        </w:rPr>
        <w:t>Count the parcels.</w:t>
      </w:r>
      <w:r>
        <w:rPr>
          <w:b w:val="0"/>
          <w:i w:val="0"/>
        </w:rPr>
        <w:t xml:space="preserve"> 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Server. Press </w:t>
      </w:r>
      <w:r>
        <w:rPr>
          <w:b/>
          <w:i w:val="0"/>
        </w:rPr>
        <w:t>F12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Network</w:t>
      </w:r>
      <w:r>
        <w:rPr>
          <w:b w:val="0"/>
          <w:i w:val="0"/>
        </w:rPr>
        <w:t xml:space="preserve"> tab → press </w:t>
      </w:r>
      <w:r>
        <w:rPr>
          <w:b/>
          <w:i w:val="0"/>
        </w:rPr>
        <w:t>F5</w:t>
      </w:r>
      <w:r>
        <w:rPr>
          <w:b w:val="0"/>
          <w:i w:val="0"/>
        </w:rPr>
        <w:t xml:space="preserve">. Count the lines. Write the number and the names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my-findings.md</w:t>
      </w:r>
      <w:r>
        <w:rPr>
          <w:b w:val="0"/>
          <w:i w:val="0"/>
        </w:rPr>
        <w:t>.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– </w:t>
      </w:r>
      <w:r>
        <w:rPr>
          <w:b w:val="0"/>
          <w:i w:val="0"/>
        </w:rPr>
        <w:t xml:space="preserve">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count a line called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ws</w:t>
      </w:r>
      <w:r>
        <w:rPr>
          <w:b w:val="0"/>
          <w:i w:val="0"/>
        </w:rPr>
        <w:t>. That is Live Server listening for your saves.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/>
          <w:i w:val="0"/>
        </w:rPr>
        <w:t>Read the letter's answer.</w:t>
      </w:r>
      <w:r>
        <w:rPr>
          <w:b w:val="0"/>
          <w:i w:val="0"/>
        </w:rPr>
        <w:t xml:space="preserve"> Right-click on the page → </w:t>
      </w:r>
      <w:r>
        <w:rPr>
          <w:b/>
          <w:i w:val="0"/>
        </w:rPr>
        <w:t>View Page Source</w:t>
      </w:r>
      <w:r>
        <w:rPr>
          <w:b w:val="0"/>
          <w:i w:val="0"/>
        </w:rPr>
        <w:t xml:space="preserve"> (or Ctrl+U). Find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&lt;h1&gt;</w:t>
      </w:r>
      <w:r>
        <w:rPr>
          <w:b w:val="0"/>
          <w:i w:val="0"/>
        </w:rPr>
        <w:t xml:space="preserve">. Write its text and its line number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my-findings.md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4. </w:t>
      </w:r>
      <w:r>
        <w:rPr>
          <w:b/>
          <w:i w:val="0"/>
        </w:rPr>
        <w:t>Wi-Fi bonus:</w:t>
      </w:r>
      <w:r>
        <w:rPr>
          <w:b w:val="0"/>
          <w:i w:val="0"/>
        </w:rPr>
        <w:t xml:space="preserve"> open any real website (for example a news site), F12 → Network → F5. How many requests?</w:t>
      </w: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my-findings.md</w:t>
      </w:r>
      <w:r>
        <w:rPr>
          <w:b w:val="0"/>
          <w:i w:val="0"/>
        </w:rPr>
        <w:t xml:space="preserve"> has a ping reply line, the number of parcels (it should be </w:t>
      </w:r>
      <w:r>
        <w:rPr>
          <w:b/>
          <w:i w:val="0"/>
        </w:rPr>
        <w:t>7</w:t>
      </w:r>
      <w:r>
        <w:rPr>
          <w:b w:val="0"/>
          <w:i w:val="0"/>
        </w:rPr>
        <w:t xml:space="preserve">), and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&lt;h1&gt;</w:t>
      </w:r>
      <w:r>
        <w:rPr>
          <w:b w:val="0"/>
          <w:i w:val="0"/>
        </w:rPr>
        <w:t xml:space="preserve"> text and line number.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You can say in one sentence: "One page is many files; the browser asks for each one."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The Network tab is empty? Keep it open and press F5 again. It only records while it is open.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You count 8? One line is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ws</w:t>
      </w:r>
      <w:r>
        <w:rPr>
          <w:b w:val="0"/>
          <w:i w:val="0"/>
        </w:rPr>
        <w:t xml:space="preserve"> (Live Server). Don't count it. Without Live Server (double-click), the Network tab shows the same 7 files as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file://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Ping says "could not find host"? No Wi-Fi. Use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ping localhost</w:t>
      </w:r>
      <w:r>
        <w:rPr>
          <w:b w:val="0"/>
          <w:i w:val="0"/>
        </w:rPr>
        <w:t xml:space="preserve"> instead.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style.css</w:t>
      </w:r>
      <w:r>
        <w:rPr>
          <w:b w:val="0"/>
          <w:i w:val="0"/>
        </w:rPr>
        <w:t xml:space="preserve"> and change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h1</w:t>
      </w:r>
      <w:r>
        <w:rPr>
          <w:b w:val="0"/>
          <w:i w:val="0"/>
        </w:rPr>
        <w:t xml:space="preserve"> colour from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#990011</w:t>
      </w:r>
      <w:r>
        <w:rPr>
          <w:b w:val="0"/>
          <w:i w:val="0"/>
        </w:rPr>
        <w:t xml:space="preserve"> to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#0B6E4F</w:t>
      </w:r>
      <w:r>
        <w:rPr>
          <w:b w:val="0"/>
          <w:i w:val="0"/>
        </w:rPr>
        <w:t>. Save. Which parcel changed? Check the Network tab.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D1-02 · Emmet speed drill</w:t>
      </w:r>
    </w:p>
    <w:p>
      <w:pPr>
        <w:spacing w:after="40"/>
      </w:pPr>
      <w:r>
        <w:rPr>
          <w:i/>
          <w:color w:val="595959"/>
          <w:sz w:val="17"/>
        </w:rPr>
        <w:t>File: classwork/D1-02-emmet-speed-drill/README.md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7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🔨 Build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Use Emmet (speed-dial for tags) and 4 shortcuts to build a page fast.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is empty. Make it look like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target.html</w:t>
      </w:r>
      <w:r>
        <w:rPr>
          <w:b w:val="0"/>
          <w:i w:val="0"/>
        </w:rPr>
        <w:t xml:space="preserve">. 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target.html</w:t>
      </w:r>
      <w:r>
        <w:rPr>
          <w:b w:val="0"/>
          <w:i w:val="0"/>
        </w:rPr>
        <w:t xml:space="preserve"> with Live Server in a second tab to see the goal.</w:t>
      </w:r>
    </w:p>
    <w:p>
      <w:r>
        <w:rPr>
          <w:b w:val="0"/>
          <w:i w:val="0"/>
        </w:rPr>
        <w:t xml:space="preserve">Type each abbreviation, then press </w:t>
      </w:r>
      <w:r>
        <w:rPr>
          <w:b/>
          <w:i w:val="0"/>
        </w:rPr>
        <w:t>Tab</w:t>
      </w:r>
      <w:r>
        <w:rPr>
          <w:b w:val="0"/>
          <w:i w:val="0"/>
        </w:rPr>
        <w:t>. Then type the words inside.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465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Type this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Then press</w:t>
            </w:r>
          </w:p>
        </w:tc>
        <w:tc>
          <w:tcPr>
            <w:tcW w:type="dxa" w:w="5245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You get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46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!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Tab</w:t>
            </w:r>
          </w:p>
        </w:tc>
        <w:tc>
          <w:tcPr>
            <w:tcW w:type="dxa" w:w="5245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the full skeleton (change the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&lt;title&gt;</w:t>
            </w:r>
            <w:r>
              <w:rPr>
                <w:b w:val="0"/>
                <w:i w:val="0"/>
                <w:sz w:val="18"/>
              </w:rPr>
              <w:t xml:space="preserve"> to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Emmet Speed Drill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465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h1+p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Tab</w:t>
            </w:r>
          </w:p>
        </w:tc>
        <w:tc>
          <w:tcPr>
            <w:tcW w:type="dxa" w:w="5245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a heading and a paragraph next to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46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ul&gt;li*5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Tab</w:t>
            </w:r>
          </w:p>
        </w:tc>
        <w:tc>
          <w:tcPr>
            <w:tcW w:type="dxa" w:w="5245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a list with 5 items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465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nav&gt;a*3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Tab</w:t>
            </w:r>
          </w:p>
        </w:tc>
        <w:tc>
          <w:tcPr>
            <w:tcW w:type="dxa" w:w="5245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3 links in a nav (type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#</w:t>
            </w:r>
            <w:r>
              <w:rPr>
                <w:b w:val="0"/>
                <w:i w:val="0"/>
                <w:sz w:val="18"/>
              </w:rPr>
              <w:t xml:space="preserve"> inside each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href=""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46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table&gt;tr*3&gt;td*2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Tab</w:t>
            </w:r>
          </w:p>
        </w:tc>
        <w:tc>
          <w:tcPr>
            <w:tcW w:type="dxa" w:w="5245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a table: 3 rows, 2 cells each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465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.card&gt;h2+p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Tab</w:t>
            </w:r>
          </w:p>
        </w:tc>
        <w:tc>
          <w:tcPr>
            <w:tcW w:type="dxa" w:w="5245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a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&lt;div class="card"&gt;</w:t>
            </w:r>
            <w:r>
              <w:rPr>
                <w:b w:val="0"/>
                <w:i w:val="0"/>
                <w:sz w:val="18"/>
              </w:rPr>
              <w:t xml:space="preserve"> with a heading and a paragraph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Bonus 7</w:t>
            </w:r>
          </w:p>
        </w:tc>
        <w:tc>
          <w:tcPr>
            <w:tcW w:type="dxa" w:w="246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ul&gt;li.item$*3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Tab</w:t>
            </w:r>
          </w:p>
        </w:tc>
        <w:tc>
          <w:tcPr>
            <w:tcW w:type="dxa" w:w="524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item1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item2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item3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Bonus 8</w:t>
            </w:r>
          </w:p>
        </w:tc>
        <w:tc>
          <w:tcPr>
            <w:tcW w:type="dxa" w:w="2465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lorem20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Tab</w:t>
            </w:r>
          </w:p>
        </w:tc>
        <w:tc>
          <w:tcPr>
            <w:tcW w:type="dxa" w:w="5245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20 words of dummy text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Shortcuts to use on the way: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772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Keys</w:t>
            </w:r>
          </w:p>
        </w:tc>
        <w:tc>
          <w:tcPr>
            <w:tcW w:type="dxa" w:w="6866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772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Alt+Shift+↓</w:t>
            </w:r>
          </w:p>
        </w:tc>
        <w:tc>
          <w:tcPr>
            <w:tcW w:type="dxa" w:w="6866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copy the line down</w:t>
            </w:r>
          </w:p>
        </w:tc>
      </w:tr>
      <w:tr>
        <w:tc>
          <w:tcPr>
            <w:tcW w:type="dxa" w:w="2772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Ctrl+/</w:t>
            </w:r>
          </w:p>
        </w:tc>
        <w:tc>
          <w:tcPr>
            <w:tcW w:type="dxa" w:w="6866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comment / uncomment the line</w:t>
            </w:r>
          </w:p>
        </w:tc>
      </w:tr>
      <w:tr>
        <w:tc>
          <w:tcPr>
            <w:tcW w:type="dxa" w:w="2772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Shift+Alt+F</w:t>
            </w:r>
          </w:p>
        </w:tc>
        <w:tc>
          <w:tcPr>
            <w:tcW w:type="dxa" w:w="6866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tidy up (format) the whole file</w:t>
            </w:r>
          </w:p>
        </w:tc>
      </w:tr>
      <w:tr>
        <w:tc>
          <w:tcPr>
            <w:tcW w:type="dxa" w:w="2772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Ctrl+D</w:t>
            </w:r>
          </w:p>
        </w:tc>
        <w:tc>
          <w:tcPr>
            <w:tcW w:type="dxa" w:w="6866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select the next match of a word (edit both at once)</w:t>
            </w:r>
          </w:p>
        </w:tc>
      </w:tr>
      <w:tr>
        <w:tc>
          <w:tcPr>
            <w:tcW w:type="dxa" w:w="2772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Linked editing</w:t>
            </w:r>
          </w:p>
        </w:tc>
        <w:tc>
          <w:tcPr>
            <w:tcW w:type="dxa" w:w="6866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change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&lt;ul&gt;</w:t>
            </w:r>
            <w:r>
              <w:rPr>
                <w:b w:val="0"/>
                <w:i w:val="0"/>
                <w:sz w:val="18"/>
              </w:rPr>
              <w:t xml:space="preserve"> to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&lt;ol&gt;</w:t>
            </w:r>
            <w:r>
              <w:rPr>
                <w:b w:val="0"/>
                <w:i w:val="0"/>
                <w:sz w:val="18"/>
              </w:rPr>
              <w:t>: the closing tag changes too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Your page in Chrome looks the same as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target.html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You used all 6 required abbreviations and at least 3 shortcuts.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Shift+Alt+F made your file tidy (2-space indents).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Tab does nothing? Check the bottom-right of VS Code says </w:t>
      </w:r>
      <w:r>
        <w:rPr>
          <w:b/>
          <w:i w:val="0"/>
        </w:rPr>
        <w:t>HTML</w:t>
      </w:r>
      <w:r>
        <w:rPr>
          <w:b w:val="0"/>
          <w:i w:val="0"/>
        </w:rPr>
        <w:t>. If it says Plain Text, click it and choose HTML.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Type the abbreviation with </w:t>
      </w:r>
      <w:r>
        <w:rPr>
          <w:b/>
          <w:i w:val="0"/>
        </w:rPr>
        <w:t>no spaces</w:t>
      </w:r>
      <w:r>
        <w:rPr>
          <w:b w:val="0"/>
          <w:i w:val="0"/>
        </w:rPr>
        <w:t xml:space="preserve">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ul &gt; li</w:t>
      </w:r>
      <w:r>
        <w:rPr>
          <w:b w:val="0"/>
          <w:i w:val="0"/>
        </w:rPr>
        <w:t xml:space="preserve"> does not work.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ul&gt;li*5</w:t>
      </w:r>
      <w:r>
        <w:rPr>
          <w:b w:val="0"/>
          <w:i w:val="0"/>
        </w:rPr>
        <w:t xml:space="preserve"> does.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target.html</w:t>
      </w:r>
      <w:r>
        <w:rPr>
          <w:b w:val="0"/>
          <w:i w:val="0"/>
        </w:rPr>
        <w:t xml:space="preserve"> in VS Code and compare line by line.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ul&gt;li{Momo $}*4</w:t>
      </w:r>
      <w:r>
        <w:rPr>
          <w:b w:val="0"/>
          <w:i w:val="0"/>
        </w:rPr>
        <w:t xml:space="preserve"> and press Tab. What do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{}</w:t>
      </w:r>
      <w:r>
        <w:rPr>
          <w:b w:val="0"/>
          <w:i w:val="0"/>
        </w:rPr>
        <w:t xml:space="preserve"> do?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D1-03 · Skeleton from memory</w:t>
      </w:r>
    </w:p>
    <w:p>
      <w:pPr>
        <w:spacing w:after="40"/>
      </w:pPr>
      <w:r>
        <w:rPr>
          <w:i/>
          <w:color w:val="595959"/>
          <w:sz w:val="17"/>
        </w:rPr>
        <w:t>File: classwork/D1-03-skeleton-from-memory/README.md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4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🔨 Build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Type the whole HTML skeleton from memory. No Emmet, no notes.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pPr>
        <w:keepNext/>
      </w:pPr>
      <w:r>
        <w:rPr>
          <w:b/>
          <w:i w:val="0"/>
        </w:rPr>
        <w:t xml:space="preserve">Close your notes. Don't use </w:t>
      </w:r>
      <w:r>
        <w:rPr>
          <w:rFonts w:ascii="Courier New" w:hAnsi="Courier New" w:eastAsia="Courier New"/>
          <w:b/>
          <w:i w:val="0"/>
          <w:color w:val="7A0010"/>
          <w:sz w:val="19"/>
        </w:rPr>
        <w:t>!</w:t>
      </w:r>
      <w:r>
        <w:rPr>
          <w:b/>
          <w:i w:val="0"/>
        </w:rPr>
        <w:t>.</w:t>
      </w:r>
      <w:r>
        <w:rPr>
          <w:b w:val="0"/>
          <w:i w:val="0"/>
        </w:rPr>
        <w:t xml:space="preserve"> Type every line yourself in the empty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>: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The DOCTYPE line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&lt;html&gt;</w:t>
      </w:r>
      <w:r>
        <w:rPr>
          <w:b w:val="0"/>
          <w:i w:val="0"/>
        </w:rPr>
        <w:t xml:space="preserve"> with the language attribute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&lt;head&gt;</w:t>
      </w:r>
      <w:r>
        <w:rPr>
          <w:b w:val="0"/>
          <w:i w:val="0"/>
        </w:rPr>
        <w:t xml:space="preserve"> with: meta charset, meta viewport, title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4.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&lt;body&gt;</w:t>
      </w:r>
      <w:r>
        <w:rPr>
          <w:b w:val="0"/>
          <w:i w:val="0"/>
        </w:rPr>
        <w:t xml:space="preserve"> with one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&lt;h1&gt;</w:t>
      </w:r>
      <w:r>
        <w:rPr>
          <w:b w:val="0"/>
          <w:i w:val="0"/>
        </w:rPr>
        <w:t xml:space="preserve"> and one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&lt;p&gt;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5. </w:t>
      </w:r>
      <w:r>
        <w:rPr>
          <w:b w:val="0"/>
          <w:i w:val="0"/>
        </w:rPr>
        <w:t>Close everything (last box opened, first box closed)</w:t>
      </w:r>
    </w:p>
    <w:p>
      <w:r>
        <w:rPr>
          <w:b/>
          <w:i w:val="0"/>
        </w:rPr>
        <w:t>Wrong is fine. Blank is not.</w:t>
      </w:r>
      <w:r>
        <w:rPr>
          <w:b w:val="0"/>
          <w:i w:val="0"/>
        </w:rPr>
        <w:t xml:space="preserve"> Then open the page with Live Server and check it against your notes.</w:t>
      </w: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The tab shows your title.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The page shows your heading and paragraph.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The Problems panel (Ctrl+Shift+M) shows 0 problems.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Start with the boxes: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&lt;html&gt;</w:t>
      </w:r>
      <w:r>
        <w:rPr>
          <w:b w:val="0"/>
          <w:i w:val="0"/>
        </w:rPr>
        <w:t xml:space="preserve">, then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&lt;head&gt;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&lt;body&gt;</w:t>
      </w:r>
      <w:r>
        <w:rPr>
          <w:b w:val="0"/>
          <w:i w:val="0"/>
        </w:rPr>
        <w:t xml:space="preserve"> inside it. Fill them after.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Can't remember the meta lines? Write the ones you remember. Check them later.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After 4 minutes, 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notes/03-html-skeleton-and-anatomy.md</w:t>
      </w:r>
      <w:r>
        <w:rPr>
          <w:b w:val="0"/>
          <w:i w:val="0"/>
        </w:rPr>
        <w:t xml:space="preserve"> and correct your file. Mark what you forgot.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>Delete everything and type it again. Can you do it in under 90 seconds?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D1-04 · Broken Skeleton</w:t>
      </w:r>
    </w:p>
    <w:p>
      <w:pPr>
        <w:spacing w:after="40"/>
      </w:pPr>
      <w:r>
        <w:rPr>
          <w:i/>
          <w:color w:val="595959"/>
          <w:sz w:val="17"/>
        </w:rPr>
        <w:t>File: classwork/D1-04-broken-skeleton/README.md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10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Repair the skeleton of a page. Use HTMLHint and F12 to see the silent problems.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r>
        <w:rPr>
          <w:b w:val="0"/>
          <w:i w:val="0"/>
        </w:rPr>
        <w:t xml:space="preserve">Aarav wrote his first page last night. Some parts are broken. The browser is a polite guesser: it shows </w:t>
      </w:r>
      <w:r>
        <w:rPr>
          <w:b w:val="0"/>
          <w:i/>
        </w:rPr>
        <w:t>something</w:t>
      </w:r>
      <w:r>
        <w:rPr>
          <w:b w:val="0"/>
          <w:i w:val="0"/>
        </w:rPr>
        <w:t>, but not what Aarav wanted.</w:t>
      </w:r>
    </w:p>
    <w:p>
      <w:r>
        <w:rPr>
          <w:b w:val="0"/>
          <w:i w:val="0"/>
        </w:rPr>
        <w:t xml:space="preserve">File: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(one file).</w:t>
      </w:r>
    </w:p>
    <w:p>
      <w:r>
        <w:rPr>
          <w:b/>
          <w:i w:val="0"/>
        </w:rPr>
        <w:t>There are 6 bugs. Find at least 4.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after="40"/>
            </w:pPr>
            <w:r>
              <w:rPr>
                <w:b w:val="0"/>
                <w:i w:val="0"/>
              </w:rPr>
              <w:t xml:space="preserve">⚠️ </w:t>
            </w:r>
            <w:r>
              <w:rPr>
                <w:b/>
                <w:i w:val="0"/>
              </w:rPr>
              <w:t>Fix this first:</w:t>
            </w:r>
            <w:r>
              <w:rPr>
                <w:b w:val="0"/>
                <w:i w:val="0"/>
              </w:rPr>
              <w:t xml:space="preserve"> if most of the page is giant and bold, repair the heading first. It makes the other problems hard to see.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For each bug: find it, fix it, save, and check the page again.</w:t>
      </w:r>
    </w:p>
    <w:p>
      <w:pPr>
        <w:pStyle w:val="Heading3"/>
        <w:keepNext/>
      </w:pPr>
      <w:r>
        <w:rPr>
          <w:b w:val="0"/>
          <w:i w:val="0"/>
        </w:rPr>
        <w:t>Hints (one per bug type)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First line</w:t>
      </w:r>
      <w:r>
        <w:rPr>
          <w:b w:val="0"/>
          <w:i w:val="0"/>
        </w:rPr>
        <w:t>: what must every HTML file start with?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 xml:space="preserve">The </w:t>
      </w:r>
      <w:r>
        <w:rPr>
          <w:rFonts w:ascii="Courier New" w:hAnsi="Courier New" w:eastAsia="Courier New"/>
          <w:b/>
          <w:i w:val="0"/>
          <w:color w:val="7A0010"/>
          <w:sz w:val="19"/>
        </w:rPr>
        <w:t>&lt;html&gt;</w:t>
      </w:r>
      <w:r>
        <w:rPr>
          <w:b/>
          <w:i w:val="0"/>
        </w:rPr>
        <w:t xml:space="preserve"> tag</w:t>
      </w:r>
      <w:r>
        <w:rPr>
          <w:b w:val="0"/>
          <w:i w:val="0"/>
        </w:rPr>
        <w:t>: it should say which language the page is in.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The browser tab</w:t>
      </w:r>
      <w:r>
        <w:rPr>
          <w:b w:val="0"/>
          <w:i w:val="0"/>
        </w:rPr>
        <w:t xml:space="preserve">: does it show the page name? Check the spelling of the tag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&lt;head&gt;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Giant text</w:t>
      </w:r>
      <w:r>
        <w:rPr>
          <w:b w:val="0"/>
          <w:i w:val="0"/>
        </w:rPr>
        <w:t>: a heading that never ends.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Nesting</w:t>
      </w:r>
      <w:r>
        <w:rPr>
          <w:b w:val="0"/>
          <w:i w:val="0"/>
        </w:rPr>
        <w:t>: last box opened, first box closed.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Missing footer</w:t>
      </w:r>
      <w:r>
        <w:rPr>
          <w:b w:val="0"/>
          <w:i w:val="0"/>
        </w:rPr>
        <w:t>: how does a comment end?</w:t>
      </w:r>
    </w:p>
    <w:p>
      <w:pPr>
        <w:pStyle w:val="Heading3"/>
        <w:keepNext/>
      </w:pPr>
      <w:r>
        <w:rPr>
          <w:b w:val="0"/>
          <w:i w:val="0"/>
        </w:rPr>
        <w:t>How bugs hide (the visibility legend)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53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21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How you see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(Problems panel: Ctrl+Shift+M)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really built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F12 → Elements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D(URL)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Submit the form and read the address bar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URL bar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H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Hidden on Windows; breaks on a real Linux server (capital letters in a file name)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instructor explains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Rule check: no tool shows it. Read the code and check the rule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No squiggles in VS Code. The Problems panel (Ctrl+Shift+M) shows </w:t>
      </w:r>
      <w:r>
        <w:rPr>
          <w:b/>
          <w:i w:val="0"/>
        </w:rPr>
        <w:t>0</w:t>
      </w:r>
      <w:r>
        <w:rPr>
          <w:b w:val="0"/>
          <w:i w:val="0"/>
        </w:rPr>
        <w:t xml:space="preserve"> problems for this file.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The tab says </w:t>
      </w:r>
      <w:r>
        <w:rPr>
          <w:b/>
          <w:i w:val="0"/>
        </w:rPr>
        <w:t>Aarav's Page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Only "Hello, I am Aarav" is big.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The line and "Made by Aarav, Week 2" show at the bottom.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pPr>
        <w:keepNext/>
      </w:pPr>
      <w:r>
        <w:rPr>
          <w:b w:val="0"/>
          <w:i w:val="0"/>
        </w:rPr>
        <w:t>Write this in your notebook: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6. The reveal taught me: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Open the Problems panel (Ctrl+Shift+M). Click each problem. VS Code jumps to the line.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Press F12 → Elements. Compare what the browser built with your code.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Compare with the skeleton in your notes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notes/03-html-skeleton-and-anatomy.md</w:t>
      </w:r>
      <w:r>
        <w:rPr>
          <w:b w:val="0"/>
          <w:i w:val="0"/>
        </w:rPr>
        <w:t>) line by line.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D1-FF4 Evil page</w:t>
      </w:r>
      <w:r>
        <w:rPr>
          <w:b w:val="0"/>
          <w:i w:val="0"/>
        </w:rPr>
        <w:t xml:space="preserve">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classwork/fast-finishers/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D1-05 · Grandmother's note</w:t>
      </w:r>
    </w:p>
    <w:p>
      <w:pPr>
        <w:spacing w:after="40"/>
      </w:pPr>
      <w:r>
        <w:rPr>
          <w:i/>
          <w:color w:val="595959"/>
          <w:sz w:val="17"/>
        </w:rPr>
        <w:t>File: classwork/D1-05-grandmothers-note/README.md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4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✏️ Modify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Give plain text a tone of voice with strong, em, br and blockquote.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pPr>
        <w:keepNext/>
      </w:pPr>
      <w:r>
        <w:rPr>
          <w:b w:val="0"/>
          <w:i w:val="0"/>
        </w:rPr>
        <w:t>Hajur Aama (grandmother) wrote Aarav a note. Right now it is one flat block of text. Give it her tone of voice: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&lt;strong&gt;</w:t>
      </w:r>
      <w:r>
        <w:rPr>
          <w:b w:val="0"/>
          <w:i w:val="0"/>
        </w:rPr>
        <w:t xml:space="preserve">: the part she says is </w:t>
      </w:r>
      <w:r>
        <w:rPr>
          <w:b/>
          <w:i w:val="0"/>
        </w:rPr>
        <w:t>important</w:t>
      </w:r>
      <w:r>
        <w:rPr>
          <w:b w:val="0"/>
          <w:i w:val="0"/>
        </w:rPr>
        <w:t xml:space="preserve"> ("the best momo in all of Kathmandu")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&lt;em&gt;</w:t>
      </w:r>
      <w:r>
        <w:rPr>
          <w:b w:val="0"/>
          <w:i w:val="0"/>
        </w:rPr>
        <w:t xml:space="preserve">: the words she would </w:t>
      </w:r>
      <w:r>
        <w:rPr>
          <w:b/>
          <w:i w:val="0"/>
        </w:rPr>
        <w:t>stress</w:t>
      </w:r>
      <w:r>
        <w:rPr>
          <w:b w:val="0"/>
          <w:i w:val="0"/>
        </w:rPr>
        <w:t xml:space="preserve"> when speaking ("do not")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&lt;br&gt;</w:t>
      </w:r>
      <w:r>
        <w:rPr>
          <w:b w:val="0"/>
          <w:i w:val="0"/>
        </w:rPr>
        <w:t>: a pause inside one thought (and between "With love," and her name)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&lt;blockquote&gt;</w:t>
      </w:r>
      <w:r>
        <w:rPr>
          <w:b w:val="0"/>
          <w:i w:val="0"/>
        </w:rPr>
        <w:t xml:space="preserve">: grandfather's words. She is </w:t>
      </w:r>
      <w:r>
        <w:rPr>
          <w:b/>
          <w:i w:val="0"/>
        </w:rPr>
        <w:t>quoting someone else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Bonus: split the long paragraph into 3–4 short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&lt;p&gt;</w:t>
      </w:r>
      <w:r>
        <w:rPr>
          <w:b w:val="0"/>
          <w:i w:val="0"/>
        </w:rPr>
        <w:t xml:space="preserve">s, and add an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&lt;hr&gt;</w:t>
      </w:r>
      <w:r>
        <w:rPr>
          <w:b w:val="0"/>
          <w:i w:val="0"/>
        </w:rPr>
        <w:t xml:space="preserve"> before "With love"</w:t>
      </w: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One bold phrase, one stressed (italic) phrase, an indented quote.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"With love," and "Hajur Aama" are on two lines.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&lt;strong&gt;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&lt;em&gt;</w:t>
      </w:r>
      <w:r>
        <w:rPr>
          <w:b w:val="0"/>
          <w:i w:val="0"/>
        </w:rPr>
        <w:t xml:space="preserve"> go </w:t>
      </w:r>
      <w:r>
        <w:rPr>
          <w:b/>
          <w:i w:val="0"/>
        </w:rPr>
        <w:t>inside</w:t>
      </w:r>
      <w:r>
        <w:rPr>
          <w:b w:val="0"/>
          <w:i w:val="0"/>
        </w:rPr>
        <w:t xml:space="preserve">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&lt;p&gt;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&lt;p&gt;… &lt;strong&gt;the best momo&lt;/strong&gt; …&lt;/p&gt;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&lt;br&gt;</w:t>
      </w:r>
      <w:r>
        <w:rPr>
          <w:b w:val="0"/>
          <w:i w:val="0"/>
        </w:rPr>
        <w:t xml:space="preserve"> is a void tag: no closing tag.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&lt;blockquote&gt;</w:t>
      </w:r>
      <w:r>
        <w:rPr>
          <w:b w:val="0"/>
          <w:i w:val="0"/>
        </w:rPr>
        <w:t xml:space="preserve"> holds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&lt;p&gt;</w:t>
      </w:r>
      <w:r>
        <w:rPr>
          <w:b w:val="0"/>
          <w:i w:val="0"/>
        </w:rPr>
        <w:t xml:space="preserve"> inside it, like a box inside a box.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Go on to </w:t>
      </w:r>
      <w:r>
        <w:rPr>
          <w:b/>
          <w:i w:val="0"/>
        </w:rPr>
        <w:t>D1-06 Canteen News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D1-06 · Canteen News</w:t>
      </w:r>
    </w:p>
    <w:p>
      <w:pPr>
        <w:spacing w:after="40"/>
      </w:pPr>
      <w:r>
        <w:rPr>
          <w:i/>
          <w:color w:val="595959"/>
          <w:sz w:val="17"/>
        </w:rPr>
        <w:t>File: classwork/D1-06-canteen-news-bughunt/README.md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10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Repair heading, entity and closing-tag mistakes in a news page.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r>
        <w:rPr>
          <w:b w:val="0"/>
          <w:i w:val="0"/>
        </w:rPr>
        <w:t xml:space="preserve">Didi writes the </w:t>
      </w:r>
      <w:r>
        <w:rPr>
          <w:b/>
          <w:i w:val="0"/>
        </w:rPr>
        <w:t>TSI Canteen Weekly</w:t>
      </w:r>
      <w:r>
        <w:rPr>
          <w:b w:val="0"/>
          <w:i w:val="0"/>
        </w:rPr>
        <w:t xml:space="preserve"> every Sunday. This week the page looks strange. Help her.</w:t>
      </w:r>
    </w:p>
    <w:p>
      <w:r>
        <w:rPr>
          <w:b w:val="0"/>
          <w:i w:val="0"/>
        </w:rPr>
        <w:t xml:space="preserve">File: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(one file).</w:t>
      </w:r>
    </w:p>
    <w:p>
      <w:r>
        <w:rPr>
          <w:b/>
          <w:i w:val="0"/>
        </w:rPr>
        <w:t>There are 5 bugs. Find at least 3.</w:t>
      </w:r>
    </w:p>
    <w:p>
      <w:r>
        <w:rPr>
          <w:b w:val="0"/>
          <w:i w:val="0"/>
        </w:rPr>
        <w:t>For each bug: find it, fix it, save, and check the page again.</w:t>
      </w:r>
    </w:p>
    <w:p>
      <w:pPr>
        <w:pStyle w:val="Heading3"/>
        <w:keepNext/>
      </w:pPr>
      <w:r>
        <w:rPr>
          <w:b w:val="0"/>
          <w:i w:val="0"/>
        </w:rPr>
        <w:t>Hints (one per bug type)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Headings</w:t>
      </w:r>
      <w:r>
        <w:rPr>
          <w:b w:val="0"/>
          <w:i w:val="0"/>
        </w:rPr>
        <w:t xml:space="preserve">: how many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&lt;h1&gt;</w:t>
      </w:r>
      <w:r>
        <w:rPr>
          <w:b w:val="0"/>
          <w:i w:val="0"/>
        </w:rPr>
        <w:t xml:space="preserve"> should one page have?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Entities</w:t>
      </w:r>
      <w:r>
        <w:rPr>
          <w:b w:val="0"/>
          <w:i w:val="0"/>
        </w:rPr>
        <w:t xml:space="preserve">: how do you </w:t>
      </w:r>
      <w:r>
        <w:rPr>
          <w:b w:val="0"/>
          <w:i/>
        </w:rPr>
        <w:t>print</w:t>
      </w:r>
      <w:r>
        <w:rPr>
          <w:b w:val="0"/>
          <w:i w:val="0"/>
        </w:rPr>
        <w:t xml:space="preserve">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</w:t>
      </w:r>
      <w:r>
        <w:rPr>
          <w:b w:val="0"/>
          <w:i w:val="0"/>
        </w:rPr>
        <w:t xml:space="preserve"> or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&gt;</w:t>
      </w:r>
      <w:r>
        <w:rPr>
          <w:b w:val="0"/>
          <w:i w:val="0"/>
        </w:rPr>
        <w:t xml:space="preserve"> on the page? Look for one that is spelled wrong, too.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Indent that never stops</w:t>
      </w:r>
      <w:r>
        <w:rPr>
          <w:b w:val="0"/>
          <w:i w:val="0"/>
        </w:rPr>
        <w:t>: check how the quote ends.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Italic that never stops</w:t>
      </w:r>
      <w:r>
        <w:rPr>
          <w:b w:val="0"/>
          <w:i w:val="0"/>
        </w:rPr>
        <w:t>: check every opening inline tag has its closing tag.</w:t>
      </w:r>
    </w:p>
    <w:p>
      <w:pPr>
        <w:pStyle w:val="Heading3"/>
        <w:keepNext/>
      </w:pPr>
      <w:r>
        <w:rPr>
          <w:b w:val="0"/>
          <w:i w:val="0"/>
        </w:rPr>
        <w:t>How bugs hide (the visibility legend)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53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21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How you see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(Problems panel: Ctrl+Shift+M)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really built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F12 → Elements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D(URL)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Submit the form and read the address bar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URL bar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H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Hidden on Windows; breaks on a real Linux server (capital letters in a file name)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instructor explains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Rule check: no tool shows it. Read the code and check the rule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One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&lt;h1&gt;</w:t>
      </w:r>
      <w:r>
        <w:rPr>
          <w:b w:val="0"/>
          <w:i w:val="0"/>
        </w:rPr>
        <w:t xml:space="preserve"> only.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The tip shows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Wrap text in &lt;p&gt; tags.</w:t>
      </w:r>
      <w:r>
        <w:rPr>
          <w:b w:val="0"/>
          <w:i w:val="0"/>
        </w:rPr>
        <w:t xml:space="preserve"> on one line.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The price shows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Rs. 150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Only Didi's words are indented. Only "do not" is italic.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Problems panel: 0 problems.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pPr>
        <w:keepNext/>
      </w:pPr>
      <w:r>
        <w:rPr>
          <w:b w:val="0"/>
          <w:i w:val="0"/>
        </w:rPr>
        <w:t>Write this in your notebook: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5. The reveal taught me: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Read the page from top to bottom in Chrome. Where does it </w:t>
      </w:r>
      <w:r>
        <w:rPr>
          <w:b w:val="0"/>
          <w:i/>
        </w:rPr>
        <w:t>start</w:t>
      </w:r>
      <w:r>
        <w:rPr>
          <w:b w:val="0"/>
          <w:i w:val="0"/>
        </w:rPr>
        <w:t xml:space="preserve"> to look wrong? The mistake is just above that point.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Open the Problems panel (Ctrl+Shift+M). Two of the bugs are listed there.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Check the entities table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notes/04-text-tags-and-entities.md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D1-FF1 Entity art</w:t>
      </w:r>
      <w:r>
        <w:rPr>
          <w:b w:val="0"/>
          <w:i w:val="0"/>
        </w:rPr>
        <w:t xml:space="preserve">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classwork/fast-finishers/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D1-07 · Broken Lists</w:t>
      </w:r>
    </w:p>
    <w:p>
      <w:pPr>
        <w:spacing w:after="40"/>
      </w:pPr>
      <w:r>
        <w:rPr>
          <w:i/>
          <w:color w:val="595959"/>
          <w:sz w:val="17"/>
        </w:rPr>
        <w:t>File: classwork/D1-07-broken-lists/README.md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7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Repair the structure of four lists.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r>
        <w:rPr>
          <w:b w:val="0"/>
          <w:i w:val="0"/>
        </w:rPr>
        <w:t>Aarav is cooking momo for his friends. His shopping list, spice box, steps and kitchen words are all lists, and some of them are broken.</w:t>
      </w:r>
    </w:p>
    <w:p>
      <w:r>
        <w:rPr>
          <w:b w:val="0"/>
          <w:i w:val="0"/>
        </w:rPr>
        <w:t xml:space="preserve">File: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(one file).</w:t>
      </w:r>
    </w:p>
    <w:p>
      <w:r>
        <w:rPr>
          <w:b/>
          <w:i w:val="0"/>
        </w:rPr>
        <w:t>There are 4 bugs. Find at least 2.</w:t>
      </w:r>
    </w:p>
    <w:p>
      <w:r>
        <w:rPr>
          <w:b w:val="0"/>
          <w:i w:val="0"/>
        </w:rPr>
        <w:t>For each bug: find it, fix it, save, and check the page again.</w:t>
      </w:r>
    </w:p>
    <w:p>
      <w:pPr>
        <w:pStyle w:val="Heading3"/>
        <w:keepNext/>
      </w:pPr>
      <w:r>
        <w:rPr>
          <w:b w:val="0"/>
          <w:i w:val="0"/>
        </w:rPr>
        <w:t>Hints (one per bug type)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Missing parent</w:t>
      </w:r>
      <w:r>
        <w:rPr>
          <w:b w:val="0"/>
          <w:i w:val="0"/>
        </w:rPr>
        <w:t>: look for the missing indent (and the missing bullets).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Order matters</w:t>
      </w:r>
      <w:r>
        <w:rPr>
          <w:b w:val="0"/>
          <w:i w:val="0"/>
        </w:rPr>
        <w:t>: shopping list or recipe steps? Which list type gives numbers?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Typo</w:t>
      </w:r>
      <w:r>
        <w:rPr>
          <w:b w:val="0"/>
          <w:i w:val="0"/>
        </w:rPr>
        <w:t>: read every list item tag letter by letter.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Glossary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dl</w:t>
      </w:r>
      <w:r>
        <w:rPr>
          <w:b w:val="0"/>
          <w:i w:val="0"/>
        </w:rPr>
        <w:t xml:space="preserve"> holds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dt</w:t>
      </w:r>
      <w:r>
        <w:rPr>
          <w:b w:val="0"/>
          <w:i w:val="0"/>
        </w:rPr>
        <w:t xml:space="preserve"> (the word)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dd</w:t>
      </w:r>
      <w:r>
        <w:rPr>
          <w:b w:val="0"/>
          <w:i w:val="0"/>
        </w:rPr>
        <w:t xml:space="preserve"> (the meaning). Nothing else.</w:t>
      </w:r>
    </w:p>
    <w:p>
      <w:pPr>
        <w:pStyle w:val="Heading3"/>
        <w:keepNext/>
      </w:pPr>
      <w:r>
        <w:rPr>
          <w:b w:val="0"/>
          <w:i w:val="0"/>
        </w:rPr>
        <w:t>How bugs hide (the visibility legend)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53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21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How you see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(Problems panel: Ctrl+Shift+M)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really built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F12 → Elements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D(URL)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Submit the form and read the address bar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URL bar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H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Hidden on Windows; breaks on a real Linux server (capital letters in a file name)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instructor explains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Rule check: no tool shows it. Read the code and check the rule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Every list is indented the same way.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The cooking steps are numbered 1–4.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"Garlic" has a bullet.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The kitchen words show the meaning indented under each word, with no bullets.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pPr>
        <w:keepNext/>
      </w:pPr>
      <w:r>
        <w:rPr>
          <w:b w:val="0"/>
          <w:i w:val="0"/>
        </w:rPr>
        <w:t>Write this in your notebook: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4. The reveal taught me: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Press F12 → Elements. 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&lt;body&gt;</w:t>
      </w:r>
      <w:r>
        <w:rPr>
          <w:b w:val="0"/>
          <w:i w:val="0"/>
        </w:rPr>
        <w:t xml:space="preserve">. Is every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&lt;li&gt;</w:t>
      </w:r>
      <w:r>
        <w:rPr>
          <w:b w:val="0"/>
          <w:i w:val="0"/>
        </w:rPr>
        <w:t xml:space="preserve"> inside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&lt;ul&gt;</w:t>
      </w:r>
      <w:r>
        <w:rPr>
          <w:b w:val="0"/>
          <w:i w:val="0"/>
        </w:rPr>
        <w:t xml:space="preserve"> or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&lt;ol&gt;</w:t>
      </w:r>
      <w:r>
        <w:rPr>
          <w:b w:val="0"/>
          <w:i w:val="0"/>
        </w:rPr>
        <w:t>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Shopping list = order does not matter. Recipe steps = order matters.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Compare with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&lt;dl&gt;</w:t>
      </w:r>
      <w:r>
        <w:rPr>
          <w:b w:val="0"/>
          <w:i w:val="0"/>
        </w:rPr>
        <w:t xml:space="preserve"> example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notes/05-lists.md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Go on to </w:t>
      </w:r>
      <w:r>
        <w:rPr>
          <w:b/>
          <w:i w:val="0"/>
        </w:rPr>
        <w:t>D1-08 Momo recipe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D1-08 · Momo recipe</w:t>
      </w:r>
    </w:p>
    <w:p>
      <w:pPr>
        <w:spacing w:after="40"/>
      </w:pPr>
      <w:r>
        <w:rPr>
          <w:i/>
          <w:color w:val="595959"/>
          <w:sz w:val="17"/>
        </w:rPr>
        <w:t>File: classwork/D1-08-momo-recipe/README.md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5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🔨 Build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Choose the right list for the job: ul, ol, a nested list, and (bonus) dl.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pPr>
        <w:keepNext/>
      </w:pPr>
      <w:r>
        <w:rPr>
          <w:b w:val="0"/>
          <w:i w:val="0"/>
        </w:rPr>
        <w:t xml:space="preserve">The recipe text is inside a comment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>. Build it as real HTML: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&lt;h2&gt;Ingredients&lt;/h2&gt;</w:t>
      </w:r>
      <w:r>
        <w:rPr>
          <w:b w:val="0"/>
          <w:i w:val="0"/>
        </w:rPr>
        <w:t xml:space="preserve"> +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&lt;ul&gt;</w:t>
      </w:r>
      <w:r>
        <w:rPr>
          <w:b w:val="0"/>
          <w:i w:val="0"/>
        </w:rPr>
        <w:t xml:space="preserve"> (shopping list: order does not matter)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Inside the </w:t>
      </w:r>
      <w:r>
        <w:rPr>
          <w:b/>
          <w:i w:val="0"/>
        </w:rPr>
        <w:t>Spices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&lt;li&gt;</w:t>
      </w:r>
      <w:r>
        <w:rPr>
          <w:b w:val="0"/>
          <w:i w:val="0"/>
        </w:rPr>
        <w:t xml:space="preserve">, a </w:t>
      </w:r>
      <w:r>
        <w:rPr>
          <w:b/>
          <w:i w:val="0"/>
        </w:rPr>
        <w:t>nested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&lt;ul&gt;</w:t>
      </w:r>
      <w:r>
        <w:rPr>
          <w:b w:val="0"/>
          <w:i w:val="0"/>
        </w:rPr>
        <w:t xml:space="preserve"> with 4 spices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&lt;h2&gt;Steps&lt;/h2&gt;</w:t>
      </w:r>
      <w:r>
        <w:rPr>
          <w:b w:val="0"/>
          <w:i w:val="0"/>
        </w:rPr>
        <w:t xml:space="preserve"> + an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&lt;ol&gt;</w:t>
      </w:r>
      <w:r>
        <w:rPr>
          <w:b w:val="0"/>
          <w:i w:val="0"/>
        </w:rPr>
        <w:t xml:space="preserve"> (recipe steps: order matters)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One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&lt;img&gt;</w:t>
      </w:r>
      <w:r>
        <w:rPr>
          <w:b w:val="0"/>
          <w:i w:val="0"/>
        </w:rPr>
        <w:t xml:space="preserve"> of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images/momo-plate.svg</w:t>
      </w:r>
      <w:r>
        <w:rPr>
          <w:b w:val="0"/>
          <w:i w:val="0"/>
        </w:rPr>
        <w:t xml:space="preserve"> with a good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alt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Bonus: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&lt;dl&gt;</w:t>
      </w:r>
      <w:r>
        <w:rPr>
          <w:b w:val="0"/>
          <w:i w:val="0"/>
        </w:rPr>
        <w:t xml:space="preserve"> "Kitchen words" glossary with 2 words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dt</w:t>
      </w:r>
      <w:r>
        <w:rPr>
          <w:b w:val="0"/>
          <w:i w:val="0"/>
        </w:rPr>
        <w:t>) and their meanings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dd</w:t>
      </w:r>
      <w:r>
        <w:rPr>
          <w:b w:val="0"/>
          <w:i w:val="0"/>
        </w:rPr>
        <w:t>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>Delete the comment when you are done</w:t>
      </w: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Bullets for ingredients, with the 4 spices indented under "Spices".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Numbers 1–4 for the steps.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The momo plate picture shows.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Emmet helps: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ul&gt;li*5</w:t>
      </w:r>
      <w:r>
        <w:rPr>
          <w:b w:val="0"/>
          <w:i w:val="0"/>
        </w:rPr>
        <w:t xml:space="preserve"> then Tab.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The nested list goes </w:t>
      </w:r>
      <w:r>
        <w:rPr>
          <w:b/>
          <w:i w:val="0"/>
        </w:rPr>
        <w:t>inside</w:t>
      </w:r>
      <w:r>
        <w:rPr>
          <w:b w:val="0"/>
          <w:i w:val="0"/>
        </w:rPr>
        <w:t xml:space="preserve"> the Spices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&lt;li&gt;</w:t>
      </w:r>
      <w:r>
        <w:rPr>
          <w:b w:val="0"/>
          <w:i w:val="0"/>
        </w:rPr>
        <w:t xml:space="preserve">, before its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&lt;/li&gt;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Look at the nested list example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notes/05-lists.md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D1-FF2 Table of contents</w:t>
      </w:r>
      <w:r>
        <w:rPr>
          <w:b w:val="0"/>
          <w:i w:val="0"/>
        </w:rPr>
        <w:t xml:space="preserve">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classwork/fast-finishers/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D1-09 · Broken Paths</w:t>
      </w:r>
    </w:p>
    <w:p>
      <w:pPr>
        <w:spacing w:after="40"/>
      </w:pPr>
      <w:r>
        <w:rPr>
          <w:i/>
          <w:color w:val="595959"/>
          <w:sz w:val="17"/>
        </w:rPr>
        <w:t>File: classwork/D1-09-broken-paths/README.md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9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Repair broken links and image paths across folders.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r>
        <w:rPr>
          <w:b w:val="0"/>
          <w:i w:val="0"/>
        </w:rPr>
        <w:t xml:space="preserve">Momo House has a small website with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pages/</w:t>
      </w:r>
      <w:r>
        <w:rPr>
          <w:b w:val="0"/>
          <w:i w:val="0"/>
        </w:rPr>
        <w:t xml:space="preserve"> folder and an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images/</w:t>
      </w:r>
      <w:r>
        <w:rPr>
          <w:b w:val="0"/>
          <w:i w:val="0"/>
        </w:rPr>
        <w:t xml:space="preserve"> folder. Some links go nowhere and some pictures are broken. Click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link and look at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picture.</w:t>
      </w:r>
    </w:p>
    <w:p>
      <w:pPr>
        <w:keepNext/>
      </w:pPr>
      <w:r>
        <w:rPr>
          <w:b w:val="0"/>
          <w:i w:val="0"/>
        </w:rPr>
        <w:t>Files:</w:t>
      </w:r>
    </w:p>
    <w:p>
      <w:pPr>
        <w:keepNext/>
        <w:spacing w:before="8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  <w:top w:val="single" w:sz="4" w:space="4" w:color="BFBFBF"/>
        </w:pBdr>
      </w:pPr>
      <w:r>
        <w:rPr>
          <w:rFonts w:ascii="Courier New" w:hAnsi="Courier New" w:eastAsia="Courier New"/>
          <w:sz w:val="17"/>
        </w:rPr>
        <w:t>D1-09-broken-paths/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├── index.html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├── images/   (logo-momo-house.svg, momo.svg, thamel.svg)</w:t>
      </w:r>
    </w:p>
    <w:p>
      <w:pPr>
        <w:spacing w:before="0" w:after="12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  <w:bottom w:val="single" w:sz="4" w:space="4" w:color="BFBFBF"/>
        </w:pBdr>
      </w:pPr>
      <w:r>
        <w:rPr>
          <w:rFonts w:ascii="Courier New" w:hAnsi="Courier New" w:eastAsia="Courier New"/>
          <w:sz w:val="17"/>
        </w:rPr>
        <w:t>└── pages/    (about.html, menu.html)</w:t>
      </w:r>
    </w:p>
    <w:p>
      <w:r>
        <w:rPr>
          <w:b/>
          <w:i w:val="0"/>
        </w:rPr>
        <w:t>There are 6 bugs. Find at least 4.</w:t>
      </w:r>
    </w:p>
    <w:p>
      <w:r>
        <w:rPr>
          <w:b w:val="0"/>
          <w:i w:val="0"/>
        </w:rPr>
        <w:t>For each bug: find it, fix it, save, and check the page again.</w:t>
      </w:r>
    </w:p>
    <w:p>
      <w:pPr>
        <w:pStyle w:val="Heading3"/>
        <w:keepNext/>
      </w:pPr>
      <w:r>
        <w:rPr>
          <w:b w:val="0"/>
          <w:i w:val="0"/>
        </w:rPr>
        <w:t>Hints (one per bug type)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Folder names</w:t>
      </w:r>
      <w:r>
        <w:rPr>
          <w:b w:val="0"/>
          <w:i w:val="0"/>
        </w:rPr>
        <w:t>: is the folder in the path spelled exactly like the real folder?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Same house</w:t>
      </w:r>
      <w:r>
        <w:rPr>
          <w:b w:val="0"/>
          <w:i w:val="0"/>
        </w:rPr>
        <w:t>: a link to a page in a sub-folder needs the folder name.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Postal address</w:t>
      </w:r>
      <w:r>
        <w:rPr>
          <w:b w:val="0"/>
          <w:i w:val="0"/>
        </w:rPr>
        <w:t xml:space="preserve">: a link to another website needs the full address, starting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https://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Go downstairs</w:t>
      </w:r>
      <w:r>
        <w:rPr>
          <w:b w:val="0"/>
          <w:i w:val="0"/>
        </w:rPr>
        <w:t xml:space="preserve">: from inside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pages/</w:t>
      </w:r>
      <w:r>
        <w:rPr>
          <w:b w:val="0"/>
          <w:i w:val="0"/>
        </w:rPr>
        <w:t xml:space="preserve">, use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../</w:t>
      </w:r>
      <w:r>
        <w:rPr>
          <w:b w:val="0"/>
          <w:i w:val="0"/>
        </w:rPr>
        <w:t xml:space="preserve"> to reach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images/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Only on my laptop</w:t>
      </w:r>
      <w:r>
        <w:rPr>
          <w:b w:val="0"/>
          <w:i w:val="0"/>
        </w:rPr>
        <w:t xml:space="preserve">: a path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C:\</w:t>
      </w:r>
      <w:r>
        <w:rPr>
          <w:b w:val="0"/>
          <w:i w:val="0"/>
        </w:rPr>
        <w:t xml:space="preserve"> works on one computer only.</w:t>
      </w:r>
    </w:p>
    <w:p>
      <w:pPr>
        <w:pStyle w:val="Heading3"/>
        <w:keepNext/>
      </w:pPr>
      <w:r>
        <w:rPr>
          <w:b w:val="0"/>
          <w:i w:val="0"/>
        </w:rPr>
        <w:t>How bugs hide (the visibility legend)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53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21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How you see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(Problems panel: Ctrl+Shift+M)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really built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F12 → Elements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D(URL)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Submit the form and read the address bar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URL bar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H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Hidden on Windows; breaks on a real Linux server (capital letters in a file name)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instructor explains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Rule check: no tool shows it. Read the code and check the rule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All 3 pictures show (logo on Home, momo on Home and Menu, Thamel on About).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Home → About → Home → Menu → Home works with no 404.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The Wikipedia link opens wikipedia.org (Wi-Fi needed).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pPr>
        <w:keepNext/>
      </w:pPr>
      <w:r>
        <w:rPr>
          <w:b w:val="0"/>
          <w:i w:val="0"/>
        </w:rPr>
        <w:t>Write this in your notebook: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6. The reveal taught me: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Hover over a link in Chrome. Look at the bottom-left corner: it shows where the link goes.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Open the VS Code Explorer. Follow the path with your finger: start at the file that has the link.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From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pages/about.html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../</w:t>
      </w:r>
      <w:r>
        <w:rPr>
          <w:b w:val="0"/>
          <w:i w:val="0"/>
        </w:rPr>
        <w:t xml:space="preserve"> means "go out of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pages/</w:t>
      </w:r>
      <w:r>
        <w:rPr>
          <w:b w:val="0"/>
          <w:i w:val="0"/>
        </w:rPr>
        <w:t xml:space="preserve"> first".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Go on to </w:t>
      </w:r>
      <w:r>
        <w:rPr>
          <w:b/>
          <w:i w:val="0"/>
        </w:rPr>
        <w:t>D1-10 Kathmandu gallery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D1-10 · Kathmandu gallery</w:t>
      </w:r>
    </w:p>
    <w:p>
      <w:pPr>
        <w:spacing w:after="40"/>
      </w:pPr>
      <w:r>
        <w:rPr>
          <w:i/>
          <w:color w:val="595959"/>
          <w:sz w:val="17"/>
        </w:rPr>
        <w:t>File: classwork/D1-10-kathmandu-gallery/README.md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7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🔨 Build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Build a small gallery with figures, an external link and a "back to top" link.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pPr>
        <w:keepNext/>
      </w:pPr>
      <w:r>
        <w:rPr>
          <w:b w:val="0"/>
          <w:i w:val="0"/>
        </w:rPr>
        <w:t xml:space="preserve">The pictures are ready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images/</w:t>
      </w:r>
      <w:r>
        <w:rPr>
          <w:b w:val="0"/>
          <w:i w:val="0"/>
        </w:rPr>
        <w:t>. Add: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2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&lt;figure&gt;</w:t>
      </w:r>
      <w:r>
        <w:rPr>
          <w:b w:val="0"/>
          <w:i w:val="0"/>
        </w:rPr>
        <w:t xml:space="preserve">s. Each has an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&lt;img&gt;</w:t>
      </w:r>
      <w:r>
        <w:rPr>
          <w:b w:val="0"/>
          <w:i w:val="0"/>
        </w:rPr>
        <w:t xml:space="preserve"> (with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src</w:t>
      </w:r>
      <w:r>
        <w:rPr>
          <w:b w:val="0"/>
          <w:i w:val="0"/>
        </w:rPr>
        <w:t xml:space="preserve">, a good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alt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width="400"</w:t>
      </w:r>
      <w:r>
        <w:rPr>
          <w:b w:val="0"/>
          <w:i w:val="0"/>
        </w:rPr>
        <w:t xml:space="preserve">) and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&lt;figcaption&gt;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–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images/swayambhu.svg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–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images/patan-durbar.svg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1 link to another website that opens in a </w:t>
      </w:r>
      <w:r>
        <w:rPr>
          <w:b/>
          <w:i w:val="0"/>
        </w:rPr>
        <w:t>new tab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target="_blank"</w:t>
      </w:r>
      <w:r>
        <w:rPr>
          <w:b w:val="0"/>
          <w:i w:val="0"/>
        </w:rPr>
        <w:t xml:space="preserve"> (for example Kathmandu on Wikipedia)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1 "Back to top" link at the bottom: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&lt;a href="#top"&gt;Back to top&lt;/a&gt;</w:t>
      </w:r>
    </w:p>
    <w:p>
      <w:r>
        <w:rPr>
          <w:b/>
          <w:i w:val="0"/>
        </w:rPr>
        <w:t>Show &amp; tell:</w:t>
      </w:r>
      <w:r>
        <w:rPr>
          <w:b w:val="0"/>
          <w:i w:val="0"/>
        </w:rPr>
        <w:t xml:space="preserve"> after this, 2–3 pages go on the projector. Make yours worth showing!</w:t>
      </w: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Two pictures with captions under them.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The Wikipedia link opens a new tab.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"Back to top" jumps to the top (make the window small to test it).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HTMLHint: 0 problems. You will audit this folder again in </w:t>
      </w:r>
      <w:r>
        <w:rPr>
          <w:b/>
          <w:i w:val="0"/>
        </w:rPr>
        <w:t>D1-16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alt</w:t>
      </w:r>
      <w:r>
        <w:rPr>
          <w:b w:val="0"/>
          <w:i w:val="0"/>
        </w:rPr>
        <w:t xml:space="preserve"> = what you would say about the picture over the phone.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&lt;figure&gt;</w:t>
      </w:r>
      <w:r>
        <w:rPr>
          <w:b w:val="0"/>
          <w:i w:val="0"/>
        </w:rPr>
        <w:t xml:space="preserve"> is the box;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&lt;img&gt;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&lt;figcaption&gt;</w:t>
      </w:r>
      <w:r>
        <w:rPr>
          <w:b w:val="0"/>
          <w:i w:val="0"/>
        </w:rPr>
        <w:t xml:space="preserve"> go inside it.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#top</w:t>
      </w:r>
      <w:r>
        <w:rPr>
          <w:b w:val="0"/>
          <w:i w:val="0"/>
        </w:rPr>
        <w:t xml:space="preserve"> is special: every page has a top, so you don't need an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id</w:t>
      </w:r>
      <w:r>
        <w:rPr>
          <w:b w:val="0"/>
          <w:i w:val="0"/>
        </w:rPr>
        <w:t xml:space="preserve"> for it.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D1-FF6 Gallery detail page</w:t>
      </w:r>
      <w:r>
        <w:rPr>
          <w:b w:val="0"/>
          <w:i w:val="0"/>
        </w:rPr>
        <w:t xml:space="preserve"> (a sub-page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../</w:t>
      </w:r>
      <w:r>
        <w:rPr>
          <w:b w:val="0"/>
          <w:i w:val="0"/>
        </w:rPr>
        <w:t xml:space="preserve">)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classwork/fast-finishers/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D1-11 · Broken Timetable</w:t>
      </w:r>
    </w:p>
    <w:p>
      <w:pPr>
        <w:spacing w:after="40"/>
      </w:pPr>
      <w:r>
        <w:rPr>
          <w:i/>
          <w:color w:val="595959"/>
          <w:sz w:val="17"/>
        </w:rPr>
        <w:t>File: classwork/D1-11-broken-timetable/README.md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8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Repair a table: header cells, cell counts, colspan and rowspan.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r>
        <w:rPr>
          <w:b w:val="0"/>
          <w:i w:val="0"/>
        </w:rPr>
        <w:t xml:space="preserve">This is the TSI Week 2 timetable. It has </w:t>
      </w:r>
      <w:r>
        <w:rPr>
          <w:b/>
          <w:i w:val="0"/>
        </w:rPr>
        <w:t>6 columns</w:t>
      </w:r>
      <w:r>
        <w:rPr>
          <w:b w:val="0"/>
          <w:i w:val="0"/>
        </w:rPr>
        <w:t xml:space="preserve">: Time + Sun, Mon, Tue, Wed, Thu. Every row must fill 6 columns.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colspan</w:t>
      </w:r>
      <w:r>
        <w:rPr>
          <w:b w:val="0"/>
          <w:i w:val="0"/>
        </w:rPr>
        <w:t xml:space="preserve"> or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rowspan</w:t>
      </w:r>
      <w:r>
        <w:rPr>
          <w:b w:val="0"/>
          <w:i w:val="0"/>
        </w:rPr>
        <w:t xml:space="preserve"> cell counts for more than one.</w:t>
      </w:r>
    </w:p>
    <w:p>
      <w:r>
        <w:rPr>
          <w:b w:val="0"/>
          <w:i w:val="0"/>
        </w:rPr>
        <w:t xml:space="preserve">File: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(one file).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&lt;style&gt;</w:t>
      </w:r>
      <w:r>
        <w:rPr>
          <w:b w:val="0"/>
          <w:i w:val="0"/>
        </w:rPr>
        <w:t xml:space="preserve">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&lt;head&gt;</w:t>
      </w:r>
      <w:r>
        <w:rPr>
          <w:b w:val="0"/>
          <w:i w:val="0"/>
        </w:rPr>
        <w:t xml:space="preserve"> only draws lines around the cells. Leave it.</w:t>
      </w:r>
    </w:p>
    <w:p>
      <w:r>
        <w:rPr>
          <w:b/>
          <w:i w:val="0"/>
        </w:rPr>
        <w:t>There are 5 bugs. Find at least 3.</w:t>
      </w:r>
    </w:p>
    <w:p>
      <w:r>
        <w:rPr>
          <w:b w:val="0"/>
          <w:i w:val="0"/>
        </w:rPr>
        <w:t>For each bug: find it, fix it, save, and check the page again.</w:t>
      </w:r>
    </w:p>
    <w:p>
      <w:pPr>
        <w:pStyle w:val="Heading3"/>
        <w:keepNext/>
      </w:pPr>
      <w:r>
        <w:rPr>
          <w:b w:val="0"/>
          <w:i w:val="0"/>
        </w:rPr>
        <w:t>Hints (one per bug type)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Header row</w:t>
      </w:r>
      <w:r>
        <w:rPr>
          <w:b w:val="0"/>
          <w:i w:val="0"/>
        </w:rPr>
        <w:t>: which tag makes a header cell?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Count the cells</w:t>
      </w:r>
      <w:r>
        <w:rPr>
          <w:b w:val="0"/>
          <w:i w:val="0"/>
        </w:rPr>
        <w:t>: count every row. Each row must fill 6 columns.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Spelling</w:t>
      </w:r>
      <w:r>
        <w:rPr>
          <w:b w:val="0"/>
          <w:i w:val="0"/>
        </w:rPr>
        <w:t>: check the attribute that joins cells across a row.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rowspan</w:t>
      </w:r>
      <w:r>
        <w:rPr>
          <w:b w:val="0"/>
          <w:i w:val="0"/>
        </w:rPr>
        <w:t>: a cell that goes down 2 rows takes a place in the next row too.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Text outside cells</w:t>
      </w:r>
      <w:r>
        <w:rPr>
          <w:b w:val="0"/>
          <w:i w:val="0"/>
        </w:rPr>
        <w:t xml:space="preserve">: all text in a table must be inside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&lt;td&gt;</w:t>
      </w:r>
      <w:r>
        <w:rPr>
          <w:b w:val="0"/>
          <w:i w:val="0"/>
        </w:rPr>
        <w:t xml:space="preserve"> or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&lt;th&gt;</w:t>
      </w:r>
      <w:r>
        <w:rPr>
          <w:b w:val="0"/>
          <w:i w:val="0"/>
        </w:rPr>
        <w:t>.</w:t>
      </w:r>
    </w:p>
    <w:p>
      <w:pPr>
        <w:pStyle w:val="Heading3"/>
        <w:keepNext/>
      </w:pPr>
      <w:r>
        <w:rPr>
          <w:b w:val="0"/>
          <w:i w:val="0"/>
        </w:rPr>
        <w:t>How bugs hide (the visibility legend)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53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21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How you see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(Problems panel: Ctrl+Shift+M)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really built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F12 → Elements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D(URL)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Submit the form and read the address bar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URL bar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H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Hidden on Windows; breaks on a real Linux server (capital letters in a file name)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instructor explains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Rule check: no tool shows it. Read the code and check the rule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The header row is bold.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Every row lines up: no gaps, nothing sticks out on the right.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Lunch and Tea break each fill the five day columns.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Nothing shows above the table except the caption.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pPr>
        <w:keepNext/>
      </w:pPr>
      <w:r>
        <w:rPr>
          <w:b w:val="0"/>
          <w:i w:val="0"/>
        </w:rPr>
        <w:t>Write this in your notebook: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5. The reveal taught me: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Put your finger on the screen and count the cells in each row.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Draw the table on paper: 6 columns. Mark which cells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rowspan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colspan</w:t>
      </w:r>
      <w:r>
        <w:rPr>
          <w:b w:val="0"/>
          <w:i w:val="0"/>
        </w:rPr>
        <w:t xml:space="preserve"> take.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F12 → Elements: click a row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&lt;tr&gt;</w:t>
      </w:r>
      <w:r>
        <w:rPr>
          <w:b w:val="0"/>
          <w:i w:val="0"/>
        </w:rPr>
        <w:t>) to highlight it on the page.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D1-FF4 Evil page</w:t>
      </w:r>
      <w:r>
        <w:rPr>
          <w:b w:val="0"/>
          <w:i w:val="0"/>
        </w:rPr>
        <w:t xml:space="preserve">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classwork/fast-finishers/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D1-12 · Exam results table</w:t>
      </w:r>
    </w:p>
    <w:p>
      <w:pPr>
        <w:spacing w:after="40"/>
      </w:pPr>
      <w:r>
        <w:rPr>
          <w:i/>
          <w:color w:val="595959"/>
          <w:sz w:val="17"/>
        </w:rPr>
        <w:t>File: classwork/D1-12-exam-results-table/README.md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6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✏️ Modify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Turn a plain table into a well-built data table.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pPr>
        <w:keepNext/>
      </w:pPr>
      <w:r>
        <w:rPr>
          <w:b w:val="0"/>
          <w:i w:val="0"/>
        </w:rPr>
        <w:t>The table has the data, but no structure. Add: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&lt;caption&gt;</w:t>
      </w:r>
      <w:r>
        <w:rPr>
          <w:b w:val="0"/>
          <w:i w:val="0"/>
        </w:rPr>
        <w:t xml:space="preserve"> (the table's title): "TSI Week 1 quiz results (morning batch)"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&lt;thead&gt;</w:t>
      </w:r>
      <w:r>
        <w:rPr>
          <w:b w:val="0"/>
          <w:i w:val="0"/>
        </w:rPr>
        <w:t xml:space="preserve"> around the first row,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&lt;tbody&gt;</w:t>
      </w:r>
      <w:r>
        <w:rPr>
          <w:b w:val="0"/>
          <w:i w:val="0"/>
        </w:rPr>
        <w:t xml:space="preserve"> around the 4 student rows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header cells: change the first row's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&lt;td&gt;</w:t>
      </w:r>
      <w:r>
        <w:rPr>
          <w:b w:val="0"/>
          <w:i w:val="0"/>
        </w:rPr>
        <w:t xml:space="preserve"> to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&lt;th scope="col"&gt;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a </w:t>
      </w:r>
      <w:r>
        <w:rPr>
          <w:b/>
          <w:i w:val="0"/>
        </w:rPr>
        <w:t>Class total</w:t>
      </w:r>
      <w:r>
        <w:rPr>
          <w:b w:val="0"/>
          <w:i w:val="0"/>
        </w:rPr>
        <w:t xml:space="preserve"> row at the bottom: one cell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colspan="3"</w:t>
      </w:r>
      <w:r>
        <w:rPr>
          <w:b w:val="0"/>
          <w:i w:val="0"/>
        </w:rPr>
        <w:t xml:space="preserve"> that says "Class total", and one cell with the sum (142)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Bonus: put the Class total row in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&lt;tfoot&gt;</w:t>
      </w: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A caption above the table, a bold header row, and a total row where "Class total" spans 3 columns.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Every row fills exactly 4 columns.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The order inside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&lt;table&gt;</w:t>
      </w:r>
      <w:r>
        <w:rPr>
          <w:b w:val="0"/>
          <w:i w:val="0"/>
        </w:rPr>
        <w:t xml:space="preserve"> is: caption, thead, tbody, tfoot.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colspan="3"</w:t>
      </w:r>
      <w:r>
        <w:rPr>
          <w:b w:val="0"/>
          <w:i w:val="0"/>
        </w:rPr>
        <w:t xml:space="preserve"> + 1 more cell = 4 columns. Count!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Look at the price-board example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notes/08-tables.md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D1-FF3 Mystery page</w:t>
      </w:r>
      <w:r>
        <w:rPr>
          <w:b w:val="0"/>
          <w:i w:val="0"/>
        </w:rPr>
        <w:t xml:space="preserve">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classwork/fast-finishers/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D1-13 · Broken Signup</w:t>
      </w:r>
    </w:p>
    <w:p>
      <w:pPr>
        <w:spacing w:after="40"/>
      </w:pPr>
      <w:r>
        <w:rPr>
          <w:i/>
          <w:color w:val="595959"/>
          <w:sz w:val="17"/>
        </w:rPr>
        <w:t>File: classwork/D1-13-broken-signup-form/README.md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10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Repair a signup form: labels, input types, radio names and values, and the submit button.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r>
        <w:rPr>
          <w:b w:val="0"/>
          <w:i w:val="0"/>
        </w:rPr>
        <w:t xml:space="preserve">This is the TSI course signup form. It uses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method="get"</w:t>
      </w:r>
      <w:r>
        <w:rPr>
          <w:b w:val="0"/>
          <w:i w:val="0"/>
        </w:rPr>
        <w:t xml:space="preserve">, so when you submit it, your answers appear in the </w:t>
      </w:r>
      <w:r>
        <w:rPr>
          <w:b/>
          <w:i w:val="0"/>
        </w:rPr>
        <w:t>address bar</w:t>
      </w:r>
      <w:r>
        <w:rPr>
          <w:b w:val="0"/>
          <w:i w:val="0"/>
        </w:rPr>
        <w:t>. That is your tool for this hunt.</w:t>
      </w:r>
    </w:p>
    <w:p>
      <w:r>
        <w:rPr>
          <w:b w:val="0"/>
          <w:i w:val="0"/>
        </w:rPr>
        <w:t xml:space="preserve">File: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(one file).</w:t>
      </w:r>
    </w:p>
    <w:p>
      <w:r>
        <w:rPr>
          <w:b/>
          <w:i w:val="0"/>
        </w:rPr>
        <w:t>There are 6 bugs. Find at least 4.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after="40"/>
            </w:pPr>
            <w:r>
              <w:rPr>
                <w:b w:val="0"/>
                <w:i w:val="0"/>
              </w:rPr>
              <w:t xml:space="preserve">⚠️ </w:t>
            </w:r>
            <w:r>
              <w:rPr>
                <w:b/>
                <w:i w:val="0"/>
              </w:rPr>
              <w:t>Fix this first:</w:t>
            </w:r>
            <w:r>
              <w:rPr>
                <w:b w:val="0"/>
                <w:i w:val="0"/>
              </w:rPr>
              <w:t xml:space="preserve"> the text box (textarea) is full of code. Repair the textarea first. It hides the last bug.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For each bug: find it, fix it, save, and check the page again.</w:t>
      </w:r>
    </w:p>
    <w:p>
      <w:pPr>
        <w:pStyle w:val="Heading3"/>
        <w:keepNext/>
      </w:pPr>
      <w:r>
        <w:rPr>
          <w:b w:val="0"/>
          <w:i w:val="0"/>
        </w:rPr>
        <w:t>Hints (one per bug type)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Labels</w:t>
      </w:r>
      <w:r>
        <w:rPr>
          <w:b w:val="0"/>
          <w:i w:val="0"/>
        </w:rPr>
        <w:t xml:space="preserve">: click each label. Does the cursor jump into its box?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for</w:t>
      </w:r>
      <w:r>
        <w:rPr>
          <w:b w:val="0"/>
          <w:i w:val="0"/>
        </w:rPr>
        <w:t xml:space="preserve"> must match the input's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id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Input types</w:t>
      </w:r>
      <w:r>
        <w:rPr>
          <w:b w:val="0"/>
          <w:i w:val="0"/>
        </w:rPr>
        <w:t xml:space="preserve">: is a phone number something you add and subtract? Try typing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+977 980</w:t>
      </w:r>
      <w:r>
        <w:rPr>
          <w:b w:val="0"/>
          <w:i w:val="0"/>
        </w:rPr>
        <w:t xml:space="preserve"> in the phone box.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Radio buttons</w:t>
      </w:r>
      <w:r>
        <w:rPr>
          <w:b w:val="0"/>
          <w:i w:val="0"/>
        </w:rPr>
        <w:t xml:space="preserve">: can you pick only one batch? Radios in one group share one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name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What the kitchen receives</w:t>
      </w:r>
      <w:r>
        <w:rPr>
          <w:b w:val="0"/>
          <w:i w:val="0"/>
        </w:rPr>
        <w:t>: submit and read the URL. Does it say which batch you chose?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Self-closing</w:t>
      </w:r>
      <w:r>
        <w:rPr>
          <w:b w:val="0"/>
          <w:i w:val="0"/>
        </w:rPr>
        <w:t>: some tags cannot close themselves.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Submit</w:t>
      </w:r>
      <w:r>
        <w:rPr>
          <w:b w:val="0"/>
          <w:i w:val="0"/>
        </w:rPr>
        <w:t>: a button must be inside the form to send it.</w:t>
      </w:r>
    </w:p>
    <w:p>
      <w:pPr>
        <w:pStyle w:val="Heading3"/>
        <w:keepNext/>
      </w:pPr>
      <w:r>
        <w:rPr>
          <w:b w:val="0"/>
          <w:i w:val="0"/>
        </w:rPr>
        <w:t>How bugs hide (the visibility legend)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53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21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How you see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(Problems panel: Ctrl+Shift+M)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really built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F12 → Elements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D(URL)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Submit the form and read the address bar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URL bar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H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Hidden on Windows; breaks on a real Linux server (capital letters in a file name)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instructor explains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Rule check: no tool shows it. Read the code and check the rule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Clicking any label puts the cursor in its box.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Phone has no arrows.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Only one batch can be ticked.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Fill the form, click </w:t>
      </w:r>
      <w:r>
        <w:rPr>
          <w:b/>
          <w:i w:val="0"/>
        </w:rPr>
        <w:t>Sign up</w:t>
      </w:r>
      <w:r>
        <w:rPr>
          <w:b w:val="0"/>
          <w:i w:val="0"/>
        </w:rPr>
        <w:t xml:space="preserve">, and the URL ends like: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?fullname=Sunita+Gurung&amp;email=sunita%40example.com&amp;phone=9841000000&amp;batch=morning&amp;message=I+love+HTML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pPr>
        <w:keepNext/>
      </w:pPr>
      <w:r>
        <w:rPr>
          <w:b w:val="0"/>
          <w:i w:val="0"/>
        </w:rPr>
        <w:t>Write this in your notebook: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6. The reveal taught me: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Submit and read the URL after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?</w:t>
      </w:r>
      <w:r>
        <w:rPr>
          <w:b w:val="0"/>
          <w:i w:val="0"/>
        </w:rPr>
        <w:t xml:space="preserve">. Each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name=value</w:t>
      </w:r>
      <w:r>
        <w:rPr>
          <w:b w:val="0"/>
          <w:i w:val="0"/>
        </w:rPr>
        <w:t xml:space="preserve"> pair is one box.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Problems panel (Ctrl+Shift+M) will not help much here. Click, type and submit instead.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Compare each input with the examples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notes/09-forms.md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D1-FF5 Notice Board</w:t>
      </w:r>
      <w:r>
        <w:rPr>
          <w:b w:val="0"/>
          <w:i w:val="0"/>
        </w:rPr>
        <w:t xml:space="preserve">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classwork/fast-finishers/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D1-14 · Extend the order slip</w:t>
      </w:r>
    </w:p>
    <w:p>
      <w:pPr>
        <w:spacing w:after="40"/>
      </w:pPr>
      <w:r>
        <w:rPr>
          <w:i/>
          <w:color w:val="595959"/>
          <w:sz w:val="17"/>
        </w:rPr>
        <w:t>File: classwork/D1-14-extend-order-slip/README.md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7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✏️ Modify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Add new kinds of inputs to a working form, and test each one in the URL.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r>
        <w:rPr>
          <w:b w:val="0"/>
          <w:i w:val="0"/>
        </w:rPr>
        <w:t>The TSI Canteen order slip works. Make it better.</w:t>
      </w:r>
    </w:p>
    <w:p>
      <w:r>
        <w:rPr>
          <w:b/>
          <w:i w:val="0"/>
        </w:rPr>
        <w:t>Required (3):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a </w:t>
      </w:r>
      <w:r>
        <w:rPr>
          <w:b/>
          <w:i w:val="0"/>
        </w:rPr>
        <w:t>Phone</w:t>
      </w:r>
      <w:r>
        <w:rPr>
          <w:b w:val="0"/>
          <w:i w:val="0"/>
        </w:rPr>
        <w:t xml:space="preserve"> field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type="tel"</w:t>
      </w:r>
      <w:r>
        <w:rPr>
          <w:b w:val="0"/>
          <w:i w:val="0"/>
        </w:rPr>
        <w:t xml:space="preserve"> and its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&lt;label&gt;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a </w:t>
      </w:r>
      <w:r>
        <w:rPr>
          <w:b/>
          <w:i w:val="0"/>
        </w:rPr>
        <w:t>batch</w:t>
      </w:r>
      <w:r>
        <w:rPr>
          <w:b w:val="0"/>
          <w:i w:val="0"/>
        </w:rPr>
        <w:t xml:space="preserve"> radio group: Morning / Evening. Both radios share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name</w:t>
      </w:r>
      <w:r>
        <w:rPr>
          <w:b w:val="0"/>
          <w:i w:val="0"/>
        </w:rPr>
        <w:t xml:space="preserve"> and have their own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value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&lt;fieldset&gt;</w:t>
      </w:r>
      <w:r>
        <w:rPr>
          <w:b w:val="0"/>
          <w:i w:val="0"/>
        </w:rPr>
        <w:t xml:space="preserve"> with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&lt;legend&gt;Your batch&lt;/legend&gt;</w:t>
      </w:r>
      <w:r>
        <w:rPr>
          <w:b w:val="0"/>
          <w:i w:val="0"/>
        </w:rPr>
        <w:t xml:space="preserve"> around the two radios</w:t>
      </w:r>
    </w:p>
    <w:p>
      <w:r>
        <w:rPr>
          <w:b/>
          <w:i w:val="0"/>
        </w:rPr>
        <w:t>Bonus: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a pickup date: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type="date"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>two checkboxes: "Extra achar" and "Extra soup"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type="color"</w:t>
      </w:r>
      <w:r>
        <w:rPr>
          <w:b w:val="0"/>
          <w:i w:val="0"/>
        </w:rPr>
        <w:t>: "Favourite colour for your TSI T-shirt"</w:t>
      </w:r>
    </w:p>
    <w:p>
      <w:r>
        <w:rPr>
          <w:b w:val="0"/>
          <w:i w:val="0"/>
        </w:rPr>
        <w:t xml:space="preserve">Every new input needs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&lt;label&gt;</w:t>
      </w:r>
      <w:r>
        <w:rPr>
          <w:b w:val="0"/>
          <w:i w:val="0"/>
        </w:rPr>
        <w:t xml:space="preserve">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for</w:t>
      </w:r>
      <w:r>
        <w:rPr>
          <w:b w:val="0"/>
          <w:i w:val="0"/>
        </w:rPr>
        <w:t xml:space="preserve"> = the input's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id</w:t>
      </w:r>
      <w:r>
        <w:rPr>
          <w:b w:val="0"/>
          <w:i w:val="0"/>
        </w:rPr>
        <w:t xml:space="preserve">. Then fill the form, press </w:t>
      </w:r>
      <w:r>
        <w:rPr>
          <w:b/>
          <w:i w:val="0"/>
        </w:rPr>
        <w:t>Send order</w:t>
      </w:r>
      <w:r>
        <w:rPr>
          <w:b w:val="0"/>
          <w:i w:val="0"/>
        </w:rPr>
        <w:t>, and read the URL.</w:t>
      </w: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Clicking each label puts the cursor in (or ticks) its input.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Only one batch can be chosen.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The URL shows your new fields, for example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…&amp;phone=9841000000&amp;batch=evening&amp;…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Copy an existing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&lt;p&gt;</w:t>
      </w:r>
      <w:r>
        <w:rPr>
          <w:b w:val="0"/>
          <w:i w:val="0"/>
        </w:rPr>
        <w:t xml:space="preserve"> block (Alt+Shift+↓) and change it. Faster and fewer typos.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Radios: same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name</w:t>
      </w:r>
      <w:r>
        <w:rPr>
          <w:b w:val="0"/>
          <w:i w:val="0"/>
        </w:rPr>
        <w:t xml:space="preserve">, different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id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value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Nothing in the URL for a field? It has no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name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D1-FF5 Notice Board</w:t>
      </w:r>
      <w:r>
        <w:rPr>
          <w:b w:val="0"/>
          <w:i w:val="0"/>
        </w:rPr>
        <w:t xml:space="preserve">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classwork/fast-finishers/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D1-15 · Momo House repair (relay)</w:t>
      </w:r>
    </w:p>
    <w:p>
      <w:pPr>
        <w:spacing w:after="40"/>
      </w:pPr>
      <w:r>
        <w:rPr>
          <w:i/>
          <w:color w:val="595959"/>
          <w:sz w:val="17"/>
        </w:rPr>
        <w:t>File: classwork/D1-15-momo-house-repair/README.md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17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in pairs (relay)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Use everything from today to repair a whole 4-page website.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after="40"/>
            </w:pPr>
            <w:r>
              <w:rPr>
                <w:b w:val="0"/>
                <w:i w:val="0"/>
              </w:rPr>
              <w:t>Didi's Momo House website broke the night before opening. You are the repair crew.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pPr>
        <w:keepNext/>
        <w:spacing w:before="8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  <w:top w:val="single" w:sz="4" w:space="4" w:color="BFBFBF"/>
        </w:pBdr>
      </w:pPr>
      <w:r>
        <w:rPr>
          <w:rFonts w:ascii="Courier New" w:hAnsi="Courier New" w:eastAsia="Courier New"/>
          <w:sz w:val="17"/>
        </w:rPr>
        <w:t>D1-15-momo-house-repair/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├── index.html   3 bugs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├── menu.html    3 bugs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├── order.html   2 bugs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├── about.html   2 bugs</w:t>
      </w:r>
    </w:p>
    <w:p>
      <w:pPr>
        <w:spacing w:before="0" w:after="12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  <w:bottom w:val="single" w:sz="4" w:space="4" w:color="BFBFBF"/>
        </w:pBdr>
      </w:pPr>
      <w:r>
        <w:rPr>
          <w:rFonts w:ascii="Courier New" w:hAnsi="Courier New" w:eastAsia="Courier New"/>
          <w:sz w:val="17"/>
        </w:rPr>
        <w:t>└── images/      (logo-momo-house.svg, momo.svg, momo-plate.svg, chef-didi.svg)</w:t>
      </w:r>
    </w:p>
    <w:p>
      <w:r>
        <w:rPr>
          <w:b/>
          <w:i w:val="0"/>
        </w:rPr>
        <w:t>There are 10 bugs. Find at least 8.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after="40"/>
            </w:pPr>
            <w:r>
              <w:rPr>
                <w:b w:val="0"/>
                <w:i w:val="0"/>
              </w:rPr>
              <w:t xml:space="preserve">⚠️ </w:t>
            </w:r>
            <w:r>
              <w:rPr>
                <w:b/>
                <w:i w:val="0"/>
              </w:rPr>
              <w:t>Fix this first:</w:t>
            </w:r>
            <w:r>
              <w:rPr>
                <w:b w:val="0"/>
                <w:i w:val="0"/>
              </w:rPr>
              <w:t xml:space="preserve"> on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9"/>
              </w:rPr>
              <w:t>order.html</w:t>
            </w:r>
            <w:r>
              <w:rPr>
                <w:b w:val="0"/>
                <w:i w:val="0"/>
              </w:rPr>
              <w:t>, the notes box is full of code. Repair that box first. It hides the rest of the page.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b w:val="0"/>
          <w:i w:val="0"/>
        </w:rPr>
        <w:t>Relay rules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Work in pairs. One person types (the </w:t>
      </w:r>
      <w:r>
        <w:rPr>
          <w:b/>
          <w:i w:val="0"/>
        </w:rPr>
        <w:t>driver</w:t>
      </w:r>
      <w:r>
        <w:rPr>
          <w:b w:val="0"/>
          <w:i w:val="0"/>
        </w:rPr>
        <w:t xml:space="preserve">). One person reads and points (the </w:t>
      </w:r>
      <w:r>
        <w:rPr>
          <w:b/>
          <w:i w:val="0"/>
        </w:rPr>
        <w:t>navigator</w:t>
      </w:r>
      <w:r>
        <w:rPr>
          <w:b w:val="0"/>
          <w:i w:val="0"/>
        </w:rPr>
        <w:t>).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/>
          <w:i w:val="0"/>
        </w:rPr>
        <w:t>Swap seats after every bug.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Score: </w:t>
      </w:r>
      <w:r>
        <w:rPr>
          <w:b/>
          <w:i w:val="0"/>
        </w:rPr>
        <w:t>1 point</w:t>
      </w:r>
      <w:r>
        <w:rPr>
          <w:b w:val="0"/>
          <w:i w:val="0"/>
        </w:rPr>
        <w:t xml:space="preserve"> per bug repaired. </w:t>
      </w:r>
      <w:r>
        <w:rPr>
          <w:b/>
          <w:i w:val="0"/>
        </w:rPr>
        <w:t>+1 bonus</w:t>
      </w:r>
      <w:r>
        <w:rPr>
          <w:b w:val="0"/>
          <w:i w:val="0"/>
        </w:rPr>
        <w:t xml:space="preserve"> if you can name its visibility tag (V, D(HH), D(F12), R …).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4. </w:t>
      </w:r>
      <w:r>
        <w:rPr>
          <w:b w:val="0"/>
          <w:i w:val="0"/>
        </w:rPr>
        <w:t xml:space="preserve">Scores go on the whiteboard at </w:t>
      </w:r>
      <w:r>
        <w:rPr>
          <w:b/>
          <w:i w:val="0"/>
        </w:rPr>
        <w:t>3:38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3:45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5. </w:t>
      </w:r>
      <w:r>
        <w:rPr>
          <w:b/>
          <w:i w:val="0"/>
        </w:rPr>
        <w:t>Finished early?</w:t>
      </w:r>
      <w:r>
        <w:rPr>
          <w:b w:val="0"/>
          <w:i w:val="0"/>
        </w:rPr>
        <w:t xml:space="preserve"> Become a </w:t>
      </w:r>
      <w:r>
        <w:rPr>
          <w:b/>
          <w:i w:val="0"/>
        </w:rPr>
        <w:t>helper</w:t>
      </w:r>
      <w:r>
        <w:rPr>
          <w:b w:val="0"/>
          <w:i w:val="0"/>
        </w:rPr>
        <w:t xml:space="preserve"> for another pair. Helpers may point. Helpers may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type. Then go to the fast finishers.</w:t>
      </w:r>
    </w:p>
    <w:p>
      <w:pPr>
        <w:pStyle w:val="Heading3"/>
        <w:keepNext/>
      </w:pPr>
      <w:r>
        <w:rPr>
          <w:b w:val="0"/>
          <w:i w:val="0"/>
        </w:rPr>
        <w:t>Hints (one per bug type)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Links</w:t>
      </w:r>
      <w:r>
        <w:rPr>
          <w:b w:val="0"/>
          <w:i w:val="0"/>
        </w:rPr>
        <w:t>: click every link on every page. Check spelling and file endings.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Pictures</w:t>
      </w:r>
      <w:r>
        <w:rPr>
          <w:b w:val="0"/>
          <w:i w:val="0"/>
        </w:rPr>
        <w:t xml:space="preserve">: every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&lt;img&gt;</w:t>
      </w:r>
      <w:r>
        <w:rPr>
          <w:b w:val="0"/>
          <w:i w:val="0"/>
        </w:rPr>
        <w:t xml:space="preserve"> needs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alt</w:t>
      </w:r>
      <w:r>
        <w:rPr>
          <w:b w:val="0"/>
          <w:i w:val="0"/>
        </w:rPr>
        <w:t>. Is every path right from where the page is?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Closing tags</w:t>
      </w:r>
      <w:r>
        <w:rPr>
          <w:b w:val="0"/>
          <w:i w:val="0"/>
        </w:rPr>
        <w:t>: if a heading looks like a link, a link never ended.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Tables</w:t>
      </w:r>
      <w:r>
        <w:rPr>
          <w:b w:val="0"/>
          <w:i w:val="0"/>
        </w:rPr>
        <w:t xml:space="preserve">: count the columns.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colspan</w:t>
      </w:r>
      <w:r>
        <w:rPr>
          <w:b w:val="0"/>
          <w:i w:val="0"/>
        </w:rPr>
        <w:t xml:space="preserve"> must fill the rest of the row exactly.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Lists</w:t>
      </w:r>
      <w:r>
        <w:rPr>
          <w:b w:val="0"/>
          <w:i w:val="0"/>
        </w:rPr>
        <w:t xml:space="preserve">: every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&lt;li&gt;</w:t>
      </w:r>
      <w:r>
        <w:rPr>
          <w:b w:val="0"/>
          <w:i w:val="0"/>
        </w:rPr>
        <w:t xml:space="preserve"> needs a parent list.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Headings</w:t>
      </w:r>
      <w:r>
        <w:rPr>
          <w:b w:val="0"/>
          <w:i w:val="0"/>
        </w:rPr>
        <w:t>: one level at a time (h1 → h2, never h1 → h4).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Forms</w:t>
      </w:r>
      <w:r>
        <w:rPr>
          <w:b w:val="0"/>
          <w:i w:val="0"/>
        </w:rPr>
        <w:t>: click every label. Some tags cannot close themselves.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Other websites</w:t>
      </w:r>
      <w:r>
        <w:rPr>
          <w:b w:val="0"/>
          <w:i w:val="0"/>
        </w:rPr>
        <w:t xml:space="preserve">: a full address starts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https://</w:t>
      </w:r>
      <w:r>
        <w:rPr>
          <w:b w:val="0"/>
          <w:i w:val="0"/>
        </w:rPr>
        <w:t>.</w:t>
      </w:r>
    </w:p>
    <w:p>
      <w:pPr>
        <w:pStyle w:val="Heading3"/>
        <w:keepNext/>
      </w:pPr>
      <w:r>
        <w:rPr>
          <w:b w:val="0"/>
          <w:i w:val="0"/>
        </w:rPr>
        <w:t>How bugs hide (the visibility legend)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53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21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How you see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(Problems panel: Ctrl+Shift+M)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really built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F12 → Elements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D(URL)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Submit the form and read the address bar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URL bar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H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Hidden on Windows; breaks on a real Linux server (capital letters in a file name)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instructor explains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Rule check: no tool shows it. Read the code and check the rule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pPr>
        <w:keepNext/>
      </w:pPr>
      <w:r>
        <w:rPr>
          <w:b w:val="0"/>
          <w:i w:val="0"/>
        </w:rPr>
        <w:t>Copy this on paper or the whiteboard: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5"/>
              </w:rPr>
              <w:t>Pair</w:t>
            </w:r>
          </w:p>
        </w:tc>
        <w:tc>
          <w:tcPr>
            <w:tcW w:type="dxa" w:w="1536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5"/>
              </w:rPr>
              <w:t>index (3)</w:t>
            </w:r>
          </w:p>
        </w:tc>
        <w:tc>
          <w:tcPr>
            <w:tcW w:type="dxa" w:w="1369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5"/>
              </w:rPr>
              <w:t>menu (3)</w:t>
            </w:r>
          </w:p>
        </w:tc>
        <w:tc>
          <w:tcPr>
            <w:tcW w:type="dxa" w:w="1536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5"/>
              </w:rPr>
              <w:t>order (2)</w:t>
            </w:r>
          </w:p>
        </w:tc>
        <w:tc>
          <w:tcPr>
            <w:tcW w:type="dxa" w:w="1536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5"/>
              </w:rPr>
              <w:t>about (2)</w:t>
            </w:r>
          </w:p>
        </w:tc>
        <w:tc>
          <w:tcPr>
            <w:tcW w:type="dxa" w:w="1703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5"/>
              </w:rPr>
              <w:t>Bonus tags</w:t>
            </w:r>
          </w:p>
        </w:tc>
        <w:tc>
          <w:tcPr>
            <w:tcW w:type="dxa" w:w="993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5"/>
              </w:rPr>
              <w:t>Total</w:t>
            </w:r>
          </w:p>
        </w:tc>
      </w:tr>
    </w:tbl>
    <w:p>
      <w:pPr>
        <w:spacing w:after="40"/>
      </w:pPr>
    </w:p>
    <w:p>
      <w:pPr>
        <w:keepNext/>
      </w:pPr>
      <w:r>
        <w:rPr>
          <w:b w:val="0"/>
          <w:i w:val="0"/>
        </w:rPr>
        <w:t>And in your notebook: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10. The reveal taught me: ________</w:t>
      </w: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Home → Menu → Order → About → Home: every link works, every page.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4 pictures show: the logo on every page, momo on Home, momo plate on Menu, Didi on About.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Only the heading "Welcome to Momo House" is big; it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blue.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The price table is a clean rectangle. Today's specials are indented.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Click "Phone" on the order page: the cursor jumps into the box. Send an order and read the URL.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The Problems panel (Ctrl+Shift+M) shows 0 problems for all 4 files.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Open the Problems panel (Ctrl+Shift+M). It finds 1–2 bugs for you.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Go page by page. The bug count per page is in the box above.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Ask a helper pair, or check today's bug-hunts: every bug here appeared once before (D1-04 to D1-13).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Be a helper first. Then try </w:t>
      </w:r>
      <w:r>
        <w:rPr>
          <w:b/>
          <w:i w:val="0"/>
        </w:rPr>
        <w:t>D1-FF6 Gallery detail page</w:t>
      </w:r>
      <w:r>
        <w:rPr>
          <w:b w:val="0"/>
          <w:i w:val="0"/>
        </w:rPr>
        <w:t xml:space="preserve">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classwork/fast-finishers/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D1-16 · Validate &amp; self-audit</w:t>
      </w:r>
    </w:p>
    <w:p>
      <w:pPr>
        <w:spacing w:after="40"/>
      </w:pPr>
      <w:r>
        <w:rPr>
          <w:i/>
          <w:color w:val="595959"/>
          <w:sz w:val="17"/>
        </w:rPr>
        <w:t>File: classwork/D1-16-validate-self-audit/README.md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4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✏️ Modify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Check your own page with the HTML spell-checker, and repair every error.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your own </w:t>
      </w:r>
      <w:r>
        <w:rPr>
          <w:rFonts w:ascii="Courier New" w:hAnsi="Courier New" w:eastAsia="Courier New"/>
          <w:b/>
          <w:i w:val="0"/>
          <w:color w:val="7A0010"/>
          <w:sz w:val="19"/>
        </w:rPr>
        <w:t>classwork/D1-10-kathmandu-gallery/</w:t>
      </w:r>
      <w:r>
        <w:rPr>
          <w:b w:val="0"/>
          <w:i w:val="0"/>
        </w:rPr>
        <w:t xml:space="preserve"> folder (the gallery you built). There are no new files here.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D1-10-kathmandu-gallery/index.html</w:t>
      </w:r>
      <w:r>
        <w:rPr>
          <w:b w:val="0"/>
          <w:i w:val="0"/>
        </w:rPr>
        <w:t xml:space="preserve"> in VS Code.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Open the Problems panel: </w:t>
      </w:r>
      <w:r>
        <w:rPr>
          <w:b/>
          <w:i w:val="0"/>
        </w:rPr>
        <w:t>Ctrl+Shift+M</w:t>
      </w:r>
      <w:r>
        <w:rPr>
          <w:b w:val="0"/>
          <w:i w:val="0"/>
        </w:rPr>
        <w:t>. Repair every HTMLHint problem. Save after each one.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/>
          <w:i w:val="0"/>
        </w:rPr>
        <w:t>Wi-Fi bonus:</w:t>
      </w:r>
      <w:r>
        <w:rPr>
          <w:b w:val="0"/>
          <w:i w:val="0"/>
        </w:rPr>
        <w:t xml:space="preserve"> go to </w:t>
      </w:r>
      <w:r>
        <w:rPr>
          <w:b/>
          <w:i w:val="0"/>
        </w:rPr>
        <w:t>validator.w3.org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Validate by Direct Input</w:t>
      </w:r>
      <w:r>
        <w:rPr>
          <w:b w:val="0"/>
          <w:i w:val="0"/>
        </w:rPr>
        <w:t xml:space="preserve">. Paste your whole file. Click </w:t>
      </w:r>
      <w:r>
        <w:rPr>
          <w:b/>
          <w:i w:val="0"/>
        </w:rPr>
        <w:t>Check</w:t>
      </w:r>
      <w:r>
        <w:rPr>
          <w:b w:val="0"/>
          <w:i w:val="0"/>
        </w:rPr>
        <w:t xml:space="preserve">. Repair every </w:t>
      </w:r>
      <w:r>
        <w:rPr>
          <w:b/>
          <w:i w:val="0"/>
        </w:rPr>
        <w:t>Error</w:t>
      </w:r>
      <w:r>
        <w:rPr>
          <w:b w:val="0"/>
          <w:i w:val="0"/>
        </w:rPr>
        <w:t xml:space="preserve"> (you can leave Warnings).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4. </w:t>
      </w:r>
      <w:r>
        <w:rPr>
          <w:b w:val="0"/>
          <w:i w:val="0"/>
        </w:rPr>
        <w:t>Tick the audit checklist: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063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✔</w:t>
            </w:r>
          </w:p>
        </w:tc>
        <w:tc>
          <w:tcPr>
            <w:tcW w:type="dxa" w:w="5642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2933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How</w:t>
            </w:r>
          </w:p>
        </w:tc>
      </w:tr>
      <w:tr>
        <w:tc>
          <w:tcPr>
            <w:tcW w:type="dxa" w:w="106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5642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The skeleton is complete: DOCTYPE,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html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head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body</w:t>
            </w:r>
          </w:p>
        </w:tc>
        <w:tc>
          <w:tcPr>
            <w:tcW w:type="dxa" w:w="293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look at lines 1–10</w:t>
            </w:r>
          </w:p>
        </w:tc>
      </w:tr>
      <w:tr>
        <w:tc>
          <w:tcPr>
            <w:tcW w:type="dxa" w:w="106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5642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&lt;html lang="en"&gt;</w:t>
            </w:r>
          </w:p>
        </w:tc>
        <w:tc>
          <w:tcPr>
            <w:tcW w:type="dxa" w:w="293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line 2</w:t>
            </w:r>
          </w:p>
        </w:tc>
      </w:tr>
      <w:tr>
        <w:tc>
          <w:tcPr>
            <w:tcW w:type="dxa" w:w="106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5642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meta charset + meta viewport + a real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&lt;title&gt;</w:t>
            </w:r>
          </w:p>
        </w:tc>
        <w:tc>
          <w:tcPr>
            <w:tcW w:type="dxa" w:w="293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tab shows your title</w:t>
            </w:r>
          </w:p>
        </w:tc>
      </w:tr>
      <w:tr>
        <w:tc>
          <w:tcPr>
            <w:tcW w:type="dxa" w:w="106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5642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Exactly </w:t>
            </w:r>
            <w:r>
              <w:rPr>
                <w:b/>
                <w:i w:val="0"/>
                <w:sz w:val="18"/>
              </w:rPr>
              <w:t>one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&lt;h1&gt;</w:t>
            </w:r>
          </w:p>
        </w:tc>
        <w:tc>
          <w:tcPr>
            <w:tcW w:type="dxa" w:w="293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Ctrl+F →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&lt;h1</w:t>
            </w:r>
          </w:p>
        </w:tc>
      </w:tr>
      <w:tr>
        <w:tc>
          <w:tcPr>
            <w:tcW w:type="dxa" w:w="106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5642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Headings go one level at a time</w:t>
            </w:r>
          </w:p>
        </w:tc>
        <w:tc>
          <w:tcPr>
            <w:tcW w:type="dxa" w:w="293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read them in order</w:t>
            </w:r>
          </w:p>
        </w:tc>
      </w:tr>
      <w:tr>
        <w:tc>
          <w:tcPr>
            <w:tcW w:type="dxa" w:w="106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5642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Every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&lt;img&gt;</w:t>
            </w:r>
            <w:r>
              <w:rPr>
                <w:b w:val="0"/>
                <w:i w:val="0"/>
                <w:sz w:val="18"/>
              </w:rPr>
              <w:t xml:space="preserve"> has a useful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alt</w:t>
            </w:r>
          </w:p>
        </w:tc>
        <w:tc>
          <w:tcPr>
            <w:tcW w:type="dxa" w:w="293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Ctrl+F →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&lt;img</w:t>
            </w:r>
          </w:p>
        </w:tc>
      </w:tr>
      <w:tr>
        <w:tc>
          <w:tcPr>
            <w:tcW w:type="dxa" w:w="106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5642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Every</w:t>
            </w:r>
            <w:r>
              <w:rPr>
                <w:b w:val="0"/>
                <w:i w:val="0"/>
                <w:sz w:val="18"/>
              </w:rPr>
              <w:t xml:space="preserve"> link works</w:t>
            </w:r>
          </w:p>
        </w:tc>
        <w:tc>
          <w:tcPr>
            <w:tcW w:type="dxa" w:w="293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click each one</w:t>
            </w:r>
          </w:p>
        </w:tc>
      </w:tr>
      <w:tr>
        <w:tc>
          <w:tcPr>
            <w:tcW w:type="dxa" w:w="106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5642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external link opens a new tab</w:t>
            </w:r>
          </w:p>
        </w:tc>
        <w:tc>
          <w:tcPr>
            <w:tcW w:type="dxa" w:w="293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click it</w:t>
            </w:r>
          </w:p>
        </w:tc>
      </w:tr>
      <w:tr>
        <w:tc>
          <w:tcPr>
            <w:tcW w:type="dxa" w:w="106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5642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2-space indents, everything closed</w:t>
            </w:r>
          </w:p>
        </w:tc>
        <w:tc>
          <w:tcPr>
            <w:tcW w:type="dxa" w:w="293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Shift+Alt+F, then read</w:t>
            </w:r>
          </w:p>
        </w:tc>
      </w:tr>
      <w:tr>
        <w:tc>
          <w:tcPr>
            <w:tcW w:type="dxa" w:w="106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☐</w:t>
            </w:r>
          </w:p>
        </w:tc>
        <w:tc>
          <w:tcPr>
            <w:tcW w:type="dxa" w:w="5642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Problems panel: </w:t>
            </w:r>
            <w:r>
              <w:rPr>
                <w:b/>
                <w:i w:val="0"/>
                <w:sz w:val="18"/>
              </w:rPr>
              <w:t>0</w:t>
            </w:r>
          </w:p>
        </w:tc>
        <w:tc>
          <w:tcPr>
            <w:tcW w:type="dxa" w:w="293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Ctrl+Shift+M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The Problems panel shows 0 problems for your gallery.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All 10 boxes are ticked.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Click a problem in the Problems panel. VS Code jumps to the line.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Read the message slowly. "Tag must be paired" = something is not closed.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Compare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notes/10-debugging-and-validating-html.md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Audit another page from today (for example your </w:t>
      </w:r>
      <w:r>
        <w:rPr>
          <w:b/>
          <w:i w:val="0"/>
        </w:rPr>
        <w:t>D1-14</w:t>
      </w:r>
      <w:r>
        <w:rPr>
          <w:b w:val="0"/>
          <w:i w:val="0"/>
        </w:rPr>
        <w:t xml:space="preserve"> order slip) with the same checklist.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Fast finishers · Day 1</w:t>
      </w:r>
    </w:p>
    <w:p>
      <w:pPr>
        <w:spacing w:after="40"/>
      </w:pPr>
      <w:r>
        <w:rPr>
          <w:i/>
          <w:color w:val="595959"/>
          <w:sz w:val="17"/>
        </w:rPr>
        <w:t>File: classwork/fast-finishers/README.md</w:t>
      </w:r>
    </w:p>
    <w:p>
      <w:r>
        <w:rPr>
          <w:b w:val="0"/>
          <w:i w:val="0"/>
        </w:rPr>
        <w:t xml:space="preserve">Finished the class exercise early? Pick one. They are in order, easiest first. You 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need to finish them all. No solutions in your pack: the instructor shows them after class.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671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Title</w:t>
            </w:r>
          </w:p>
        </w:tc>
        <w:tc>
          <w:tcPr>
            <w:tcW w:type="dxa" w:w="977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5062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What you practise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About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7"/>
              </w:rPr>
              <w:t>D1-FF1</w:t>
            </w:r>
          </w:p>
        </w:tc>
        <w:tc>
          <w:tcPr>
            <w:tcW w:type="dxa" w:w="167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Entity art</w:t>
            </w:r>
          </w:p>
        </w:tc>
        <w:tc>
          <w:tcPr>
            <w:tcW w:type="dxa" w:w="97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🔨 Build</w:t>
            </w:r>
          </w:p>
        </w:tc>
        <w:tc>
          <w:tcPr>
            <w:tcW w:type="dxa" w:w="5062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&amp;lt; &amp;gt; &amp;amp; &amp;copy; &amp;nbsp; &amp;rarr; &amp;hearts;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10–15 min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7"/>
              </w:rPr>
              <w:t>D1-FF2</w:t>
            </w:r>
          </w:p>
        </w:tc>
        <w:tc>
          <w:tcPr>
            <w:tcW w:type="dxa" w:w="167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Table of contents</w:t>
            </w:r>
          </w:p>
        </w:tc>
        <w:tc>
          <w:tcPr>
            <w:tcW w:type="dxa" w:w="977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🔨 Build</w:t>
            </w:r>
          </w:p>
        </w:tc>
        <w:tc>
          <w:tcPr>
            <w:tcW w:type="dxa" w:w="5062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nested lists,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#id</w:t>
            </w:r>
            <w:r>
              <w:rPr>
                <w:b w:val="0"/>
                <w:i w:val="0"/>
                <w:sz w:val="17"/>
              </w:rPr>
              <w:t xml:space="preserve"> links, "back to top"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15 min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7"/>
              </w:rPr>
              <w:t>D1-FF3</w:t>
            </w:r>
          </w:p>
        </w:tc>
        <w:tc>
          <w:tcPr>
            <w:tcW w:type="dxa" w:w="167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Mystery page</w:t>
            </w:r>
          </w:p>
        </w:tc>
        <w:tc>
          <w:tcPr>
            <w:tcW w:type="dxa" w:w="97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🔨 Build</w:t>
            </w:r>
          </w:p>
        </w:tc>
        <w:tc>
          <w:tcPr>
            <w:tcW w:type="dxa" w:w="5062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rebuild a page from a picture (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target.svg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15 min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7"/>
              </w:rPr>
              <w:t>D1-FF4</w:t>
            </w:r>
          </w:p>
        </w:tc>
        <w:tc>
          <w:tcPr>
            <w:tcW w:type="dxa" w:w="167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Evil page</w:t>
            </w:r>
          </w:p>
        </w:tc>
        <w:tc>
          <w:tcPr>
            <w:tcW w:type="dxa" w:w="977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🐞 8 bugs</w:t>
            </w:r>
          </w:p>
        </w:tc>
        <w:tc>
          <w:tcPr>
            <w:tcW w:type="dxa" w:w="5062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bugs the browser hides (use F12 → Elements)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15 min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7"/>
              </w:rPr>
              <w:t>D1-FF5</w:t>
            </w:r>
          </w:p>
        </w:tc>
        <w:tc>
          <w:tcPr>
            <w:tcW w:type="dxa" w:w="167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Notice Board</w:t>
            </w:r>
          </w:p>
        </w:tc>
        <w:tc>
          <w:tcPr>
            <w:tcW w:type="dxa" w:w="97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🐞 12 bugs</w:t>
            </w:r>
          </w:p>
        </w:tc>
        <w:tc>
          <w:tcPr>
            <w:tcW w:type="dxa" w:w="5062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one of every bug type from today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20–25 min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7"/>
              </w:rPr>
              <w:t>D1-FF6</w:t>
            </w:r>
          </w:p>
        </w:tc>
        <w:tc>
          <w:tcPr>
            <w:tcW w:type="dxa" w:w="167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Gallery detail page</w:t>
            </w:r>
          </w:p>
        </w:tc>
        <w:tc>
          <w:tcPr>
            <w:tcW w:type="dxa" w:w="977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🔨 Build</w:t>
            </w:r>
          </w:p>
        </w:tc>
        <w:tc>
          <w:tcPr>
            <w:tcW w:type="dxa" w:w="5062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a sub-page with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../</w:t>
            </w:r>
            <w:r>
              <w:rPr>
                <w:b w:val="0"/>
                <w:i w:val="0"/>
                <w:sz w:val="17"/>
              </w:rPr>
              <w:t xml:space="preserve"> and a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mailto:</w:t>
            </w:r>
            <w:r>
              <w:rPr>
                <w:b w:val="0"/>
                <w:i w:val="0"/>
                <w:sz w:val="17"/>
              </w:rPr>
              <w:t xml:space="preserve"> link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15 min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i w:val="0"/>
        </w:rPr>
        <w:t>When to try which</w:t>
      </w:r>
      <w:r>
        <w:rPr>
          <w:b w:val="0"/>
          <w:i w:val="0"/>
        </w:rPr>
        <w:t xml:space="preserve"> (the instructor will also tell you):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After </w:t>
      </w:r>
      <w:r>
        <w:rPr>
          <w:b/>
          <w:i w:val="0"/>
        </w:rPr>
        <w:t>D1-06</w:t>
      </w:r>
      <w:r>
        <w:rPr>
          <w:b w:val="0"/>
          <w:i w:val="0"/>
        </w:rPr>
        <w:t xml:space="preserve"> → D1-FF1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After </w:t>
      </w:r>
      <w:r>
        <w:rPr>
          <w:b/>
          <w:i w:val="0"/>
        </w:rPr>
        <w:t>D1-08</w:t>
      </w:r>
      <w:r>
        <w:rPr>
          <w:b w:val="0"/>
          <w:i w:val="0"/>
        </w:rPr>
        <w:t xml:space="preserve"> → D1-FF2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After </w:t>
      </w:r>
      <w:r>
        <w:rPr>
          <w:b/>
          <w:i w:val="0"/>
        </w:rPr>
        <w:t>D1-10</w:t>
      </w:r>
      <w:r>
        <w:rPr>
          <w:b w:val="0"/>
          <w:i w:val="0"/>
        </w:rPr>
        <w:t xml:space="preserve"> → D1-FF3 or D1-FF6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After </w:t>
      </w:r>
      <w:r>
        <w:rPr>
          <w:b/>
          <w:i w:val="0"/>
        </w:rPr>
        <w:t>D1-11</w:t>
      </w:r>
      <w:r>
        <w:rPr>
          <w:b w:val="0"/>
          <w:i w:val="0"/>
        </w:rPr>
        <w:t xml:space="preserve"> → D1-FF4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After </w:t>
      </w:r>
      <w:r>
        <w:rPr>
          <w:b/>
          <w:i w:val="0"/>
        </w:rPr>
        <w:t>D1-13</w:t>
      </w:r>
      <w:r>
        <w:rPr>
          <w:b w:val="0"/>
          <w:i w:val="0"/>
        </w:rPr>
        <w:t xml:space="preserve"> → D1-FF5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After </w:t>
      </w:r>
      <w:r>
        <w:rPr>
          <w:b/>
          <w:i w:val="0"/>
        </w:rPr>
        <w:t>D1-15</w:t>
      </w:r>
      <w:r>
        <w:rPr>
          <w:b w:val="0"/>
          <w:i w:val="0"/>
        </w:rPr>
        <w:t xml:space="preserve"> (and helping another pair) → D1-FF6</w:t>
      </w:r>
    </w:p>
    <w:p>
      <w:r>
        <w:rPr>
          <w:b w:val="0"/>
          <w:i w:val="0"/>
        </w:rPr>
        <w:t xml:space="preserve">Each folder has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README.md</w:t>
      </w:r>
      <w:r>
        <w:rPr>
          <w:b w:val="0"/>
          <w:i w:val="0"/>
        </w:rPr>
        <w:t xml:space="preserve">. Open the folder's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D1-FF1 · Entity art</w:t>
      </w:r>
    </w:p>
    <w:p>
      <w:pPr>
        <w:spacing w:after="40"/>
      </w:pPr>
      <w:r>
        <w:rPr>
          <w:i/>
          <w:color w:val="595959"/>
          <w:sz w:val="17"/>
        </w:rPr>
        <w:t>File: classwork/fast-finishers/D1-FF1-entity-art/README.md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10–15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🔨 Build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Print special characters with entities (escape codes).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pPr>
        <w:keepNext/>
      </w:pPr>
      <w:r>
        <w:rPr>
          <w:b w:val="0"/>
          <w:i w:val="0"/>
        </w:rPr>
        <w:t xml:space="preserve">Build two things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>: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/>
          <w:i w:val="0"/>
        </w:rPr>
        <w:t>A price board</w:t>
      </w:r>
      <w:r>
        <w:rPr>
          <w:b w:val="0"/>
          <w:i w:val="0"/>
        </w:rPr>
        <w:t xml:space="preserve"> for Didi: three lines like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Steam momo → Rs. 150</w:t>
      </w:r>
      <w:r>
        <w:rPr>
          <w:b w:val="0"/>
          <w:i w:val="0"/>
        </w:rPr>
        <w:t>.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– </w:t>
      </w:r>
      <w:r>
        <w:rPr>
          <w:b w:val="0"/>
          <w:i w:val="0"/>
        </w:rPr>
        <w:t xml:space="preserve">Use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&amp;rarr;</w:t>
      </w:r>
      <w:r>
        <w:rPr>
          <w:b w:val="0"/>
          <w:i w:val="0"/>
        </w:rPr>
        <w:t xml:space="preserve"> for the arrow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&amp;nbsp;</w:t>
      </w:r>
      <w:r>
        <w:rPr>
          <w:b w:val="0"/>
          <w:i w:val="0"/>
        </w:rPr>
        <w:t xml:space="preserve"> between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Rs.</w:t>
      </w:r>
      <w:r>
        <w:rPr>
          <w:b w:val="0"/>
          <w:i w:val="0"/>
        </w:rPr>
        <w:t xml:space="preserve"> and the number (so they never split onto two lines).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– </w:t>
      </w:r>
      <w:r>
        <w:rPr>
          <w:b w:val="0"/>
          <w:i w:val="0"/>
        </w:rPr>
        <w:t xml:space="preserve">Write "Momo &amp; milk tea combo"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&amp;amp;</w:t>
      </w:r>
      <w:r>
        <w:rPr>
          <w:b w:val="0"/>
          <w:i w:val="0"/>
        </w:rPr>
        <w:t xml:space="preserve">, and add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&amp;hearts;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/>
          <w:i w:val="0"/>
        </w:rPr>
        <w:t>A tiny HTML lesson:</w:t>
      </w:r>
      <w:r>
        <w:rPr>
          <w:b w:val="0"/>
          <w:i w:val="0"/>
        </w:rPr>
        <w:t xml:space="preserve"> a paragraph that shows the tags </w:t>
      </w:r>
      <w:r>
        <w:rPr>
          <w:b/>
          <w:i w:val="0"/>
        </w:rPr>
        <w:t>as text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 paragraph starts with &lt;p&gt; and ends with &lt;/p&gt;.</w:t>
      </w:r>
      <w:r>
        <w:rPr>
          <w:b w:val="0"/>
          <w:i w:val="0"/>
        </w:rPr>
        <w:t xml:space="preserve"> Use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&amp;lt;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&amp;gt;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A footer line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&amp;copy;</w:t>
      </w:r>
      <w:r>
        <w:rPr>
          <w:b w:val="0"/>
          <w:i w:val="0"/>
        </w:rPr>
        <w:t xml:space="preserve"> and the year.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5507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4130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Shows</w:t>
            </w:r>
          </w:p>
        </w:tc>
      </w:tr>
      <w:tr>
        <w:tc>
          <w:tcPr>
            <w:tcW w:type="dxa" w:w="5507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&amp;lt;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&amp;gt;</w:t>
            </w:r>
          </w:p>
        </w:tc>
        <w:tc>
          <w:tcPr>
            <w:tcW w:type="dxa" w:w="413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&lt; &gt;</w:t>
            </w:r>
          </w:p>
        </w:tc>
      </w:tr>
      <w:tr>
        <w:tc>
          <w:tcPr>
            <w:tcW w:type="dxa" w:w="5507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&amp;amp;</w:t>
            </w:r>
          </w:p>
        </w:tc>
        <w:tc>
          <w:tcPr>
            <w:tcW w:type="dxa" w:w="413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&amp;</w:t>
            </w:r>
          </w:p>
        </w:tc>
      </w:tr>
      <w:tr>
        <w:tc>
          <w:tcPr>
            <w:tcW w:type="dxa" w:w="5507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&amp;copy;</w:t>
            </w:r>
          </w:p>
        </w:tc>
        <w:tc>
          <w:tcPr>
            <w:tcW w:type="dxa" w:w="413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©</w:t>
            </w:r>
          </w:p>
        </w:tc>
      </w:tr>
      <w:tr>
        <w:tc>
          <w:tcPr>
            <w:tcW w:type="dxa" w:w="5507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&amp;nbsp;</w:t>
            </w:r>
          </w:p>
        </w:tc>
        <w:tc>
          <w:tcPr>
            <w:tcW w:type="dxa" w:w="413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a space that never breaks</w:t>
            </w:r>
          </w:p>
        </w:tc>
      </w:tr>
      <w:tr>
        <w:tc>
          <w:tcPr>
            <w:tcW w:type="dxa" w:w="5507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&amp;rarr;</w:t>
            </w:r>
          </w:p>
        </w:tc>
        <w:tc>
          <w:tcPr>
            <w:tcW w:type="dxa" w:w="413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→</w:t>
            </w:r>
          </w:p>
        </w:tc>
      </w:tr>
      <w:tr>
        <w:tc>
          <w:tcPr>
            <w:tcW w:type="dxa" w:w="5507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6"/>
              </w:rPr>
              <w:t>&amp;hearts;</w:t>
            </w:r>
          </w:p>
        </w:tc>
        <w:tc>
          <w:tcPr>
            <w:tcW w:type="dxa" w:w="413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The page shows arrows, a heart, a © sign and the text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&lt;p&gt;</w:t>
      </w:r>
      <w:r>
        <w:rPr>
          <w:b w:val="0"/>
          <w:i w:val="0"/>
        </w:rPr>
        <w:t xml:space="preserve"> — and no squiggles in VS Code.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Every entity starts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&amp;</w:t>
      </w:r>
      <w:r>
        <w:rPr>
          <w:b w:val="0"/>
          <w:i w:val="0"/>
        </w:rPr>
        <w:t xml:space="preserve"> and ends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;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If you see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&amp;rarr;</w:t>
      </w:r>
      <w:r>
        <w:rPr>
          <w:b w:val="0"/>
          <w:i w:val="0"/>
        </w:rPr>
        <w:t xml:space="preserve"> on the page as text, check the spelling and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;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Challenge: how do you print the text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&amp;amp;</w:t>
      </w:r>
      <w:r>
        <w:rPr>
          <w:b w:val="0"/>
          <w:i w:val="0"/>
        </w:rPr>
        <w:t xml:space="preserve"> itself? (Answer: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&amp;amp;amp;</w:t>
      </w:r>
      <w:r>
        <w:rPr>
          <w:b w:val="0"/>
          <w:i w:val="0"/>
        </w:rPr>
        <w:t>)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D1-FF2 Table of contents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D1-FF2 · Table of contents</w:t>
      </w:r>
    </w:p>
    <w:p>
      <w:pPr>
        <w:spacing w:after="40"/>
      </w:pPr>
      <w:r>
        <w:rPr>
          <w:i/>
          <w:color w:val="595959"/>
          <w:sz w:val="17"/>
        </w:rPr>
        <w:t>File: classwork/fast-finishers/D1-FF2-table-of-contents/README.md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15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🔨 Build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Build a table of contents that jumps to each part of a long page.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r>
        <w:rPr>
          <w:b w:val="0"/>
          <w:i w:val="0"/>
        </w:rPr>
        <w:t>The TSI student handbook is long. Help readers jump around.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Give every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&lt;h2&gt;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&lt;h3&gt;</w:t>
      </w:r>
      <w:r>
        <w:rPr>
          <w:b w:val="0"/>
          <w:i w:val="0"/>
        </w:rPr>
        <w:t xml:space="preserve"> an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id</w:t>
      </w:r>
      <w:r>
        <w:rPr>
          <w:b w:val="0"/>
          <w:i w:val="0"/>
        </w:rPr>
        <w:t xml:space="preserve"> (short, lowercase,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-</w:t>
      </w:r>
      <w:r>
        <w:rPr>
          <w:b w:val="0"/>
          <w:i w:val="0"/>
        </w:rPr>
        <w:t xml:space="preserve"> for spaces, e.g.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id="morning-batch"</w:t>
      </w:r>
      <w:r>
        <w:rPr>
          <w:b w:val="0"/>
          <w:i w:val="0"/>
        </w:rPr>
        <w:t>).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Under the intro, add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&lt;h2&gt;Contents&lt;/h2&gt;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nested list</w:t>
      </w:r>
      <w:r>
        <w:rPr>
          <w:b w:val="0"/>
          <w:i w:val="0"/>
        </w:rPr>
        <w:t xml:space="preserve"> of links: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– </w:t>
      </w:r>
      <w:r>
        <w:rPr>
          <w:b w:val="0"/>
          <w:i w:val="0"/>
        </w:rPr>
        <w:t xml:space="preserve">each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&lt;h2&gt;</w:t>
      </w:r>
      <w:r>
        <w:rPr>
          <w:b w:val="0"/>
          <w:i w:val="0"/>
        </w:rPr>
        <w:t xml:space="preserve"> is an item: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&lt;li&gt;&lt;a href="#classes"&gt;Classes&lt;/a&gt;&lt;/li&gt;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– </w:t>
      </w:r>
      <w:r>
        <w:rPr>
          <w:b w:val="0"/>
          <w:i w:val="0"/>
        </w:rPr>
        <w:t xml:space="preserve">its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&lt;h3&gt;</w:t>
      </w:r>
      <w:r>
        <w:rPr>
          <w:b w:val="0"/>
          <w:i w:val="0"/>
        </w:rPr>
        <w:t xml:space="preserve">s are a sub-list </w:t>
      </w:r>
      <w:r>
        <w:rPr>
          <w:b/>
          <w:i w:val="0"/>
        </w:rPr>
        <w:t>inside</w:t>
      </w:r>
      <w:r>
        <w:rPr>
          <w:b w:val="0"/>
          <w:i w:val="0"/>
        </w:rPr>
        <w:t xml:space="preserve"> that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&lt;li&gt;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At the end of each section add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&lt;a href="#top"&gt;Back to top&lt;/a&gt;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Clicking "Borrowing books" in the contents jumps down to that heading.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"Back to top" jumps up again. The address bar shows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#borrowing</w:t>
      </w:r>
      <w:r>
        <w:rPr>
          <w:b w:val="0"/>
          <w:i w:val="0"/>
        </w:rPr>
        <w:t xml:space="preserve">, then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#top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href="#classes"</w:t>
      </w:r>
      <w:r>
        <w:rPr>
          <w:b w:val="0"/>
          <w:i w:val="0"/>
        </w:rPr>
        <w:t xml:space="preserve"> jumps to the element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id="classes"</w:t>
      </w:r>
      <w:r>
        <w:rPr>
          <w:b w:val="0"/>
          <w:i w:val="0"/>
        </w:rPr>
        <w:t xml:space="preserve">. No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</w:t>
      </w:r>
      <w:r>
        <w:rPr>
          <w:b w:val="0"/>
          <w:i w:val="0"/>
        </w:rPr>
        <w:t xml:space="preserve"> inside the id itself.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The nested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&lt;ul&gt;</w:t>
      </w:r>
      <w:r>
        <w:rPr>
          <w:b w:val="0"/>
          <w:i w:val="0"/>
        </w:rPr>
        <w:t xml:space="preserve"> goes inside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&lt;li&gt;</w:t>
      </w:r>
      <w:r>
        <w:rPr>
          <w:b w:val="0"/>
          <w:i w:val="0"/>
        </w:rPr>
        <w:t xml:space="preserve">, before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&lt;/li&gt;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Make the browser window short to see the jumps.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D1-FF3 Mystery page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D1-FF3 · Mystery page</w:t>
      </w:r>
    </w:p>
    <w:p>
      <w:pPr>
        <w:spacing w:after="40"/>
      </w:pPr>
      <w:r>
        <w:rPr>
          <w:i/>
          <w:color w:val="595959"/>
          <w:sz w:val="17"/>
        </w:rPr>
        <w:t>File: classwork/fast-finishers/D1-FF3-mystery-page/README.md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15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🔨 Build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Rebuild a page from a picture: choose the right tag for each part.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pPr>
        <w:keepNext/>
      </w:pPr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target.svg</w:t>
      </w:r>
      <w:r>
        <w:rPr>
          <w:b w:val="0"/>
          <w:i w:val="0"/>
        </w:rPr>
        <w:t xml:space="preserve"> in Chrome (drag it into a tab, or right-click → Open with Live Server). It is a </w:t>
      </w:r>
      <w:r>
        <w:rPr>
          <w:b/>
          <w:i w:val="0"/>
        </w:rPr>
        <w:t>picture</w:t>
      </w:r>
      <w:r>
        <w:rPr>
          <w:b w:val="0"/>
          <w:i w:val="0"/>
        </w:rPr>
        <w:t xml:space="preserve"> of a web page. Rebuild it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>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&lt;title&gt;</w:t>
      </w:r>
      <w:r>
        <w:rPr>
          <w:b w:val="0"/>
          <w:i w:val="0"/>
        </w:rPr>
        <w:t xml:space="preserve"> and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&lt;h1&gt;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Didi's picture: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images/chef-didi.svg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width="150"</w:t>
      </w:r>
      <w:r>
        <w:rPr>
          <w:b w:val="0"/>
          <w:i w:val="0"/>
        </w:rPr>
        <w:t xml:space="preserve">, with a good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alt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two lists: which one is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&lt;ul&gt;</w:t>
      </w:r>
      <w:r>
        <w:rPr>
          <w:b w:val="0"/>
          <w:i w:val="0"/>
        </w:rPr>
        <w:t xml:space="preserve"> and which is an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&lt;ol&gt;</w:t>
      </w:r>
      <w:r>
        <w:rPr>
          <w:b w:val="0"/>
          <w:i w:val="0"/>
        </w:rPr>
        <w:t>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>the price table: Item | Price, with a header row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the link "Visit Momo House": link it to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../../D1-15-momo-house-repair/index.html</w:t>
      </w:r>
    </w:p>
    <w:p>
      <w:r>
        <w:rPr>
          <w:b w:val="0"/>
          <w:i w:val="0"/>
        </w:rPr>
        <w:t xml:space="preserve">The table lines: copy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&lt;style&gt;</w:t>
      </w:r>
      <w:r>
        <w:rPr>
          <w:b w:val="0"/>
          <w:i w:val="0"/>
        </w:rPr>
        <w:t xml:space="preserve"> block from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classwork/D1-11-broken-timetable/index.html</w:t>
      </w:r>
      <w:r>
        <w:rPr>
          <w:b w:val="0"/>
          <w:i w:val="0"/>
        </w:rPr>
        <w:t xml:space="preserve"> into your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&lt;head&gt;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Put your page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target.svg</w:t>
      </w:r>
      <w:r>
        <w:rPr>
          <w:b w:val="0"/>
          <w:i w:val="0"/>
        </w:rPr>
        <w:t xml:space="preserve"> side by side. Same text, same order, same kinds of tags.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Look at the shapes: bullets =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ul</w:t>
      </w:r>
      <w:r>
        <w:rPr>
          <w:b w:val="0"/>
          <w:i w:val="0"/>
        </w:rPr>
        <w:t xml:space="preserve">, numbers =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ol</w:t>
      </w:r>
      <w:r>
        <w:rPr>
          <w:b w:val="0"/>
          <w:i w:val="0"/>
        </w:rPr>
        <w:t xml:space="preserve">, a grid =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table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Bold, centred cells in a table =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th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Build top to bottom. Save and compare after each part.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D1-FF4 Evil page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D1-FF4 · Evil page</w:t>
      </w:r>
    </w:p>
    <w:p>
      <w:pPr>
        <w:spacing w:after="40"/>
      </w:pPr>
      <w:r>
        <w:rPr>
          <w:i/>
          <w:color w:val="595959"/>
          <w:sz w:val="17"/>
        </w:rPr>
        <w:t>File: classwork/fast-finishers/D1-FF4-evil-page-bughunt/README.md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15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Find bugs that the browser hides from you.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r>
        <w:rPr>
          <w:b w:val="0"/>
          <w:i w:val="0"/>
        </w:rPr>
        <w:t xml:space="preserve">This page </w:t>
      </w:r>
      <w:r>
        <w:rPr>
          <w:b/>
          <w:i w:val="0"/>
        </w:rPr>
        <w:t>looks almost fine</w:t>
      </w:r>
      <w:r>
        <w:rPr>
          <w:b w:val="0"/>
          <w:i w:val="0"/>
        </w:rPr>
        <w:t>. That is what makes it evil. The browser is a polite guesser: it quietly repairs your mistakes in the Elements panel, so the page looks OK while the code is wrong.</w:t>
      </w:r>
    </w:p>
    <w:p>
      <w:r>
        <w:rPr>
          <w:b w:val="0"/>
          <w:i w:val="0"/>
        </w:rPr>
        <w:t xml:space="preserve">File: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. Use </w:t>
      </w:r>
      <w:r>
        <w:rPr>
          <w:b/>
          <w:i w:val="0"/>
        </w:rPr>
        <w:t>three tools</w:t>
      </w:r>
      <w:r>
        <w:rPr>
          <w:b w:val="0"/>
          <w:i w:val="0"/>
        </w:rPr>
        <w:t>: your eyes, the Problems panel (Ctrl+Shift+M), and F12 → Elements.</w:t>
      </w:r>
    </w:p>
    <w:p>
      <w:r>
        <w:rPr>
          <w:b/>
          <w:i w:val="0"/>
        </w:rPr>
        <w:t>There are 8 bugs. Find at least 6.</w:t>
      </w:r>
    </w:p>
    <w:p>
      <w:r>
        <w:rPr>
          <w:b w:val="0"/>
          <w:i w:val="0"/>
        </w:rPr>
        <w:t>For each bug: find it, fix it, save, and check the page again.</w:t>
      </w:r>
    </w:p>
    <w:p>
      <w:pPr>
        <w:pStyle w:val="Heading3"/>
        <w:keepNext/>
      </w:pPr>
      <w:r>
        <w:rPr>
          <w:b w:val="0"/>
          <w:i w:val="0"/>
        </w:rPr>
        <w:t>Hints (one per bug type)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Pictures</w:t>
      </w:r>
      <w:r>
        <w:rPr>
          <w:b w:val="0"/>
          <w:i w:val="0"/>
        </w:rPr>
        <w:t xml:space="preserve">: every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&lt;img&gt;</w:t>
      </w:r>
      <w:r>
        <w:rPr>
          <w:b w:val="0"/>
          <w:i w:val="0"/>
        </w:rPr>
        <w:t xml:space="preserve"> needs one attribute for people who can't see it.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Links</w:t>
      </w:r>
      <w:r>
        <w:rPr>
          <w:b w:val="0"/>
          <w:i w:val="0"/>
        </w:rPr>
        <w:t>: a link cannot sit inside another link.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Boxes in the wrong box</w:t>
      </w:r>
      <w:r>
        <w:rPr>
          <w:b w:val="0"/>
          <w:i w:val="0"/>
        </w:rPr>
        <w:t xml:space="preserve">: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&lt;p&gt;</w:t>
      </w:r>
      <w:r>
        <w:rPr>
          <w:b w:val="0"/>
          <w:i w:val="0"/>
        </w:rPr>
        <w:t xml:space="preserve"> can't hold a list or a heading.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&lt;li&gt;</w:t>
      </w:r>
      <w:r>
        <w:rPr>
          <w:b w:val="0"/>
          <w:i w:val="0"/>
        </w:rPr>
        <w:t xml:space="preserve"> needs a list parent.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ids</w:t>
      </w:r>
      <w:r>
        <w:rPr>
          <w:b w:val="0"/>
          <w:i w:val="0"/>
        </w:rPr>
        <w:t>: each id is used once per page.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Forms</w:t>
      </w:r>
      <w:r>
        <w:rPr>
          <w:b w:val="0"/>
          <w:i w:val="0"/>
        </w:rPr>
        <w:t>: click every word next to a box.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Entities</w:t>
      </w:r>
      <w:r>
        <w:rPr>
          <w:b w:val="0"/>
          <w:i w:val="0"/>
        </w:rPr>
        <w:t xml:space="preserve">: read every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&amp;…;</w:t>
      </w:r>
      <w:r>
        <w:rPr>
          <w:b w:val="0"/>
          <w:i w:val="0"/>
        </w:rPr>
        <w:t xml:space="preserve"> letter by letter.</w:t>
      </w:r>
    </w:p>
    <w:p>
      <w:pPr>
        <w:pStyle w:val="Heading3"/>
        <w:keepNext/>
      </w:pPr>
      <w:r>
        <w:rPr>
          <w:b w:val="0"/>
          <w:i w:val="0"/>
        </w:rPr>
        <w:t>How bugs hide (the visibility legend)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53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21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How you see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(Problems panel: Ctrl+Shift+M)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really built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F12 → Elements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D(URL)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Submit the form and read the address bar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URL bar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H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Hidden on Windows; breaks on a real Linux server (capital letters in a file name)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instructor explains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Rule check: no tool shows it. Read the code and check the rule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F12 → Elements shows no empty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&lt;p&gt;&lt;/p&gt;</w:t>
      </w:r>
      <w:r>
        <w:rPr>
          <w:b w:val="0"/>
          <w:i w:val="0"/>
        </w:rPr>
        <w:t xml:space="preserve"> and no surprise tags.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Problems panel: 0.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Clicking "Plates" puts the cursor in the box.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pPr>
        <w:keepNext/>
      </w:pPr>
      <w:r>
        <w:rPr>
          <w:b w:val="0"/>
          <w:i w:val="0"/>
        </w:rPr>
        <w:t>Write this in your notebook: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8. The reveal taught me: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Open F12 → Elements and look for empty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&lt;p&gt;&lt;/p&gt;</w:t>
      </w:r>
      <w:r>
        <w:rPr>
          <w:b w:val="0"/>
          <w:i w:val="0"/>
        </w:rPr>
        <w:t xml:space="preserve"> pairs. They mark where the browser repaired something.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Compare the Elements panel with your code, line by line.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Read the "browser repair table"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notes/10-debugging-and-validating-html.md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D1-FF5 Notice Board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D1-FF5 · Notice Board</w:t>
      </w:r>
    </w:p>
    <w:p>
      <w:pPr>
        <w:spacing w:after="40"/>
      </w:pPr>
      <w:r>
        <w:rPr>
          <w:i/>
          <w:color w:val="595959"/>
          <w:sz w:val="17"/>
        </w:rPr>
        <w:t>File: classwork/fast-finishers/D1-FF5-notice-board-bughunt/README.md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20–25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Find the bugs that were cut from today's class hunts. Nothing is thrown away!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r>
        <w:rPr>
          <w:b w:val="0"/>
          <w:i w:val="0"/>
        </w:rPr>
        <w:t>The TSI notice board page has one of every kind of bug from today: skeleton, text, lists, paths and tables.</w:t>
      </w:r>
    </w:p>
    <w:p>
      <w:r>
        <w:rPr>
          <w:b w:val="0"/>
          <w:i w:val="0"/>
        </w:rPr>
        <w:t xml:space="preserve">Files: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images/notice-board.svg</w:t>
      </w:r>
      <w:r>
        <w:rPr>
          <w:b w:val="0"/>
          <w:i w:val="0"/>
        </w:rPr>
        <w:t>.</w:t>
      </w:r>
    </w:p>
    <w:p>
      <w:r>
        <w:rPr>
          <w:b/>
          <w:i w:val="0"/>
        </w:rPr>
        <w:t>There are 12 bugs. Find at least 10.</w:t>
      </w:r>
    </w:p>
    <w:p>
      <w:r>
        <w:rPr>
          <w:b w:val="0"/>
          <w:i w:val="0"/>
        </w:rPr>
        <w:t>For each bug: find it, fix it, save, and check the page again.</w:t>
      </w:r>
    </w:p>
    <w:p>
      <w:pPr>
        <w:pStyle w:val="Heading3"/>
        <w:keepNext/>
      </w:pPr>
      <w:r>
        <w:rPr>
          <w:b w:val="0"/>
          <w:i w:val="0"/>
        </w:rPr>
        <w:t>Hints (one per bug type)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Skeleton</w:t>
      </w:r>
      <w:r>
        <w:rPr>
          <w:b w:val="0"/>
          <w:i w:val="0"/>
        </w:rPr>
        <w:t xml:space="preserve">: check how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&lt;head&gt;</w:t>
      </w:r>
      <w:r>
        <w:rPr>
          <w:b w:val="0"/>
          <w:i w:val="0"/>
        </w:rPr>
        <w:t xml:space="preserve"> ends, and that nothing comes after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&lt;/html&gt;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Headings</w:t>
      </w:r>
      <w:r>
        <w:rPr>
          <w:b w:val="0"/>
          <w:i w:val="0"/>
        </w:rPr>
        <w:t>: one level at a time; headings are not for making text bold.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Spacing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&lt;br&gt;</w:t>
      </w:r>
      <w:r>
        <w:rPr>
          <w:b w:val="0"/>
          <w:i w:val="0"/>
        </w:rPr>
        <w:t xml:space="preserve"> is a pause, not a spacer. Is every void tag written correctly?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Lists</w:t>
      </w:r>
      <w:r>
        <w:rPr>
          <w:b w:val="0"/>
          <w:i w:val="0"/>
        </w:rPr>
        <w:t xml:space="preserve">: a nested list lives inside an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&lt;li&gt;</w:t>
      </w:r>
      <w:r>
        <w:rPr>
          <w:b w:val="0"/>
          <w:i w:val="0"/>
        </w:rPr>
        <w:t xml:space="preserve">; a list only holds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&lt;li&gt;</w:t>
      </w:r>
      <w:r>
        <w:rPr>
          <w:b w:val="0"/>
          <w:i w:val="0"/>
        </w:rPr>
        <w:t>s; open and close with the same tag.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Paths</w:t>
      </w:r>
      <w:r>
        <w:rPr>
          <w:b w:val="0"/>
          <w:i w:val="0"/>
        </w:rPr>
        <w:t xml:space="preserve">: file names have no spaces.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#link</w:t>
      </w:r>
      <w:r>
        <w:rPr>
          <w:b w:val="0"/>
          <w:i w:val="0"/>
        </w:rPr>
        <w:t xml:space="preserve"> must match an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id</w:t>
      </w:r>
      <w:r>
        <w:rPr>
          <w:b w:val="0"/>
          <w:i w:val="0"/>
        </w:rPr>
        <w:t xml:space="preserve"> exactly.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Tables</w:t>
      </w:r>
      <w:r>
        <w:rPr>
          <w:b w:val="0"/>
          <w:i w:val="0"/>
        </w:rPr>
        <w:t>: every cell lives in a row.</w:t>
      </w:r>
    </w:p>
    <w:p>
      <w:pPr>
        <w:pStyle w:val="Heading3"/>
        <w:keepNext/>
      </w:pPr>
      <w:r>
        <w:rPr>
          <w:b w:val="0"/>
          <w:i w:val="0"/>
        </w:rPr>
        <w:t>How bugs hide (the visibility legend)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53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21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How you see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(Problems panel: Ctrl+Shift+M)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really built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F12 → Elements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D(URL)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Submit the form and read the address bar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URL bar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H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Hidden on Windows; breaks on a real Linux server (capital letters in a file name)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instructor explains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Rule check: no tool shows it. Read the code and check the rule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The picture shows. The divider line shows. No big gap.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"Events" jumps to the Events heading.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Problems panel: 0. F12 → Elements matches your code.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pPr>
        <w:keepNext/>
      </w:pPr>
      <w:r>
        <w:rPr>
          <w:b w:val="0"/>
          <w:i w:val="0"/>
        </w:rPr>
        <w:t>Write this in your notebook: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12. The reveal taught me: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Problems panel first (Ctrl+Shift+M). Then your eyes. Then F12 → Elements.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Each hint above is one or two bugs. Tick them off.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The bug types come from D1-04, D1-06, D1-07, D1-09 and D1-11. Look back at those reveals.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D1-FF6 Gallery detail page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D1-FF6 · Gallery detail page</w:t>
      </w:r>
    </w:p>
    <w:p>
      <w:pPr>
        <w:spacing w:after="40"/>
      </w:pPr>
      <w:r>
        <w:rPr>
          <w:i/>
          <w:color w:val="595959"/>
          <w:sz w:val="17"/>
        </w:rPr>
        <w:t>File: classwork/fast-finishers/D1-FF6-gallery-detail-page/README.md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15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🔨 Build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Make a page inside a sub-folder and link it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../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file. It opens in Chrome. Press F5 after each save.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r>
        <w:rPr>
          <w:b w:val="0"/>
          <w:i w:val="0"/>
        </w:rPr>
        <w:t xml:space="preserve">The gallery links to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places/swayambhu.html</w:t>
      </w:r>
      <w:r>
        <w:rPr>
          <w:b w:val="0"/>
          <w:i w:val="0"/>
        </w:rPr>
        <w:t xml:space="preserve">, but that page does not exist yet.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places/</w:t>
      </w:r>
      <w:r>
        <w:rPr>
          <w:b w:val="0"/>
          <w:i w:val="0"/>
        </w:rPr>
        <w:t xml:space="preserve"> folder is empty.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In VS Code, right-click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places</w:t>
      </w:r>
      <w:r>
        <w:rPr>
          <w:b w:val="0"/>
          <w:i w:val="0"/>
        </w:rPr>
        <w:t xml:space="preserve"> folder → </w:t>
      </w:r>
      <w:r>
        <w:rPr>
          <w:b/>
          <w:i w:val="0"/>
        </w:rPr>
        <w:t>New File</w:t>
      </w:r>
      <w:r>
        <w:rPr>
          <w:b w:val="0"/>
          <w:i w:val="0"/>
        </w:rPr>
        <w:t xml:space="preserve">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swayambhu.html</w:t>
      </w:r>
      <w:r>
        <w:rPr>
          <w:b w:val="0"/>
          <w:i w:val="0"/>
        </w:rPr>
        <w:t xml:space="preserve">. Type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!</w:t>
      </w:r>
      <w:r>
        <w:rPr>
          <w:b w:val="0"/>
          <w:i w:val="0"/>
        </w:rPr>
        <w:t xml:space="preserve"> + Tab.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Add: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a link back to the gallery: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&lt;a href="../index.html"&gt;Back to the gallery&lt;/a&gt;</w:t>
      </w:r>
      <w:r>
        <w:rPr>
          <w:b w:val="0"/>
          <w:i w:val="0"/>
        </w:rPr>
        <w:t xml:space="preserve"> (go downstairs one floor)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an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&lt;h1&gt;</w:t>
      </w:r>
      <w:r>
        <w:rPr>
          <w:b w:val="0"/>
          <w:i w:val="0"/>
        </w:rPr>
        <w:t xml:space="preserve"> and 2 short paragraphs about Swayambhunath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the picture, using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../images/swayambhu.svg</w:t>
      </w:r>
      <w:r>
        <w:rPr>
          <w:b w:val="0"/>
          <w:i w:val="0"/>
        </w:rPr>
        <w:t xml:space="preserve">,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alt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mailto:</w:t>
      </w:r>
      <w:r>
        <w:rPr>
          <w:b w:val="0"/>
          <w:i w:val="0"/>
        </w:rPr>
        <w:t xml:space="preserve"> link to the </w:t>
      </w:r>
      <w:r>
        <w:rPr>
          <w:b/>
          <w:i w:val="0"/>
        </w:rPr>
        <w:t>TSI tour desk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&lt;a href="mailto:tours@tsi.edu.np"&gt;TSI tour desk&lt;/a&gt;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Bonus: make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places/boudha.html</w:t>
      </w:r>
      <w:r>
        <w:rPr>
          <w:b w:val="0"/>
          <w:i w:val="0"/>
        </w:rPr>
        <w:t xml:space="preserve"> the same way and link it from the gallery caption.</w:t>
      </w: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Gallery → Swayambhunath → Back to the gallery works both ways.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The picture shows on the detail page.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Clicking "TSI tour desk" opens your email app (or asks which app to use).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The detail page is one floor up (inside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places/</w:t>
      </w:r>
      <w:r>
        <w:rPr>
          <w:b w:val="0"/>
          <w:i w:val="0"/>
        </w:rPr>
        <w:t xml:space="preserve">). Every path to something outside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places/</w:t>
      </w:r>
      <w:r>
        <w:rPr>
          <w:b w:val="0"/>
          <w:i w:val="0"/>
        </w:rPr>
        <w:t xml:space="preserve"> starts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../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Broken picture? Hover over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src</w:t>
      </w:r>
      <w:r>
        <w:rPr>
          <w:b w:val="0"/>
          <w:i w:val="0"/>
        </w:rPr>
        <w:t xml:space="preserve"> path in VS Code and Ctrl+click it. Does VS Code find the file?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Look at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notes/06-links-and-paths.md</w:t>
      </w:r>
      <w:r>
        <w:rPr>
          <w:b w:val="0"/>
          <w:i w:val="0"/>
        </w:rPr>
        <w:t>: "go downstairs one floor".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>Make all three detail pages, and link each caption.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You may only ship code you can explain, line by line.   ·   page </w:t>
    </w: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595959"/>
        <w:sz w:val="17"/>
      </w:rPr>
      <w:t>TSI · Week 2 Day 1 · Classwork Booklet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="Calibri" w:hAnsi="Calibri" w:eastAsia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 w:eastAsia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eastAsia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="Calibri" w:hAnsi="Calibri" w:eastAsia="Calibri"/>
      <w:b/>
      <w:bCs/>
      <w:i/>
      <w:iCs/>
      <w:color w:val="59595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