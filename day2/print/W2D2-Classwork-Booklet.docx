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2E74B5"/>
          <w:sz w:val="26"/>
        </w:rPr>
        <w:t>AI-Powered Full Stack Developer Program</w:t>
      </w:r>
    </w:p>
    <w:p>
      <w:pPr>
        <w:spacing w:after="600"/>
        <w:jc w:val="center"/>
      </w:pPr>
      <w:r>
        <w:rPr>
          <w:b/>
          <w:color w:val="595959"/>
          <w:sz w:val="22"/>
        </w:rPr>
        <w:t>CLASSWORK BOOKLET</w:t>
      </w:r>
    </w:p>
    <w:p>
      <w:pPr>
        <w:spacing w:after="120"/>
        <w:jc w:val="center"/>
      </w:pPr>
      <w:r>
        <w:rPr>
          <w:b/>
          <w:color w:val="1F3864"/>
          <w:sz w:val="32"/>
        </w:rPr>
        <w:t>Week 2 · Day 2</w:t>
      </w:r>
    </w:p>
    <w:p>
      <w:pPr>
        <w:spacing w:after="480"/>
        <w:jc w:val="center"/>
      </w:pPr>
      <w:r>
        <w:rPr>
          <w:b/>
          <w:color w:val="1F3864"/>
          <w:sz w:val="48"/>
        </w:rPr>
        <w:t>Semantic HTML, Accessibility, Media → CSS Basics</w:t>
      </w:r>
    </w:p>
    <w:p>
      <w:pPr>
        <w:spacing w:after="1200"/>
        <w:jc w:val="center"/>
      </w:pPr>
      <w:r>
        <w:rPr>
          <w:b w:val="0"/>
          <w:color w:val="595959"/>
          <w:sz w:val="24"/>
        </w:rPr>
        <w:t>Every classwork task in order: D2-00 … then fast finishers FF1–FF6 (no solutions)</w:t>
      </w:r>
    </w:p>
    <w:p>
      <w:pPr>
        <w:spacing w:after="120"/>
        <w:jc w:val="center"/>
      </w:pPr>
      <w:r>
        <w:rPr>
          <w:b w:val="0"/>
          <w:color w:val="595959"/>
          <w:sz w:val="21"/>
        </w:rPr>
        <w:t>Momo House · TSI Canteen · Aarav · Sunita · Didi · Rajan</w:t>
      </w:r>
    </w:p>
    <w:p>
      <w:pPr>
        <w:spacing w:after="1600"/>
        <w:jc w:val="center"/>
      </w:pPr>
      <w:r>
        <w:rPr>
          <w:b w:val="0"/>
          <w:color w:val="595959"/>
          <w:sz w:val="21"/>
        </w:rPr>
        <w:t>Stage 1, AI as Tutor: AI may explain; you type every line.</w:t>
      </w:r>
    </w:p>
    <w:p>
      <w:pPr>
        <w:spacing w:after="120"/>
        <w:jc w:val="center"/>
      </w:pPr>
      <w:r>
        <w:rPr>
          <w:b/>
          <w:color w:val="1F3864"/>
          <w:sz w:val="21"/>
        </w:rPr>
        <w:t>Tech Skills Institute (TSI) Nepal · Kathmandu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D2-00 · Outfit swap</w:t>
      </w:r>
    </w:p>
    <w:p>
      <w:pPr>
        <w:spacing w:after="40"/>
      </w:pPr>
      <w:r>
        <w:rPr>
          <w:i/>
          <w:color w:val="595959"/>
          <w:sz w:val="17"/>
        </w:rPr>
        <w:t>File: classwork/D2-00-outfit-swap/README.md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3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See that one HTML page can wear many outfits. You change one word and the whole page changes.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Find line 7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 rel="stylesheet" href="css/outfit-traditional.css"&gt;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outfit-traditional.css</w:t>
      </w:r>
      <w:r>
        <w:rPr>
          <w:b w:val="0"/>
          <w:i w:val="0"/>
        </w:rPr>
        <w:t xml:space="preserve">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outfit-modern.css</w:t>
      </w:r>
      <w:r>
        <w:rPr>
          <w:b w:val="0"/>
          <w:i w:val="0"/>
        </w:rPr>
        <w:t>. Save (Ctrl+S). Look at the page.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Change it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outfit-night.css</w:t>
      </w:r>
      <w:r>
        <w:rPr>
          <w:b w:val="0"/>
          <w:i w:val="0"/>
        </w:rPr>
        <w:t>. Save. Look again.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Answer in your head: did you change any text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>Skeleton = HTML (what is on the page). Outfit = CSS (how it looks). Today you learn to sew the outfit.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You saw three different looks, and you never touched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 xml:space="preserve">. </w:t>
      </w:r>
      <w:r>
        <w:rPr>
          <w:b/>
          <w:i w:val="0"/>
        </w:rPr>
        <w:t>Same skeleton, new outfit.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Nothing changes? Did you save? Is Live Server running (look for </w:t>
      </w:r>
      <w:r>
        <w:rPr>
          <w:b/>
          <w:i w:val="0"/>
        </w:rPr>
        <w:t>Port: 5500</w:t>
      </w:r>
      <w:r>
        <w:rPr>
          <w:b w:val="0"/>
          <w:i w:val="0"/>
        </w:rPr>
        <w:t xml:space="preserve"> at the bottom of VS Code)?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The page is plain black and white? Check the spelling of the file name. Look in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</w:t>
      </w:r>
      <w:r>
        <w:rPr>
          <w:b w:val="0"/>
          <w:i w:val="0"/>
        </w:rPr>
        <w:t xml:space="preserve"> folder: the names must match exactly.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Still stuck? Copy the name from the file list: right-click the CSS file → </w:t>
      </w:r>
      <w:r>
        <w:rPr>
          <w:b/>
          <w:i w:val="0"/>
        </w:rPr>
        <w:t>Copy Relative Path</w:t>
      </w:r>
      <w:r>
        <w:rPr>
          <w:b w:val="0"/>
          <w:i w:val="0"/>
        </w:rPr>
        <w:t xml:space="preserve">, then paste it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href="</w:t>
      </w:r>
      <w:r>
        <w:rPr>
          <w:b w:val="0"/>
          <w:i w:val="0"/>
        </w:rPr>
        <w:t xml:space="preserve"> and delete the part before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>Open the three CSS files side by side. Find one selector that is in all three. What is different in each one?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D2-01 · Div soup → semantic</w:t>
      </w:r>
    </w:p>
    <w:p>
      <w:pPr>
        <w:spacing w:after="40"/>
      </w:pPr>
      <w:r>
        <w:rPr>
          <w:i/>
          <w:color w:val="595959"/>
          <w:sz w:val="17"/>
        </w:rPr>
        <w:t>File: classwork/D2-01-div-soup-to-semantic/README.md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Turn 7 unlabeled boxes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class="…"&gt;</w:t>
      </w:r>
      <w:r>
        <w:rPr>
          <w:b w:val="0"/>
          <w:i w:val="0"/>
        </w:rPr>
        <w:t>) into boxes with real names.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class="header"&gt;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&lt;header&gt;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class="nav"&gt;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&lt;nav&gt;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class="main"&gt;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&lt;main&gt;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class="section" id="today"&gt;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&lt;section id="today"&gt;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class="article" id="review"&gt;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&lt;article id="review"&gt;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class="aside" id="hours"&gt;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&lt;aside id="hours"&gt;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class="footer"&gt;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&lt;footer&gt;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Delete each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class="…"</w:t>
      </w:r>
      <w:r>
        <w:rPr>
          <w:b w:val="0"/>
          <w:i w:val="0"/>
        </w:rPr>
        <w:t xml:space="preserve"> you no longer need. </w:t>
      </w:r>
      <w:r>
        <w:rPr>
          <w:b/>
          <w:i w:val="0"/>
        </w:rPr>
        <w:t xml:space="preserve">Keep the </w:t>
      </w:r>
      <w:r>
        <w:rPr>
          <w:rFonts w:ascii="Courier New" w:hAnsi="Courier New" w:eastAsia="Courier New"/>
          <w:b/>
          <w:i w:val="0"/>
          <w:color w:val="7A0010"/>
          <w:sz w:val="19"/>
        </w:rPr>
        <w:t>id</w:t>
      </w:r>
      <w:r>
        <w:rPr>
          <w:b/>
          <w:i w:val="0"/>
        </w:rPr>
        <w:t>s</w:t>
      </w:r>
      <w:r>
        <w:rPr>
          <w:b w:val="0"/>
          <w:i w:val="0"/>
        </w:rPr>
        <w:t>: the nav links jump to them.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Open F12 → </w:t>
      </w:r>
      <w:r>
        <w:rPr>
          <w:b/>
          <w:i w:val="0"/>
        </w:rPr>
        <w:t>Elements</w:t>
      </w:r>
      <w:r>
        <w:rPr>
          <w:b w:val="0"/>
          <w:i w:val="0"/>
        </w:rPr>
        <w:t xml:space="preserve">. You now see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header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nav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main</w:t>
      </w:r>
      <w:r>
        <w:rPr>
          <w:b w:val="0"/>
          <w:i w:val="0"/>
        </w:rPr>
        <w:t xml:space="preserve"> … instead of 7 ×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div</w:t>
      </w:r>
      <w:r>
        <w:rPr>
          <w:b w:val="0"/>
          <w:i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Rooms with names.</w:t>
            </w:r>
            <w:r>
              <w:rPr>
                <w:b w:val="0"/>
                <w:i w:val="0"/>
              </w:rPr>
              <w:t xml:space="preserve"> A house plan that says "room 1, room 2, room 3" tells you nothing. "Kitchen, bedroom, bathroom" tells you everything.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&lt;div&gt;</w:t>
            </w:r>
            <w:r>
              <w:rPr>
                <w:b w:val="0"/>
                <w:i w:val="0"/>
              </w:rPr>
              <w:t xml:space="preserve"> is "room 1".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&lt;header&gt;</w:t>
            </w:r>
            <w:r>
              <w:rPr>
                <w:b w:val="0"/>
                <w:i w:val="0"/>
              </w:rPr>
              <w:t xml:space="preserve"> is "the front door".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The page looks exactly the same as before. The Elements panel shows 7 named boxes and no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div</w:t>
      </w:r>
      <w:r>
        <w:rPr>
          <w:b w:val="0"/>
          <w:i w:val="0"/>
        </w:rPr>
        <w:t xml:space="preserve"> at all.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Linked editing:</w:t>
      </w:r>
      <w:r>
        <w:rPr>
          <w:b w:val="0"/>
          <w:i w:val="0"/>
        </w:rPr>
        <w:t xml:space="preserve"> click inside the word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div</w:t>
      </w:r>
      <w:r>
        <w:rPr>
          <w:b w:val="0"/>
          <w:i w:val="0"/>
        </w:rPr>
        <w:t xml:space="preserve"> of the opening tag and type the new name. The closing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&lt;/div&gt;</w:t>
      </w:r>
      <w:r>
        <w:rPr>
          <w:b w:val="0"/>
          <w:i w:val="0"/>
        </w:rPr>
        <w:t xml:space="preserve"> changes by itself. (It is on in this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.vscode/settings.json</w:t>
      </w:r>
      <w:r>
        <w:rPr>
          <w:b w:val="0"/>
          <w:i w:val="0"/>
        </w:rPr>
        <w:t>.)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Not sure which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&lt;/div&gt;</w:t>
      </w:r>
      <w:r>
        <w:rPr>
          <w:b w:val="0"/>
          <w:i w:val="0"/>
        </w:rPr>
        <w:t xml:space="preserve"> belongs to which box? Click on the opening tag: VS Code highlights its partner.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The page still works if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</w:t>
      </w:r>
      <w:r>
        <w:rPr>
          <w:b w:val="0"/>
          <w:i w:val="0"/>
        </w:rPr>
        <w:t xml:space="preserve"> is left in, but tidy code has no labels it does not need.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>Answer: who reads these names? (Google, screen readers, AI tools, your teammates.) Then start D2-02.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D2-02 · Semantic misuse</w:t>
      </w:r>
    </w:p>
    <w:p>
      <w:pPr>
        <w:spacing w:after="40"/>
      </w:pPr>
      <w:r>
        <w:rPr>
          <w:i/>
          <w:color w:val="595959"/>
          <w:sz w:val="17"/>
        </w:rPr>
        <w:t>File: classwork/D2-02-semantic-misuse-bughunt/README.md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Learn when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to use each semantic tag.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Read the page in the browser, then read the code.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For every semantic tag, ask: "Is this the right name for this box?"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Mend each mistake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. Save and check the page again.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5 bugs. Find at least 3.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Count the rooms:</w:t>
      </w:r>
      <w:r>
        <w:rPr>
          <w:b w:val="0"/>
          <w:i w:val="0"/>
        </w:rPr>
        <w:t xml:space="preserve"> some rooms must exist only once on a page.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Signposts: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&lt;nav&gt;</w:t>
      </w:r>
      <w:r>
        <w:rPr>
          <w:b w:val="0"/>
          <w:i w:val="0"/>
        </w:rPr>
        <w:t xml:space="preserve"> is for links that take you somewhere. Is that true here?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Labels:</w:t>
      </w:r>
      <w:r>
        <w:rPr>
          <w:b w:val="0"/>
          <w:i w:val="0"/>
        </w:rPr>
        <w:t xml:space="preserve">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&lt;section&gt;</w:t>
      </w:r>
      <w:r>
        <w:rPr>
          <w:b w:val="0"/>
          <w:i w:val="0"/>
        </w:rPr>
        <w:t xml:space="preserve"> needs a heading that names it.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Main vs side:</w:t>
      </w:r>
      <w:r>
        <w:rPr>
          <w:b w:val="0"/>
          <w:i w:val="0"/>
        </w:rPr>
        <w:t xml:space="preserve"> what is the most important content? Is it in the right box?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Real controls:</w:t>
      </w:r>
      <w:r>
        <w:rPr>
          <w:b w:val="0"/>
          <w:i w:val="0"/>
        </w:rPr>
        <w:t xml:space="preserve"> press the </w:t>
      </w:r>
      <w:r>
        <w:rPr>
          <w:b/>
          <w:i w:val="0"/>
        </w:rPr>
        <w:t>Tab</w:t>
      </w:r>
      <w:r>
        <w:rPr>
          <w:b w:val="0"/>
          <w:i w:val="0"/>
        </w:rPr>
        <w:t xml:space="preserve"> key again and again. Does focus reach every button?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&lt;main&gt;</w:t>
      </w:r>
      <w:r>
        <w:rPr>
          <w:b w:val="0"/>
          <w:i w:val="0"/>
        </w:rPr>
        <w:t xml:space="preserve">,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&lt;nav&gt;</w:t>
      </w:r>
      <w:r>
        <w:rPr>
          <w:b w:val="0"/>
          <w:i w:val="0"/>
        </w:rPr>
        <w:t xml:space="preserve"> only around links (or no nav), every section has a heading, the blog post is the main content, and Tab reaches a real Subscribe button.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Open F12 → Elements and look at the boxes in order. Which box holds what?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Read the "When NOT to use each tag" slide or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notes/01-semantic-html5.md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"When should I use aside instead of main?" Then mend it yourself.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D2-FF5</w:t>
      </w:r>
      <w:r>
        <w:rPr>
          <w:b w:val="0"/>
          <w:i w:val="0"/>
        </w:rPr>
        <w:t xml:space="preserve"> Lost &amp; Found (it has more semantic and a11y mistakes).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D2-03 · A11y audit: TSI Admissions</w:t>
      </w:r>
    </w:p>
    <w:p>
      <w:pPr>
        <w:spacing w:after="40"/>
      </w:pPr>
      <w:r>
        <w:rPr>
          <w:i/>
          <w:color w:val="595959"/>
          <w:sz w:val="17"/>
        </w:rPr>
        <w:t>File: classwork/D2-03-a11y-audit/README.md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10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Make the TSI Admissions page work for everyone, including people who use a screen reader.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Tab walk:</w:t>
      </w:r>
      <w:r>
        <w:rPr>
          <w:b w:val="0"/>
          <w:i w:val="0"/>
        </w:rPr>
        <w:t xml:space="preserve"> click in the address bar, then press </w:t>
      </w:r>
      <w:r>
        <w:rPr>
          <w:b/>
          <w:i w:val="0"/>
        </w:rPr>
        <w:t>Tab</w:t>
      </w:r>
      <w:r>
        <w:rPr>
          <w:b w:val="0"/>
          <w:i w:val="0"/>
        </w:rPr>
        <w:t xml:space="preserve"> again and again. Where does focus go? Can you tell where each link goes?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>Lighthouse:</w:t>
      </w:r>
      <w:r>
        <w:rPr>
          <w:b w:val="0"/>
          <w:i w:val="0"/>
        </w:rPr>
        <w:t xml:space="preserve"> F12 → </w:t>
      </w:r>
      <w:r>
        <w:rPr>
          <w:b/>
          <w:i w:val="0"/>
        </w:rPr>
        <w:t>Lighthouse</w:t>
      </w:r>
      <w:r>
        <w:rPr>
          <w:b w:val="0"/>
          <w:i w:val="0"/>
        </w:rPr>
        <w:t xml:space="preserve"> tab → tick </w:t>
      </w:r>
      <w:r>
        <w:rPr>
          <w:b/>
          <w:i w:val="0"/>
        </w:rPr>
        <w:t>Accessibility</w:t>
      </w:r>
      <w:r>
        <w:rPr>
          <w:b w:val="0"/>
          <w:i w:val="0"/>
        </w:rPr>
        <w:t xml:space="preserve"> only → </w:t>
      </w:r>
      <w:r>
        <w:rPr>
          <w:b/>
          <w:i w:val="0"/>
        </w:rPr>
        <w:t>Analyze page load</w:t>
      </w:r>
      <w:r>
        <w:rPr>
          <w:b w:val="0"/>
          <w:i w:val="0"/>
        </w:rPr>
        <w:t>. Read the red items.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/>
          <w:i w:val="0"/>
        </w:rPr>
        <w:t>Read the code</w:t>
      </w:r>
      <w:r>
        <w:rPr>
          <w:b w:val="0"/>
          <w:i w:val="0"/>
        </w:rPr>
        <w:t xml:space="preserve"> for the problems no tool can see.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Mend each problem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, save, and run Lighthouse again.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6 bugs. Find at least 4.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Language:</w:t>
      </w:r>
      <w:r>
        <w:rPr>
          <w:b w:val="0"/>
          <w:i w:val="0"/>
        </w:rPr>
        <w:t xml:space="preserve"> what language should a screen reader speak?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The tab label:</w:t>
      </w:r>
      <w:r>
        <w:rPr>
          <w:b w:val="0"/>
          <w:i w:val="0"/>
        </w:rPr>
        <w:t xml:space="preserve"> look at the browser tab. Does it say what this page is?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Pictures:</w:t>
      </w:r>
      <w:r>
        <w:rPr>
          <w:b w:val="0"/>
          <w:i w:val="0"/>
        </w:rPr>
        <w:t xml:space="preserve"> a meaningful picture needs words. A decoration needs </w:t>
      </w:r>
      <w:r>
        <w:rPr>
          <w:b w:val="0"/>
          <w:i/>
        </w:rPr>
        <w:t>empty</w:t>
      </w:r>
      <w:r>
        <w:rPr>
          <w:b w:val="0"/>
          <w:i w:val="0"/>
        </w:rPr>
        <w:t xml:space="preserve"> words.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Links:</w:t>
      </w:r>
      <w:r>
        <w:rPr>
          <w:b w:val="0"/>
          <w:i w:val="0"/>
        </w:rPr>
        <w:t xml:space="preserve"> read only the link texts, one after another. Do they make sense alone?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Forms:</w:t>
      </w:r>
      <w:r>
        <w:rPr>
          <w:b w:val="0"/>
          <w:i w:val="0"/>
        </w:rPr>
        <w:t xml:space="preserve"> every input needs a label you can click.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The parcel label read aloud.</w:t>
            </w:r>
            <w:r>
              <w:rPr>
                <w:b w:val="0"/>
                <w:i w:val="0"/>
              </w:rPr>
              <w:t xml:space="preserve"> A screen reader reads the label (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lang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title</w:t>
            </w:r>
            <w:r>
              <w:rPr>
                <w:b w:val="0"/>
                <w:i w:val="0"/>
              </w:rPr>
              <w:t>, alt, link text) to someone who cannot see the parcel. If the label is wrong or empty, they are lost.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Lighthouse Accessibility is 100 (or close), the tab shows a real title, every link says where it goes, and clicking "Phone number" puts the cursor in the phone box.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6.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Lighthouse is in F12. If you can't see the tab, click </w:t>
      </w:r>
      <w:r>
        <w:rPr>
          <w:b/>
          <w:i w:val="0"/>
        </w:rPr>
        <w:t>&gt;&gt;</w:t>
      </w:r>
      <w:r>
        <w:rPr>
          <w:b w:val="0"/>
          <w:i w:val="0"/>
        </w:rPr>
        <w:t xml:space="preserve"> at the top of DevTools.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notes/02-accessibility-and-meta.md</w:t>
      </w:r>
      <w:r>
        <w:rPr>
          <w:b w:val="0"/>
          <w:i w:val="0"/>
        </w:rPr>
        <w:t>: look at "alt: meaningful vs decorative".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"What alt text should a decorative image have, and why?"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D2-FF5</w:t>
      </w:r>
      <w:r>
        <w:rPr>
          <w:b w:val="0"/>
          <w:i w:val="0"/>
        </w:rPr>
        <w:t xml:space="preserve"> Lost &amp; Found.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D2-04 · Broken media</w:t>
      </w:r>
    </w:p>
    <w:p>
      <w:pPr>
        <w:spacing w:after="40"/>
      </w:pPr>
      <w:r>
        <w:rPr>
          <w:i/>
          <w:color w:val="595959"/>
          <w:sz w:val="17"/>
        </w:rPr>
        <w:t>File: classwork/D2-04-broken-media/README.md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Mend audio, video and iframe tags so that the radio, the TV and the window all work.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Look at each section of the page. What should be there? What is missing?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Press play on every player that you can see.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Compare each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src</w:t>
      </w:r>
      <w:r>
        <w:rPr>
          <w:b w:val="0"/>
          <w:i w:val="0"/>
        </w:rPr>
        <w:t xml:space="preserve"> /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poster</w:t>
      </w:r>
      <w:r>
        <w:rPr>
          <w:b w:val="0"/>
          <w:i w:val="0"/>
        </w:rPr>
        <w:t xml:space="preserve"> with the real file names in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media/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 xml:space="preserve"> folders.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Mend each problem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. Save and test again.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5 bugs. Find at least 3.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Buttons:</w:t>
      </w:r>
      <w:r>
        <w:rPr>
          <w:b w:val="0"/>
          <w:i w:val="0"/>
        </w:rPr>
        <w:t xml:space="preserve"> a player without buttons is invisible or cannot be started.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Spelling of file names:</w:t>
      </w:r>
      <w:r>
        <w:rPr>
          <w:b w:val="0"/>
          <w:i w:val="0"/>
        </w:rPr>
        <w:t xml:space="preserve"> dash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-</w:t>
      </w:r>
      <w:r>
        <w:rPr>
          <w:b w:val="0"/>
          <w:i w:val="0"/>
        </w:rPr>
        <w:t xml:space="preserve"> and underscore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_</w:t>
      </w:r>
      <w:r>
        <w:rPr>
          <w:b w:val="0"/>
          <w:i w:val="0"/>
        </w:rPr>
        <w:t xml:space="preserve"> are different characters.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Folder names: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</w:t>
      </w:r>
      <w:r>
        <w:rPr>
          <w:b w:val="0"/>
          <w:i w:val="0"/>
        </w:rPr>
        <w:t xml:space="preserve"> is not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Extensions: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.htm</w:t>
      </w:r>
      <w:r>
        <w:rPr>
          <w:b w:val="0"/>
          <w:i w:val="0"/>
        </w:rPr>
        <w:t xml:space="preserve"> is not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.html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Two audio players that both play the bell, a video with a momo poster that plays, and a map inside the window.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Open F12 → </w:t>
      </w:r>
      <w:r>
        <w:rPr>
          <w:b/>
          <w:i w:val="0"/>
        </w:rPr>
        <w:t>Console</w:t>
      </w:r>
      <w:r>
        <w:rPr>
          <w:b w:val="0"/>
          <w:i w:val="0"/>
        </w:rPr>
        <w:t>. A red 404 line shows the exact path the browser could not find.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Open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media/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 xml:space="preserve"> folders in VS Code and compare each name letter by letter.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"What does the controls attribute do on a video tag?"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D2-05</w:t>
      </w:r>
      <w:r>
        <w:rPr>
          <w:b w:val="0"/>
          <w:i w:val="0"/>
        </w:rPr>
        <w:t xml:space="preserve">. Done with that too? Try </w:t>
      </w:r>
      <w:r>
        <w:rPr>
          <w:b/>
          <w:i w:val="0"/>
        </w:rPr>
        <w:t>D2-FF5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D2-05 · Media corner</w:t>
      </w:r>
    </w:p>
    <w:p>
      <w:pPr>
        <w:spacing w:after="40"/>
      </w:pPr>
      <w:r>
        <w:rPr>
          <w:i/>
          <w:color w:val="595959"/>
          <w:sz w:val="17"/>
        </w:rPr>
        <w:t>File: classwork/D2-05-media-corner/README.md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3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Add a window into another room: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&lt;iframe&gt;</w:t>
      </w:r>
      <w:r>
        <w:rPr>
          <w:b w:val="0"/>
          <w:i w:val="0"/>
        </w:rPr>
        <w:t xml:space="preserve"> that shows the Kathmandu map page.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In the section "A window: how to find us", replace the line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&lt;p&gt;Your iframe goes here.&lt;/p&gt;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Add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&lt;iframe&gt;</w:t>
      </w:r>
      <w:r>
        <w:rPr>
          <w:b w:val="0"/>
          <w:i w:val="0"/>
        </w:rPr>
        <w:t xml:space="preserve">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src="kathmandu-map.html"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Give it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title</w:t>
      </w:r>
      <w:r>
        <w:rPr>
          <w:b w:val="0"/>
          <w:i w:val="0"/>
        </w:rPr>
        <w:t xml:space="preserve"> that says what is inside (a screen reader reads it).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Give it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width="620"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height="520"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Bonus:</w:t>
      </w:r>
      <w:r>
        <w:rPr>
          <w:b w:val="0"/>
          <w:i w:val="0"/>
        </w:rPr>
        <w:t xml:space="preserve">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&lt;video&gt;</w:t>
      </w:r>
      <w:r>
        <w:rPr>
          <w:b w:val="0"/>
          <w:i w:val="0"/>
        </w:rPr>
        <w:t xml:space="preserve">,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&lt;source …&gt;</w:t>
      </w:r>
      <w:r>
        <w:rPr>
          <w:b w:val="0"/>
          <w:i w:val="0"/>
        </w:rPr>
        <w:t xml:space="preserve">, add fallback text: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Your browser cannot play this video.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TV, radio, and a window into another room.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&lt;video&gt;</w:t>
            </w:r>
            <w:r>
              <w:rPr>
                <w:b w:val="0"/>
                <w:i w:val="0"/>
              </w:rPr>
              <w:t xml:space="preserve"> = the TV,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&lt;audio&gt;</w:t>
            </w:r>
            <w:r>
              <w:rPr>
                <w:b w:val="0"/>
                <w:i w:val="0"/>
              </w:rPr>
              <w:t xml:space="preserve"> = the radio,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&lt;iframe&gt;</w:t>
            </w:r>
            <w:r>
              <w:rPr>
                <w:b w:val="0"/>
                <w:i w:val="0"/>
              </w:rPr>
              <w:t xml:space="preserve"> = a window that shows another page.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The map page shows inside a box on your page. You can scroll inside the box.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Type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iframe</w:t>
      </w:r>
      <w:r>
        <w:rPr>
          <w:b w:val="0"/>
          <w:i w:val="0"/>
        </w:rPr>
        <w:t xml:space="preserve"> and press Tab: Emmet writes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&lt;iframe src="" frameborder="0"&gt;&lt;/iframe&gt;</w:t>
      </w:r>
      <w:r>
        <w:rPr>
          <w:b w:val="0"/>
          <w:i w:val="0"/>
        </w:rPr>
        <w:t xml:space="preserve">. Delete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frameborder="0"</w:t>
      </w:r>
      <w:r>
        <w:rPr>
          <w:b w:val="0"/>
          <w:i w:val="0"/>
        </w:rPr>
        <w:t xml:space="preserve"> (it is old HTML).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The window shows "Cannot GET"? Check the spelling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kathmandu-map.html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The title does not show on the page. That is normal: it is for screen readers. Check it in F12 → Elements.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D2-FF5</w:t>
      </w:r>
      <w:r>
        <w:rPr>
          <w:b w:val="0"/>
          <w:i w:val="0"/>
        </w:rPr>
        <w:t xml:space="preserve"> Lost &amp; Found.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D2-06 · Stylesheet not loading</w:t>
      </w:r>
    </w:p>
    <w:p>
      <w:pPr>
        <w:spacing w:after="40"/>
      </w:pPr>
      <w:r>
        <w:rPr>
          <w:i/>
          <w:color w:val="595959"/>
          <w:sz w:val="17"/>
        </w:rPr>
        <w:t>File: classwork/D2-06-stylesheet-not-loading/README.md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9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Mend the link to the stylesheet and the CSS mistakes, so Didi's page wears its outfit.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Look at the page. It should have a cream background, a big cherry title, a yellow marker on one sentence and a navy footer.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Mend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&lt;link&gt;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first. Save. Now the outfit loads.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Then 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 line by line and mend each mistake. Save after each one and look.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6 bugs. Find at least 4.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Fix this first:</w:t>
            </w:r>
            <w:r>
              <w:rPr>
                <w:b w:val="0"/>
                <w:i w:val="0"/>
              </w:rPr>
              <w:t xml:space="preserve"> bugs 1 and 2 (the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&lt;link&gt;</w:t>
            </w:r>
            <w:r>
              <w:rPr>
                <w:b w:val="0"/>
                <w:i w:val="0"/>
              </w:rPr>
              <w:t xml:space="preserve"> line). Until the stylesheet loads, you cannot see any of the others.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The link:</w:t>
      </w:r>
      <w:r>
        <w:rPr>
          <w:b w:val="0"/>
          <w:i w:val="0"/>
        </w:rPr>
        <w:t xml:space="preserve"> check every letter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rel</w:t>
      </w:r>
      <w:r>
        <w:rPr>
          <w:b w:val="0"/>
          <w:i w:val="0"/>
        </w:rPr>
        <w:t xml:space="preserve"> and every letter of the file name.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Braces:</w:t>
      </w:r>
      <w:r>
        <w:rPr>
          <w:b w:val="0"/>
          <w:i w:val="0"/>
        </w:rPr>
        <w:t xml:space="preserve">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{</w:t>
      </w:r>
      <w:r>
        <w:rPr>
          <w:b w:val="0"/>
          <w:i w:val="0"/>
        </w:rPr>
        <w:t xml:space="preserve"> needs its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}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Semicolons:</w:t>
      </w:r>
      <w:r>
        <w:rPr>
          <w:b w:val="0"/>
          <w:i w:val="0"/>
        </w:rPr>
        <w:t xml:space="preserve"> every declaration ends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Spelling:</w:t>
      </w:r>
      <w:r>
        <w:rPr>
          <w:b w:val="0"/>
          <w:i w:val="0"/>
        </w:rPr>
        <w:t xml:space="preserve"> CSS uses American English.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Comments:</w:t>
      </w:r>
      <w:r>
        <w:rPr>
          <w:b w:val="0"/>
          <w:i w:val="0"/>
        </w:rPr>
        <w:t xml:space="preserve"> CSS has only one comment style: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/* … */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Cream page, cherry h1, maroon h2 with a line under it, navy body text with space between lines, a yellow marker on "She still folds every momo by hand", and a navy footer with white text.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6.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F12 → </w:t>
      </w:r>
      <w:r>
        <w:rPr>
          <w:b/>
          <w:i w:val="0"/>
        </w:rPr>
        <w:t>Console</w:t>
      </w:r>
      <w:r>
        <w:rPr>
          <w:b w:val="0"/>
          <w:i w:val="0"/>
        </w:rPr>
        <w:t xml:space="preserve">: a red 404 means the file name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href</w:t>
      </w:r>
      <w:r>
        <w:rPr>
          <w:b w:val="0"/>
          <w:i w:val="0"/>
        </w:rPr>
        <w:t xml:space="preserve"> is wrong.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F12 → Elements → click an element → </w:t>
      </w:r>
      <w:r>
        <w:rPr>
          <w:b/>
          <w:i w:val="0"/>
        </w:rPr>
        <w:t>Styles</w:t>
      </w:r>
      <w:r>
        <w:rPr>
          <w:b w:val="0"/>
          <w:i w:val="0"/>
        </w:rPr>
        <w:t>. A crossed-out line with ⚠ is a declaration the browser dropped.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"Why would a CSS rule after a missing brace stop working?"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D2-FF4</w:t>
      </w:r>
      <w:r>
        <w:rPr>
          <w:b w:val="0"/>
          <w:i w:val="0"/>
        </w:rPr>
        <w:t xml:space="preserve"> Haunted stylesheet (10 CSS mistakes).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D2-07 · Restyle the bio</w:t>
      </w:r>
    </w:p>
    <w:p>
      <w:pPr>
        <w:spacing w:after="40"/>
      </w:pPr>
      <w:r>
        <w:rPr>
          <w:i/>
          <w:color w:val="595959"/>
          <w:sz w:val="17"/>
        </w:rPr>
        <w:t>File: classwork/D2-07-restyle-the-bio/README.md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4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Change 4 values in a stylesheet and watch Sunita's page change. Use the school-uniform 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Body background: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body</w:t>
      </w:r>
      <w:r>
        <w:rPr>
          <w:b w:val="0"/>
          <w:i w:val="0"/>
        </w:rPr>
        <w:t xml:space="preserve">,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white</w:t>
      </w:r>
      <w:r>
        <w:rPr>
          <w:b w:val="0"/>
          <w:i w:val="0"/>
        </w:rPr>
        <w:t xml:space="preserve"> to a soft colour (try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#fdf6ec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h1 colour: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,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black</w:t>
      </w:r>
      <w:r>
        <w:rPr>
          <w:b w:val="0"/>
          <w:i w:val="0"/>
        </w:rPr>
        <w:t xml:space="preserve"> to a strong colour (try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#990011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Paragraph size: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</w:t>
      </w:r>
      <w:r>
        <w:rPr>
          <w:b w:val="0"/>
          <w:i w:val="0"/>
        </w:rPr>
        <w:t xml:space="preserve">,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16px</w:t>
      </w:r>
      <w:r>
        <w:rPr>
          <w:b w:val="0"/>
          <w:i w:val="0"/>
        </w:rPr>
        <w:t xml:space="preserve">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18px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Link colour: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</w:t>
      </w:r>
      <w:r>
        <w:rPr>
          <w:b w:val="0"/>
          <w:i w:val="0"/>
        </w:rPr>
        <w:t xml:space="preserve">,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blue</w:t>
      </w:r>
      <w:r>
        <w:rPr>
          <w:b w:val="0"/>
          <w:i w:val="0"/>
        </w:rPr>
        <w:t xml:space="preserve"> to a dark colour (try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#14213d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Save after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change and look at the page.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DevTools bonus:</w:t>
      </w:r>
      <w:r>
        <w:rPr>
          <w:b w:val="0"/>
          <w:i w:val="0"/>
        </w:rPr>
        <w:t xml:space="preserve"> F12 → Elements → click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→ in </w:t>
      </w:r>
      <w:r>
        <w:rPr>
          <w:b/>
          <w:i w:val="0"/>
        </w:rPr>
        <w:t>Styles</w:t>
      </w:r>
      <w:r>
        <w:rPr>
          <w:b w:val="0"/>
          <w:i w:val="0"/>
        </w:rPr>
        <w:t xml:space="preserve">, click the colour value and type a new one. The page changes, but the file does not. Copy the value you like into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style.css</w:t>
      </w:r>
      <w:r>
        <w:rPr>
          <w:b w:val="0"/>
          <w:i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The school uniform.</w:t>
            </w:r>
            <w:r>
              <w:rPr>
                <w:b w:val="0"/>
                <w:i w:val="0"/>
              </w:rPr>
              <w:t xml:space="preserve"> One external stylesheet dresses every page that links to it.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Four changes are visible,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has not changed at all. Show your neighbour your colours.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Nothing changes? Did you save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style.css</w:t>
      </w:r>
      <w:r>
        <w:rPr>
          <w:b w:val="0"/>
          <w:i w:val="0"/>
        </w:rPr>
        <w:t xml:space="preserve">? Is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&lt;link&gt;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still there?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A change does not work? Look for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;</w:t>
      </w:r>
      <w:r>
        <w:rPr>
          <w:b w:val="0"/>
          <w:i w:val="0"/>
        </w:rPr>
        <w:t xml:space="preserve"> at the end of the line and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}</w:t>
      </w:r>
      <w:r>
        <w:rPr>
          <w:b w:val="0"/>
          <w:i w:val="0"/>
        </w:rPr>
        <w:t xml:space="preserve"> at the end of the rule.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Hex colours start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</w:t>
      </w:r>
      <w:r>
        <w:rPr>
          <w:b w:val="0"/>
          <w:i w:val="0"/>
        </w:rPr>
        <w:t xml:space="preserve"> and have 6 characters: 0–9 and a–f.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Change the font too: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font-family: Georgia, serif;</w:t>
      </w:r>
      <w:r>
        <w:rPr>
          <w:b w:val="0"/>
          <w:i w:val="0"/>
        </w:rPr>
        <w:t xml:space="preserve">. Then try </w:t>
      </w:r>
      <w:r>
        <w:rPr>
          <w:b/>
          <w:i w:val="0"/>
        </w:rPr>
        <w:t>D2-FF4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D2-08 · Selector mix-ups</w:t>
      </w:r>
    </w:p>
    <w:p>
      <w:pPr>
        <w:spacing w:after="40"/>
      </w:pPr>
      <w:r>
        <w:rPr>
          <w:i/>
          <w:color w:val="595959"/>
          <w:sz w:val="17"/>
        </w:rPr>
        <w:t>File: classwork/D2-08-selector-mixups/README.md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Make every selector find its element.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Look at the page: which parts look plain when they should be styled?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For each plain part, find its rule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 and its tag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. Do they match exactly?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Mend each mistake (in the CSS or the HTML). Save and check.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5 bugs. Find at least 3.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Capital letters: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card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Card</w:t>
      </w:r>
      <w:r>
        <w:rPr>
          <w:b w:val="0"/>
          <w:i w:val="0"/>
        </w:rPr>
        <w:t xml:space="preserve"> are different names.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Ids:</w:t>
      </w:r>
      <w:r>
        <w:rPr>
          <w:b w:val="0"/>
          <w:i w:val="0"/>
        </w:rPr>
        <w:t xml:space="preserve"> the name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</w:t>
      </w:r>
      <w:r>
        <w:rPr>
          <w:b w:val="0"/>
          <w:i w:val="0"/>
        </w:rPr>
        <w:t xml:space="preserve"> must be the same 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id="…"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Classes need a dot: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.price</w:t>
      </w:r>
      <w:r>
        <w:rPr>
          <w:b w:val="0"/>
          <w:i w:val="0"/>
        </w:rPr>
        <w:t xml:space="preserve"> finds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class="price"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Commas:</w:t>
      </w:r>
      <w:r>
        <w:rPr>
          <w:b w:val="0"/>
          <w:i w:val="0"/>
        </w:rPr>
        <w:t xml:space="preserve"> a selector list cannot end with a comma.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Hover:</w:t>
      </w:r>
      <w:r>
        <w:rPr>
          <w:b w:val="0"/>
          <w:i w:val="0"/>
        </w:rPr>
        <w:t xml:space="preserve"> move the mouse over every link. Check the spelling of the part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: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A navy nav bar with white links, cherry Georgia headings, three white cards with red borders, big bold red prices, and "Order" links that turn red-and-white on hover.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F12 → Elements → click the plain element. If its rule is </w:t>
      </w:r>
      <w:r>
        <w:rPr>
          <w:b/>
          <w:i w:val="0"/>
        </w:rPr>
        <w:t>missing</w:t>
      </w:r>
      <w:r>
        <w:rPr>
          <w:b w:val="0"/>
          <w:i w:val="0"/>
        </w:rPr>
        <w:t xml:space="preserve"> from the Styles panel, the selector does not match.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Read the "Calling students in class" slide: element,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.class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#id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"Why does a trailing comma in a selector list break the rule?"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D2-09</w:t>
      </w:r>
      <w:r>
        <w:rPr>
          <w:b w:val="0"/>
          <w:i w:val="0"/>
        </w:rPr>
        <w:t xml:space="preserve">. Then try </w:t>
      </w:r>
      <w:r>
        <w:rPr>
          <w:b/>
          <w:i w:val="0"/>
        </w:rPr>
        <w:t>D2-FF3</w:t>
      </w:r>
      <w:r>
        <w:rPr>
          <w:b w:val="0"/>
          <w:i w:val="0"/>
        </w:rPr>
        <w:t xml:space="preserve"> Specificity duel.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D2-09 · Selector target practice</w:t>
      </w:r>
    </w:p>
    <w:p>
      <w:pPr>
        <w:spacing w:after="40"/>
      </w:pPr>
      <w:r>
        <w:rPr>
          <w:i/>
          <w:color w:val="595959"/>
          <w:sz w:val="17"/>
        </w:rPr>
        <w:t>File: classwork/D2-09-selector-target-practice/README.md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Hit 5 targets, with one CSS rule each. Do not touch the HTML.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Target 1:</w:t>
      </w:r>
      <w:r>
        <w:rPr>
          <w:b w:val="0"/>
          <w:i w:val="0"/>
        </w:rPr>
        <w:t xml:space="preserve"> every paragraph → grey text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#666666</w:t>
      </w:r>
      <w:r>
        <w:rPr>
          <w:b w:val="0"/>
          <w:i w:val="0"/>
        </w:rPr>
        <w:t xml:space="preserve">. </w:t>
      </w:r>
      <w:r>
        <w:rPr>
          <w:b w:val="0"/>
          <w:i/>
        </w:rPr>
        <w:t>(element selector)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Target 2:</w:t>
      </w:r>
      <w:r>
        <w:rPr>
          <w:b w:val="0"/>
          <w:i w:val="0"/>
        </w:rPr>
        <w:t xml:space="preserve"> only the veg dishes → light green background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#dff3dc</w:t>
      </w:r>
      <w:r>
        <w:rPr>
          <w:b w:val="0"/>
          <w:i w:val="0"/>
        </w:rPr>
        <w:t xml:space="preserve">. </w:t>
      </w:r>
      <w:r>
        <w:rPr>
          <w:b w:val="0"/>
          <w:i/>
        </w:rPr>
        <w:t>(class selector)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Target 3:</w:t>
      </w:r>
      <w:r>
        <w:rPr>
          <w:b w:val="0"/>
          <w:i w:val="0"/>
        </w:rPr>
        <w:t xml:space="preserve"> today's special → bold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1.5rem</w:t>
      </w:r>
      <w:r>
        <w:rPr>
          <w:b w:val="0"/>
          <w:i w:val="0"/>
        </w:rPr>
        <w:t xml:space="preserve">. </w:t>
      </w:r>
      <w:r>
        <w:rPr>
          <w:b w:val="0"/>
          <w:i/>
        </w:rPr>
        <w:t>(id selector)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Target 4:</w:t>
      </w:r>
      <w:r>
        <w:rPr>
          <w:b w:val="0"/>
          <w:i w:val="0"/>
        </w:rPr>
        <w:t xml:space="preserve"> only the links </w:t>
      </w:r>
      <w:r>
        <w:rPr>
          <w:b/>
          <w:i w:val="0"/>
        </w:rPr>
        <w:t>inside the nav</w:t>
      </w:r>
      <w:r>
        <w:rPr>
          <w:b w:val="0"/>
          <w:i w:val="0"/>
        </w:rPr>
        <w:t xml:space="preserve"> → no underline. The "Back to top" link keeps its underline. </w:t>
      </w:r>
      <w:r>
        <w:rPr>
          <w:b w:val="0"/>
          <w:i/>
        </w:rPr>
        <w:t>(descendant selector)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Target 5:</w:t>
      </w:r>
      <w:r>
        <w:rPr>
          <w:b w:val="0"/>
          <w:i w:val="0"/>
        </w:rPr>
        <w:t xml:space="preserve"> only dishes that are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dish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spicy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3px solid red</w:t>
      </w:r>
      <w:r>
        <w:rPr>
          <w:b w:val="0"/>
          <w:i w:val="0"/>
        </w:rPr>
        <w:t xml:space="preserve"> border. </w:t>
      </w:r>
      <w:r>
        <w:rPr>
          <w:b w:val="0"/>
          <w:i/>
        </w:rPr>
        <w:t>(two classes, no space)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Write each rule under its comment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 Save after each one.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Calling students in class: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p</w:t>
            </w:r>
            <w:r>
              <w:rPr>
                <w:b w:val="0"/>
                <w:i w:val="0"/>
              </w:rPr>
              <w:t xml:space="preserve"> = "everyone",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.veg</w:t>
            </w:r>
            <w:r>
              <w:rPr>
                <w:b w:val="0"/>
                <w:i w:val="0"/>
              </w:rPr>
              <w:t xml:space="preserve"> = "the green team",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#todays-special</w:t>
            </w:r>
            <w:r>
              <w:rPr>
                <w:b w:val="0"/>
                <w:i w:val="0"/>
              </w:rPr>
              <w:t xml:space="preserve"> = "Aarav, by name",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nav a</w:t>
            </w:r>
            <w:r>
              <w:rPr>
                <w:b w:val="0"/>
                <w:i w:val="0"/>
              </w:rPr>
              <w:t xml:space="preserve"> = "the green team in row 2".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Grey paragraphs; Veg chowmein and Aloo achar are light green; today's special is big and bold; the nav links have no underline but "Back to top" does; Aloo achar and Buff sekuwa have red borders.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first: which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 does each element have?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nav a</w:t>
      </w:r>
      <w:r>
        <w:rPr>
          <w:b w:val="0"/>
          <w:i w:val="0"/>
        </w:rPr>
        <w:t xml:space="preserve"> (with a space) means "an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</w:t>
      </w:r>
      <w:r>
        <w:rPr>
          <w:b w:val="0"/>
          <w:i w:val="0"/>
        </w:rPr>
        <w:t xml:space="preserve"> somewhere inside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nav</w:t>
      </w:r>
      <w:r>
        <w:rPr>
          <w:b w:val="0"/>
          <w:i w:val="0"/>
        </w:rPr>
        <w:t xml:space="preserve">".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.dish.spicy</w:t>
      </w:r>
      <w:r>
        <w:rPr>
          <w:b w:val="0"/>
          <w:i w:val="0"/>
        </w:rPr>
        <w:t xml:space="preserve"> (no space) means "one element with both classes".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Target hit the wrong things? F12 → Elements → click the element and read which rule matched.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D2-FF3</w:t>
      </w:r>
      <w:r>
        <w:rPr>
          <w:b w:val="0"/>
          <w:i w:val="0"/>
        </w:rPr>
        <w:t xml:space="preserve"> Specificity duel: predict who wins before you look.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D2-10 · Units &amp; colours</w:t>
      </w:r>
    </w:p>
    <w:p>
      <w:pPr>
        <w:spacing w:after="40"/>
      </w:pPr>
      <w:r>
        <w:rPr>
          <w:i/>
          <w:color w:val="595959"/>
          <w:sz w:val="17"/>
        </w:rPr>
        <w:t>File: classwork/D2-10-units-and-colours/README.md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Mend values: units, colours, font fallbacks.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Look at the page. Read the "Done looks like" below and compare.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Read each value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 Is it a value the browser understands?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Mend each mistake. Save and check.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5 bugs. Find at least 3.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Units:</w:t>
      </w:r>
      <w:r>
        <w:rPr>
          <w:b w:val="0"/>
          <w:i w:val="0"/>
        </w:rPr>
        <w:t xml:space="preserve"> a size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300</w:t>
      </w:r>
      <w:r>
        <w:rPr>
          <w:b w:val="0"/>
          <w:i w:val="0"/>
        </w:rPr>
        <w:t xml:space="preserve"> needs a unit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px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rem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%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Hex colours:</w:t>
      </w:r>
      <w:r>
        <w:rPr>
          <w:b w:val="0"/>
          <w:i w:val="0"/>
        </w:rPr>
        <w:t xml:space="preserve"> only 0–9 and a–f.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Spaces:</w:t>
      </w:r>
      <w:r>
        <w:rPr>
          <w:b w:val="0"/>
          <w:i w:val="0"/>
        </w:rPr>
        <w:t xml:space="preserve"> a number and its unit stick together.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Fonts:</w:t>
      </w:r>
      <w:r>
        <w:rPr>
          <w:b w:val="0"/>
          <w:i w:val="0"/>
        </w:rPr>
        <w:t xml:space="preserve"> always give a fallback list that ends with a generic family.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Line height: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1.5px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</w:t>
      </w:r>
      <w:r>
        <w:rPr>
          <w:b w:val="0"/>
          <w:i w:val="0"/>
        </w:rPr>
        <w:t xml:space="preserve"> are very different.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A white price board 300 px wide with a navy border, red prices, a bigger cherry special, an Arial font, and a note whose lines have space between them.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F12 → Elements → Styles: ⚠ and a crossed-out line = a value the browser could not read.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Look at the "Measuring tape" slide: px, %, rem, em.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"What is the difference between line-height 1.5 and 1.5px?"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D2-11</w:t>
      </w:r>
      <w:r>
        <w:rPr>
          <w:b w:val="0"/>
          <w:i w:val="0"/>
        </w:rPr>
        <w:t xml:space="preserve">. Then try </w:t>
      </w:r>
      <w:r>
        <w:rPr>
          <w:b/>
          <w:i w:val="0"/>
        </w:rPr>
        <w:t>D2-FF4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D2-11 · Theme the canteen menu</w:t>
      </w:r>
    </w:p>
    <w:p>
      <w:pPr>
        <w:spacing w:after="40"/>
      </w:pPr>
      <w:r>
        <w:rPr>
          <w:i/>
          <w:color w:val="595959"/>
          <w:sz w:val="17"/>
        </w:rPr>
        <w:t>File: classwork/D2-11-theme-the-canteen-menu/README.md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5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Dress the canteen menu in the TSI palette, with a safe font stack, rem sizes and readable line height.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Palette:</w:t>
      </w:r>
      <w:r>
        <w:rPr>
          <w:b w:val="0"/>
          <w:i w:val="0"/>
        </w:rPr>
        <w:t xml:space="preserve"> cream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#FDF6EC</w:t>
      </w:r>
      <w:r>
        <w:rPr>
          <w:b w:val="0"/>
          <w:i w:val="0"/>
        </w:rPr>
        <w:t xml:space="preserve"> page background, navy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#14213D</w:t>
      </w:r>
      <w:r>
        <w:rPr>
          <w:b w:val="0"/>
          <w:i w:val="0"/>
        </w:rPr>
        <w:t xml:space="preserve"> text, cherry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#990011</w:t>
      </w:r>
      <w:r>
        <w:rPr>
          <w:b w:val="0"/>
          <w:i w:val="0"/>
        </w:rPr>
        <w:t xml:space="preserve"> for h1 and h2.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Font stack:</w:t>
      </w:r>
      <w:r>
        <w:rPr>
          <w:b w:val="0"/>
          <w:i w:val="0"/>
        </w:rPr>
        <w:t xml:space="preserve"> replace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"Times New Roman"</w:t>
      </w:r>
      <w:r>
        <w:rPr>
          <w:b w:val="0"/>
          <w:i w:val="0"/>
        </w:rPr>
        <w:t xml:space="preserve">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"Segoe UI", Tahoma, Arial, sans-serif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rem sizes:</w:t>
      </w:r>
      <w:r>
        <w:rPr>
          <w:b w:val="0"/>
          <w:i w:val="0"/>
        </w:rPr>
        <w:t xml:space="preserve"> body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16px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1rem</w:t>
      </w:r>
      <w:r>
        <w:rPr>
          <w:b w:val="0"/>
          <w:i w:val="0"/>
        </w:rPr>
        <w:t xml:space="preserve">, h1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40px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2.5rem</w:t>
      </w:r>
      <w:r>
        <w:rPr>
          <w:b w:val="0"/>
          <w:i w:val="0"/>
        </w:rPr>
        <w:t xml:space="preserve">, h2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24px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1.5rem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.note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14px</w:t>
      </w:r>
      <w:r>
        <w:rPr>
          <w:b w:val="0"/>
          <w:i w:val="0"/>
        </w:rPr>
        <w:t xml:space="preserve">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0.875rem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Line height:</w:t>
      </w:r>
      <w:r>
        <w:rPr>
          <w:b w:val="0"/>
          <w:i w:val="0"/>
        </w:rPr>
        <w:t xml:space="preserve">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line-height: 1.6;</w:t>
      </w:r>
      <w:r>
        <w:rPr>
          <w:b w:val="0"/>
          <w:i w:val="0"/>
        </w:rPr>
        <w:t xml:space="preserve">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body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Bonus:</w:t>
      </w:r>
      <w:r>
        <w:rPr>
          <w:b w:val="0"/>
          <w:i w:val="0"/>
        </w:rPr>
        <w:t xml:space="preserve"> give the table header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th</w:t>
      </w:r>
      <w:r>
        <w:rPr>
          <w:b w:val="0"/>
          <w:i w:val="0"/>
        </w:rPr>
        <w:t>) a navy background and cream text.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Paint shop</w:t>
            </w:r>
            <w:r>
              <w:rPr>
                <w:b w:val="0"/>
                <w:i w:val="0"/>
              </w:rPr>
              <w:t xml:space="preserve"> (colours) and </w:t>
            </w:r>
            <w:r>
              <w:rPr>
                <w:b/>
                <w:i w:val="0"/>
              </w:rPr>
              <w:t>measuring tape</w:t>
            </w:r>
            <w:r>
              <w:rPr>
                <w:b w:val="0"/>
                <w:i w:val="0"/>
              </w:rPr>
              <w:t xml:space="preserve"> (units): pick from the shop, measure with the tape.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A cream page with navy text, cherry headings, a sans-serif font, comfortable line spacing, and no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px</w:t>
      </w:r>
      <w:r>
        <w:rPr>
          <w:b w:val="0"/>
          <w:i w:val="0"/>
        </w:rPr>
        <w:t xml:space="preserve"> font sizes left.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rem = "times the root size". The root is 16px, so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1.5rem</w:t>
      </w:r>
      <w:r>
        <w:rPr>
          <w:b w:val="0"/>
          <w:i w:val="0"/>
        </w:rPr>
        <w:t xml:space="preserve"> = 24px.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A colour does not show? Check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</w:t>
      </w:r>
      <w:r>
        <w:rPr>
          <w:b w:val="0"/>
          <w:i w:val="0"/>
        </w:rPr>
        <w:t xml:space="preserve"> and the 6 characters.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Font still looks like Times? Each font name with a space needs quotes, and names are separated by commas.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D2-FF4</w:t>
      </w:r>
      <w:r>
        <w:rPr>
          <w:b w:val="0"/>
          <w:i w:val="0"/>
        </w:rPr>
        <w:t xml:space="preserve"> Haunted stylesheet.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D2-12 · Broken cards</w:t>
      </w:r>
    </w:p>
    <w:p>
      <w:pPr>
        <w:spacing w:after="40"/>
      </w:pPr>
      <w:r>
        <w:rPr>
          <w:i/>
          <w:color w:val="595959"/>
          <w:sz w:val="17"/>
        </w:rPr>
        <w:t>File: classwork/D2-12-broken-cards/README.md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Mend box-model mistakes: size arithmetic, border shorthand, centring, round images.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 Make the browser window wide (maximise it).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Look at the page: three cards should sit side by side in one row, in a cream box in the middle of a grey page.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F12 → Elements → hover each box. Read the box diagram (content, padding, border, margin).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Mend each mistake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 Save and check.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5 bugs. Find at least 3.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Arithmetic:</w:t>
      </w:r>
      <w:r>
        <w:rPr>
          <w:b w:val="0"/>
          <w:i w:val="0"/>
        </w:rPr>
        <w:t xml:space="preserve"> add up width + padding + border for one card. Do three fit in the row?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Centring: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margin: 0 auto</w:t>
      </w:r>
      <w:r>
        <w:rPr>
          <w:b w:val="0"/>
          <w:i w:val="0"/>
        </w:rPr>
        <w:t xml:space="preserve"> only works when the box has a width.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Padding:</w:t>
      </w:r>
      <w:r>
        <w:rPr>
          <w:b w:val="0"/>
          <w:i w:val="0"/>
        </w:rPr>
        <w:t xml:space="preserve"> some values are impossible.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Border shorthand:</w:t>
      </w:r>
      <w:r>
        <w:rPr>
          <w:b w:val="0"/>
          <w:i w:val="0"/>
        </w:rPr>
        <w:t xml:space="preserve"> width, </w:t>
      </w:r>
      <w:r>
        <w:rPr>
          <w:b/>
          <w:i w:val="0"/>
        </w:rPr>
        <w:t>style</w:t>
      </w:r>
      <w:r>
        <w:rPr>
          <w:b w:val="0"/>
          <w:i w:val="0"/>
        </w:rPr>
        <w:t>, colour. Is one missing?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Circles: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border-radius: 50%</w:t>
      </w:r>
      <w:r>
        <w:rPr>
          <w:b w:val="0"/>
          <w:i w:val="0"/>
        </w:rPr>
        <w:t xml:space="preserve"> makes a circle only on a square.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Boxes being shipped:</w:t>
            </w:r>
            <w:r>
              <w:rPr>
                <w:b w:val="0"/>
                <w:i w:val="0"/>
              </w:rPr>
              <w:t xml:space="preserve"> content = the item, padding = bubble wrap, border = the cardboard, margin = the gap between parcels.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Three cards in one row, a cream box centred on a grey page, an orange border around the note, red tags with space around the text, and round avatars.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F12 → Elements → </w:t>
      </w:r>
      <w:r>
        <w:rPr>
          <w:b/>
          <w:i w:val="0"/>
        </w:rPr>
        <w:t>Computed</w:t>
      </w:r>
      <w:r>
        <w:rPr>
          <w:b w:val="0"/>
          <w:i w:val="0"/>
        </w:rPr>
        <w:t xml:space="preserve"> tab: the box diagram shows each number.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Read the "width trap: content-box vs border-box" slide.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"Why does border-radius 50% make an oval on my image?"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Go on to </w:t>
      </w:r>
      <w:r>
        <w:rPr>
          <w:b/>
          <w:i w:val="0"/>
        </w:rPr>
        <w:t>D2-13</w:t>
      </w:r>
      <w:r>
        <w:rPr>
          <w:b w:val="0"/>
          <w:i w:val="0"/>
        </w:rPr>
        <w:t xml:space="preserve">. Then try </w:t>
      </w:r>
      <w:r>
        <w:rPr>
          <w:b/>
          <w:i w:val="0"/>
        </w:rPr>
        <w:t>D2-FF1</w:t>
      </w:r>
      <w:r>
        <w:rPr>
          <w:b w:val="0"/>
          <w:i w:val="0"/>
        </w:rPr>
        <w:t xml:space="preserve"> TSI ID card.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D2-13 · Profile card</w:t>
      </w:r>
    </w:p>
    <w:p>
      <w:pPr>
        <w:spacing w:after="40"/>
      </w:pPr>
      <w:r>
        <w:rPr>
          <w:i/>
          <w:color w:val="595959"/>
          <w:sz w:val="17"/>
        </w:rPr>
        <w:t>File: classwork/D2-13-profile-card/README.md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7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Build a centred profile card for Sunita with the box model. Then show it on the projector.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width: 320px;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margin: 0 auto;</w:t>
      </w:r>
      <w:r>
        <w:rPr>
          <w:b w:val="0"/>
          <w:i w:val="0"/>
        </w:rPr>
        <w:t xml:space="preserve"> (centred)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padding</w:t>
      </w:r>
      <w:r>
        <w:rPr>
          <w:b w:val="0"/>
          <w:i w:val="0"/>
        </w:rPr>
        <w:t xml:space="preserve"> (try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24px</w:t>
      </w:r>
      <w:r>
        <w:rPr>
          <w:b w:val="0"/>
          <w:i w:val="0"/>
        </w:rPr>
        <w:t xml:space="preserve">) and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</w:t>
      </w:r>
      <w:r>
        <w:rPr>
          <w:b w:val="0"/>
          <w:i w:val="0"/>
        </w:rPr>
        <w:t xml:space="preserve"> (width, style, colour)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border-radius</w:t>
      </w:r>
      <w:r>
        <w:rPr>
          <w:b w:val="0"/>
          <w:i w:val="0"/>
        </w:rPr>
        <w:t xml:space="preserve"> (try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16px</w:t>
      </w:r>
      <w:r>
        <w:rPr>
          <w:b w:val="0"/>
          <w:i w:val="0"/>
        </w:rPr>
        <w:t xml:space="preserve">) and a white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background-color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border-box;</w:t>
      </w:r>
      <w:r>
        <w:rPr>
          <w:b w:val="0"/>
          <w:i w:val="0"/>
        </w:rPr>
        <w:t xml:space="preserve"> (the card stays exactly 320 px wide)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.avatar</w:t>
      </w:r>
      <w:r>
        <w:rPr>
          <w:b w:val="0"/>
          <w:i w:val="0"/>
        </w:rPr>
        <w:t xml:space="preserve">: equal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height</w:t>
      </w:r>
      <w:r>
        <w:rPr>
          <w:b w:val="0"/>
          <w:i w:val="0"/>
        </w:rPr>
        <w:t xml:space="preserve"> (120 px)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border-radius: 50%;</w:t>
      </w:r>
      <w:r>
        <w:rPr>
          <w:b w:val="0"/>
          <w:i w:val="0"/>
        </w:rPr>
        <w:t xml:space="preserve"> (round)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body</w:t>
      </w:r>
      <w:r>
        <w:rPr>
          <w:b w:val="0"/>
          <w:i w:val="0"/>
        </w:rPr>
        <w:t>: a soft background colour, so the white card stands out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Bonus:</w:t>
      </w:r>
      <w:r>
        <w:rPr>
          <w:b w:val="0"/>
          <w:i w:val="0"/>
        </w:rPr>
        <w:t xml:space="preserve"> a coloured ring around the avatar,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text-align: center</w:t>
      </w:r>
      <w:r>
        <w:rPr>
          <w:b w:val="0"/>
          <w:i w:val="0"/>
        </w:rPr>
        <w:t>, your own colours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A white card with rounded corners in the middle of the page, a round photo, and the text centred. In F12, the card measures exactly 320 px wide. </w:t>
      </w:r>
      <w:r>
        <w:rPr>
          <w:b/>
          <w:i w:val="0"/>
        </w:rPr>
        <w:t>Show &amp; tell:</w:t>
      </w:r>
      <w:r>
        <w:rPr>
          <w:b w:val="0"/>
          <w:i w:val="0"/>
        </w:rPr>
        <w:t xml:space="preserve"> 2–3 cards go on the projector.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Card stuck on the left?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margin: 0 auto</w:t>
      </w:r>
      <w:r>
        <w:rPr>
          <w:b w:val="0"/>
          <w:i w:val="0"/>
        </w:rPr>
        <w:t xml:space="preserve"> needs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Photo is an oval? Width and height must be the same.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Card wider than 320 px in F12? You forgot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D2-FF1</w:t>
      </w:r>
      <w:r>
        <w:rPr>
          <w:b w:val="0"/>
          <w:i w:val="0"/>
        </w:rPr>
        <w:t xml:space="preserve"> TSI ID card: copy a design from a picture.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D2-14 · Nav won't behave</w:t>
      </w:r>
    </w:p>
    <w:p>
      <w:pPr>
        <w:spacing w:after="40"/>
      </w:pPr>
      <w:r>
        <w:rPr>
          <w:i/>
          <w:color w:val="595959"/>
          <w:sz w:val="17"/>
        </w:rPr>
        <w:t>File: classwork/D2-14-nav-wont-behave/README.md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8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Mend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</w:t>
      </w:r>
      <w:r>
        <w:rPr>
          <w:b w:val="0"/>
          <w:i w:val="0"/>
        </w:rPr>
        <w:t xml:space="preserve"> mistakes so the Momo House header becomes a neat horizontal menu bar.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Look at the header. It should show the logo, then one row of 4 red menu buttons, and below that a cream hero with a centred "Order now" button.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Find the CSS rule for each part that looks wrong.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Mend each mistake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 Save and check.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5 bugs. Find at least 3.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Spelling of values:</w:t>
      </w:r>
      <w:r>
        <w:rPr>
          <w:b w:val="0"/>
          <w:i w:val="0"/>
        </w:rPr>
        <w:t xml:space="preserve"> read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</w:t>
      </w:r>
      <w:r>
        <w:rPr>
          <w:b w:val="0"/>
          <w:i w:val="0"/>
        </w:rPr>
        <w:t xml:space="preserve"> value letter by letter.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Missing things:</w:t>
      </w:r>
      <w:r>
        <w:rPr>
          <w:b w:val="0"/>
          <w:i w:val="0"/>
        </w:rPr>
        <w:t xml:space="preserve"> something is on the page in HTML but not on the screen. Who hid it?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Bullets:</w:t>
      </w:r>
      <w:r>
        <w:rPr>
          <w:b w:val="0"/>
          <w:i w:val="0"/>
        </w:rPr>
        <w:t xml:space="preserve"> a menu bar has no bullets.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The bench:</w:t>
      </w:r>
      <w:r>
        <w:rPr>
          <w:b w:val="0"/>
          <w:i w:val="0"/>
        </w:rPr>
        <w:t xml:space="preserve"> inline boxes can't be pushed up or down. Which value keeps them side by side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lets them have size?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Selectors:</w:t>
      </w:r>
      <w:r>
        <w:rPr>
          <w:b w:val="0"/>
          <w:i w:val="0"/>
        </w:rPr>
        <w:t xml:space="preserve"> does the class in the CSS exist in the HTML?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The logo at the top, 4 red buttons in one row with no bullets and no overlap, and a centred 200 px "Order now" button in the cream hero.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5.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F12 → Elements → hover each link: the blue/green overlay shows its padding and margin.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Read the "queue vs the bench" slide.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Ask the AI tutor: "Why is margin-top ignored on my inline link?"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D2-FF2</w:t>
      </w:r>
      <w:r>
        <w:rPr>
          <w:b w:val="0"/>
          <w:i w:val="0"/>
        </w:rPr>
        <w:t xml:space="preserve"> Hover menu.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D2-15 · Style Momo House</w:t>
      </w:r>
    </w:p>
    <w:p>
      <w:pPr>
        <w:spacing w:after="40"/>
      </w:pPr>
      <w:r>
        <w:rPr>
          <w:i/>
          <w:color w:val="595959"/>
          <w:sz w:val="17"/>
        </w:rPr>
        <w:t>File: classwork/D2-15-style-momo-house/README.md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28 min (5 checkpoints)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Opening night! Dress Didi's restaurant with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stylesheet for all 4 pages: the school uniform.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 No Live Server? Double-click the file and press F5 after each save.</w:t>
      </w:r>
    </w:p>
    <w:p>
      <w:r>
        <w:rPr>
          <w:b w:val="0"/>
          <w:i w:val="0"/>
        </w:rPr>
        <w:t>The 4 pages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menu.html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order.html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about.html</w:t>
      </w:r>
      <w:r>
        <w:rPr>
          <w:b w:val="0"/>
          <w:i w:val="0"/>
        </w:rPr>
        <w:t xml:space="preserve">) already have header, nav, main and footer, and the classes you need. You write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 The instructor checks the room at each checkpoint.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pStyle w:val="Heading3"/>
        <w:keepNext/>
      </w:pPr>
      <w:r>
        <w:rPr>
          <w:b w:val="0"/>
          <w:i w:val="0"/>
        </w:rPr>
        <w:t>CP1 (about 0:06) · Link + base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 rel="stylesheet" href="css/style.css"&gt;</w:t>
      </w:r>
      <w:r>
        <w:rPr>
          <w:b w:val="0"/>
          <w:i w:val="0"/>
        </w:rPr>
        <w:t xml:space="preserve">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on </w:t>
      </w:r>
      <w:r>
        <w:rPr>
          <w:b/>
          <w:i w:val="0"/>
        </w:rPr>
        <w:t>all 4 pages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body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margin: 0</w:t>
      </w:r>
      <w:r>
        <w:rPr>
          <w:b w:val="0"/>
          <w:i w:val="0"/>
        </w:rPr>
        <w:t xml:space="preserve">, a background colour, a text colour, a font stack with a fallback,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line-height: 1.6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main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max-width: 960px; margin: 0 auto; padding: 16px;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Click through all 4 pages: they all change. That is the uniform.</w:t>
      </w:r>
    </w:p>
    <w:p>
      <w:pPr>
        <w:pStyle w:val="Heading3"/>
        <w:keepNext/>
      </w:pPr>
      <w:r>
        <w:rPr>
          <w:b w:val="0"/>
          <w:i w:val="0"/>
        </w:rPr>
        <w:t>CP2 (about 0:12) · Header + horizontal nav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.site-header</w:t>
      </w:r>
      <w:r>
        <w:rPr>
          <w:b w:val="0"/>
          <w:i w:val="0"/>
        </w:rPr>
        <w:t>: a dark background and padding.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list-style: none; margin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padding</w:t>
      </w:r>
      <w:r>
        <w:rPr>
          <w:b w:val="0"/>
          <w:i w:val="0"/>
        </w:rPr>
        <w:t xml:space="preserve"> 0.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 li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 a</w:t>
      </w:r>
      <w:r>
        <w:rPr>
          <w:b w:val="0"/>
          <w:i w:val="0"/>
        </w:rPr>
        <w:t xml:space="preserve">: white, no underline,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</w:t>
      </w:r>
      <w:r>
        <w:rPr>
          <w:b w:val="0"/>
          <w:i w:val="0"/>
        </w:rPr>
        <w:t>, padding.</w:t>
      </w:r>
    </w:p>
    <w:p>
      <w:pPr>
        <w:pStyle w:val="Heading3"/>
        <w:keepNext/>
      </w:pPr>
      <w:r>
        <w:rPr>
          <w:b w:val="0"/>
          <w:i w:val="0"/>
        </w:rPr>
        <w:t>CP3 (about 0:18) · Hero + h1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.hero-img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block; width: 100%; height: auto;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.hero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text-align: center</w:t>
      </w:r>
      <w:r>
        <w:rPr>
          <w:b w:val="0"/>
          <w:i w:val="0"/>
        </w:rPr>
        <w:t>, a background, padding at the bottom.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h2</w:t>
      </w:r>
      <w:r>
        <w:rPr>
          <w:b w:val="0"/>
          <w:i w:val="0"/>
        </w:rPr>
        <w:t xml:space="preserve">: your accent colour;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2.5rem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.button</w:t>
      </w:r>
      <w:r>
        <w:rPr>
          <w:b w:val="0"/>
          <w:i w:val="0"/>
        </w:rPr>
        <w:t xml:space="preserve">: an inline-block pill (background, white text, padding,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border-radius</w:t>
      </w:r>
      <w:r>
        <w:rPr>
          <w:b w:val="0"/>
          <w:i w:val="0"/>
        </w:rPr>
        <w:t>).</w:t>
      </w:r>
    </w:p>
    <w:p>
      <w:pPr>
        <w:pStyle w:val="Heading3"/>
        <w:keepNext/>
      </w:pPr>
      <w:r>
        <w:rPr>
          <w:b w:val="0"/>
          <w:i w:val="0"/>
        </w:rPr>
        <w:t>CP4 (about 0:24) · Menu table + 3 dish cards (box model)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.price-table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border-collapse: collapse</w:t>
      </w:r>
      <w:r>
        <w:rPr>
          <w:b w:val="0"/>
          <w:i w:val="0"/>
        </w:rPr>
        <w:t xml:space="preserve">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th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td</w:t>
      </w:r>
      <w:r>
        <w:rPr>
          <w:b w:val="0"/>
          <w:i w:val="0"/>
        </w:rPr>
        <w:t xml:space="preserve"> get a border and padding;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th</w:t>
      </w:r>
      <w:r>
        <w:rPr>
          <w:b w:val="0"/>
          <w:i w:val="0"/>
        </w:rPr>
        <w:t xml:space="preserve"> gets a dark background.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inline-block; box-sizing: border-box; width: 290px;</w:t>
      </w:r>
      <w:r>
        <w:rPr>
          <w:b w:val="0"/>
          <w:i w:val="0"/>
        </w:rPr>
        <w:t xml:space="preserve"> + padding, border,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border-radius</w:t>
      </w:r>
      <w:r>
        <w:rPr>
          <w:b w:val="0"/>
          <w:i w:val="0"/>
        </w:rPr>
        <w:t>, margin.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 img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width: 100%; height: auto;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Bonus:</w:t>
      </w:r>
      <w:r>
        <w:rPr>
          <w:b w:val="0"/>
          <w:i w:val="0"/>
        </w:rPr>
        <w:t xml:space="preserve"> style the order form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.order-form label</w:t>
      </w:r>
      <w:r>
        <w:rPr>
          <w:b w:val="0"/>
          <w:i w:val="0"/>
        </w:rPr>
        <w:t xml:space="preserve"> as block, inputs full width) and make the About photo round.</w:t>
      </w:r>
    </w:p>
    <w:p>
      <w:pPr>
        <w:pStyle w:val="Heading3"/>
        <w:keepNext/>
      </w:pPr>
      <w:r>
        <w:rPr>
          <w:b w:val="0"/>
          <w:i w:val="0"/>
        </w:rPr>
        <w:t>CP5 (about 0:28) · Footer + hover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.site-footer</w:t>
      </w:r>
      <w:r>
        <w:rPr>
          <w:b w:val="0"/>
          <w:i w:val="0"/>
        </w:rPr>
        <w:t>: dark background, white centred text, padding.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:hover</w:t>
      </w:r>
      <w:r>
        <w:rPr>
          <w:b w:val="0"/>
          <w:i w:val="0"/>
        </w:rPr>
        <w:t xml:space="preserve"> on the nav links (and the button): change the background colour.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Final check: click every nav link on every page. Everything wears the same uniform.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All 4 pages share one look: a navy header with the logo and a horizontal menu, a cream page, cherry headings, a full-width hero picture, a neat price table, 3 dish cards in one row, and a navy footer. Hovering the menu changes its colour.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CSS file.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Only one page changed?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&lt;link&gt;</w:t>
      </w:r>
      <w:r>
        <w:rPr>
          <w:b w:val="0"/>
          <w:i w:val="0"/>
        </w:rPr>
        <w:t xml:space="preserve"> must be on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page.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Menu still vertical?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</w:t>
      </w:r>
      <w:r>
        <w:rPr>
          <w:b w:val="0"/>
          <w:i w:val="0"/>
        </w:rPr>
        <w:t xml:space="preserve"> goes on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 li</w:t>
      </w:r>
      <w:r>
        <w:rPr>
          <w:b w:val="0"/>
          <w:i w:val="0"/>
        </w:rPr>
        <w:t xml:space="preserve"> (the items), not on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Third card drops to a new line?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 xml:space="preserve">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>, or make the width a little smaller.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D2-FF2</w:t>
      </w:r>
      <w:r>
        <w:rPr>
          <w:b w:val="0"/>
          <w:i w:val="0"/>
        </w:rPr>
        <w:t xml:space="preserve"> Hover menu, or </w:t>
      </w:r>
      <w:r>
        <w:rPr>
          <w:b/>
          <w:i w:val="0"/>
        </w:rPr>
        <w:t>D2-FF6</w:t>
      </w:r>
      <w:r>
        <w:rPr>
          <w:b w:val="0"/>
          <w:i w:val="0"/>
        </w:rPr>
        <w:t xml:space="preserve"> Bootstrap try-it (compare 100 lines of your CSS with Bootstrap's classes).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Fast finishers · Day 2</w:t>
      </w:r>
    </w:p>
    <w:p>
      <w:pPr>
        <w:spacing w:after="40"/>
      </w:pPr>
      <w:r>
        <w:rPr>
          <w:i/>
          <w:color w:val="595959"/>
          <w:sz w:val="17"/>
        </w:rPr>
        <w:t>File: classwork/fast-finishers/README.md</w:t>
      </w:r>
    </w:p>
    <w:p>
      <w:r>
        <w:rPr>
          <w:b w:val="0"/>
          <w:i w:val="0"/>
        </w:rPr>
        <w:t xml:space="preserve">Finished a classwork task early? Pick one of these. They are in </w:t>
      </w:r>
      <w:r>
        <w:rPr>
          <w:b/>
          <w:i w:val="0"/>
        </w:rPr>
        <w:t>any order</w:t>
      </w:r>
      <w:r>
        <w:rPr>
          <w:b w:val="0"/>
          <w:i w:val="0"/>
        </w:rPr>
        <w:t xml:space="preserve">. Each folder has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README.md</w:t>
      </w:r>
      <w:r>
        <w:rPr>
          <w:b w:val="0"/>
          <w:i w:val="0"/>
        </w:rPr>
        <w:t xml:space="preserve">. Solutions are in each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solution/</w:t>
      </w:r>
      <w:r>
        <w:rPr>
          <w:b w:val="0"/>
          <w:i w:val="0"/>
        </w:rPr>
        <w:t xml:space="preserve"> folder (the instructor shares them after class).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2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Folder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71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What you do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Good after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D2-FF1</w:t>
            </w:r>
          </w:p>
        </w:tc>
        <w:tc>
          <w:tcPr>
            <w:tcW w:type="dxa" w:w="302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D2-FF1-tsi-id-card/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Build</w:t>
            </w:r>
          </w:p>
        </w:tc>
        <w:tc>
          <w:tcPr>
            <w:tcW w:type="dxa" w:w="371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Copy Aarav's TSI ID card from a picture (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target.svg</w:t>
            </w:r>
            <w:r>
              <w:rPr>
                <w:b w:val="0"/>
                <w:i w:val="0"/>
                <w:sz w:val="17"/>
              </w:rPr>
              <w:t>): box model + fonts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D2-12, D2-13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D2-FF2</w:t>
            </w:r>
          </w:p>
        </w:tc>
        <w:tc>
          <w:tcPr>
            <w:tcW w:type="dxa" w:w="302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D2-FF2-hover-menu/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✏️ Modify</w:t>
            </w:r>
          </w:p>
        </w:tc>
        <w:tc>
          <w:tcPr>
            <w:tcW w:type="dxa" w:w="371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Make the Momo House menu change colour, background and underline on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:hover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D2-14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D2-FF3</w:t>
            </w:r>
          </w:p>
        </w:tc>
        <w:tc>
          <w:tcPr>
            <w:tcW w:type="dxa" w:w="302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D2-FF3-specificity-duel/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Predict</w:t>
            </w:r>
          </w:p>
        </w:tc>
        <w:tc>
          <w:tcPr>
            <w:tcW w:type="dxa" w:w="371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8 puzzles: guess which CSS rule wins, then check in DevTools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D2-08, D2-09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D2-FF4</w:t>
            </w:r>
          </w:p>
        </w:tc>
        <w:tc>
          <w:tcPr>
            <w:tcW w:type="dxa" w:w="302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D2-FF4-haunted-stylesheet/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🐞 10 bugs</w:t>
            </w:r>
          </w:p>
        </w:tc>
        <w:tc>
          <w:tcPr>
            <w:tcW w:type="dxa" w:w="371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Chase 10 CSS mistakes out of the Kathmandu Ghost Walk page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D2-06, D2-10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D2-FF5</w:t>
            </w:r>
          </w:p>
        </w:tc>
        <w:tc>
          <w:tcPr>
            <w:tcW w:type="dxa" w:w="302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D2-FF5-lost-and-found-bughunt/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🐞 11 bugs</w:t>
            </w:r>
          </w:p>
        </w:tc>
        <w:tc>
          <w:tcPr>
            <w:tcW w:type="dxa" w:w="371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Semantic + a11y + CSS mistakes on the TSI Open Day page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D2-02, D2-03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D2-FF6</w:t>
            </w:r>
          </w:p>
        </w:tc>
        <w:tc>
          <w:tcPr>
            <w:tcW w:type="dxa" w:w="302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D2-FF6-bootstrap-try-it/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✏️ Modify</w:t>
            </w:r>
          </w:p>
        </w:tc>
        <w:tc>
          <w:tcPr>
            <w:tcW w:type="dxa" w:w="371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Bootstrap's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container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btn btn-primary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card</w:t>
            </w:r>
            <w:r>
              <w:rPr>
                <w:b w:val="0"/>
                <w:i w:val="0"/>
                <w:sz w:val="17"/>
              </w:rPr>
              <w:t xml:space="preserve"> to a plain page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B10 demo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Rule:</w:t>
      </w:r>
      <w:r>
        <w:rPr>
          <w:b w:val="0"/>
          <w:i w:val="0"/>
        </w:rPr>
        <w:t xml:space="preserve"> the One Rule still applies: you may only ship code you can explain, line by line.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D2-FF1 · TSI ID card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classwork/fast-finishers/D2-FF1-tsi-id-card/README.md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fast finisher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Recreate Aarav's TSI ID card from a picture, using the box model and fonts.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 xml:space="preserve">).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target.svg</w:t>
      </w:r>
      <w:r>
        <w:rPr>
          <w:b w:val="0"/>
          <w:i w:val="0"/>
        </w:rPr>
        <w:t xml:space="preserve"> in a second tab (or in VS Code) next to it.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Read the sizes written around the card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target.svg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.id-card</w:t>
      </w:r>
      <w:r>
        <w:rPr>
          <w:b w:val="0"/>
          <w:i w:val="0"/>
        </w:rPr>
        <w:t xml:space="preserve">: 360 × 220 px,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padding: 16px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border: 2px solid #14213D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border-radius: 12px</w:t>
      </w:r>
      <w:r>
        <w:rPr>
          <w:b w:val="0"/>
          <w:i w:val="0"/>
        </w:rPr>
        <w:t xml:space="preserve">, white, centred. 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.band</w:t>
      </w:r>
      <w:r>
        <w:rPr>
          <w:b w:val="0"/>
          <w:i w:val="0"/>
        </w:rPr>
        <w:t>: navy background, white bold text, centred.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.avatar</w:t>
      </w:r>
      <w:r>
        <w:rPr>
          <w:b w:val="0"/>
          <w:i w:val="0"/>
        </w:rPr>
        <w:t xml:space="preserve">: 80 px round, with a cherry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#990011</w:t>
      </w:r>
      <w:r>
        <w:rPr>
          <w:b w:val="0"/>
          <w:i w:val="0"/>
        </w:rPr>
        <w:t xml:space="preserve"> ring.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.details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</w:t>
      </w:r>
      <w:r>
        <w:rPr>
          <w:b w:val="0"/>
          <w:i w:val="0"/>
        </w:rPr>
        <w:t xml:space="preserve"> so it sits next to the photo. Text colour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#2A3F63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.name</w:t>
      </w:r>
      <w:r>
        <w:rPr>
          <w:b w:val="0"/>
          <w:i w:val="0"/>
        </w:rPr>
        <w:t xml:space="preserve">: 26 px bold.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.stripe</w:t>
      </w:r>
      <w:r>
        <w:rPr>
          <w:b w:val="0"/>
          <w:i w:val="0"/>
        </w:rPr>
        <w:t>: a cherry stripe at the bottom.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You may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Put your page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target.svg</w:t>
      </w:r>
      <w:r>
        <w:rPr>
          <w:b w:val="0"/>
          <w:i w:val="0"/>
        </w:rPr>
        <w:t xml:space="preserve"> side by side. A friend should not be able to tell which is which from 2 metres away.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Photo and text on top of each other?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.details</w:t>
      </w:r>
      <w:r>
        <w:rPr>
          <w:b w:val="0"/>
          <w:i w:val="0"/>
        </w:rPr>
        <w:t xml:space="preserve"> needs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Card bigger than 360 px in F12?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Text not lined up with the photo? 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vertical-align: middle</w:t>
      </w:r>
      <w:r>
        <w:rPr>
          <w:b w:val="0"/>
          <w:i w:val="0"/>
        </w:rPr>
        <w:t xml:space="preserve"> on both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.avatar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.details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D2-FF3</w:t>
      </w:r>
      <w:r>
        <w:rPr>
          <w:b w:val="0"/>
          <w:i w:val="0"/>
        </w:rPr>
        <w:t xml:space="preserve"> Specificity duel.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D2-FF2 · Hover menu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classwork/fast-finishers/D2-FF2-hover-menu/README.md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fast finisher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Make the Momo House menu answer the mouse: change colour, background and underline on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:hover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Add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new rule at the end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 a:hover { … }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On hover: a cherry background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#990011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On hover: a different text colour (try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#ffcc66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On hover: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text-decoration: underline;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Bonus:</w:t>
      </w:r>
      <w:r>
        <w:rPr>
          <w:b w:val="0"/>
          <w:i w:val="0"/>
        </w:rPr>
        <w:t xml:space="preserve"> change the colour of the bottom border on hover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border-bottom-color</w:t>
      </w:r>
      <w:r>
        <w:rPr>
          <w:b w:val="0"/>
          <w:i w:val="0"/>
        </w:rPr>
        <w:t>).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When the mouse is over a menu item, it changes colour and background and gets an underline. When the mouse leaves, it goes back.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Nothing happens? Check the colon: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a:hover</w:t>
      </w:r>
      <w:r>
        <w:rPr>
          <w:b w:val="0"/>
          <w:i w:val="0"/>
        </w:rPr>
        <w:t xml:space="preserve">, no space before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hover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Only the text changes, not the box? The links need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</w:t>
      </w:r>
      <w:r>
        <w:rPr>
          <w:b w:val="0"/>
          <w:i w:val="0"/>
        </w:rPr>
        <w:t xml:space="preserve"> and padding (they already have it).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F12 → Elements → click a link → in Styles, click </w:t>
      </w:r>
      <w:r>
        <w:rPr>
          <w:b/>
          <w:i w:val="0"/>
        </w:rPr>
        <w:t>:hov</w:t>
      </w:r>
      <w:r>
        <w:rPr>
          <w:b w:val="0"/>
          <w:i w:val="0"/>
        </w:rPr>
        <w:t xml:space="preserve"> and tick </w:t>
      </w:r>
      <w:r>
        <w:rPr>
          <w:b/>
          <w:i w:val="0"/>
        </w:rPr>
        <w:t>:hover</w:t>
      </w:r>
      <w:r>
        <w:rPr>
          <w:b w:val="0"/>
          <w:i w:val="0"/>
        </w:rPr>
        <w:t xml:space="preserve"> to freeze the hover state.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D2-FF4</w:t>
      </w:r>
      <w:r>
        <w:rPr>
          <w:b w:val="0"/>
          <w:i w:val="0"/>
        </w:rPr>
        <w:t xml:space="preserve"> Haunted stylesheet.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D2-FF3 · Specificity duel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classwork/fast-finishers/D2-FF3-specificity-duel/README.md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fast finisher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Predict + check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8 puzzles: two CSS rules fight over one element. Predict the winner, then check in DevTools.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 first. </w:t>
      </w:r>
      <w:r>
        <w:rPr>
          <w:b/>
          <w:i w:val="0"/>
        </w:rPr>
        <w:t>Do not open the page yet.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For each puzzle, read the HTML element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and its rules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Write your guess on paper: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1: ____  2: ____ … 8: ____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Now 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Server. Count your correct guesses.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For each wrong guess: F12 → Elements → click the element → Styles. Which rule is crossed out?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Then 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solution/ANSWERS.md</w:t>
      </w:r>
      <w:r>
        <w:rPr>
          <w:b w:val="0"/>
          <w:i w:val="0"/>
        </w:rPr>
        <w:t xml:space="preserve"> (ask the instructor).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8 guesses on paper, checked against the page, and for each one you can say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it won.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Score each selector: count ids, then classes, then elements. Compare from the left.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Same score? The rule written later wins.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Puzzle 6 and 7 are special: one is about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style=""</w:t>
      </w:r>
      <w:r>
        <w:rPr>
          <w:b w:val="0"/>
          <w:i w:val="0"/>
        </w:rPr>
        <w:t>, one is about inheritance.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D2-FF4</w:t>
      </w:r>
      <w:r>
        <w:rPr>
          <w:b w:val="0"/>
          <w:i w:val="0"/>
        </w:rPr>
        <w:t xml:space="preserve"> Haunted stylesheet.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D2-FF4 · Haunted stylesheet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classwork/fast-finishers/D2-FF4-haunted-stylesheet/README.md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fast finisher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Chase 10 ghosts out of a stylesheet. Every CSS mistake type from today is here.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Look at the page, then 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 from top to bottom.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Mend each mistake. Save after each one and look at the page.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All 10 mistakes are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. Do not change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10 bugs. Find at least 8.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Braces:</w:t>
      </w:r>
      <w:r>
        <w:rPr>
          <w:b w:val="0"/>
          <w:i w:val="0"/>
        </w:rPr>
        <w:t xml:space="preserve">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{</w:t>
      </w:r>
      <w:r>
        <w:rPr>
          <w:b w:val="0"/>
          <w:i w:val="0"/>
        </w:rPr>
        <w:t xml:space="preserve"> needs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}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Units:</w:t>
      </w:r>
      <w:r>
        <w:rPr>
          <w:b w:val="0"/>
          <w:i w:val="0"/>
        </w:rPr>
        <w:t xml:space="preserve"> sizes need a unit, with no space before it.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Selectors:</w:t>
      </w:r>
      <w:r>
        <w:rPr>
          <w:b w:val="0"/>
          <w:i w:val="0"/>
        </w:rPr>
        <w:t xml:space="preserve"> capital letters, and ids that do not exist.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Spelling:</w:t>
      </w:r>
      <w:r>
        <w:rPr>
          <w:b w:val="0"/>
          <w:i w:val="0"/>
        </w:rPr>
        <w:t xml:space="preserve"> of properties and of values.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Shorthand:</w:t>
      </w:r>
      <w:r>
        <w:rPr>
          <w:b w:val="0"/>
          <w:i w:val="0"/>
        </w:rPr>
        <w:t xml:space="preserve"> a border needs a style.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Comments:</w:t>
      </w:r>
      <w:r>
        <w:rPr>
          <w:b w:val="0"/>
          <w:i w:val="0"/>
        </w:rPr>
        <w:t xml:space="preserve"> CSS has only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/* … */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A purple nav bar, a big ghost-green title, a large italic subtitle, red-bordered story boxes, gold headings, a 140 px badge on its own line, a green rules list, a green marker on "no bell in the courtyard", and a grey centred footer.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10.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F12 → Elements → Styles: crossed-out lines with ⚠ are dropped declarations.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A whole rule missing from Styles? Its selector does not match (or a brace/comment above it is broken).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notes/09-debugging-css.md</w:t>
      </w:r>
      <w:r>
        <w:rPr>
          <w:b w:val="0"/>
          <w:i w:val="0"/>
        </w:rPr>
        <w:t>: "what the browser drops".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D2-FF5</w:t>
      </w:r>
      <w:r>
        <w:rPr>
          <w:b w:val="0"/>
          <w:i w:val="0"/>
        </w:rPr>
        <w:t xml:space="preserve"> Lost &amp; Found.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D2-FF5 · Lost &amp; Found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classwork/fast-finishers/D2-FF5-lost-and-found-bughunt/README.md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fast finisher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Find 11 mistakes from every part of today: semantic tags, accessibility, media, CSS values and selectors.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>).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Check the page with your eyes, the </w:t>
      </w:r>
      <w:r>
        <w:rPr>
          <w:b/>
          <w:i w:val="0"/>
        </w:rPr>
        <w:t>Tab</w:t>
      </w:r>
      <w:r>
        <w:rPr>
          <w:b w:val="0"/>
          <w:i w:val="0"/>
        </w:rPr>
        <w:t xml:space="preserve"> key and </w:t>
      </w:r>
      <w:r>
        <w:rPr>
          <w:b/>
          <w:i w:val="0"/>
        </w:rPr>
        <w:t>Lighthouse</w:t>
      </w:r>
      <w:r>
        <w:rPr>
          <w:b w:val="0"/>
          <w:i w:val="0"/>
        </w:rPr>
        <w:t xml:space="preserve"> (F12 → Lighthouse → Accessibility).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against the rules for semantic tags and headings.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 for values and selectors that do not work.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>Mend each mistake. Save and check.</w:t>
      </w:r>
    </w:p>
    <w:p>
      <w:pPr>
        <w:pStyle w:val="Heading2"/>
        <w:keepNext/>
      </w:pPr>
      <w:r>
        <w:rPr>
          <w:b w:val="0"/>
          <w:i w:val="0"/>
        </w:rPr>
        <w:t>The bugs</w:t>
      </w:r>
    </w:p>
    <w:p>
      <w:r>
        <w:rPr>
          <w:b/>
          <w:i w:val="0"/>
        </w:rPr>
        <w:t>There are 11 bugs. Find at least 9.</w:t>
      </w:r>
    </w:p>
    <w:p>
      <w:pPr>
        <w:keepNext/>
      </w:pPr>
      <w:r>
        <w:rPr>
          <w:b w:val="0"/>
          <w:i w:val="0"/>
        </w:rPr>
        <w:t>Hints, one per bug type: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Semantic:</w:t>
      </w:r>
      <w:r>
        <w:rPr>
          <w:b w:val="0"/>
          <w:i w:val="0"/>
        </w:rPr>
        <w:t xml:space="preserve"> is each box named correctly? Can a footer hold a header?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Meaning:</w:t>
      </w:r>
      <w:r>
        <w:rPr>
          <w:b w:val="0"/>
          <w:i w:val="0"/>
        </w:rPr>
        <w:t xml:space="preserve"> bold that only looks bold vs bold that means "important".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Headings:</w:t>
      </w:r>
      <w:r>
        <w:rPr>
          <w:b w:val="0"/>
          <w:i w:val="0"/>
        </w:rPr>
        <w:t xml:space="preserve"> h1 → h2 → h3, no jumps.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Controls:</w:t>
      </w:r>
      <w:r>
        <w:rPr>
          <w:b w:val="0"/>
          <w:i w:val="0"/>
        </w:rPr>
        <w:t xml:space="preserve"> can Tab reach the Apply button?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Tables:</w:t>
      </w:r>
      <w:r>
        <w:rPr>
          <w:b w:val="0"/>
          <w:i w:val="0"/>
        </w:rPr>
        <w:t xml:space="preserve"> header cells are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th</w:t>
      </w:r>
      <w:r>
        <w:rPr>
          <w:b w:val="0"/>
          <w:i w:val="0"/>
        </w:rPr>
        <w:t xml:space="preserve">, not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td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Frames:</w:t>
      </w:r>
      <w:r>
        <w:rPr>
          <w:b w:val="0"/>
          <w:i w:val="0"/>
        </w:rPr>
        <w:t xml:space="preserve"> every iframe needs a title.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CSS values:</w:t>
      </w:r>
      <w:r>
        <w:rPr>
          <w:b w:val="0"/>
          <w:i w:val="0"/>
        </w:rPr>
        <w:t xml:space="preserve"> units,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:</w:t>
      </w:r>
      <w:r>
        <w:rPr>
          <w:b w:val="0"/>
          <w:i w:val="0"/>
        </w:rPr>
        <w:t xml:space="preserve"> not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=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Selectors:</w:t>
      </w:r>
      <w:r>
        <w:rPr>
          <w:b w:val="0"/>
          <w:i w:val="0"/>
        </w:rPr>
        <w:t xml:space="preserve"> a space in a selector means "inside". A comma does not belong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class="…"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How you can see a bug (the tag in the answer key):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Tool that shows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/ Problems panel (Ctrl+Shift+M)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actually built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D(LH)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Lighthouse → Accessibility report finds it (works offline)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Chrome DevTools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 bonus)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10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Rule check</w:t>
            </w:r>
            <w:r>
              <w:rPr>
                <w:b w:val="0"/>
                <w:i w:val="0"/>
                <w:sz w:val="18"/>
              </w:rPr>
              <w:t>: no tool fires; read the code against the rule</w:t>
            </w:r>
          </w:p>
        </w:tc>
        <w:tc>
          <w:tcPr>
            <w:tcW w:type="dxa" w:w="25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>A cream page with a bigger intro line, a real nav, h2 Programme, a fee table with a navy header row, a red pill Apply button you can Tab to, a white card with a red left edge, and a map with a title.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11. The reveal taught me: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>Lighthouse finds 2 of them. Tab finds 1. Your eyes find the CSS ones.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F12 → Elements: click the card. Which classes does the browser see?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Read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notes/01-semantic-html5.md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notes/09-debugging-css.md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Try </w:t>
      </w:r>
      <w:r>
        <w:rPr>
          <w:b/>
          <w:i w:val="0"/>
        </w:rPr>
        <w:t>D2-FF6</w:t>
      </w:r>
      <w:r>
        <w:rPr>
          <w:b w:val="0"/>
          <w:i w:val="0"/>
        </w:rPr>
        <w:t xml:space="preserve"> Bootstrap try-it.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D2-FF6 · Bootstrap try-it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classwork/fast-finishers/D2-FF6-bootstrap-try-it/README.md</w:t>
      </w:r>
    </w:p>
    <w:p>
      <w:r>
        <w:rPr>
          <w:b/>
          <w:i w:val="0"/>
        </w:rPr>
        <w:t>Time:</w:t>
      </w:r>
      <w:r>
        <w:rPr>
          <w:b w:val="0"/>
          <w:i w:val="0"/>
        </w:rPr>
        <w:t xml:space="preserve"> fast finisher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✏️ Modify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Use ready-made parts (Bootstrap) instead of raw wood (your own CSS). Compare the two.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 (right-click → </w:t>
      </w:r>
      <w:r>
        <w:rPr>
          <w:b/>
          <w:i w:val="0"/>
        </w:rPr>
        <w:t>Open with Live Server</w:t>
      </w:r>
      <w:r>
        <w:rPr>
          <w:b w:val="0"/>
          <w:i w:val="0"/>
        </w:rPr>
        <w:t xml:space="preserve">). The Bootstrap file is already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</w:t>
      </w:r>
      <w:r>
        <w:rPr>
          <w:b w:val="0"/>
          <w:i w:val="0"/>
        </w:rPr>
        <w:t xml:space="preserve"> (no internet needed).</w:t>
      </w:r>
    </w:p>
    <w:p>
      <w:pPr>
        <w:pStyle w:val="Heading2"/>
        <w:keepNext/>
      </w:pPr>
      <w:r>
        <w:rPr>
          <w:b w:val="0"/>
          <w:i w:val="0"/>
        </w:rPr>
        <w:t>Task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,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 rel="stylesheet" href="css/bootstrap.min.css"&gt;</w:t>
      </w:r>
      <w:r>
        <w:rPr>
          <w:b w:val="0"/>
          <w:i w:val="0"/>
        </w:rPr>
        <w:t>. Save. The font changes already.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Wrap everything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class="container py-4"&gt;</w:t>
      </w:r>
      <w:r>
        <w:rPr>
          <w:b w:val="0"/>
          <w:i w:val="0"/>
        </w:rPr>
        <w:t xml:space="preserve"> …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&lt;/div&gt;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Give the first link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class="btn btn-primary"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Turn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&lt;div&gt;</w:t>
      </w:r>
      <w:r>
        <w:rPr>
          <w:b w:val="0"/>
          <w:i w:val="0"/>
        </w:rPr>
        <w:t xml:space="preserve"> with "This week" into a card: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class="card mt-4"&gt;</w:t>
      </w:r>
      <w:r>
        <w:rPr>
          <w:b w:val="0"/>
          <w:i w:val="0"/>
        </w:rPr>
        <w:t xml:space="preserve"> with an inner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 class="card-body"&gt;</w:t>
      </w:r>
      <w:r>
        <w:rPr>
          <w:b w:val="0"/>
          <w:i w:val="0"/>
        </w:rPr>
        <w:t xml:space="preserve">.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class="card-title"</w:t>
      </w:r>
      <w:r>
        <w:rPr>
          <w:b w:val="0"/>
          <w:i w:val="0"/>
        </w:rPr>
        <w:t xml:space="preserve"> to its h2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class="card-text"</w:t>
      </w:r>
      <w:r>
        <w:rPr>
          <w:b w:val="0"/>
          <w:i w:val="0"/>
        </w:rPr>
        <w:t xml:space="preserve"> to its p.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Bonus: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class="lead"</w:t>
      </w:r>
      <w:r>
        <w:rPr>
          <w:b w:val="0"/>
          <w:i w:val="0"/>
        </w:rPr>
        <w:t xml:space="preserve"> on the first paragraph;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btn btn-outline-primary</w:t>
      </w:r>
      <w:r>
        <w:rPr>
          <w:b w:val="0"/>
          <w:i w:val="0"/>
        </w:rPr>
        <w:t xml:space="preserve"> on "I'm coming".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Compare:</w:t>
      </w:r>
      <w:r>
        <w:rPr>
          <w:b w:val="0"/>
          <w:i w:val="0"/>
        </w:rPr>
        <w:t xml:space="preserve"> how many lines of CSS did you write? How many did your D2-13 card need?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IKEA for websites.</w:t>
            </w:r>
            <w:r>
              <w:rPr>
                <w:b w:val="0"/>
                <w:i w:val="0"/>
              </w:rPr>
              <w:t xml:space="preserve"> Bootstrap gives you ready-made parts. Fast, but every site looks a bit the same, and you still need to understand CSS to change them.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r>
        <w:rPr>
          <w:b w:val="0"/>
          <w:i w:val="0"/>
        </w:rPr>
        <w:t xml:space="preserve">A centred page with a blue button and a neat card, and you wrote </w:t>
      </w:r>
      <w:r>
        <w:rPr>
          <w:b/>
          <w:i w:val="0"/>
        </w:rPr>
        <w:t>zero</w:t>
      </w:r>
      <w:r>
        <w:rPr>
          <w:b w:val="0"/>
          <w:i w:val="0"/>
        </w:rPr>
        <w:t xml:space="preserve"> lines of CSS.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Nothing changes? Check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&lt;link&gt;</w:t>
      </w:r>
      <w:r>
        <w:rPr>
          <w:b w:val="0"/>
          <w:i w:val="0"/>
        </w:rPr>
        <w:t xml:space="preserve"> path: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css/bootstrap.min.css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Class names are separated by </w:t>
      </w:r>
      <w:r>
        <w:rPr>
          <w:b/>
          <w:i w:val="0"/>
        </w:rPr>
        <w:t>spaces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btn btn-primary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Want more parts? With Wi-Fi, look at getbootstrap.com → Docs → Components.</w:t>
      </w:r>
    </w:p>
    <w:p>
      <w:pPr>
        <w:pStyle w:val="Heading2"/>
        <w:keepNext/>
      </w:pPr>
      <w:r>
        <w:rPr>
          <w:b w:val="0"/>
          <w:i w:val="0"/>
        </w:rPr>
        <w:t>Fast?</w:t>
      </w:r>
    </w:p>
    <w:p>
      <w:r>
        <w:rPr>
          <w:b w:val="0"/>
          <w:i w:val="0"/>
        </w:rPr>
        <w:t xml:space="preserve">You finished everything! Help a neighbour, or start </w:t>
      </w:r>
      <w:r>
        <w:rPr>
          <w:b/>
          <w:i w:val="0"/>
        </w:rPr>
        <w:t>D2-HW2</w:t>
      </w:r>
      <w:r>
        <w:rPr>
          <w:b w:val="0"/>
          <w:i w:val="0"/>
        </w:rPr>
        <w:t xml:space="preserve"> (style your portfolio).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You may only ship code you can explain, line by line.   · 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95959"/>
        <w:sz w:val="17"/>
      </w:rPr>
      <w:t>TSI · Week 2 Day 2 · Classwork Booklet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="Calibri" w:hAnsi="Calibri" w:eastAsia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="Calibri" w:hAnsi="Calibri" w:eastAsia="Calibri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