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/>
        <w:jc w:val="center"/>
      </w:pPr>
      <w:r>
        <w:rPr>
          <w:b/>
          <w:color w:val="2E74B5"/>
          <w:sz w:val="26"/>
        </w:rPr>
        <w:t>AI-Powered Full Stack Developer Program</w:t>
      </w:r>
    </w:p>
    <w:p>
      <w:pPr>
        <w:spacing w:after="600"/>
        <w:jc w:val="center"/>
      </w:pPr>
      <w:r>
        <w:rPr>
          <w:b/>
          <w:color w:val="595959"/>
          <w:sz w:val="22"/>
        </w:rPr>
        <w:t>HOMEWORK SHEET</w:t>
      </w:r>
    </w:p>
    <w:p>
      <w:pPr>
        <w:spacing w:after="120"/>
        <w:jc w:val="center"/>
      </w:pPr>
      <w:r>
        <w:rPr>
          <w:b/>
          <w:color w:val="1F3864"/>
          <w:sz w:val="32"/>
        </w:rPr>
        <w:t>Week 2 · Day 1</w:t>
      </w:r>
    </w:p>
    <w:p>
      <w:pPr>
        <w:spacing w:after="480"/>
        <w:jc w:val="center"/>
      </w:pPr>
      <w:r>
        <w:rPr>
          <w:b/>
          <w:color w:val="1F3864"/>
          <w:sz w:val="48"/>
        </w:rPr>
        <w:t>How the Web Works + HTML Core</w:t>
      </w:r>
    </w:p>
    <w:p>
      <w:pPr>
        <w:spacing w:after="1200"/>
        <w:jc w:val="center"/>
      </w:pPr>
      <w:r>
        <w:rPr>
          <w:b w:val="0"/>
          <w:color w:val="595959"/>
          <w:sz w:val="24"/>
        </w:rPr>
        <w:t>Homework HW1–HW4: tasks, time boxes, submit checklist, self-check and interview prep</w:t>
      </w:r>
    </w:p>
    <w:p>
      <w:pPr>
        <w:spacing w:after="120"/>
        <w:jc w:val="center"/>
      </w:pPr>
      <w:r>
        <w:rPr>
          <w:b w:val="0"/>
          <w:color w:val="595959"/>
          <w:sz w:val="21"/>
        </w:rPr>
        <w:t>Momo House · TSI Canteen · Aarav · Sunita · Didi</w:t>
      </w:r>
    </w:p>
    <w:p>
      <w:pPr>
        <w:spacing w:after="1600"/>
        <w:jc w:val="center"/>
      </w:pPr>
      <w:r>
        <w:rPr>
          <w:b w:val="0"/>
          <w:color w:val="595959"/>
          <w:sz w:val="21"/>
        </w:rPr>
        <w:t>Stage 1, AI as Tutor: AI may explain; you type every line.</w:t>
      </w:r>
    </w:p>
    <w:p>
      <w:pPr>
        <w:spacing w:after="120"/>
        <w:jc w:val="center"/>
      </w:pPr>
      <w:r>
        <w:rPr>
          <w:b/>
          <w:color w:val="1F3864"/>
          <w:sz w:val="21"/>
        </w:rPr>
        <w:t>Tech Skills Institute (TSI) Nepal · Kathmandu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Week 2 · Day 1 Homework: How the Web Works + HTML Core</w:t>
      </w:r>
    </w:p>
    <w:p>
      <w:pPr>
        <w:spacing w:after="40"/>
      </w:pPr>
      <w:r>
        <w:rPr>
          <w:i/>
          <w:color w:val="595959"/>
          <w:sz w:val="17"/>
        </w:rPr>
        <w:t>File: homework/W2D1-Homework-Sheet.md</w:t>
      </w:r>
    </w:p>
    <w:p>
      <w:r>
        <w:rPr>
          <w:b w:val="0"/>
          <w:i/>
        </w:rPr>
        <w:t>TSI Nepal · AI-Powered Full Stack Developer Program · Week 2, Day 1 · Layer: Frontend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pPr>
              <w:spacing w:after="40"/>
            </w:pPr>
            <w:r>
              <w:rPr>
                <w:b/>
                <w:i w:val="0"/>
              </w:rPr>
              <w:t>Tonight in one sentence:</w:t>
            </w:r>
            <w:r>
              <w:rPr>
                <w:b w:val="0"/>
                <w:i w:val="0"/>
              </w:rPr>
              <w:t xml:space="preserve"> you repair a broken site, build one new page, then test yourself, so tomorrow you can dress the skeleton with CSS.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Core time:</w:t>
      </w:r>
      <w:r>
        <w:rPr>
          <w:b w:val="0"/>
          <w:i w:val="0"/>
        </w:rPr>
        <w:t xml:space="preserve"> about 2.5 hours. </w:t>
      </w:r>
      <w:r>
        <w:rPr>
          <w:b/>
          <w:i w:val="0"/>
        </w:rPr>
        <w:t>HW1 and HW3 are the must-do (1 hour).</w:t>
      </w:r>
      <w:r>
        <w:rPr>
          <w:b w:val="0"/>
          <w:i w:val="0"/>
        </w:rPr>
        <w:t xml:space="preserve"> Do HW2 if you can (about 1.5 hours). </w:t>
      </w:r>
      <w:r>
        <w:rPr>
          <w:b/>
          <w:i w:val="0"/>
        </w:rPr>
        <w:t>Stretch:</w:t>
      </w:r>
      <w:r>
        <w:rPr>
          <w:b w:val="0"/>
          <w:i w:val="0"/>
        </w:rPr>
        <w:t xml:space="preserve"> HW4 adds about 30 minutes. It is optional.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keepNext/>
      </w:pPr>
      <w:r>
        <w:rPr>
          <w:b w:val="0"/>
          <w:i w:val="0"/>
        </w:rPr>
        <w:t>Before you start (5 minutes)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Open VS Code. </w:t>
      </w:r>
      <w:r>
        <w:rPr>
          <w:b/>
          <w:i w:val="0"/>
        </w:rPr>
        <w:t xml:space="preserve">File → Open Folder → </w:t>
      </w:r>
      <w:r>
        <w:rPr>
          <w:rFonts w:ascii="Courier New" w:hAnsi="Courier New" w:eastAsia="Courier New"/>
          <w:b/>
          <w:i w:val="0"/>
          <w:color w:val="7A0010"/>
          <w:sz w:val="19"/>
        </w:rPr>
        <w:t>W2D1</w:t>
      </w:r>
      <w:r>
        <w:rPr>
          <w:b/>
          <w:i w:val="0"/>
        </w:rPr>
        <w:t>.</w:t>
      </w:r>
      <w:r>
        <w:rPr>
          <w:b w:val="0"/>
          <w:i w:val="0"/>
        </w:rPr>
        <w:t xml:space="preserve"> Open the folder, not a single file.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Check that </w:t>
      </w:r>
      <w:r>
        <w:rPr>
          <w:b/>
          <w:i w:val="0"/>
        </w:rPr>
        <w:t>Live Server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HTMLHint</w:t>
      </w:r>
      <w:r>
        <w:rPr>
          <w:b w:val="0"/>
          <w:i w:val="0"/>
        </w:rPr>
        <w:t xml:space="preserve"> are installed (Extensions panel,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Ctrl+Shift+X</w:t>
      </w:r>
      <w:r>
        <w:rPr>
          <w:b w:val="0"/>
          <w:i w:val="0"/>
        </w:rPr>
        <w:t>). If not, install them now.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Open the </w:t>
      </w:r>
      <w:r>
        <w:rPr>
          <w:b/>
          <w:i w:val="0"/>
        </w:rPr>
        <w:t>Problems</w:t>
      </w:r>
      <w:r>
        <w:rPr>
          <w:b w:val="0"/>
          <w:i w:val="0"/>
        </w:rPr>
        <w:t xml:space="preserve"> panel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Ctrl+Shift+M</w:t>
      </w:r>
      <w:r>
        <w:rPr>
          <w:b w:val="0"/>
          <w:i w:val="0"/>
        </w:rPr>
        <w:t>. Keep it open all evening. It is your spell-checker for HTML.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4. </w:t>
      </w:r>
      <w:r>
        <w:rPr>
          <w:b w:val="0"/>
          <w:i w:val="0"/>
        </w:rPr>
        <w:t xml:space="preserve">Keep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notes/11-day1-cheatsheet.md</w:t>
      </w:r>
      <w:r>
        <w:rPr>
          <w:b w:val="0"/>
          <w:i w:val="0"/>
        </w:rPr>
        <w:t xml:space="preserve"> open in a second tab.</w:t>
      </w:r>
    </w:p>
    <w:p>
      <w:r>
        <w:rPr>
          <w:b/>
          <w:i w:val="0"/>
        </w:rPr>
        <w:t>The browser is a polite guesser.</w:t>
      </w:r>
      <w:r>
        <w:rPr>
          <w:b w:val="0"/>
          <w:i w:val="0"/>
        </w:rPr>
        <w:t xml:space="preserve"> It never shows you an error. It guesses and carries on. Your tools (HTMLHint, F12 Elements, the address bar) are how you catch its guesses.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keepNext/>
      </w:pPr>
      <w:r>
        <w:rPr>
          <w:b w:val="0"/>
          <w:i w:val="0"/>
        </w:rPr>
        <w:t>The plan for tonight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646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Title</w:t>
            </w:r>
          </w:p>
        </w:tc>
        <w:tc>
          <w:tcPr>
            <w:tcW w:type="dxa" w:w="1191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1191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Time</w:t>
            </w:r>
          </w:p>
        </w:tc>
        <w:tc>
          <w:tcPr>
            <w:tcW w:type="dxa" w:w="3683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7"/>
              </w:rPr>
              <w:t>Folder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7"/>
              </w:rPr>
              <w:t>D1-HW1</w:t>
            </w:r>
          </w:p>
        </w:tc>
        <w:tc>
          <w:tcPr>
            <w:tcW w:type="dxa" w:w="1646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Kathmandu Treks repair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🐞 bug-hunt, 12 bugs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40 min (must-do)</w:t>
            </w:r>
          </w:p>
        </w:tc>
        <w:tc>
          <w:tcPr>
            <w:tcW w:type="dxa" w:w="3683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homework/D1-HW1-kathmandu-treks-repair/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7"/>
              </w:rPr>
              <w:t>D1-HW2</w:t>
            </w:r>
          </w:p>
        </w:tc>
        <w:tc>
          <w:tcPr>
            <w:tcW w:type="dxa" w:w="1646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Momo House catering page</w:t>
            </w:r>
          </w:p>
        </w:tc>
        <w:tc>
          <w:tcPr>
            <w:tcW w:type="dxa" w:w="119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🔨 build</w:t>
            </w:r>
          </w:p>
        </w:tc>
        <w:tc>
          <w:tcPr>
            <w:tcW w:type="dxa" w:w="119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about 1.5 h (if you can)</w:t>
            </w:r>
          </w:p>
        </w:tc>
        <w:tc>
          <w:tcPr>
            <w:tcW w:type="dxa" w:w="3683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homework/D1-HW2-momo-house-catering-page/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7"/>
              </w:rPr>
              <w:t>D1-HW3</w:t>
            </w:r>
          </w:p>
        </w:tc>
        <w:tc>
          <w:tcPr>
            <w:tcW w:type="dxa" w:w="1646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Self-check &amp; interview prep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📝 questions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20 min (must-do)</w:t>
            </w:r>
          </w:p>
        </w:tc>
        <w:tc>
          <w:tcPr>
            <w:tcW w:type="dxa" w:w="3683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homework/D1-HW3-Self-Check-and-Interview-Prep.md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7"/>
              </w:rPr>
              <w:t>D1-HW4</w:t>
            </w:r>
          </w:p>
        </w:tc>
        <w:tc>
          <w:tcPr>
            <w:tcW w:type="dxa" w:w="1646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Thamel Guesthouse replay (</w:t>
            </w:r>
            <w:r>
              <w:rPr>
                <w:b/>
                <w:i w:val="0"/>
                <w:sz w:val="17"/>
              </w:rPr>
              <w:t>stretch</w:t>
            </w:r>
            <w:r>
              <w:rPr>
                <w:b w:val="0"/>
                <w:i w:val="0"/>
                <w:sz w:val="17"/>
              </w:rPr>
              <w:t>)</w:t>
            </w:r>
          </w:p>
        </w:tc>
        <w:tc>
          <w:tcPr>
            <w:tcW w:type="dxa" w:w="119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🐞 bug-hunt, 12 bugs</w:t>
            </w:r>
          </w:p>
        </w:tc>
        <w:tc>
          <w:tcPr>
            <w:tcW w:type="dxa" w:w="119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7"/>
              </w:rPr>
              <w:t>+30 min</w:t>
            </w:r>
          </w:p>
        </w:tc>
        <w:tc>
          <w:tcPr>
            <w:tcW w:type="dxa" w:w="3683"/>
            <w:shd w:val="clear" w:color="auto" w:fill="F7F9FC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b w:val="0"/>
                <w:i w:val="0"/>
                <w:color w:val="7A0010"/>
                <w:sz w:val="15"/>
              </w:rPr>
              <w:t>homework/D1-HW4-thamel-guesthouse-replay/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Do them in this order. Short on time? Do HW1 and HW3 first; they are the must-do. HW1 warms you up on every bug type from today. HW2 is the real build. HW3 checks that you can </w:t>
      </w:r>
      <w:r>
        <w:rPr>
          <w:b w:val="0"/>
          <w:i/>
        </w:rPr>
        <w:t>explain</w:t>
      </w:r>
      <w:r>
        <w:rPr>
          <w:b w:val="0"/>
          <w:i w:val="0"/>
        </w:rPr>
        <w:t xml:space="preserve"> what you did. HW4 is for anyone who wants more.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keepNext/>
      </w:pPr>
      <w:r>
        <w:rPr>
          <w:b w:val="0"/>
          <w:i w:val="0"/>
        </w:rPr>
        <w:t>D1-HW1 · Kathmandu Treks repair (40 min, must-do) 🐞</w:t>
      </w:r>
    </w:p>
    <w:p>
      <w:r>
        <w:rPr>
          <w:b/>
          <w:i w:val="0"/>
        </w:rPr>
        <w:t>The story.</w:t>
      </w:r>
      <w:r>
        <w:rPr>
          <w:b w:val="0"/>
          <w:i w:val="0"/>
        </w:rPr>
        <w:t xml:space="preserve"> A small trekking company in Thamel has a 3-page website: a home page, a treks page with a price table, and a booking form. Their nephew built it in one night. It has </w:t>
      </w:r>
      <w:r>
        <w:rPr>
          <w:b/>
          <w:i w:val="0"/>
        </w:rPr>
        <w:t>12 bugs</w:t>
      </w:r>
      <w:r>
        <w:rPr>
          <w:b w:val="0"/>
          <w:i w:val="0"/>
        </w:rPr>
        <w:t>. You are the repair crew.</w:t>
      </w:r>
    </w:p>
    <w:p>
      <w:r>
        <w:rPr>
          <w:b/>
          <w:i w:val="0"/>
        </w:rPr>
        <w:t>Files: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treks.html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booking.html</w:t>
      </w:r>
      <w:r>
        <w:rPr>
          <w:b w:val="0"/>
          <w:i w:val="0"/>
        </w:rPr>
        <w:t xml:space="preserve">,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images/</w:t>
      </w:r>
      <w:r>
        <w:rPr>
          <w:b w:val="0"/>
          <w:i w:val="0"/>
        </w:rPr>
        <w:t xml:space="preserve"> (Everest, Annapurna, Langtang).</w:t>
      </w:r>
    </w:p>
    <w:p>
      <w:r>
        <w:rPr>
          <w:b/>
          <w:i w:val="0"/>
        </w:rPr>
        <w:t>What you practise:</w:t>
      </w:r>
      <w:r>
        <w:rPr>
          <w:b w:val="0"/>
          <w:i w:val="0"/>
        </w:rPr>
        <w:t xml:space="preserve"> every bug type from today, on a site you have not seen before.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skeleton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&lt;head&gt;</w:t>
      </w:r>
      <w:r>
        <w:rPr>
          <w:b w:val="0"/>
          <w:i w:val="0"/>
        </w:rPr>
        <w:t xml:space="preserve"> mistakes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file names and paths (including capital letters)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links between pages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#id</w:t>
      </w:r>
      <w:r>
        <w:rPr>
          <w:b w:val="0"/>
          <w:i w:val="0"/>
        </w:rPr>
        <w:t xml:space="preserve"> jumps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lists inside lists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tables: header cells,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rowspan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forms: labels, input types, radio groups, buttons</w:t>
      </w:r>
    </w:p>
    <w:p>
      <w:r>
        <w:rPr>
          <w:b/>
          <w:i w:val="0"/>
        </w:rPr>
        <w:t>How to work: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Read the folder's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README.md</w:t>
      </w:r>
      <w:r>
        <w:rPr>
          <w:b w:val="0"/>
          <w:i w:val="0"/>
        </w:rPr>
        <w:t xml:space="preserve"> first. It has a </w:t>
      </w:r>
      <w:r>
        <w:rPr>
          <w:b/>
          <w:i w:val="0"/>
        </w:rPr>
        <w:t>"fix this first"</w:t>
      </w:r>
      <w:r>
        <w:rPr>
          <w:b w:val="0"/>
          <w:i w:val="0"/>
        </w:rPr>
        <w:t xml:space="preserve"> note. Read it.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Open each page with Live Server. Click every link. Look at every picture.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Read the Problems panel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Ctrl+Shift+M</w:t>
      </w:r>
      <w:r>
        <w:rPr>
          <w:b w:val="0"/>
          <w:i w:val="0"/>
        </w:rPr>
        <w:t>).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4. </w:t>
      </w:r>
      <w:r>
        <w:rPr>
          <w:b w:val="0"/>
          <w:i w:val="0"/>
        </w:rPr>
        <w:t xml:space="preserve">For anything that looks fine but feels wrong, open </w:t>
      </w:r>
      <w:r>
        <w:rPr>
          <w:b/>
          <w:i w:val="0"/>
        </w:rPr>
        <w:t>F12 → Elements</w:t>
      </w:r>
      <w:r>
        <w:rPr>
          <w:b w:val="0"/>
          <w:i w:val="0"/>
        </w:rPr>
        <w:t xml:space="preserve"> and compare what the browser built with what you wrote.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5. </w:t>
      </w:r>
      <w:r>
        <w:rPr>
          <w:b w:val="0"/>
          <w:i w:val="0"/>
        </w:rPr>
        <w:t>Fill the form and press the button. Read the address bar.</w:t>
      </w:r>
    </w:p>
    <w:p>
      <w:r>
        <w:rPr>
          <w:b/>
          <w:i w:val="0"/>
        </w:rPr>
        <w:t>Done when: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>All 3 pages open, every image shows, and every link goes to the right place.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The Problems panel shows </w:t>
      </w:r>
      <w:r>
        <w:rPr>
          <w:b/>
          <w:i w:val="0"/>
        </w:rPr>
        <w:t>0 problems</w:t>
      </w:r>
      <w:r>
        <w:rPr>
          <w:b w:val="0"/>
          <w:i w:val="0"/>
        </w:rPr>
        <w:t xml:space="preserve"> for all 3 files.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>You wrote down every bug you found: file, what was wrong, how you saw it (V, D(HH), D(F12), D(URL), H or R).</w:t>
      </w:r>
    </w:p>
    <w:p>
      <w:r>
        <w:rPr>
          <w:b/>
          <w:i w:val="0"/>
        </w:rPr>
        <w:t>Scoreboard: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 found __ / 12. The bug that fooled me longest: ________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keepNext/>
      </w:pPr>
      <w:r>
        <w:rPr>
          <w:b w:val="0"/>
          <w:i w:val="0"/>
        </w:rPr>
        <w:t>D1-HW2 · Momo House catering page (about 1.5 h, if you can) 🔨</w:t>
      </w:r>
    </w:p>
    <w:p>
      <w:r>
        <w:rPr>
          <w:b/>
          <w:i w:val="0"/>
        </w:rPr>
        <w:t>The story.</w:t>
      </w:r>
      <w:r>
        <w:rPr>
          <w:b w:val="0"/>
          <w:i w:val="0"/>
        </w:rPr>
        <w:t xml:space="preserve"> Didi's Momo House now cooks for offices and parties. She needs a new page,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catering.html</w:t>
      </w:r>
      <w:r>
        <w:rPr>
          <w:b w:val="0"/>
          <w:i w:val="0"/>
        </w:rPr>
        <w:t>, so customers can see the packages and send a booking request.</w:t>
      </w:r>
    </w:p>
    <w:p>
      <w:r>
        <w:rPr>
          <w:b/>
          <w:i w:val="0"/>
        </w:rPr>
        <w:t>Your starter</w:t>
      </w:r>
      <w:r>
        <w:rPr>
          <w:b w:val="0"/>
          <w:i w:val="0"/>
        </w:rPr>
        <w:t xml:space="preserve"> (in the HW2 folder) is the repaired Momo House site from class (D1-15):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menu.html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order.html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about.html</w:t>
      </w:r>
      <w:r>
        <w:rPr>
          <w:b w:val="0"/>
          <w:i w:val="0"/>
        </w:rPr>
        <w:t xml:space="preserve"> and the 4 Momo House pictures.</w:t>
      </w:r>
    </w:p>
    <w:p>
      <w:r>
        <w:rPr>
          <w:b/>
          <w:i w:val="0"/>
        </w:rPr>
        <w:t xml:space="preserve">Build </w:t>
      </w:r>
      <w:r>
        <w:rPr>
          <w:rFonts w:ascii="Courier New" w:hAnsi="Courier New" w:eastAsia="Courier New"/>
          <w:b/>
          <w:i w:val="0"/>
          <w:color w:val="7A0010"/>
          <w:sz w:val="19"/>
        </w:rPr>
        <w:t>catering.html</w:t>
      </w:r>
      <w:r>
        <w:rPr>
          <w:b/>
          <w:i w:val="0"/>
        </w:rPr>
        <w:t xml:space="preserve"> with: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The full skeleton: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&lt;!DOCTYPE html&gt;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lang="en"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meta charset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meta viewport</w:t>
      </w:r>
      <w:r>
        <w:rPr>
          <w:b w:val="0"/>
          <w:i w:val="0"/>
        </w:rPr>
        <w:t xml:space="preserve">, a real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&lt;title&gt;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The same nav as the other pages, plus a new </w:t>
      </w:r>
      <w:r>
        <w:rPr>
          <w:b/>
          <w:i w:val="0"/>
        </w:rPr>
        <w:t>Catering</w:t>
      </w:r>
      <w:r>
        <w:rPr>
          <w:b w:val="0"/>
          <w:i w:val="0"/>
        </w:rPr>
        <w:t xml:space="preserve"> link.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One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&lt;h1&gt;</w:t>
      </w:r>
      <w:r>
        <w:rPr>
          <w:b w:val="0"/>
          <w:i w:val="0"/>
        </w:rPr>
        <w:t>, then headings in order (no jumps).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4. </w:t>
      </w:r>
      <w:r>
        <w:rPr>
          <w:b/>
          <w:i w:val="0"/>
        </w:rPr>
        <w:t>One table of packages</w:t>
      </w:r>
      <w:r>
        <w:rPr>
          <w:b w:val="0"/>
          <w:i w:val="0"/>
        </w:rPr>
        <w:t xml:space="preserve">: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caption</w:t>
      </w:r>
      <w:r>
        <w:rPr>
          <w:b w:val="0"/>
          <w:i w:val="0"/>
        </w:rPr>
        <w:t xml:space="preserve">, a header row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th scope="col"</w:t>
      </w:r>
      <w:r>
        <w:rPr>
          <w:b w:val="0"/>
          <w:i w:val="0"/>
        </w:rPr>
        <w:t>, at least 3 packages (for example Office Lunch, Birthday Party, Wedding Feast), with plates and price in Rs.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5. </w:t>
      </w:r>
      <w:r>
        <w:rPr>
          <w:b/>
          <w:i w:val="0"/>
        </w:rPr>
        <w:t>One form</w:t>
      </w:r>
      <w:r>
        <w:rPr>
          <w:b w:val="0"/>
          <w:i w:val="0"/>
        </w:rPr>
        <w:t xml:space="preserve">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method="get"</w:t>
      </w:r>
      <w:r>
        <w:rPr>
          <w:b w:val="0"/>
          <w:i w:val="0"/>
        </w:rPr>
        <w:t>: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– </w:t>
      </w:r>
      <w:r>
        <w:rPr>
          <w:b w:val="0"/>
          <w:i w:val="0"/>
        </w:rPr>
        <w:t xml:space="preserve">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date</w:t>
      </w:r>
      <w:r>
        <w:rPr>
          <w:b w:val="0"/>
          <w:i w:val="0"/>
        </w:rPr>
        <w:t xml:space="preserve"> field (event date)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– </w:t>
      </w:r>
      <w:r>
        <w:rPr>
          <w:b w:val="0"/>
          <w:i w:val="0"/>
        </w:rPr>
        <w:t xml:space="preserve">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number</w:t>
      </w:r>
      <w:r>
        <w:rPr>
          <w:b w:val="0"/>
          <w:i w:val="0"/>
        </w:rPr>
        <w:t xml:space="preserve"> field (how many people),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min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– </w:t>
      </w:r>
      <w:r>
        <w:rPr>
          <w:b w:val="0"/>
          <w:i w:val="0"/>
        </w:rPr>
        <w:t xml:space="preserve">a </w:t>
      </w:r>
      <w:r>
        <w:rPr>
          <w:b/>
          <w:i w:val="0"/>
        </w:rPr>
        <w:t>package</w:t>
      </w:r>
      <w:r>
        <w:rPr>
          <w:b w:val="0"/>
          <w:i w:val="0"/>
        </w:rPr>
        <w:t xml:space="preserve"> radio group (one shared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name</w:t>
      </w:r>
      <w:r>
        <w:rPr>
          <w:b w:val="0"/>
          <w:i w:val="0"/>
        </w:rPr>
        <w:t xml:space="preserve">,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value</w:t>
      </w:r>
      <w:r>
        <w:rPr>
          <w:b w:val="0"/>
          <w:i w:val="0"/>
        </w:rPr>
        <w:t xml:space="preserve"> on each radio) inside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&lt;fieldset&gt;</w:t>
      </w:r>
      <w:r>
        <w:rPr>
          <w:b w:val="0"/>
          <w:i w:val="0"/>
        </w:rPr>
        <w:t xml:space="preserve"> +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&lt;legend&gt;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– </w:t>
      </w:r>
      <w:r>
        <w:rPr>
          <w:b w:val="0"/>
          <w:i w:val="0"/>
        </w:rPr>
        <w:t xml:space="preserve">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textarea</w:t>
      </w:r>
      <w:r>
        <w:rPr>
          <w:b w:val="0"/>
          <w:i w:val="0"/>
        </w:rPr>
        <w:t xml:space="preserve"> for notes (with a proper closing tag)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– </w:t>
      </w:r>
      <w:r>
        <w:rPr>
          <w:b w:val="0"/>
          <w:i w:val="0"/>
        </w:rPr>
        <w:t xml:space="preserve">a submit button </w:t>
      </w:r>
      <w:r>
        <w:rPr>
          <w:b/>
          <w:i w:val="0"/>
        </w:rPr>
        <w:t>inside</w:t>
      </w:r>
      <w:r>
        <w:rPr>
          <w:b w:val="0"/>
          <w:i w:val="0"/>
        </w:rPr>
        <w:t xml:space="preserve"> the form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– </w:t>
      </w:r>
      <w:r>
        <w:rPr>
          <w:b w:val="0"/>
          <w:i w:val="0"/>
        </w:rPr>
        <w:t xml:space="preserve">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&lt;label&gt;</w:t>
      </w:r>
      <w:r>
        <w:rPr>
          <w:b w:val="0"/>
          <w:i w:val="0"/>
        </w:rPr>
        <w:t xml:space="preserve"> for every input,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for</w:t>
      </w:r>
      <w:r>
        <w:rPr>
          <w:b w:val="0"/>
          <w:i w:val="0"/>
        </w:rPr>
        <w:t xml:space="preserve"> matching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id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6. </w:t>
      </w:r>
      <w:r>
        <w:rPr>
          <w:b w:val="0"/>
          <w:i w:val="0"/>
        </w:rPr>
        <w:t xml:space="preserve">Add the </w:t>
      </w:r>
      <w:r>
        <w:rPr>
          <w:b/>
          <w:i w:val="0"/>
        </w:rPr>
        <w:t>Catering</w:t>
      </w:r>
      <w:r>
        <w:rPr>
          <w:b w:val="0"/>
          <w:i w:val="0"/>
        </w:rPr>
        <w:t xml:space="preserve"> link to the nav on </w:t>
      </w:r>
      <w:r>
        <w:rPr>
          <w:b/>
          <w:i w:val="0"/>
        </w:rPr>
        <w:t>all 5 pages</w:t>
      </w:r>
      <w:r>
        <w:rPr>
          <w:b w:val="0"/>
          <w:i w:val="0"/>
        </w:rPr>
        <w:t>.</w:t>
      </w:r>
    </w:p>
    <w:p>
      <w:r>
        <w:rPr>
          <w:b/>
          <w:i w:val="0"/>
        </w:rPr>
        <w:t>Test it like the class did: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Click every label. The cursor must jump into its box.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Fill the form and submit. Read the address bar. Every answer must appear as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name=value</w:t>
      </w:r>
      <w:r>
        <w:rPr>
          <w:b w:val="0"/>
          <w:i w:val="0"/>
        </w:rPr>
        <w:t>.</w:t>
      </w:r>
    </w:p>
    <w:p>
      <w:r>
        <w:rPr>
          <w:b/>
          <w:i w:val="0"/>
        </w:rPr>
        <w:t>Done when: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>5 pages, and the nav on every page has 5 links that all work.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>The table has a caption, header cells and at least 3 packages.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Submitting the form shows every field in the address bar, for example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catering.html?event-date=2026-12-20&amp;people=60&amp;package=wedding&amp;notes=…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>The Problems panel shows 0 problems for all 5 files.</w:t>
      </w:r>
    </w:p>
    <w:p>
      <w:r>
        <w:rPr>
          <w:b/>
          <w:i w:val="0"/>
        </w:rPr>
        <w:t>Bonus:</w:t>
      </w:r>
      <w:r>
        <w:rPr>
          <w:b w:val="0"/>
          <w:i w:val="0"/>
        </w:rPr>
        <w:t xml:space="preserve"> add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tfoot</w:t>
      </w:r>
      <w:r>
        <w:rPr>
          <w:b w:val="0"/>
          <w:i w:val="0"/>
        </w:rPr>
        <w:t xml:space="preserve"> row to the table ("Prices include Rs. 0 delivery inside Ring Road"), and a "back to top" link that jumps to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#top</w:t>
      </w:r>
      <w:r>
        <w:rPr>
          <w:b w:val="0"/>
          <w:i w:val="0"/>
        </w:rPr>
        <w:t>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keepNext/>
      </w:pPr>
      <w:r>
        <w:rPr>
          <w:b w:val="0"/>
          <w:i w:val="0"/>
        </w:rPr>
        <w:t>D1-HW3 · Self-check &amp; interview prep (20 min, must-do) 📝</w:t>
      </w:r>
    </w:p>
    <w:p>
      <w:r>
        <w:rPr>
          <w:b w:val="0"/>
          <w:i w:val="0"/>
        </w:rPr>
        <w:t xml:space="preserve">Open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homework/D1-HW3-Self-Check-and-Interview-Prep.md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/>
          <w:i w:val="0"/>
        </w:rPr>
        <w:t>Part 1, self-check (10 questions):</w:t>
      </w:r>
      <w:r>
        <w:rPr>
          <w:b w:val="0"/>
          <w:i w:val="0"/>
        </w:rPr>
        <w:t xml:space="preserve"> answer from memory first. Then check your notes. Mark each one ✔ (knew it), ~ (half) or ✘ (didn't).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/>
          <w:i w:val="0"/>
        </w:rPr>
        <w:t>Part 2, interview questions (12 questions):</w:t>
      </w:r>
      <w:r>
        <w:rPr>
          <w:b w:val="0"/>
          <w:i w:val="0"/>
        </w:rPr>
        <w:t xml:space="preserve"> say each answer </w:t>
      </w:r>
      <w:r>
        <w:rPr>
          <w:b/>
          <w:i w:val="0"/>
        </w:rPr>
        <w:t>out loud</w:t>
      </w:r>
      <w:r>
        <w:rPr>
          <w:b w:val="0"/>
          <w:i w:val="0"/>
        </w:rPr>
        <w:t>, as if a Kathmandu tech lead asked you. 20–40 seconds each. Interviews are spoken.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Your instructor shares the answer key after you try. Compare. Re-read the notes for every ✘.</w:t>
      </w:r>
    </w:p>
    <w:p>
      <w:r>
        <w:rPr>
          <w:b/>
          <w:i w:val="0"/>
        </w:rPr>
        <w:t>Done when:</w:t>
      </w:r>
      <w:r>
        <w:rPr>
          <w:b w:val="0"/>
          <w:i w:val="0"/>
        </w:rPr>
        <w:t xml:space="preserve"> you have an answer (written or spoken) for all 22 questions, and a list of your ✘ topics.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keepNext/>
      </w:pPr>
      <w:r>
        <w:rPr>
          <w:b w:val="0"/>
          <w:i w:val="0"/>
        </w:rPr>
        <w:t>D1-HW4 · Thamel Guesthouse replay (stretch, +30 min) 🐞</w:t>
      </w:r>
    </w:p>
    <w:p>
      <w:r>
        <w:rPr>
          <w:b/>
          <w:i w:val="0"/>
        </w:rPr>
        <w:t>Optional.</w:t>
      </w:r>
      <w:r>
        <w:rPr>
          <w:b w:val="0"/>
          <w:i w:val="0"/>
        </w:rPr>
        <w:t xml:space="preserve"> Do it only after HW1–HW3.</w:t>
      </w:r>
    </w:p>
    <w:p>
      <w:r>
        <w:rPr>
          <w:b/>
          <w:i w:val="0"/>
        </w:rPr>
        <w:t>The story.</w:t>
      </w:r>
      <w:r>
        <w:rPr>
          <w:b w:val="0"/>
          <w:i w:val="0"/>
        </w:rPr>
        <w:t xml:space="preserve"> A guesthouse in Thamel has a home page and a booking page. It has </w:t>
      </w:r>
      <w:r>
        <w:rPr>
          <w:b/>
          <w:i w:val="0"/>
        </w:rPr>
        <w:t>12 bugs</w:t>
      </w:r>
      <w:r>
        <w:rPr>
          <w:b w:val="0"/>
          <w:i w:val="0"/>
        </w:rPr>
        <w:t>. They are the bugs we did not have time for in class, so some of them are new to you.</w:t>
      </w:r>
    </w:p>
    <w:p>
      <w:r>
        <w:rPr>
          <w:b/>
          <w:i w:val="0"/>
        </w:rPr>
        <w:t>Files: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booking.html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images/</w:t>
      </w:r>
      <w:r>
        <w:rPr>
          <w:b w:val="0"/>
          <w:i w:val="0"/>
        </w:rPr>
        <w:t xml:space="preserve"> (guesthouse, deluxe room).</w:t>
      </w:r>
    </w:p>
    <w:p>
      <w:r>
        <w:rPr>
          <w:b/>
          <w:i w:val="0"/>
        </w:rPr>
        <w:t>What you practise:</w:t>
      </w:r>
      <w:r>
        <w:rPr>
          <w:b w:val="0"/>
          <w:i w:val="0"/>
        </w:rPr>
        <w:t xml:space="preserve"> the head and the title, image names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alt</w:t>
      </w:r>
      <w:r>
        <w:rPr>
          <w:b w:val="0"/>
          <w:i w:val="0"/>
        </w:rPr>
        <w:t xml:space="preserve">, table rows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caption</w:t>
      </w:r>
      <w:r>
        <w:rPr>
          <w:b w:val="0"/>
          <w:i w:val="0"/>
        </w:rPr>
        <w:t>, and the trickier form bugs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select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option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required</w:t>
      </w:r>
      <w:r>
        <w:rPr>
          <w:b w:val="0"/>
          <w:i w:val="0"/>
        </w:rPr>
        <w:t xml:space="preserve">, missing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name</w:t>
      </w:r>
      <w:r>
        <w:rPr>
          <w:b w:val="0"/>
          <w:i w:val="0"/>
        </w:rPr>
        <w:t>).</w:t>
      </w:r>
    </w:p>
    <w:p>
      <w:r>
        <w:rPr>
          <w:b/>
          <w:i w:val="0"/>
        </w:rPr>
        <w:t>Hint:</w:t>
      </w:r>
      <w:r>
        <w:rPr>
          <w:b w:val="0"/>
          <w:i w:val="0"/>
        </w:rPr>
        <w:t xml:space="preserve"> some bugs only show up when you </w:t>
      </w:r>
      <w:r>
        <w:rPr>
          <w:b/>
          <w:i w:val="0"/>
        </w:rPr>
        <w:t>submit</w:t>
      </w:r>
      <w:r>
        <w:rPr>
          <w:b w:val="0"/>
          <w:i w:val="0"/>
        </w:rPr>
        <w:t xml:space="preserve"> the form, or when you </w:t>
      </w:r>
      <w:r>
        <w:rPr>
          <w:b/>
          <w:i w:val="0"/>
        </w:rPr>
        <w:t>leave a field empty</w:t>
      </w:r>
      <w:r>
        <w:rPr>
          <w:b w:val="0"/>
          <w:i w:val="0"/>
        </w:rPr>
        <w:t xml:space="preserve"> and submit. Some only show up in </w:t>
      </w:r>
      <w:r>
        <w:rPr>
          <w:b/>
          <w:i w:val="0"/>
        </w:rPr>
        <w:t>F12 → Elements</w:t>
      </w:r>
      <w:r>
        <w:rPr>
          <w:b w:val="0"/>
          <w:i w:val="0"/>
        </w:rPr>
        <w:t>. One only breaks on a real Linux server.</w:t>
      </w:r>
    </w:p>
    <w:p>
      <w:r>
        <w:rPr>
          <w:b/>
          <w:i w:val="0"/>
        </w:rPr>
        <w:t>Done when:</w:t>
      </w:r>
      <w:r>
        <w:rPr>
          <w:b w:val="0"/>
          <w:i w:val="0"/>
        </w:rPr>
        <w:t xml:space="preserve"> both pages pass HTMLHint, the room image shows, and an empty or wrong form cannot be sent.</w:t>
      </w:r>
    </w:p>
    <w:p>
      <w:r>
        <w:rPr>
          <w:b/>
          <w:i w:val="0"/>
        </w:rPr>
        <w:t>Scoreboard: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 found __ / 12. The new thing I learnt: ________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keepNext/>
      </w:pPr>
      <w:r>
        <w:rPr>
          <w:b w:val="0"/>
          <w:i w:val="0"/>
        </w:rPr>
        <w:t>Submit checklist (before the next class)</w:t>
      </w:r>
    </w:p>
    <w:p>
      <w:r>
        <w:rPr>
          <w:b w:val="0"/>
          <w:i w:val="0"/>
        </w:rPr>
        <w:t xml:space="preserve">Tick every box. Zip each homework folder and send it the way your instructor asks. Also bring your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W2D1</w:t>
      </w:r>
      <w:r>
        <w:rPr>
          <w:b w:val="0"/>
          <w:i w:val="0"/>
        </w:rPr>
        <w:t xml:space="preserve"> folder on your laptop.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HW1:</w:t>
      </w:r>
      <w:r>
        <w:rPr>
          <w:b w:val="0"/>
          <w:i w:val="0"/>
        </w:rPr>
        <w:t xml:space="preserve"> the 3 Kathmandu Treks pages are fixed, with 0 problems in the Problems panel.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HW1:</w:t>
      </w:r>
      <w:r>
        <w:rPr>
          <w:b w:val="0"/>
          <w:i w:val="0"/>
        </w:rPr>
        <w:t xml:space="preserve"> my bug list (file + bug + visibility tag) is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homework/D1-HW1-kathmandu-treks-repair/my-bugs.md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HW2: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homework/D1-HW2-momo-house-catering-page/catering.html</w:t>
      </w:r>
      <w:r>
        <w:rPr>
          <w:b w:val="0"/>
          <w:i w:val="0"/>
        </w:rPr>
        <w:t xml:space="preserve"> exists, and all 5 pages link to it.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HW2:</w:t>
      </w:r>
      <w:r>
        <w:rPr>
          <w:b w:val="0"/>
          <w:i w:val="0"/>
        </w:rPr>
        <w:t xml:space="preserve"> I submitted the form once and copied the address bar into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homework/D1-HW2-momo-house-catering-page/my-url.txt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HW3:</w:t>
      </w:r>
      <w:r>
        <w:rPr>
          <w:b w:val="0"/>
          <w:i w:val="0"/>
        </w:rPr>
        <w:t xml:space="preserve"> I answered all 22 questions and wrote my ✘ list at the bottom of the HW3 file.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/>
        </w:rPr>
        <w:t>(Stretch)</w:t>
      </w:r>
      <w:r>
        <w:rPr>
          <w:b w:val="0"/>
          <w:i w:val="0"/>
        </w:rPr>
        <w:t xml:space="preserve"> </w:t>
      </w:r>
      <w:r>
        <w:rPr>
          <w:b/>
          <w:i w:val="0"/>
        </w:rPr>
        <w:t>HW4:</w:t>
      </w:r>
      <w:r>
        <w:rPr>
          <w:b w:val="0"/>
          <w:i w:val="0"/>
        </w:rPr>
        <w:t xml:space="preserve"> the Thamel Guesthouse pages are fixed.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>I typed every line myself. I can explain every line. (Ask yourself: "Could I explain this line to Aarav?")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One volunteer</w:t>
      </w:r>
      <w:r>
        <w:rPr>
          <w:b w:val="0"/>
          <w:i w:val="0"/>
        </w:rPr>
        <w:t xml:space="preserve"> will show their HW2 page on the projector at the start of Day 2. It could be you.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keepNext/>
      </w:pPr>
      <w:r>
        <w:rPr>
          <w:b w:val="0"/>
          <w:i w:val="0"/>
        </w:rPr>
        <w:t>AI rule for this week</w:t>
      </w:r>
    </w:p>
    <w:p>
      <w:r>
        <w:rPr>
          <w:b/>
          <w:i w:val="0"/>
        </w:rPr>
        <w:t>Stage 1, AI as Tutor.</w:t>
      </w:r>
      <w:r>
        <w:rPr>
          <w:b w:val="0"/>
          <w:i w:val="0"/>
        </w:rPr>
        <w:t xml:space="preserve"> AI may </w:t>
      </w:r>
      <w:r>
        <w:rPr>
          <w:b/>
          <w:i w:val="0"/>
        </w:rPr>
        <w:t>explain</w:t>
      </w:r>
      <w:r>
        <w:rPr>
          <w:b w:val="0"/>
          <w:i w:val="0"/>
        </w:rPr>
        <w:t xml:space="preserve"> a concept or an error to you. </w:t>
      </w:r>
      <w:r>
        <w:rPr>
          <w:b/>
          <w:i w:val="0"/>
        </w:rPr>
        <w:t>You type every line.</w:t>
      </w:r>
      <w:r>
        <w:rPr>
          <w:b w:val="0"/>
          <w:i w:val="0"/>
        </w:rPr>
        <w:t xml:space="preserve"> Try first, then ask.</w:t>
      </w:r>
    </w:p>
    <w:p>
      <w:pPr>
        <w:keepNext/>
      </w:pPr>
      <w:r>
        <w:rPr>
          <w:b w:val="0"/>
          <w:i w:val="0"/>
        </w:rPr>
        <w:t>A good prompt for tonight: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pPr>
              <w:spacing w:after="40"/>
            </w:pPr>
            <w:r>
              <w:rPr>
                <w:b w:val="0"/>
                <w:i w:val="0"/>
              </w:rPr>
              <w:t xml:space="preserve">"My HTML table has one cell sticking out on the right of the second row. I used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9"/>
              </w:rPr>
              <w:t>rowspan="2"</w:t>
            </w:r>
            <w:r>
              <w:rPr>
                <w:b w:val="0"/>
                <w:i w:val="0"/>
              </w:rPr>
              <w:t xml:space="preserve"> in the first row. Explain how rowspan changes how many cells the next row needs. Don't write the code for me."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A bad prompt: "Fix my booking.html." (You learn nothing, and you can't explain the result.)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Re-read the folder's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README.md</w:t>
      </w:r>
      <w:r>
        <w:rPr>
          <w:b w:val="0"/>
          <w:i w:val="0"/>
        </w:rPr>
        <w:t xml:space="preserve"> hints.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Open the matching notes file: paths →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notes/06-links-and-paths.md</w:t>
      </w:r>
      <w:r>
        <w:rPr>
          <w:b w:val="0"/>
          <w:i w:val="0"/>
        </w:rPr>
        <w:t xml:space="preserve">, images →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07</w:t>
      </w:r>
      <w:r>
        <w:rPr>
          <w:b w:val="0"/>
          <w:i w:val="0"/>
        </w:rPr>
        <w:t xml:space="preserve">, tables →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08</w:t>
      </w:r>
      <w:r>
        <w:rPr>
          <w:b w:val="0"/>
          <w:i w:val="0"/>
        </w:rPr>
        <w:t xml:space="preserve">, forms →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09</w:t>
      </w:r>
      <w:r>
        <w:rPr>
          <w:b w:val="0"/>
          <w:i w:val="0"/>
        </w:rPr>
        <w:t xml:space="preserve">, "it looks fine but HTMLHint is angry" →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10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Open </w:t>
      </w:r>
      <w:r>
        <w:rPr>
          <w:b/>
          <w:i w:val="0"/>
        </w:rPr>
        <w:t>F12 → Elements</w:t>
      </w:r>
      <w:r>
        <w:rPr>
          <w:b w:val="0"/>
          <w:i w:val="0"/>
        </w:rPr>
        <w:t>. Compare what the browser built with what you wrote.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4. </w:t>
      </w:r>
      <w:r>
        <w:rPr>
          <w:b w:val="0"/>
          <w:i w:val="0"/>
        </w:rPr>
        <w:t xml:space="preserve">Ask a classmate to </w:t>
      </w:r>
      <w:r>
        <w:rPr>
          <w:b w:val="0"/>
          <w:i/>
        </w:rPr>
        <w:t>point</w:t>
      </w:r>
      <w:r>
        <w:rPr>
          <w:b w:val="0"/>
          <w:i w:val="0"/>
        </w:rPr>
        <w:t xml:space="preserve"> (not type).</w:t>
      </w:r>
    </w:p>
    <w:p>
      <w:pPr>
        <w:pBdr>
          <w:bottom w:val="single" w:sz="6" w:space="1" w:color="BFBFBF"/>
        </w:pBdr>
        <w:spacing w:after="120"/>
      </w:pPr>
    </w:p>
    <w:p>
      <w:r>
        <w:rPr>
          <w:b w:val="0"/>
          <w:i/>
        </w:rPr>
        <w:t>Remember the One Rule: you may only ship code you can explain, line by line.</w:t>
      </w:r>
      <w:r>
        <w:rPr>
          <w:b w:val="0"/>
          <w:i w:val="0"/>
        </w:rPr>
        <w:t xml:space="preserve"> </w:t>
      </w:r>
      <w:r>
        <w:rPr>
          <w:b w:val="0"/>
          <w:i/>
        </w:rPr>
        <w:t>Next class (Day 2): semantic HTML and accessibility, then the skeleton gets its outfit: CSS.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D1-HW1 · Kathmandu Treks repair</w:t>
      </w:r>
    </w:p>
    <w:p>
      <w:pPr>
        <w:spacing w:after="40"/>
      </w:pPr>
      <w:r>
        <w:rPr>
          <w:i/>
          <w:color w:val="595959"/>
          <w:sz w:val="17"/>
        </w:rPr>
        <w:t>File: homework/D1-HW1-kathmandu-treks-repair/README.md</w:t>
      </w:r>
    </w:p>
    <w:p>
      <w:r>
        <w:rPr>
          <w:b/>
          <w:i w:val="0"/>
        </w:rPr>
        <w:t>Time at home:</w:t>
      </w:r>
      <w:r>
        <w:rPr>
          <w:b w:val="0"/>
          <w:i w:val="0"/>
        </w:rPr>
        <w:t xml:space="preserve"> about 40 min (must-do)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🐞 Bug-hunt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Repeat every bug type from today on a new 3-page site (spaced practice).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W2D1</w:t>
      </w:r>
      <w:r>
        <w:rPr>
          <w:b w:val="0"/>
          <w:i w:val="0"/>
        </w:rPr>
        <w:t xml:space="preserve"> folder in VS Code. Open this folder's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r>
        <w:rPr>
          <w:b/>
          <w:i w:val="0"/>
        </w:rPr>
        <w:t>Kathmandu Treks</w:t>
      </w:r>
      <w:r>
        <w:rPr>
          <w:b w:val="0"/>
          <w:i w:val="0"/>
        </w:rPr>
        <w:t xml:space="preserve"> is a small trekking company in Thamel. Their website has 12 bugs across 3 pages.</w:t>
      </w:r>
    </w:p>
    <w:p>
      <w:pPr>
        <w:keepNext/>
        <w:spacing w:before="8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  <w:top w:val="single" w:sz="4" w:space="4" w:color="BFBFBF"/>
        </w:pBdr>
      </w:pPr>
      <w:r>
        <w:rPr>
          <w:rFonts w:ascii="Courier New" w:hAnsi="Courier New" w:eastAsia="Courier New"/>
          <w:sz w:val="17"/>
        </w:rPr>
        <w:t>D1-HW1-kathmandu-treks-repair/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>├── index.html     4 bugs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>├── treks.html     3 bugs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>├── booking.html   5 bugs</w:t>
      </w:r>
    </w:p>
    <w:p>
      <w:pPr>
        <w:spacing w:before="0" w:after="12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  <w:bottom w:val="single" w:sz="4" w:space="4" w:color="BFBFBF"/>
        </w:pBdr>
      </w:pPr>
      <w:r>
        <w:rPr>
          <w:rFonts w:ascii="Courier New" w:hAnsi="Courier New" w:eastAsia="Courier New"/>
          <w:sz w:val="17"/>
        </w:rPr>
        <w:t>└── images/        (everest.svg, annapurna.svg, langtang.svg)</w:t>
      </w:r>
    </w:p>
    <w:p>
      <w:r>
        <w:rPr>
          <w:b/>
          <w:i w:val="0"/>
        </w:rPr>
        <w:t>There are 12 bugs. Find at least 10.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pPr>
              <w:spacing w:after="40"/>
            </w:pPr>
            <w:r>
              <w:rPr>
                <w:b w:val="0"/>
                <w:i w:val="0"/>
              </w:rPr>
              <w:t xml:space="preserve">⚠️ </w:t>
            </w:r>
            <w:r>
              <w:rPr>
                <w:b/>
                <w:i w:val="0"/>
              </w:rPr>
              <w:t>Fix this first:</w:t>
            </w:r>
            <w:r>
              <w:rPr>
                <w:b w:val="0"/>
                <w:i w:val="0"/>
              </w:rPr>
              <w:t xml:space="preserve"> </w:t>
            </w:r>
            <w:r>
              <w:rPr>
                <w:rFonts w:ascii="Courier New" w:hAnsi="Courier New" w:eastAsia="Courier New"/>
                <w:b w:val="0"/>
                <w:i w:val="0"/>
                <w:color w:val="7A0010"/>
                <w:sz w:val="19"/>
              </w:rPr>
              <w:t>index.html</w:t>
            </w:r>
            <w:r>
              <w:rPr>
                <w:b w:val="0"/>
                <w:i w:val="0"/>
              </w:rPr>
              <w:t xml:space="preserve"> is completely blank. That is on purpose. If a page is completely blank, fix this first.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 xml:space="preserve">For each bug, write one line in a file called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my-bugs.md</w:t>
      </w:r>
      <w:r>
        <w:rPr>
          <w:b w:val="0"/>
          <w:i w:val="0"/>
        </w:rPr>
        <w:t xml:space="preserve"> in this folder: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page · line · what was wrong · how I saw it (V / D(HH) / D(F12) / D(URL) / D(W3C) / H / R)</w:t>
      </w:r>
    </w:p>
    <w:p>
      <w:pPr>
        <w:pStyle w:val="Heading3"/>
        <w:keepNext/>
      </w:pPr>
      <w:r>
        <w:rPr>
          <w:b w:val="0"/>
          <w:i w:val="0"/>
        </w:rPr>
        <w:t>Hints (one per bug type)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Blank page</w:t>
      </w:r>
      <w:r>
        <w:rPr>
          <w:b w:val="0"/>
          <w:i w:val="0"/>
        </w:rPr>
        <w:t>: some tags swallow everything after them if they are not closed.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File names</w:t>
      </w:r>
      <w:r>
        <w:rPr>
          <w:b w:val="0"/>
          <w:i w:val="0"/>
        </w:rPr>
        <w:t xml:space="preserve">: compare every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src</w:t>
      </w:r>
      <w:r>
        <w:rPr>
          <w:b w:val="0"/>
          <w:i w:val="0"/>
        </w:rPr>
        <w:t xml:space="preserve"> with the real file name, letter by letter, capitals too.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Links</w:t>
      </w:r>
      <w:r>
        <w:rPr>
          <w:b w:val="0"/>
          <w:i w:val="0"/>
        </w:rPr>
        <w:t xml:space="preserve">: every page link ends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.html</w:t>
      </w:r>
      <w:r>
        <w:rPr>
          <w:b w:val="0"/>
          <w:i w:val="0"/>
        </w:rPr>
        <w:t xml:space="preserve">; every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#name</w:t>
      </w:r>
      <w:r>
        <w:rPr>
          <w:b w:val="0"/>
          <w:i w:val="0"/>
        </w:rPr>
        <w:t xml:space="preserve"> must match an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id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Nested lists</w:t>
      </w:r>
      <w:r>
        <w:rPr>
          <w:b w:val="0"/>
          <w:i w:val="0"/>
        </w:rPr>
        <w:t xml:space="preserve">: the sub-list lives inside its parent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&lt;li&gt;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Tables</w:t>
      </w:r>
      <w:r>
        <w:rPr>
          <w:b w:val="0"/>
          <w:i w:val="0"/>
        </w:rPr>
        <w:t xml:space="preserve">: header cells; count the cells when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rowspan</w:t>
      </w:r>
      <w:r>
        <w:rPr>
          <w:b w:val="0"/>
          <w:i w:val="0"/>
        </w:rPr>
        <w:t xml:space="preserve"> is used.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Forms</w:t>
      </w:r>
      <w:r>
        <w:rPr>
          <w:b w:val="0"/>
          <w:i w:val="0"/>
        </w:rPr>
        <w:t>: labels, input types (phone, date), radio names, and what the button does.</w:t>
      </w:r>
    </w:p>
    <w:p>
      <w:pPr>
        <w:pStyle w:val="Heading3"/>
        <w:keepNext/>
      </w:pPr>
      <w:r>
        <w:rPr>
          <w:b w:val="0"/>
          <w:i w:val="0"/>
        </w:rPr>
        <w:t>How bugs hide (the visibility legend)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Tag</w:t>
            </w:r>
          </w:p>
        </w:tc>
        <w:tc>
          <w:tcPr>
            <w:tcW w:type="dxa" w:w="6153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2521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How you see it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V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You can </w:t>
            </w:r>
            <w:r>
              <w:rPr>
                <w:b/>
                <w:i w:val="0"/>
                <w:sz w:val="18"/>
              </w:rPr>
              <w:t>see</w:t>
            </w:r>
            <w:r>
              <w:rPr>
                <w:b w:val="0"/>
                <w:i w:val="0"/>
                <w:sz w:val="18"/>
              </w:rPr>
              <w:t xml:space="preserve"> it on the page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eyes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D(HH)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 underlines it in VS Code (Problems panel: Ctrl+Shift+M)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D(F12)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Elements panel shows what the browser really built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F12 → Elements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D(URL)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Submit the form and read the address bar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URL bar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D(W3C)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W3C validator reports it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validator.w3.org (Wi-Fi)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H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Hidden on Windows; breaks on a real Linux server (capital letters in a file name)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instructor explains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Rule check: no tool shows it. Read the code and check the rule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brain + the notes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All 3 pages show. Every link works.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The tables line up. The "Go straight to the booking form" link lands on the form.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The form: labels work, phone has no arrows, the date has a calendar, only one trek can be ticked, and </w:t>
      </w:r>
      <w:r>
        <w:rPr>
          <w:b/>
          <w:i w:val="0"/>
        </w:rPr>
        <w:t>Book now</w:t>
      </w:r>
      <w:r>
        <w:rPr>
          <w:b w:val="0"/>
          <w:i w:val="0"/>
        </w:rPr>
        <w:t xml:space="preserve"> sends the form (read the URL).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my-bugs.md</w:t>
      </w:r>
      <w:r>
        <w:rPr>
          <w:b w:val="0"/>
          <w:i w:val="0"/>
        </w:rPr>
        <w:t xml:space="preserve"> has 12 lines (or at least 10).</w:t>
      </w:r>
    </w:p>
    <w:p>
      <w:pPr>
        <w:pStyle w:val="Heading2"/>
        <w:keepNext/>
      </w:pPr>
      <w:r>
        <w:rPr>
          <w:b w:val="0"/>
          <w:i w:val="0"/>
        </w:rPr>
        <w:t>Scoreboard</w:t>
      </w:r>
    </w:p>
    <w:p>
      <w:r>
        <w:rPr>
          <w:rFonts w:ascii="Courier New" w:hAnsi="Courier New" w:eastAsia="Courier New"/>
          <w:b w:val="0"/>
          <w:i w:val="0"/>
          <w:color w:val="7A0010"/>
          <w:sz w:val="19"/>
        </w:rPr>
        <w:t>I found __ / 12. The bug I am proudest of: ________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Blank page? Look at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&lt;head&gt;</w:t>
      </w:r>
      <w:r>
        <w:rPr>
          <w:b w:val="0"/>
          <w:i w:val="0"/>
        </w:rPr>
        <w:t xml:space="preserve"> first. Which tag there has text inside it?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One bug is invisible on Windows. Read every file name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images/</w:t>
      </w:r>
      <w:r>
        <w:rPr>
          <w:b w:val="0"/>
          <w:i w:val="0"/>
        </w:rPr>
        <w:t xml:space="preserve"> and compare.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Compare with the class bug-hunts: D1-04, D1-07, D1-09, D1-11, D1-13.</w:t>
      </w:r>
    </w:p>
    <w:p>
      <w:pPr>
        <w:pStyle w:val="Heading2"/>
        <w:keepNext/>
      </w:pPr>
      <w:r>
        <w:rPr>
          <w:b w:val="0"/>
          <w:i w:val="0"/>
        </w:rPr>
        <w:t>Submit</w:t>
      </w:r>
    </w:p>
    <w:p>
      <w:r>
        <w:rPr>
          <w:b w:val="0"/>
          <w:i w:val="0"/>
        </w:rPr>
        <w:t xml:space="preserve">Zip this folder (with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my-bugs.md</w:t>
      </w:r>
      <w:r>
        <w:rPr>
          <w:b w:val="0"/>
          <w:i w:val="0"/>
        </w:rPr>
        <w:t xml:space="preserve"> inside) and send it the way your instructor asks. See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homework/W2D1-Homework-Sheet.md</w:t>
      </w:r>
      <w:r>
        <w:rPr>
          <w:b w:val="0"/>
          <w:i w:val="0"/>
        </w:rPr>
        <w:t xml:space="preserve"> for the checklist.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D1-HW2 · Momo House catering page</w:t>
      </w:r>
    </w:p>
    <w:p>
      <w:pPr>
        <w:spacing w:after="40"/>
      </w:pPr>
      <w:r>
        <w:rPr>
          <w:i/>
          <w:color w:val="595959"/>
          <w:sz w:val="17"/>
        </w:rPr>
        <w:t>File: homework/D1-HW2-momo-house-catering-page/README.md</w:t>
      </w:r>
    </w:p>
    <w:p>
      <w:r>
        <w:rPr>
          <w:b/>
          <w:i w:val="0"/>
        </w:rPr>
        <w:t>Time at home:</w:t>
      </w:r>
      <w:r>
        <w:rPr>
          <w:b w:val="0"/>
          <w:i w:val="0"/>
        </w:rPr>
        <w:t xml:space="preserve"> about 1.5 h (if you can; HW1 and HW3 come first)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🔨 Build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Add a new page to a real site: one table and one form, linked from every page.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W2D1</w:t>
      </w:r>
      <w:r>
        <w:rPr>
          <w:b w:val="0"/>
          <w:i w:val="0"/>
        </w:rPr>
        <w:t xml:space="preserve"> folder in VS Code. Open this folder's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Server. This is the </w:t>
      </w:r>
      <w:r>
        <w:rPr>
          <w:b/>
          <w:i w:val="0"/>
        </w:rPr>
        <w:t>repaired</w:t>
      </w:r>
      <w:r>
        <w:rPr>
          <w:b w:val="0"/>
          <w:i w:val="0"/>
        </w:rPr>
        <w:t xml:space="preserve"> Momo House site from class (D1-15). Everything works.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r>
        <w:rPr>
          <w:b w:val="0"/>
          <w:i w:val="0"/>
        </w:rPr>
        <w:t xml:space="preserve">Didi wants to offer </w:t>
      </w:r>
      <w:r>
        <w:rPr>
          <w:b/>
          <w:i w:val="0"/>
        </w:rPr>
        <w:t>catering</w:t>
      </w:r>
      <w:r>
        <w:rPr>
          <w:b w:val="0"/>
          <w:i w:val="0"/>
        </w:rPr>
        <w:t xml:space="preserve"> (momo for weddings, birthdays and office parties). Build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catering.html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Create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catering.html</w:t>
      </w:r>
      <w:r>
        <w:rPr>
          <w:b w:val="0"/>
          <w:i w:val="0"/>
        </w:rPr>
        <w:t xml:space="preserve"> next to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. Start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!</w:t>
      </w:r>
      <w:r>
        <w:rPr>
          <w:b w:val="0"/>
          <w:i w:val="0"/>
        </w:rPr>
        <w:t xml:space="preserve"> + Tab. Copy the logo and nav from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about.html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 xml:space="preserve">Add an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&lt;h1&gt;</w:t>
      </w:r>
      <w:r>
        <w:rPr>
          <w:b w:val="0"/>
          <w:i w:val="0"/>
        </w:rPr>
        <w:t xml:space="preserve"> and one short intro paragraph.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Add </w:t>
      </w:r>
      <w:r>
        <w:rPr>
          <w:b/>
          <w:i w:val="0"/>
        </w:rPr>
        <w:t>one table</w:t>
      </w:r>
      <w:r>
        <w:rPr>
          <w:b w:val="0"/>
          <w:i w:val="0"/>
        </w:rPr>
        <w:t xml:space="preserve"> of packages: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☐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&lt;caption&gt;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&lt;thead&gt;</w:t>
      </w:r>
      <w:r>
        <w:rPr>
          <w:b w:val="0"/>
          <w:i w:val="0"/>
        </w:rPr>
        <w:t xml:space="preserve">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&lt;th scope="col"&gt;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&lt;tbody&gt;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>3 packages (for example Small / Party / Wedding), with what you get and the price per person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Bonus: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&lt;tfoot&gt;</w:t>
      </w:r>
      <w:r>
        <w:rPr>
          <w:b w:val="0"/>
          <w:i w:val="0"/>
        </w:rPr>
        <w:t xml:space="preserve"> row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colspan</w:t>
      </w:r>
      <w:r>
        <w:rPr>
          <w:b w:val="0"/>
          <w:i w:val="0"/>
        </w:rPr>
        <w:t xml:space="preserve"> ("Minimum 20 people …")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4. </w:t>
      </w:r>
      <w:r>
        <w:rPr>
          <w:b w:val="0"/>
          <w:i w:val="0"/>
        </w:rPr>
        <w:t xml:space="preserve">Add </w:t>
      </w:r>
      <w:r>
        <w:rPr>
          <w:b/>
          <w:i w:val="0"/>
        </w:rPr>
        <w:t>one form</w:t>
      </w:r>
      <w:r>
        <w:rPr>
          <w:b w:val="0"/>
          <w:i w:val="0"/>
        </w:rPr>
        <w:t xml:space="preserve">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method="get"</w:t>
      </w:r>
      <w:r>
        <w:rPr>
          <w:b w:val="0"/>
          <w:i w:val="0"/>
        </w:rPr>
        <w:t>):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the event </w:t>
      </w:r>
      <w:r>
        <w:rPr>
          <w:b/>
          <w:i w:val="0"/>
        </w:rPr>
        <w:t>date</w:t>
      </w:r>
      <w:r>
        <w:rPr>
          <w:b w:val="0"/>
          <w:i w:val="0"/>
        </w:rPr>
        <w:t xml:space="preserve">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type="date"</w:t>
      </w:r>
      <w:r>
        <w:rPr>
          <w:b w:val="0"/>
          <w:i w:val="0"/>
        </w:rPr>
        <w:t>)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the </w:t>
      </w:r>
      <w:r>
        <w:rPr>
          <w:b/>
          <w:i w:val="0"/>
        </w:rPr>
        <w:t>number of people</w:t>
      </w:r>
      <w:r>
        <w:rPr>
          <w:b w:val="0"/>
          <w:i w:val="0"/>
        </w:rPr>
        <w:t xml:space="preserve"> (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type="number"</w:t>
      </w:r>
      <w:r>
        <w:rPr>
          <w:b w:val="0"/>
          <w:i w:val="0"/>
        </w:rPr>
        <w:t xml:space="preserve">, 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min</w:t>
      </w:r>
      <w:r>
        <w:rPr>
          <w:b w:val="0"/>
          <w:i w:val="0"/>
        </w:rPr>
        <w:t>)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the </w:t>
      </w:r>
      <w:r>
        <w:rPr>
          <w:b/>
          <w:i w:val="0"/>
        </w:rPr>
        <w:t>package</w:t>
      </w:r>
      <w:r>
        <w:rPr>
          <w:b w:val="0"/>
          <w:i w:val="0"/>
        </w:rPr>
        <w:t xml:space="preserve">: a radio group with one shared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name</w:t>
      </w:r>
      <w:r>
        <w:rPr>
          <w:b w:val="0"/>
          <w:i w:val="0"/>
        </w:rPr>
        <w:t xml:space="preserve"> and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value</w:t>
      </w:r>
      <w:r>
        <w:rPr>
          <w:b w:val="0"/>
          <w:i w:val="0"/>
        </w:rPr>
        <w:t xml:space="preserve"> on each, inside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&lt;fieldset&gt;</w:t>
      </w:r>
      <w:r>
        <w:rPr>
          <w:b w:val="0"/>
          <w:i w:val="0"/>
        </w:rPr>
        <w:t xml:space="preserve"> +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&lt;legend&gt;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☐ </w:t>
      </w:r>
      <w:r>
        <w:rPr>
          <w:b/>
          <w:i w:val="0"/>
        </w:rPr>
        <w:t>notes</w:t>
      </w:r>
      <w:r>
        <w:rPr>
          <w:b w:val="0"/>
          <w:i w:val="0"/>
        </w:rPr>
        <w:t xml:space="preserve">: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&lt;textarea&gt;</w:t>
      </w:r>
      <w:r>
        <w:rPr>
          <w:b w:val="0"/>
          <w:i w:val="0"/>
        </w:rPr>
        <w:t xml:space="preserve"> (with a real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&lt;/textarea&gt;</w:t>
      </w:r>
      <w:r>
        <w:rPr>
          <w:b w:val="0"/>
          <w:i w:val="0"/>
        </w:rPr>
        <w:t>!)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>a submit button</w:t>
      </w:r>
    </w:p>
    <w:p>
      <w:pPr>
        <w:spacing w:after="40"/>
        <w:ind w:left="680" w:hanging="255"/>
      </w:pPr>
      <w:r>
        <w:rPr>
          <w:b w:val="0"/>
          <w:color w:val="2E74B5"/>
        </w:rPr>
        <w:t xml:space="preserve">☐ </w:t>
      </w:r>
      <w:r>
        <w:rPr>
          <w:b w:val="0"/>
          <w:i w:val="0"/>
        </w:rPr>
        <w:t xml:space="preserve">every input has a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&lt;label for="…"&gt;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5. </w:t>
      </w:r>
      <w:r>
        <w:rPr>
          <w:b w:val="0"/>
          <w:i w:val="0"/>
        </w:rPr>
        <w:t xml:space="preserve">Add a </w:t>
      </w:r>
      <w:r>
        <w:rPr>
          <w:b/>
          <w:i w:val="0"/>
        </w:rPr>
        <w:t>Catering</w:t>
      </w:r>
      <w:r>
        <w:rPr>
          <w:b w:val="0"/>
          <w:i w:val="0"/>
        </w:rPr>
        <w:t xml:space="preserve"> link to the nav on </w:t>
      </w:r>
      <w:r>
        <w:rPr>
          <w:b/>
          <w:i w:val="0"/>
        </w:rPr>
        <w:t>all 5 pages</w:t>
      </w:r>
      <w:r>
        <w:rPr>
          <w:b w:val="0"/>
          <w:i w:val="0"/>
        </w:rPr>
        <w:t xml:space="preserve"> (index, menu, order, catering, about).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6. </w:t>
      </w:r>
      <w:r>
        <w:rPr>
          <w:b w:val="0"/>
          <w:i w:val="0"/>
        </w:rPr>
        <w:t xml:space="preserve">Check: the Problems panel (Ctrl+Shift+M) shows </w:t>
      </w:r>
      <w:r>
        <w:rPr>
          <w:b/>
          <w:i w:val="0"/>
        </w:rPr>
        <w:t>0</w:t>
      </w:r>
      <w:r>
        <w:rPr>
          <w:b w:val="0"/>
          <w:i w:val="0"/>
        </w:rPr>
        <w:t xml:space="preserve"> problems on all 5 pages.</w:t>
      </w: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From any page you can reach any other page in one click.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The table has a caption and a bold header row.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Fill the form and submit. The URL shows something like: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catering.html?event-date=2026-12-20&amp;people=60&amp;package=wedding&amp;notes=…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HTMLHint: 0 problems on all 5 pages.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Copy, don't retype: the order form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order.html</w:t>
      </w:r>
      <w:r>
        <w:rPr>
          <w:b w:val="0"/>
          <w:i w:val="0"/>
        </w:rPr>
        <w:t xml:space="preserve"> already has most of the parts you need.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The nav is the same 5 links on every page. Make it once, then copy it into the other 4 pages.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 xml:space="preserve">Look at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notes/08-tables.md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notes/09-forms.md</w:t>
      </w:r>
      <w:r>
        <w:rPr>
          <w:b w:val="0"/>
          <w:i w:val="0"/>
        </w:rPr>
        <w:t>.</w:t>
      </w:r>
    </w:p>
    <w:p>
      <w:pPr>
        <w:pStyle w:val="Heading2"/>
        <w:keepNext/>
      </w:pPr>
      <w:r>
        <w:rPr>
          <w:b w:val="0"/>
          <w:i w:val="0"/>
        </w:rPr>
        <w:t>Submit</w:t>
      </w:r>
    </w:p>
    <w:p>
      <w:r>
        <w:rPr>
          <w:b w:val="0"/>
          <w:i w:val="0"/>
        </w:rPr>
        <w:t xml:space="preserve">Zip this folder and send it the way your instructor asks. See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homework/W2D1-Homework-Sheet.md</w:t>
      </w:r>
      <w:r>
        <w:rPr>
          <w:b w:val="0"/>
          <w:i w:val="0"/>
        </w:rPr>
        <w:t xml:space="preserve"> for the checklist.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D1-HW3 · Self-Check &amp; Interview Prep: How the Web Works + HTML Core</w:t>
      </w:r>
    </w:p>
    <w:p>
      <w:pPr>
        <w:spacing w:after="40"/>
      </w:pPr>
      <w:r>
        <w:rPr>
          <w:i/>
          <w:color w:val="595959"/>
          <w:sz w:val="17"/>
        </w:rPr>
        <w:t>File: homework/D1-HW3-Self-Check-and-Interview-Prep.md</w:t>
      </w:r>
    </w:p>
    <w:p>
      <w:r>
        <w:rPr>
          <w:b w:val="0"/>
          <w:i/>
        </w:rPr>
        <w:t>TSI Nepal · AI-Powered Full Stack Developer Program · Week 2, Day 1 · Layer: Frontend · about 20 minutes</w:t>
      </w:r>
    </w:p>
    <w:p>
      <w:r>
        <w:rPr>
          <w:b/>
          <w:i w:val="0"/>
        </w:rPr>
        <w:t>Mode:</w:t>
      </w:r>
      <w:r>
        <w:rPr>
          <w:b w:val="0"/>
          <w:i w:val="0"/>
        </w:rPr>
        <w:t xml:space="preserve"> Theory + coding, because Kathmandu interviewers ask HTML viva-style ("What is…? Difference between…?") and then ask you to mark up or fix a small page.</w:t>
      </w:r>
    </w:p>
    <w:p>
      <w:r>
        <w:rPr>
          <w:b/>
          <w:i w:val="0"/>
        </w:rPr>
        <w:t>How to use this sheet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/>
          <w:i w:val="0"/>
        </w:rPr>
        <w:t>Part 1</w:t>
      </w:r>
      <w:r>
        <w:rPr>
          <w:b w:val="0"/>
          <w:i w:val="0"/>
        </w:rPr>
        <w:t xml:space="preserve"> checks your memory. Answer on paper or in this file, without the notes. Then mark each one ✔ (knew it), ~ (half) or ✘ (didn't).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/>
          <w:i w:val="0"/>
        </w:rPr>
        <w:t>Part 2</w:t>
      </w:r>
      <w:r>
        <w:rPr>
          <w:b w:val="0"/>
          <w:i w:val="0"/>
        </w:rPr>
        <w:t xml:space="preserve"> is an interview. Stand up, and say each answer </w:t>
      </w:r>
      <w:r>
        <w:rPr>
          <w:b/>
          <w:i w:val="0"/>
        </w:rPr>
        <w:t>out loud</w:t>
      </w:r>
      <w:r>
        <w:rPr>
          <w:b w:val="0"/>
          <w:i w:val="0"/>
        </w:rPr>
        <w:t xml:space="preserve"> in 20–40 seconds. Interviews are spoken, not written.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Your instructor shares the answer key after you try. Don't peek first: a question you struggle with is the one you remember.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keepNext/>
      </w:pPr>
      <w:r>
        <w:rPr>
          <w:b w:val="0"/>
          <w:i w:val="0"/>
        </w:rPr>
        <w:t>How you'll be asked about this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Written / MCQ test:</w:t>
      </w:r>
      <w:r>
        <w:rPr>
          <w:b w:val="0"/>
          <w:i w:val="0"/>
        </w:rPr>
        <w:t xml:space="preserve"> "Which tag makes the biggest heading?", "Which attribute opens a link in a new tab?", "What does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&amp;lt;</w:t>
      </w:r>
      <w:r>
        <w:rPr>
          <w:b w:val="0"/>
          <w:i w:val="0"/>
        </w:rPr>
        <w:t xml:space="preserve"> print?"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Viva round:</w:t>
      </w:r>
      <w:r>
        <w:rPr>
          <w:b w:val="0"/>
          <w:i w:val="0"/>
        </w:rPr>
        <w:t xml:space="preserve"> "What is HTML?", "What is the difference between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&lt;strong&gt;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&lt;b&gt;</w:t>
      </w:r>
      <w:r>
        <w:rPr>
          <w:b w:val="0"/>
          <w:i w:val="0"/>
        </w:rPr>
        <w:t>?", "What is DOCTYPE for?", "Absolute vs relative path?"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Machine test:</w:t>
      </w:r>
      <w:r>
        <w:rPr>
          <w:b w:val="0"/>
          <w:i w:val="0"/>
        </w:rPr>
        <w:t xml:space="preserve"> "Make this signup form" or "Fix this page" in 20–30 minutes. They check labels, input types, and that the page is valid.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What they are really checking:</w:t>
      </w:r>
      <w:r>
        <w:rPr>
          <w:b w:val="0"/>
          <w:i w:val="0"/>
        </w:rPr>
        <w:t xml:space="preserve"> can you </w:t>
      </w:r>
      <w:r>
        <w:rPr>
          <w:b w:val="0"/>
          <w:i/>
        </w:rPr>
        <w:t>explain</w:t>
      </w:r>
      <w:r>
        <w:rPr>
          <w:b w:val="0"/>
          <w:i w:val="0"/>
        </w:rPr>
        <w:t xml:space="preserve"> why, not only recite. "The browser guesses when you are wrong" is a stronger answer than a definition from a textbook.</w:t>
      </w:r>
    </w:p>
    <w:p>
      <w:pPr>
        <w:pStyle w:val="Heading2"/>
        <w:keepNext/>
      </w:pPr>
      <w:r>
        <w:rPr>
          <w:b w:val="0"/>
          <w:i w:val="0"/>
        </w:rPr>
        <w:t>Topic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98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Sub-topic</w:t>
            </w:r>
          </w:p>
        </w:tc>
        <w:tc>
          <w:tcPr>
            <w:tcW w:type="dxa" w:w="4745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Why interviewers care</w:t>
            </w:r>
          </w:p>
        </w:tc>
        <w:tc>
          <w:tcPr>
            <w:tcW w:type="dxa" w:w="1909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Questions</w:t>
            </w:r>
          </w:p>
        </w:tc>
      </w:tr>
      <w:tr>
        <w:tc>
          <w:tcPr>
            <w:tcW w:type="dxa" w:w="298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How the web works</w:t>
            </w:r>
          </w:p>
        </w:tc>
        <w:tc>
          <w:tcPr>
            <w:tcW w:type="dxa" w:w="4745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Every web job starts with request → response</w:t>
            </w:r>
          </w:p>
        </w:tc>
        <w:tc>
          <w:tcPr>
            <w:tcW w:type="dxa" w:w="1909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S1, T1</w:t>
            </w:r>
          </w:p>
        </w:tc>
      </w:tr>
      <w:tr>
        <w:tc>
          <w:tcPr>
            <w:tcW w:type="dxa" w:w="298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Skeleton, head/body, DOCTYPE</w:t>
            </w:r>
          </w:p>
        </w:tc>
        <w:tc>
          <w:tcPr>
            <w:tcW w:type="dxa" w:w="4745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Shows you know what every page needs</w:t>
            </w:r>
          </w:p>
        </w:tc>
        <w:tc>
          <w:tcPr>
            <w:tcW w:type="dxa" w:w="1909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S2, S3, T2, C1</w:t>
            </w:r>
          </w:p>
        </w:tc>
      </w:tr>
      <w:tr>
        <w:tc>
          <w:tcPr>
            <w:tcW w:type="dxa" w:w="298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Elements, tags, attributes, nesting</w:t>
            </w:r>
          </w:p>
        </w:tc>
        <w:tc>
          <w:tcPr>
            <w:tcW w:type="dxa" w:w="4745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vocabulary of HTML</w:t>
            </w:r>
          </w:p>
        </w:tc>
        <w:tc>
          <w:tcPr>
            <w:tcW w:type="dxa" w:w="1909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S4, T3</w:t>
            </w:r>
          </w:p>
        </w:tc>
      </w:tr>
      <w:tr>
        <w:tc>
          <w:tcPr>
            <w:tcW w:type="dxa" w:w="298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Text tags and entities</w:t>
            </w:r>
          </w:p>
        </w:tc>
        <w:tc>
          <w:tcPr>
            <w:tcW w:type="dxa" w:w="4745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Meaning vs looks</w:t>
            </w:r>
          </w:p>
        </w:tc>
        <w:tc>
          <w:tcPr>
            <w:tcW w:type="dxa" w:w="1909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S5, T4</w:t>
            </w:r>
          </w:p>
        </w:tc>
      </w:tr>
      <w:tr>
        <w:tc>
          <w:tcPr>
            <w:tcW w:type="dxa" w:w="298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Lists</w:t>
            </w:r>
          </w:p>
        </w:tc>
        <w:tc>
          <w:tcPr>
            <w:tcW w:type="dxa" w:w="4745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Picking the right structure</w:t>
            </w:r>
          </w:p>
        </w:tc>
        <w:tc>
          <w:tcPr>
            <w:tcW w:type="dxa" w:w="1909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S6</w:t>
            </w:r>
          </w:p>
        </w:tc>
      </w:tr>
      <w:tr>
        <w:tc>
          <w:tcPr>
            <w:tcW w:type="dxa" w:w="298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Links and paths</w:t>
            </w:r>
          </w:p>
        </w:tc>
        <w:tc>
          <w:tcPr>
            <w:tcW w:type="dxa" w:w="4745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#1 bug on real sites</w:t>
            </w:r>
          </w:p>
        </w:tc>
        <w:tc>
          <w:tcPr>
            <w:tcW w:type="dxa" w:w="1909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S7, T5</w:t>
            </w:r>
          </w:p>
        </w:tc>
      </w:tr>
      <w:tr>
        <w:tc>
          <w:tcPr>
            <w:tcW w:type="dxa" w:w="298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Images and alt</w:t>
            </w:r>
          </w:p>
        </w:tc>
        <w:tc>
          <w:tcPr>
            <w:tcW w:type="dxa" w:w="4745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Accessibility and broken pictures</w:t>
            </w:r>
          </w:p>
        </w:tc>
        <w:tc>
          <w:tcPr>
            <w:tcW w:type="dxa" w:w="1909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S8, T6</w:t>
            </w:r>
          </w:p>
        </w:tc>
      </w:tr>
      <w:tr>
        <w:tc>
          <w:tcPr>
            <w:tcW w:type="dxa" w:w="298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Tables</w:t>
            </w:r>
          </w:p>
        </w:tc>
        <w:tc>
          <w:tcPr>
            <w:tcW w:type="dxa" w:w="4745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Data, not layout</w:t>
            </w:r>
          </w:p>
        </w:tc>
        <w:tc>
          <w:tcPr>
            <w:tcW w:type="dxa" w:w="1909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S9, C2</w:t>
            </w:r>
          </w:p>
        </w:tc>
      </w:tr>
      <w:tr>
        <w:tc>
          <w:tcPr>
            <w:tcW w:type="dxa" w:w="2984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Forms</w:t>
            </w:r>
          </w:p>
        </w:tc>
        <w:tc>
          <w:tcPr>
            <w:tcW w:type="dxa" w:w="4745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Every app collects data</w:t>
            </w:r>
          </w:p>
        </w:tc>
        <w:tc>
          <w:tcPr>
            <w:tcW w:type="dxa" w:w="1909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S10, T7, C3, C4</w:t>
            </w:r>
          </w:p>
        </w:tc>
      </w:tr>
      <w:tr>
        <w:tc>
          <w:tcPr>
            <w:tcW w:type="dxa" w:w="2984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Debugging / validation</w:t>
            </w:r>
          </w:p>
        </w:tc>
        <w:tc>
          <w:tcPr>
            <w:tcW w:type="dxa" w:w="4745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How juniors save time</w:t>
            </w:r>
          </w:p>
        </w:tc>
        <w:tc>
          <w:tcPr>
            <w:tcW w:type="dxa" w:w="1909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T8</w:t>
            </w:r>
          </w:p>
        </w:tc>
      </w:tr>
    </w:tbl>
    <w:p>
      <w:pPr>
        <w:spacing w:after="40"/>
      </w:pP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keepNext/>
      </w:pPr>
      <w:r>
        <w:rPr>
          <w:b w:val="0"/>
          <w:i w:val="0"/>
        </w:rPr>
        <w:t>Part 1: Self-check (10 questions)</w:t>
      </w:r>
    </w:p>
    <w:p>
      <w:r>
        <w:rPr>
          <w:b/>
          <w:i w:val="0"/>
        </w:rPr>
        <w:t>S1.</w:t>
      </w:r>
      <w:r>
        <w:rPr>
          <w:b w:val="0"/>
          <w:i w:val="0"/>
        </w:rPr>
        <w:t xml:space="preserve"> In the postal-system picture of the web, what are the </w:t>
      </w:r>
      <w:r>
        <w:rPr>
          <w:b/>
          <w:i w:val="0"/>
        </w:rPr>
        <w:t>DNS</w:t>
      </w:r>
      <w:r>
        <w:rPr>
          <w:b w:val="0"/>
          <w:i w:val="0"/>
        </w:rPr>
        <w:t xml:space="preserve">, the </w:t>
      </w:r>
      <w:r>
        <w:rPr>
          <w:b/>
          <w:i w:val="0"/>
        </w:rPr>
        <w:t>IP address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response</w:t>
      </w:r>
      <w:r>
        <w:rPr>
          <w:b w:val="0"/>
          <w:i w:val="0"/>
        </w:rPr>
        <w:t>? Give one line for each.</w:t>
      </w:r>
    </w:p>
    <w:p>
      <w:r>
        <w:rPr>
          <w:b/>
          <w:i w:val="0"/>
        </w:rPr>
        <w:t>S2.</w:t>
      </w:r>
      <w:r>
        <w:rPr>
          <w:b w:val="0"/>
          <w:i w:val="0"/>
        </w:rPr>
        <w:t xml:space="preserve"> Write, from memory, the full skeleton of an HTML page with the title "Momo House". (10 lines.)</w:t>
      </w:r>
    </w:p>
    <w:p>
      <w:r>
        <w:rPr>
          <w:b/>
          <w:i w:val="0"/>
        </w:rPr>
        <w:t>S3.</w:t>
      </w:r>
      <w:r>
        <w:rPr>
          <w:b w:val="0"/>
          <w:i w:val="0"/>
        </w:rPr>
        <w:t xml:space="preserve"> What goes in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&lt;head&gt;</w:t>
      </w:r>
      <w:r>
        <w:rPr>
          <w:b w:val="0"/>
          <w:i w:val="0"/>
        </w:rPr>
        <w:t xml:space="preserve"> and what goes in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&lt;body&gt;</w:t>
      </w:r>
      <w:r>
        <w:rPr>
          <w:b w:val="0"/>
          <w:i w:val="0"/>
        </w:rPr>
        <w:t>? Use the parcel picture.</w:t>
      </w:r>
    </w:p>
    <w:p>
      <w:r>
        <w:rPr>
          <w:b/>
          <w:i w:val="0"/>
        </w:rPr>
        <w:t>S4.</w:t>
      </w:r>
      <w:r>
        <w:rPr>
          <w:b w:val="0"/>
          <w:i w:val="0"/>
        </w:rPr>
        <w:t xml:space="preserve">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&lt;a href="menu.html"&gt;Menu&lt;/a&gt;</w:t>
      </w:r>
      <w:r>
        <w:rPr>
          <w:b w:val="0"/>
          <w:i w:val="0"/>
        </w:rPr>
        <w:t xml:space="preserve">, which part is the </w:t>
      </w:r>
      <w:r>
        <w:rPr>
          <w:b/>
          <w:i w:val="0"/>
        </w:rPr>
        <w:t>element</w:t>
      </w:r>
      <w:r>
        <w:rPr>
          <w:b w:val="0"/>
          <w:i w:val="0"/>
        </w:rPr>
        <w:t xml:space="preserve">, which is the </w:t>
      </w:r>
      <w:r>
        <w:rPr>
          <w:b/>
          <w:i w:val="0"/>
        </w:rPr>
        <w:t>tag</w:t>
      </w:r>
      <w:r>
        <w:rPr>
          <w:b w:val="0"/>
          <w:i w:val="0"/>
        </w:rPr>
        <w:t xml:space="preserve">, which is the </w:t>
      </w:r>
      <w:r>
        <w:rPr>
          <w:b/>
          <w:i w:val="0"/>
        </w:rPr>
        <w:t>attribute</w:t>
      </w:r>
      <w:r>
        <w:rPr>
          <w:b w:val="0"/>
          <w:i w:val="0"/>
        </w:rPr>
        <w:t xml:space="preserve">, and which is the </w:t>
      </w:r>
      <w:r>
        <w:rPr>
          <w:b/>
          <w:i w:val="0"/>
        </w:rPr>
        <w:t>value</w:t>
      </w:r>
      <w:r>
        <w:rPr>
          <w:b w:val="0"/>
          <w:i w:val="0"/>
        </w:rPr>
        <w:t>?</w:t>
      </w:r>
    </w:p>
    <w:p>
      <w:r>
        <w:rPr>
          <w:b/>
          <w:i w:val="0"/>
        </w:rPr>
        <w:t>S5.</w:t>
      </w:r>
      <w:r>
        <w:rPr>
          <w:b w:val="0"/>
          <w:i w:val="0"/>
        </w:rPr>
        <w:t xml:space="preserve"> You want the browser to print the text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&lt;p&gt;</w:t>
      </w:r>
      <w:r>
        <w:rPr>
          <w:b w:val="0"/>
          <w:i w:val="0"/>
        </w:rPr>
        <w:t xml:space="preserve"> on the page, not start a paragraph. What do you type?</w:t>
      </w:r>
    </w:p>
    <w:p>
      <w:r>
        <w:rPr>
          <w:b/>
          <w:i w:val="0"/>
        </w:rPr>
        <w:t>S6.</w:t>
      </w:r>
      <w:r>
        <w:rPr>
          <w:b w:val="0"/>
          <w:i w:val="0"/>
        </w:rPr>
        <w:t xml:space="preserve"> Didi writes her shopping list (cabbage, flour, chicken) and her recipe steps (mix, fold, steam). Which list tag does each one get, and why?</w:t>
      </w:r>
    </w:p>
    <w:p>
      <w:r>
        <w:rPr>
          <w:b/>
          <w:i w:val="0"/>
        </w:rPr>
        <w:t>S7.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is in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W2D1</w:t>
      </w:r>
      <w:r>
        <w:rPr>
          <w:b w:val="0"/>
          <w:i w:val="0"/>
        </w:rPr>
        <w:t xml:space="preserve"> folder.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about.html</w:t>
      </w:r>
      <w:r>
        <w:rPr>
          <w:b w:val="0"/>
          <w:i w:val="0"/>
        </w:rPr>
        <w:t xml:space="preserve"> is in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W2D1/pages/</w:t>
      </w:r>
      <w:r>
        <w:rPr>
          <w:b w:val="0"/>
          <w:i w:val="0"/>
        </w:rPr>
        <w:t xml:space="preserve">. Write the link </w:t>
      </w:r>
      <w:r>
        <w:rPr>
          <w:b/>
          <w:i w:val="0"/>
        </w:rPr>
        <w:t xml:space="preserve">from </w:t>
      </w:r>
      <w:r>
        <w:rPr>
          <w:rFonts w:ascii="Courier New" w:hAnsi="Courier New" w:eastAsia="Courier New"/>
          <w:b/>
          <w:i w:val="0"/>
          <w:color w:val="7A0010"/>
          <w:sz w:val="19"/>
        </w:rPr>
        <w:t>about.html</w:t>
      </w:r>
      <w:r>
        <w:rPr>
          <w:b/>
          <w:i w:val="0"/>
        </w:rPr>
        <w:t xml:space="preserve"> back to </w:t>
      </w:r>
      <w:r>
        <w:rPr>
          <w:rFonts w:ascii="Courier New" w:hAnsi="Courier New" w:eastAsia="Courier New"/>
          <w:b/>
          <w:i w:val="0"/>
          <w:color w:val="7A0010"/>
          <w:sz w:val="19"/>
        </w:rPr>
        <w:t>index.html</w:t>
      </w:r>
      <w:r>
        <w:rPr>
          <w:b w:val="0"/>
          <w:i w:val="0"/>
        </w:rPr>
        <w:t>.</w:t>
      </w:r>
    </w:p>
    <w:p>
      <w:r>
        <w:rPr>
          <w:b/>
          <w:i w:val="0"/>
        </w:rPr>
        <w:t>S8.</w:t>
      </w:r>
      <w:r>
        <w:rPr>
          <w:b w:val="0"/>
          <w:i w:val="0"/>
        </w:rPr>
        <w:t xml:space="preserve"> Why is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&lt;img&gt;</w:t>
      </w:r>
      <w:r>
        <w:rPr>
          <w:b w:val="0"/>
          <w:i w:val="0"/>
        </w:rPr>
        <w:t xml:space="preserve"> called "a sticker, not an envelope"? And what is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alt</w:t>
      </w:r>
      <w:r>
        <w:rPr>
          <w:b w:val="0"/>
          <w:i w:val="0"/>
        </w:rPr>
        <w:t xml:space="preserve"> for?</w:t>
      </w:r>
    </w:p>
    <w:p>
      <w:r>
        <w:rPr>
          <w:b/>
          <w:i w:val="0"/>
        </w:rPr>
        <w:t>S9.</w:t>
      </w:r>
      <w:r>
        <w:rPr>
          <w:b w:val="0"/>
          <w:i w:val="0"/>
        </w:rPr>
        <w:t xml:space="preserve"> A table row has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rowspan="2"</w:t>
      </w:r>
      <w:r>
        <w:rPr>
          <w:b w:val="0"/>
          <w:i w:val="0"/>
        </w:rPr>
        <w:t xml:space="preserve"> on its first cell. The table has 3 columns. How many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&lt;td&gt;</w:t>
      </w:r>
      <w:r>
        <w:rPr>
          <w:b w:val="0"/>
          <w:i w:val="0"/>
        </w:rPr>
        <w:t xml:space="preserve"> must the </w:t>
      </w:r>
      <w:r>
        <w:rPr>
          <w:b/>
          <w:i w:val="0"/>
        </w:rPr>
        <w:t>next</w:t>
      </w:r>
      <w:r>
        <w:rPr>
          <w:b w:val="0"/>
          <w:i w:val="0"/>
        </w:rPr>
        <w:t xml:space="preserve"> row have?</w:t>
      </w:r>
    </w:p>
    <w:p>
      <w:r>
        <w:rPr>
          <w:b/>
          <w:i w:val="0"/>
        </w:rPr>
        <w:t>S10.</w:t>
      </w:r>
      <w:r>
        <w:rPr>
          <w:b w:val="0"/>
          <w:i w:val="0"/>
        </w:rPr>
        <w:t xml:space="preserve"> Two radio buttons for "Morning" and "Evening" batch. Both can be ticked at the same time. What is wrong, and what does the URL show if they also have no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value</w:t>
      </w:r>
      <w:r>
        <w:rPr>
          <w:b w:val="0"/>
          <w:i w:val="0"/>
        </w:rPr>
        <w:t>?</w:t>
      </w:r>
    </w:p>
    <w:p>
      <w:r>
        <w:rPr>
          <w:b w:val="0"/>
          <w:i/>
        </w:rPr>
        <w:t xml:space="preserve">At the bottom of this file, write: </w:t>
      </w:r>
      <w:r>
        <w:rPr>
          <w:rFonts w:ascii="Courier New" w:hAnsi="Courier New" w:eastAsia="Courier New"/>
          <w:b w:val="0"/>
          <w:i/>
          <w:color w:val="7A0010"/>
          <w:sz w:val="19"/>
        </w:rPr>
        <w:t>My ✘ topics: ____________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keepNext/>
      </w:pPr>
      <w:r>
        <w:rPr>
          <w:b w:val="0"/>
          <w:i w:val="0"/>
        </w:rPr>
        <w:t>Part 2: Interview questions (12 questions)</w:t>
      </w:r>
    </w:p>
    <w:p>
      <w:pPr>
        <w:pStyle w:val="Heading3"/>
        <w:keepNext/>
      </w:pPr>
      <w:r>
        <w:rPr>
          <w:b w:val="0"/>
          <w:i w:val="0"/>
        </w:rPr>
        <w:t>Theory (say it out loud)</w:t>
      </w:r>
    </w:p>
    <w:p>
      <w:r>
        <w:rPr>
          <w:b/>
          <w:i w:val="0"/>
        </w:rPr>
        <w:t>T1. (Warm-up)</w:t>
      </w:r>
      <w:r>
        <w:rPr>
          <w:b w:val="0"/>
          <w:i w:val="0"/>
        </w:rPr>
        <w:t xml:space="preserve"> What happens when you type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momohouse.com.np</w:t>
      </w:r>
      <w:r>
        <w:rPr>
          <w:b w:val="0"/>
          <w:i w:val="0"/>
        </w:rPr>
        <w:t xml:space="preserve"> in the browser and press Enter? Keep it to 5 steps.</w:t>
      </w:r>
    </w:p>
    <w:p>
      <w:r>
        <w:rPr>
          <w:b/>
          <w:i w:val="0"/>
        </w:rPr>
        <w:t>T2. (Warm-up)</w:t>
      </w:r>
      <w:r>
        <w:rPr>
          <w:b w:val="0"/>
          <w:i w:val="0"/>
        </w:rPr>
        <w:t xml:space="preserve"> What is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&lt;!DOCTYPE html&gt;</w:t>
      </w:r>
      <w:r>
        <w:rPr>
          <w:b w:val="0"/>
          <w:i w:val="0"/>
        </w:rPr>
        <w:t xml:space="preserve"> for? What happens if you forget it?</w:t>
      </w:r>
    </w:p>
    <w:p>
      <w:r>
        <w:rPr>
          <w:b/>
          <w:i w:val="0"/>
        </w:rPr>
        <w:t>T3. (Warm-up)</w:t>
      </w:r>
      <w:r>
        <w:rPr>
          <w:b w:val="0"/>
          <w:i w:val="0"/>
        </w:rPr>
        <w:t xml:space="preserve"> What is the difference between an </w:t>
      </w:r>
      <w:r>
        <w:rPr>
          <w:b/>
          <w:i w:val="0"/>
        </w:rPr>
        <w:t>element</w:t>
      </w:r>
      <w:r>
        <w:rPr>
          <w:b w:val="0"/>
          <w:i w:val="0"/>
        </w:rPr>
        <w:t xml:space="preserve">, a </w:t>
      </w:r>
      <w:r>
        <w:rPr>
          <w:b/>
          <w:i w:val="0"/>
        </w:rPr>
        <w:t>tag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attribute</w:t>
      </w:r>
      <w:r>
        <w:rPr>
          <w:b w:val="0"/>
          <w:i w:val="0"/>
        </w:rPr>
        <w:t>?</w:t>
      </w:r>
    </w:p>
    <w:p>
      <w:r>
        <w:rPr>
          <w:b/>
          <w:i w:val="0"/>
        </w:rPr>
        <w:t>T4. (Core)</w:t>
      </w:r>
      <w:r>
        <w:rPr>
          <w:b w:val="0"/>
          <w:i w:val="0"/>
        </w:rPr>
        <w:t xml:space="preserve"> What is the difference between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&lt;strong&gt;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&lt;b&gt;</w:t>
      </w:r>
      <w:r>
        <w:rPr>
          <w:b w:val="0"/>
          <w:i w:val="0"/>
        </w:rPr>
        <w:t xml:space="preserve">?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&lt;em&gt;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&lt;i&gt;</w:t>
      </w:r>
      <w:r>
        <w:rPr>
          <w:b w:val="0"/>
          <w:i w:val="0"/>
        </w:rPr>
        <w:t>? Which one should you use, and why?</w:t>
      </w:r>
    </w:p>
    <w:p>
      <w:r>
        <w:rPr>
          <w:b/>
          <w:i w:val="0"/>
        </w:rPr>
        <w:t>T5. (Core)</w:t>
      </w:r>
      <w:r>
        <w:rPr>
          <w:b w:val="0"/>
          <w:i w:val="0"/>
        </w:rPr>
        <w:t xml:space="preserve"> What is the difference between an </w:t>
      </w:r>
      <w:r>
        <w:rPr>
          <w:b/>
          <w:i w:val="0"/>
        </w:rPr>
        <w:t>absolute</w:t>
      </w:r>
      <w:r>
        <w:rPr>
          <w:b w:val="0"/>
          <w:i w:val="0"/>
        </w:rPr>
        <w:t xml:space="preserve"> path and a </w:t>
      </w:r>
      <w:r>
        <w:rPr>
          <w:b/>
          <w:i w:val="0"/>
        </w:rPr>
        <w:t>relative</w:t>
      </w:r>
      <w:r>
        <w:rPr>
          <w:b w:val="0"/>
          <w:i w:val="0"/>
        </w:rPr>
        <w:t xml:space="preserve"> path? Give one example of each, and say why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C:\Users\Aarav\Desktop\site\index.html</w:t>
      </w:r>
      <w:r>
        <w:rPr>
          <w:b w:val="0"/>
          <w:i w:val="0"/>
        </w:rPr>
        <w:t xml:space="preserve"> is a bad link.</w:t>
      </w:r>
    </w:p>
    <w:p>
      <w:r>
        <w:rPr>
          <w:b/>
          <w:i w:val="0"/>
        </w:rPr>
        <w:t>T6. (Core)</w:t>
      </w:r>
      <w:r>
        <w:rPr>
          <w:b w:val="0"/>
          <w:i w:val="0"/>
        </w:rPr>
        <w:t xml:space="preserve"> Why should every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&lt;img&gt;</w:t>
      </w:r>
      <w:r>
        <w:rPr>
          <w:b w:val="0"/>
          <w:i w:val="0"/>
        </w:rPr>
        <w:t xml:space="preserve"> have an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alt</w:t>
      </w:r>
      <w:r>
        <w:rPr>
          <w:b w:val="0"/>
          <w:i w:val="0"/>
        </w:rPr>
        <w:t xml:space="preserve">? When is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alt=""</w:t>
      </w:r>
      <w:r>
        <w:rPr>
          <w:b w:val="0"/>
          <w:i w:val="0"/>
        </w:rPr>
        <w:t xml:space="preserve"> (empty) the right answer?</w:t>
      </w:r>
    </w:p>
    <w:p>
      <w:r>
        <w:rPr>
          <w:b/>
          <w:i w:val="0"/>
        </w:rPr>
        <w:t>T7. (Core)</w:t>
      </w:r>
      <w:r>
        <w:rPr>
          <w:b w:val="0"/>
          <w:i w:val="0"/>
        </w:rPr>
        <w:t xml:space="preserve"> In a form, what do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name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id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for</w:t>
      </w:r>
      <w:r>
        <w:rPr>
          <w:b w:val="0"/>
          <w:i w:val="0"/>
        </w:rPr>
        <w:t xml:space="preserve"> attributes each do? Which one does the server see?</w:t>
      </w:r>
    </w:p>
    <w:p>
      <w:r>
        <w:rPr>
          <w:b/>
          <w:i w:val="0"/>
        </w:rPr>
        <w:t>T8. (Stretch)</w:t>
      </w:r>
      <w:r>
        <w:rPr>
          <w:b w:val="0"/>
          <w:i w:val="0"/>
        </w:rPr>
        <w:t xml:space="preserve"> "The browser never shows an HTML error." Is that true? How do you find HTML mistakes, then? Name three tools.</w:t>
      </w:r>
    </w:p>
    <w:p>
      <w:pPr>
        <w:pStyle w:val="Heading3"/>
        <w:keepNext/>
      </w:pPr>
      <w:r>
        <w:rPr>
          <w:b w:val="0"/>
          <w:i w:val="0"/>
        </w:rPr>
        <w:t>Code (write it or say it)</w:t>
      </w:r>
    </w:p>
    <w:p>
      <w:r>
        <w:rPr>
          <w:b/>
          <w:i w:val="0"/>
        </w:rPr>
        <w:t>C1. Find the bugs.</w:t>
      </w:r>
      <w:r>
        <w:rPr>
          <w:b w:val="0"/>
          <w:i w:val="0"/>
        </w:rPr>
        <w:t xml:space="preserve"> This page looks almost fine in Chrome. Name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problems.</w:t>
      </w:r>
    </w:p>
    <w:p>
      <w:pPr>
        <w:keepNext/>
        <w:spacing w:after="0"/>
      </w:pPr>
      <w:r>
        <w:rPr>
          <w:i/>
          <w:color w:val="C00000"/>
          <w:sz w:val="17"/>
        </w:rPr>
        <w:t>✗ Broken on purpose: find what is wrong</w:t>
      </w:r>
    </w:p>
    <w:p>
      <w:pPr>
        <w:keepNext/>
        <w:spacing w:before="80" w:after="0" w:line="240" w:lineRule="auto"/>
        <w:ind w:left="85" w:right="85"/>
        <w:shd w:val="clear" w:color="auto" w:fill="FBEAEA"/>
        <w:pBdr>
          <w:left w:val="single" w:sz="4" w:space="4" w:color="C00000"/>
          <w:right w:val="single" w:sz="4" w:space="4" w:color="C00000"/>
          <w:top w:val="single" w:sz="4" w:space="4" w:color="C00000"/>
        </w:pBdr>
      </w:pPr>
      <w:r>
        <w:rPr>
          <w:rFonts w:ascii="Courier New" w:hAnsi="Courier New" w:eastAsia="Courier New"/>
          <w:sz w:val="17"/>
        </w:rPr>
        <w:t>&lt;html&gt;</w:t>
      </w:r>
    </w:p>
    <w:p>
      <w:pPr>
        <w:keepNext/>
        <w:spacing w:before="0" w:after="0" w:line="240" w:lineRule="auto"/>
        <w:ind w:left="85" w:right="85"/>
        <w:shd w:val="clear" w:color="auto" w:fill="FBEAEA"/>
        <w:pBdr>
          <w:left w:val="single" w:sz="4" w:space="4" w:color="C00000"/>
          <w:right w:val="single" w:sz="4" w:space="4" w:color="C00000"/>
        </w:pBdr>
      </w:pPr>
      <w:r>
        <w:rPr>
          <w:rFonts w:ascii="Courier New" w:hAnsi="Courier New" w:eastAsia="Courier New"/>
          <w:sz w:val="17"/>
        </w:rPr>
        <w:t>&lt;head&gt;</w:t>
      </w:r>
    </w:p>
    <w:p>
      <w:pPr>
        <w:keepNext/>
        <w:spacing w:before="0" w:after="0" w:line="240" w:lineRule="auto"/>
        <w:ind w:left="85" w:right="85"/>
        <w:shd w:val="clear" w:color="auto" w:fill="FBEAEA"/>
        <w:pBdr>
          <w:left w:val="single" w:sz="4" w:space="4" w:color="C00000"/>
          <w:right w:val="single" w:sz="4" w:space="4" w:color="C00000"/>
        </w:pBdr>
      </w:pPr>
      <w:r>
        <w:rPr>
          <w:rFonts w:ascii="Courier New" w:hAnsi="Courier New" w:eastAsia="Courier New"/>
          <w:sz w:val="17"/>
        </w:rPr>
        <w:t xml:space="preserve">  &lt;titel&gt;Aarav's Page&lt;/titel&gt;</w:t>
      </w:r>
    </w:p>
    <w:p>
      <w:pPr>
        <w:keepNext/>
        <w:spacing w:before="0" w:after="0" w:line="240" w:lineRule="auto"/>
        <w:ind w:left="85" w:right="85"/>
        <w:shd w:val="clear" w:color="auto" w:fill="FBEAEA"/>
        <w:pBdr>
          <w:left w:val="single" w:sz="4" w:space="4" w:color="C00000"/>
          <w:right w:val="single" w:sz="4" w:space="4" w:color="C00000"/>
        </w:pBdr>
      </w:pPr>
      <w:r>
        <w:rPr>
          <w:rFonts w:ascii="Courier New" w:hAnsi="Courier New" w:eastAsia="Courier New"/>
          <w:sz w:val="17"/>
        </w:rPr>
        <w:t>&lt;/head&gt;</w:t>
      </w:r>
    </w:p>
    <w:p>
      <w:pPr>
        <w:keepNext/>
        <w:spacing w:before="0" w:after="0" w:line="240" w:lineRule="auto"/>
        <w:ind w:left="85" w:right="85"/>
        <w:shd w:val="clear" w:color="auto" w:fill="FBEAEA"/>
        <w:pBdr>
          <w:left w:val="single" w:sz="4" w:space="4" w:color="C00000"/>
          <w:right w:val="single" w:sz="4" w:space="4" w:color="C00000"/>
        </w:pBdr>
      </w:pPr>
      <w:r>
        <w:rPr>
          <w:rFonts w:ascii="Courier New" w:hAnsi="Courier New" w:eastAsia="Courier New"/>
          <w:sz w:val="17"/>
        </w:rPr>
        <w:t>&lt;body&gt;</w:t>
      </w:r>
    </w:p>
    <w:p>
      <w:pPr>
        <w:keepNext/>
        <w:spacing w:before="0" w:after="0" w:line="240" w:lineRule="auto"/>
        <w:ind w:left="85" w:right="85"/>
        <w:shd w:val="clear" w:color="auto" w:fill="FBEAEA"/>
        <w:pBdr>
          <w:left w:val="single" w:sz="4" w:space="4" w:color="C00000"/>
          <w:right w:val="single" w:sz="4" w:space="4" w:color="C00000"/>
        </w:pBdr>
      </w:pPr>
      <w:r>
        <w:rPr>
          <w:rFonts w:ascii="Courier New" w:hAnsi="Courier New" w:eastAsia="Courier New"/>
          <w:sz w:val="17"/>
        </w:rPr>
        <w:t xml:space="preserve">  &lt;h1&gt;Hello Kathmandu</w:t>
      </w:r>
    </w:p>
    <w:p>
      <w:pPr>
        <w:keepNext/>
        <w:spacing w:before="0" w:after="0" w:line="240" w:lineRule="auto"/>
        <w:ind w:left="85" w:right="85"/>
        <w:shd w:val="clear" w:color="auto" w:fill="FBEAEA"/>
        <w:pBdr>
          <w:left w:val="single" w:sz="4" w:space="4" w:color="C00000"/>
          <w:right w:val="single" w:sz="4" w:space="4" w:color="C00000"/>
        </w:pBdr>
      </w:pPr>
      <w:r>
        <w:rPr>
          <w:rFonts w:ascii="Courier New" w:hAnsi="Courier New" w:eastAsia="Courier New"/>
          <w:sz w:val="17"/>
        </w:rPr>
        <w:t xml:space="preserve">  &lt;p&gt;I live in &lt;strong&gt;Kathmandu&lt;/p&gt;&lt;/strong&gt;</w:t>
      </w:r>
    </w:p>
    <w:p>
      <w:pPr>
        <w:keepNext/>
        <w:spacing w:before="0" w:after="0" w:line="240" w:lineRule="auto"/>
        <w:ind w:left="85" w:right="85"/>
        <w:shd w:val="clear" w:color="auto" w:fill="FBEAEA"/>
        <w:pBdr>
          <w:left w:val="single" w:sz="4" w:space="4" w:color="C00000"/>
          <w:right w:val="single" w:sz="4" w:space="4" w:color="C00000"/>
        </w:pBdr>
      </w:pPr>
      <w:r>
        <w:rPr>
          <w:rFonts w:ascii="Courier New" w:hAnsi="Courier New" w:eastAsia="Courier New"/>
          <w:sz w:val="17"/>
        </w:rPr>
        <w:t>&lt;/body&gt;</w:t>
      </w:r>
    </w:p>
    <w:p>
      <w:pPr>
        <w:spacing w:before="0" w:after="120" w:line="240" w:lineRule="auto"/>
        <w:ind w:left="85" w:right="85"/>
        <w:shd w:val="clear" w:color="auto" w:fill="FBEAEA"/>
        <w:pBdr>
          <w:left w:val="single" w:sz="4" w:space="4" w:color="C00000"/>
          <w:right w:val="single" w:sz="4" w:space="4" w:color="C00000"/>
          <w:bottom w:val="single" w:sz="4" w:space="4" w:color="C00000"/>
        </w:pBdr>
      </w:pPr>
      <w:r>
        <w:rPr>
          <w:rFonts w:ascii="Courier New" w:hAnsi="Courier New" w:eastAsia="Courier New"/>
          <w:sz w:val="17"/>
        </w:rPr>
        <w:t>&lt;/html&gt;</w:t>
      </w:r>
    </w:p>
    <w:p>
      <w:r>
        <w:rPr>
          <w:b/>
          <w:i w:val="0"/>
        </w:rPr>
        <w:t>C2. Predict.</w:t>
      </w:r>
      <w:r>
        <w:rPr>
          <w:b w:val="0"/>
          <w:i w:val="0"/>
        </w:rPr>
        <w:t xml:space="preserve"> How many columns does the browser draw for this table, and where does the text "Tea break" end up?</w:t>
      </w:r>
    </w:p>
    <w:p>
      <w:pPr>
        <w:keepNext/>
        <w:spacing w:after="0"/>
      </w:pPr>
      <w:r>
        <w:rPr>
          <w:i/>
          <w:color w:val="C00000"/>
          <w:sz w:val="17"/>
        </w:rPr>
        <w:t>✗ Broken on purpose: find what is wrong</w:t>
      </w:r>
    </w:p>
    <w:p>
      <w:pPr>
        <w:keepNext/>
        <w:spacing w:before="80" w:after="0" w:line="240" w:lineRule="auto"/>
        <w:ind w:left="85" w:right="85"/>
        <w:shd w:val="clear" w:color="auto" w:fill="FBEAEA"/>
        <w:pBdr>
          <w:left w:val="single" w:sz="4" w:space="4" w:color="C00000"/>
          <w:right w:val="single" w:sz="4" w:space="4" w:color="C00000"/>
          <w:top w:val="single" w:sz="4" w:space="4" w:color="C00000"/>
        </w:pBdr>
      </w:pPr>
      <w:r>
        <w:rPr>
          <w:rFonts w:ascii="Courier New" w:hAnsi="Courier New" w:eastAsia="Courier New"/>
          <w:sz w:val="17"/>
        </w:rPr>
        <w:t>&lt;table&gt;</w:t>
      </w:r>
    </w:p>
    <w:p>
      <w:pPr>
        <w:keepNext/>
        <w:spacing w:before="0" w:after="0" w:line="240" w:lineRule="auto"/>
        <w:ind w:left="85" w:right="85"/>
        <w:shd w:val="clear" w:color="auto" w:fill="FBEAEA"/>
        <w:pBdr>
          <w:left w:val="single" w:sz="4" w:space="4" w:color="C00000"/>
          <w:right w:val="single" w:sz="4" w:space="4" w:color="C00000"/>
        </w:pBdr>
      </w:pPr>
      <w:r>
        <w:rPr>
          <w:rFonts w:ascii="Courier New" w:hAnsi="Courier New" w:eastAsia="Courier New"/>
          <w:sz w:val="17"/>
        </w:rPr>
        <w:t xml:space="preserve">  &lt;tr&gt;&lt;th&gt;Time&lt;/th&gt;&lt;th&gt;Sun&lt;/th&gt;&lt;th&gt;Mon&lt;/th&gt;&lt;/tr&gt;</w:t>
      </w:r>
    </w:p>
    <w:p>
      <w:pPr>
        <w:keepNext/>
        <w:spacing w:before="0" w:after="0" w:line="240" w:lineRule="auto"/>
        <w:ind w:left="85" w:right="85"/>
        <w:shd w:val="clear" w:color="auto" w:fill="FBEAEA"/>
        <w:pBdr>
          <w:left w:val="single" w:sz="4" w:space="4" w:color="C00000"/>
          <w:right w:val="single" w:sz="4" w:space="4" w:color="C00000"/>
        </w:pBdr>
      </w:pPr>
      <w:r>
        <w:rPr>
          <w:rFonts w:ascii="Courier New" w:hAnsi="Courier New" w:eastAsia="Courier New"/>
          <w:sz w:val="17"/>
        </w:rPr>
        <w:t xml:space="preserve">  Tea break</w:t>
      </w:r>
    </w:p>
    <w:p>
      <w:pPr>
        <w:keepNext/>
        <w:spacing w:before="0" w:after="0" w:line="240" w:lineRule="auto"/>
        <w:ind w:left="85" w:right="85"/>
        <w:shd w:val="clear" w:color="auto" w:fill="FBEAEA"/>
        <w:pBdr>
          <w:left w:val="single" w:sz="4" w:space="4" w:color="C00000"/>
          <w:right w:val="single" w:sz="4" w:space="4" w:color="C00000"/>
        </w:pBdr>
      </w:pPr>
      <w:r>
        <w:rPr>
          <w:rFonts w:ascii="Courier New" w:hAnsi="Courier New" w:eastAsia="Courier New"/>
          <w:sz w:val="17"/>
        </w:rPr>
        <w:t xml:space="preserve">  &lt;tr&gt;&lt;td&gt;10:00&lt;/td&gt;&lt;td colspan="2"&gt;HTML lab&lt;/td&gt;&lt;/tr&gt;</w:t>
      </w:r>
    </w:p>
    <w:p>
      <w:pPr>
        <w:spacing w:before="0" w:after="120" w:line="240" w:lineRule="auto"/>
        <w:ind w:left="85" w:right="85"/>
        <w:shd w:val="clear" w:color="auto" w:fill="FBEAEA"/>
        <w:pBdr>
          <w:left w:val="single" w:sz="4" w:space="4" w:color="C00000"/>
          <w:right w:val="single" w:sz="4" w:space="4" w:color="C00000"/>
          <w:bottom w:val="single" w:sz="4" w:space="4" w:color="C00000"/>
        </w:pBdr>
      </w:pPr>
      <w:r>
        <w:rPr>
          <w:rFonts w:ascii="Courier New" w:hAnsi="Courier New" w:eastAsia="Courier New"/>
          <w:sz w:val="17"/>
        </w:rPr>
        <w:t>&lt;/table&gt;</w:t>
      </w:r>
    </w:p>
    <w:p>
      <w:r>
        <w:rPr>
          <w:b/>
          <w:i w:val="0"/>
        </w:rPr>
        <w:t>C3. Write it (5 minutes).</w:t>
      </w:r>
      <w:r>
        <w:rPr>
          <w:b w:val="0"/>
          <w:i w:val="0"/>
        </w:rPr>
        <w:t xml:space="preserve"> Write a form for the TSI Canteen: a labeled </w:t>
      </w:r>
      <w:r>
        <w:rPr>
          <w:b/>
          <w:i w:val="0"/>
        </w:rPr>
        <w:t>email</w:t>
      </w:r>
      <w:r>
        <w:rPr>
          <w:b w:val="0"/>
          <w:i w:val="0"/>
        </w:rPr>
        <w:t xml:space="preserve"> field, a labeled </w:t>
      </w:r>
      <w:r>
        <w:rPr>
          <w:b/>
          <w:i w:val="0"/>
        </w:rPr>
        <w:t>phone</w:t>
      </w:r>
      <w:r>
        <w:rPr>
          <w:b w:val="0"/>
          <w:i w:val="0"/>
        </w:rPr>
        <w:t xml:space="preserve"> field (right type!), a "Veg / Non-veg" radio group, and a submit button. Use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method="get"</w:t>
      </w:r>
      <w:r>
        <w:rPr>
          <w:b w:val="0"/>
          <w:i w:val="0"/>
        </w:rPr>
        <w:t>.</w:t>
      </w:r>
    </w:p>
    <w:p>
      <w:r>
        <w:rPr>
          <w:b/>
          <w:i w:val="0"/>
        </w:rPr>
        <w:t>C4. Find the bug.</w:t>
      </w:r>
      <w:r>
        <w:rPr>
          <w:b w:val="0"/>
          <w:i w:val="0"/>
        </w:rPr>
        <w:t xml:space="preserve"> Sunita says: "I click Submit and nothing happens." Why?</w:t>
      </w:r>
    </w:p>
    <w:p>
      <w:pPr>
        <w:keepNext/>
        <w:spacing w:after="0"/>
      </w:pPr>
      <w:r>
        <w:rPr>
          <w:i/>
          <w:color w:val="C00000"/>
          <w:sz w:val="17"/>
        </w:rPr>
        <w:t>✗ Broken on purpose: find what is wrong</w:t>
      </w:r>
    </w:p>
    <w:p>
      <w:pPr>
        <w:keepNext/>
        <w:spacing w:before="80" w:after="0" w:line="240" w:lineRule="auto"/>
        <w:ind w:left="85" w:right="85"/>
        <w:shd w:val="clear" w:color="auto" w:fill="FBEAEA"/>
        <w:pBdr>
          <w:left w:val="single" w:sz="4" w:space="4" w:color="C00000"/>
          <w:right w:val="single" w:sz="4" w:space="4" w:color="C00000"/>
          <w:top w:val="single" w:sz="4" w:space="4" w:color="C00000"/>
        </w:pBdr>
      </w:pPr>
      <w:r>
        <w:rPr>
          <w:rFonts w:ascii="Courier New" w:hAnsi="Courier New" w:eastAsia="Courier New"/>
          <w:sz w:val="17"/>
        </w:rPr>
        <w:t>&lt;form method="get"&gt;</w:t>
      </w:r>
    </w:p>
    <w:p>
      <w:pPr>
        <w:keepNext/>
        <w:spacing w:before="0" w:after="0" w:line="240" w:lineRule="auto"/>
        <w:ind w:left="85" w:right="85"/>
        <w:shd w:val="clear" w:color="auto" w:fill="FBEAEA"/>
        <w:pBdr>
          <w:left w:val="single" w:sz="4" w:space="4" w:color="C00000"/>
          <w:right w:val="single" w:sz="4" w:space="4" w:color="C00000"/>
        </w:pBdr>
      </w:pPr>
      <w:r>
        <w:rPr>
          <w:rFonts w:ascii="Courier New" w:hAnsi="Courier New" w:eastAsia="Courier New"/>
          <w:sz w:val="17"/>
        </w:rPr>
        <w:t xml:space="preserve">  &lt;label for="msg"&gt;Message&lt;/label&gt;</w:t>
      </w:r>
    </w:p>
    <w:p>
      <w:pPr>
        <w:keepNext/>
        <w:spacing w:before="0" w:after="0" w:line="240" w:lineRule="auto"/>
        <w:ind w:left="85" w:right="85"/>
        <w:shd w:val="clear" w:color="auto" w:fill="FBEAEA"/>
        <w:pBdr>
          <w:left w:val="single" w:sz="4" w:space="4" w:color="C00000"/>
          <w:right w:val="single" w:sz="4" w:space="4" w:color="C00000"/>
        </w:pBdr>
      </w:pPr>
      <w:r>
        <w:rPr>
          <w:rFonts w:ascii="Courier New" w:hAnsi="Courier New" w:eastAsia="Courier New"/>
          <w:sz w:val="17"/>
        </w:rPr>
        <w:t xml:space="preserve">  &lt;textarea id="msg" name="msg" /&gt;</w:t>
      </w:r>
    </w:p>
    <w:p>
      <w:pPr>
        <w:keepNext/>
        <w:spacing w:before="0" w:after="0" w:line="240" w:lineRule="auto"/>
        <w:ind w:left="85" w:right="85"/>
        <w:shd w:val="clear" w:color="auto" w:fill="FBEAEA"/>
        <w:pBdr>
          <w:left w:val="single" w:sz="4" w:space="4" w:color="C00000"/>
          <w:right w:val="single" w:sz="4" w:space="4" w:color="C00000"/>
        </w:pBdr>
      </w:pPr>
      <w:r>
        <w:rPr>
          <w:rFonts w:ascii="Courier New" w:hAnsi="Courier New" w:eastAsia="Courier New"/>
          <w:sz w:val="17"/>
        </w:rPr>
        <w:t>&lt;/form&gt;</w:t>
      </w:r>
    </w:p>
    <w:p>
      <w:pPr>
        <w:spacing w:before="0" w:after="120" w:line="240" w:lineRule="auto"/>
        <w:ind w:left="85" w:right="85"/>
        <w:shd w:val="clear" w:color="auto" w:fill="FBEAEA"/>
        <w:pBdr>
          <w:left w:val="single" w:sz="4" w:space="4" w:color="C00000"/>
          <w:right w:val="single" w:sz="4" w:space="4" w:color="C00000"/>
          <w:bottom w:val="single" w:sz="4" w:space="4" w:color="C00000"/>
        </w:pBdr>
      </w:pPr>
      <w:r>
        <w:rPr>
          <w:rFonts w:ascii="Courier New" w:hAnsi="Courier New" w:eastAsia="Courier New"/>
          <w:sz w:val="17"/>
        </w:rPr>
        <w:t>&lt;button type="submit"&gt;Send&lt;/button&gt;</w:t>
      </w:r>
    </w:p>
    <w:p>
      <w:pPr>
        <w:pBdr>
          <w:bottom w:val="single" w:sz="6" w:space="1" w:color="BFBFBF"/>
        </w:pBdr>
        <w:spacing w:after="120"/>
      </w:pPr>
    </w:p>
    <w:p>
      <w:pPr>
        <w:pStyle w:val="Heading2"/>
        <w:keepNext/>
      </w:pPr>
      <w:r>
        <w:rPr>
          <w:b w:val="0"/>
          <w:i w:val="0"/>
        </w:rPr>
        <w:t>Talk about your project</w:t>
      </w:r>
    </w:p>
    <w:p>
      <w:pPr>
        <w:keepNext/>
      </w:pPr>
      <w:r>
        <w:rPr>
          <w:b w:val="0"/>
          <w:i w:val="0"/>
        </w:rPr>
        <w:t>Be ready for these in a "walk me through it" round: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"In the Momo House repair (D1-15), which bug was hardest to find? How did you find it?"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"In your catering page (D1-HW2), how did you check that the form sends every field?"</w:t>
      </w:r>
    </w:p>
    <w:p>
      <w:pPr>
        <w:pBdr>
          <w:bottom w:val="single" w:sz="6" w:space="1" w:color="BFBFBF"/>
        </w:pBdr>
        <w:spacing w:after="120"/>
      </w:pPr>
    </w:p>
    <w:p>
      <w:r>
        <w:rPr>
          <w:b w:val="0"/>
          <w:i/>
        </w:rPr>
        <w:t>Remember the One Rule: you may only ship code you can explain, line by line.</w:t>
      </w:r>
    </w:p>
    <w:p>
      <w:r>
        <w:rPr>
          <w:b w:val="0"/>
          <w:i w:val="0"/>
        </w:rPr>
        <w:t>My ✘ topics: ____________</w:t>
      </w:r>
    </w:p>
    <w:p>
      <w:r>
        <w:br w:type="page"/>
      </w:r>
    </w:p>
    <w:p>
      <w:pPr>
        <w:pStyle w:val="Heading1"/>
        <w:keepNext/>
      </w:pPr>
      <w:r>
        <w:rPr>
          <w:b w:val="0"/>
          <w:i w:val="0"/>
        </w:rPr>
        <w:t>D1-HW4 · Thamel Guesthouse replay (stretch, optional)</w:t>
      </w:r>
    </w:p>
    <w:p>
      <w:pPr>
        <w:spacing w:after="40"/>
      </w:pPr>
      <w:r>
        <w:rPr>
          <w:i/>
          <w:color w:val="595959"/>
          <w:sz w:val="17"/>
        </w:rPr>
        <w:t>File: homework/D1-HW4-thamel-guesthouse-replay/README.md</w:t>
      </w:r>
    </w:p>
    <w:p>
      <w:r>
        <w:rPr>
          <w:b/>
          <w:i w:val="0"/>
        </w:rPr>
        <w:t>Time at home:</w:t>
      </w:r>
      <w:r>
        <w:rPr>
          <w:b w:val="0"/>
          <w:i w:val="0"/>
        </w:rPr>
        <w:t xml:space="preserve"> about 30 min · </w:t>
      </w:r>
      <w:r>
        <w:rPr>
          <w:b/>
          <w:i w:val="0"/>
        </w:rPr>
        <w:t>Type:</w:t>
      </w:r>
      <w:r>
        <w:rPr>
          <w:b w:val="0"/>
          <w:i w:val="0"/>
        </w:rPr>
        <w:t xml:space="preserve"> 🐞 Bug-hunt · </w:t>
      </w:r>
      <w:r>
        <w:rPr>
          <w:b/>
          <w:i w:val="0"/>
        </w:rPr>
        <w:t>Work:</w:t>
      </w:r>
      <w:r>
        <w:rPr>
          <w:b w:val="0"/>
          <w:i w:val="0"/>
        </w:rPr>
        <w:t xml:space="preserve"> alone</w:t>
      </w:r>
    </w:p>
    <w:p>
      <w:r>
        <w:rPr>
          <w:b/>
          <w:i w:val="0"/>
        </w:rPr>
        <w:t>Goal:</w:t>
      </w:r>
      <w:r>
        <w:rPr>
          <w:b w:val="0"/>
          <w:i w:val="0"/>
        </w:rPr>
        <w:t xml:space="preserve"> The last of the bugs that were cut from the class hunts. A replay of the whole day.</w:t>
      </w:r>
    </w:p>
    <w:p>
      <w:pPr>
        <w:pStyle w:val="Heading2"/>
        <w:keepNext/>
      </w:pPr>
      <w:r>
        <w:rPr>
          <w:b w:val="0"/>
          <w:i w:val="0"/>
        </w:rPr>
        <w:t>Open it</w:t>
      </w:r>
    </w:p>
    <w:p>
      <w:r>
        <w:rPr>
          <w:b w:val="0"/>
          <w:i w:val="0"/>
        </w:rPr>
        <w:t xml:space="preserve">Open the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W2D1</w:t>
      </w:r>
      <w:r>
        <w:rPr>
          <w:b w:val="0"/>
          <w:i w:val="0"/>
        </w:rPr>
        <w:t xml:space="preserve"> folder in VS Code. Open this folder's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index.html</w:t>
      </w:r>
      <w:r>
        <w:rPr>
          <w:b w:val="0"/>
          <w:i w:val="0"/>
        </w:rPr>
        <w:t xml:space="preserve"> with Live Server.</w:t>
      </w:r>
    </w:p>
    <w:p>
      <w:pPr>
        <w:pStyle w:val="Heading2"/>
        <w:keepNext/>
      </w:pPr>
      <w:r>
        <w:rPr>
          <w:b w:val="0"/>
          <w:i w:val="0"/>
        </w:rPr>
        <w:t>Your task</w:t>
      </w:r>
    </w:p>
    <w:p>
      <w:r>
        <w:rPr>
          <w:b/>
          <w:i w:val="0"/>
        </w:rPr>
        <w:t>Thamel Guesthouse</w:t>
      </w:r>
      <w:r>
        <w:rPr>
          <w:b w:val="0"/>
          <w:i w:val="0"/>
        </w:rPr>
        <w:t xml:space="preserve"> has a two-page website. It </w:t>
      </w:r>
      <w:r>
        <w:rPr>
          <w:b w:val="0"/>
          <w:i/>
        </w:rPr>
        <w:t>looks</w:t>
      </w:r>
      <w:r>
        <w:rPr>
          <w:b w:val="0"/>
          <w:i w:val="0"/>
        </w:rPr>
        <w:t xml:space="preserve"> nearly fine. Many of these bugs only show with a tool, a submit, or a careful read.</w:t>
      </w:r>
    </w:p>
    <w:p>
      <w:pPr>
        <w:keepNext/>
        <w:spacing w:before="8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  <w:top w:val="single" w:sz="4" w:space="4" w:color="BFBFBF"/>
        </w:pBdr>
      </w:pPr>
      <w:r>
        <w:rPr>
          <w:rFonts w:ascii="Courier New" w:hAnsi="Courier New" w:eastAsia="Courier New"/>
          <w:sz w:val="17"/>
        </w:rPr>
        <w:t>D1-HW4-thamel-guesthouse-replay/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>├── index.html     4 bugs</w:t>
      </w:r>
    </w:p>
    <w:p>
      <w:pPr>
        <w:keepNext/>
        <w:spacing w:before="0" w:after="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</w:pBdr>
      </w:pPr>
      <w:r>
        <w:rPr>
          <w:rFonts w:ascii="Courier New" w:hAnsi="Courier New" w:eastAsia="Courier New"/>
          <w:sz w:val="17"/>
        </w:rPr>
        <w:t>├── booking.html   8 bugs</w:t>
      </w:r>
    </w:p>
    <w:p>
      <w:pPr>
        <w:spacing w:before="0" w:after="120" w:line="240" w:lineRule="auto"/>
        <w:ind w:left="85" w:right="85"/>
        <w:shd w:val="clear" w:color="auto" w:fill="F2F2F2"/>
        <w:pBdr>
          <w:left w:val="single" w:sz="4" w:space="4" w:color="BFBFBF"/>
          <w:right w:val="single" w:sz="4" w:space="4" w:color="BFBFBF"/>
          <w:bottom w:val="single" w:sz="4" w:space="4" w:color="BFBFBF"/>
        </w:pBdr>
      </w:pPr>
      <w:r>
        <w:rPr>
          <w:rFonts w:ascii="Courier New" w:hAnsi="Courier New" w:eastAsia="Courier New"/>
          <w:sz w:val="17"/>
        </w:rPr>
        <w:t>└── images/        (guesthouse.svg, room-deluxe.svg)</w:t>
      </w:r>
    </w:p>
    <w:p>
      <w:r>
        <w:rPr>
          <w:b/>
          <w:i w:val="0"/>
        </w:rPr>
        <w:t>There are 12 bugs. Find at least 10.</w:t>
      </w:r>
    </w:p>
    <w:p>
      <w:r>
        <w:rPr>
          <w:b w:val="0"/>
          <w:i w:val="0"/>
        </w:rPr>
        <w:t xml:space="preserve">For each bug, write one line in a file called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my-bugs.md</w:t>
      </w:r>
      <w:r>
        <w:rPr>
          <w:b w:val="0"/>
          <w:i w:val="0"/>
        </w:rPr>
        <w:t xml:space="preserve"> in this folder: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page · line · what was wrong · how I saw it (V / D(HH) / D(F12) / D(URL) / D(W3C) / H / R)</w:t>
      </w:r>
    </w:p>
    <w:p>
      <w:pPr>
        <w:pStyle w:val="Heading3"/>
        <w:keepNext/>
      </w:pPr>
      <w:r>
        <w:rPr>
          <w:b w:val="0"/>
          <w:i w:val="0"/>
        </w:rPr>
        <w:t>Hints (one per bug type)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Skeleton</w:t>
      </w:r>
      <w:r>
        <w:rPr>
          <w:b w:val="0"/>
          <w:i w:val="0"/>
        </w:rPr>
        <w:t xml:space="preserve">: the first line, and where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&lt;title&gt;</w:t>
      </w:r>
      <w:r>
        <w:rPr>
          <w:b w:val="0"/>
          <w:i w:val="0"/>
        </w:rPr>
        <w:t xml:space="preserve"> lives.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Pictures</w:t>
      </w:r>
      <w:r>
        <w:rPr>
          <w:b w:val="0"/>
          <w:i w:val="0"/>
        </w:rPr>
        <w:t xml:space="preserve">: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alt</w:t>
      </w:r>
      <w:r>
        <w:rPr>
          <w:b w:val="0"/>
          <w:i w:val="0"/>
        </w:rPr>
        <w:t>, and capital letters in file names.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Tables</w:t>
      </w:r>
      <w:r>
        <w:rPr>
          <w:b w:val="0"/>
          <w:i w:val="0"/>
        </w:rPr>
        <w:t xml:space="preserve">: every row has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&lt;tr&gt;</w:t>
      </w:r>
      <w:r>
        <w:rPr>
          <w:b w:val="0"/>
          <w:i w:val="0"/>
        </w:rPr>
        <w:t>; the caption comes first.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Forms</w:t>
      </w:r>
      <w:r>
        <w:rPr>
          <w:b w:val="0"/>
          <w:i w:val="0"/>
        </w:rPr>
        <w:t xml:space="preserve">: input types, spelling of attributes,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name</w:t>
      </w:r>
      <w:r>
        <w:rPr>
          <w:b w:val="0"/>
          <w:i w:val="0"/>
        </w:rPr>
        <w:t xml:space="preserve"> on every field, options inside the select, radio names, and where the button is.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/>
          <w:i w:val="0"/>
        </w:rPr>
        <w:t>Use every tool</w:t>
      </w:r>
      <w:r>
        <w:rPr>
          <w:b w:val="0"/>
          <w:i w:val="0"/>
        </w:rPr>
        <w:t>: Problems panel, F12 → Elements, submit + read the URL, and (Wi-Fi) the W3C validator.</w:t>
      </w:r>
    </w:p>
    <w:p>
      <w:pPr>
        <w:pStyle w:val="Heading3"/>
        <w:keepNext/>
      </w:pPr>
      <w:r>
        <w:rPr>
          <w:b w:val="0"/>
          <w:i w:val="0"/>
        </w:rPr>
        <w:t>How bugs hide (the visibility legend)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30" w:type="dxa"/>
          <w:left w:w="70" w:type="dxa"/>
          <w:bottom w:w="30" w:type="dxa"/>
          <w:right w:w="7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Tag</w:t>
            </w:r>
          </w:p>
        </w:tc>
        <w:tc>
          <w:tcPr>
            <w:tcW w:type="dxa" w:w="6153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Meaning</w:t>
            </w:r>
          </w:p>
        </w:tc>
        <w:tc>
          <w:tcPr>
            <w:tcW w:type="dxa" w:w="2521"/>
            <w:shd w:val="clear" w:color="auto" w:fill="1F3864"/>
          </w:tcPr>
          <w:p>
            <w:pPr>
              <w:spacing w:after="0" w:line="240" w:lineRule="auto"/>
            </w:pPr>
            <w:r>
              <w:rPr>
                <w:b/>
                <w:i w:val="0"/>
                <w:color w:val="FFFFFF"/>
                <w:sz w:val="18"/>
              </w:rPr>
              <w:t>How you see it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V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 xml:space="preserve">You can </w:t>
            </w:r>
            <w:r>
              <w:rPr>
                <w:b/>
                <w:i w:val="0"/>
                <w:sz w:val="18"/>
              </w:rPr>
              <w:t>see</w:t>
            </w:r>
            <w:r>
              <w:rPr>
                <w:b w:val="0"/>
                <w:i w:val="0"/>
                <w:sz w:val="18"/>
              </w:rPr>
              <w:t xml:space="preserve"> it on the page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eyes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D(HH)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 underlines it in VS Code (Problems panel: Ctrl+Shift+M)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HTMLHint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D(F12)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Elements panel shows what the browser really built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F12 → Elements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D(URL)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Submit the form and read the address bar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URL bar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D(W3C)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Only the W3C validator reports it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validator.w3.org (Wi-Fi)</w:t>
            </w:r>
          </w:p>
        </w:tc>
      </w:tr>
      <w:tr>
        <w:tc>
          <w:tcPr>
            <w:tcW w:type="dxa" w:w="964"/>
            <w:shd w:val="clear" w:color="auto" w:fill="F7F9FC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H</w:t>
            </w:r>
          </w:p>
        </w:tc>
        <w:tc>
          <w:tcPr>
            <w:tcW w:type="dxa" w:w="6153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Hidden on Windows; breaks on a real Linux server (capital letters in a file name)</w:t>
            </w:r>
          </w:p>
        </w:tc>
        <w:tc>
          <w:tcPr>
            <w:tcW w:type="dxa" w:w="2521"/>
            <w:shd w:val="clear" w:color="auto" w:fill="F7F9FC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the instructor explains</w:t>
            </w:r>
          </w:p>
        </w:tc>
      </w:tr>
      <w:tr>
        <w:tc>
          <w:tcPr>
            <w:tcW w:type="dxa" w:w="964"/>
          </w:tcPr>
          <w:p>
            <w:pPr>
              <w:spacing w:after="0" w:line="240" w:lineRule="auto"/>
            </w:pPr>
            <w:r>
              <w:rPr>
                <w:b/>
                <w:i w:val="0"/>
                <w:sz w:val="18"/>
              </w:rPr>
              <w:t>R</w:t>
            </w:r>
          </w:p>
        </w:tc>
        <w:tc>
          <w:tcPr>
            <w:tcW w:type="dxa" w:w="6153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Rule check: no tool shows it. Read the code and check the rule</w:t>
            </w:r>
          </w:p>
        </w:tc>
        <w:tc>
          <w:tcPr>
            <w:tcW w:type="dxa" w:w="2521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18"/>
              </w:rPr>
              <w:t>your brain + the notes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b w:val="0"/>
          <w:i w:val="0"/>
        </w:rPr>
        <w:t>Done looks like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Problems panel: 0 on both pages.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>The form stops an empty name and a bad email. Deluxe is in the drop-down. Only one room type can be ticked.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b w:val="0"/>
          <w:i w:val="0"/>
        </w:rPr>
        <w:t xml:space="preserve">Submit and read the URL: it has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guest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email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room</w:t>
      </w:r>
      <w:r>
        <w:rPr>
          <w:b w:val="0"/>
          <w:i w:val="0"/>
        </w:rPr>
        <w:t xml:space="preserve"> and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room-type</w:t>
      </w:r>
      <w:r>
        <w:rPr>
          <w:b w:val="0"/>
          <w:i w:val="0"/>
        </w:rPr>
        <w:t>.</w:t>
      </w:r>
    </w:p>
    <w:p>
      <w:pPr>
        <w:spacing w:after="40"/>
        <w:ind w:left="340" w:hanging="255"/>
      </w:pPr>
      <w:r>
        <w:rPr>
          <w:b w:val="0"/>
          <w:color w:val="2E74B5"/>
        </w:rPr>
        <w:t xml:space="preserve">•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my-bugs.md</w:t>
      </w:r>
      <w:r>
        <w:rPr>
          <w:b w:val="0"/>
          <w:i w:val="0"/>
        </w:rPr>
        <w:t xml:space="preserve"> has 12 lines.</w:t>
      </w:r>
    </w:p>
    <w:p>
      <w:pPr>
        <w:pStyle w:val="Heading2"/>
        <w:keepNext/>
      </w:pPr>
      <w:r>
        <w:rPr>
          <w:b w:val="0"/>
          <w:i w:val="0"/>
        </w:rPr>
        <w:t>Scoreboard</w:t>
      </w:r>
    </w:p>
    <w:p>
      <w:r>
        <w:rPr>
          <w:rFonts w:ascii="Courier New" w:hAnsi="Courier New" w:eastAsia="Courier New"/>
          <w:b w:val="0"/>
          <w:i w:val="0"/>
          <w:color w:val="7A0010"/>
          <w:sz w:val="19"/>
        </w:rPr>
        <w:t>I found __ / 12. The bug I am proudest of: ________</w:t>
      </w:r>
    </w:p>
    <w:p>
      <w:pPr>
        <w:pStyle w:val="Heading2"/>
        <w:keepNext/>
      </w:pPr>
      <w:r>
        <w:rPr>
          <w:b w:val="0"/>
          <w:i w:val="0"/>
        </w:rPr>
        <w:t>Stuck?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1. </w:t>
      </w:r>
      <w:r>
        <w:rPr>
          <w:b w:val="0"/>
          <w:i w:val="0"/>
        </w:rPr>
        <w:t xml:space="preserve">The tab shows the title, so the title is fine? Look again: </w:t>
      </w:r>
      <w:r>
        <w:rPr>
          <w:b w:val="0"/>
          <w:i/>
        </w:rPr>
        <w:t>where</w:t>
      </w:r>
      <w:r>
        <w:rPr>
          <w:b w:val="0"/>
          <w:i w:val="0"/>
        </w:rPr>
        <w:t xml:space="preserve"> is it?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2. </w:t>
      </w:r>
      <w:r>
        <w:rPr>
          <w:b w:val="0"/>
          <w:i w:val="0"/>
        </w:rPr>
        <w:t>Paste each page into validator.w3.org (Wi-Fi). It finds the one bug no other tool shows.</w:t>
      </w:r>
    </w:p>
    <w:p>
      <w:pPr>
        <w:spacing w:after="40"/>
        <w:ind w:left="340" w:hanging="255"/>
      </w:pPr>
      <w:r>
        <w:rPr>
          <w:b/>
          <w:color w:val="2E74B5"/>
        </w:rPr>
        <w:t xml:space="preserve">3. </w:t>
      </w:r>
      <w:r>
        <w:rPr>
          <w:b w:val="0"/>
          <w:i w:val="0"/>
        </w:rPr>
        <w:t>Every bug here appeared in class (D1-04, D1-09, D1-11, D1-13, D1-15).</w:t>
      </w:r>
    </w:p>
    <w:p>
      <w:pPr>
        <w:pStyle w:val="Heading2"/>
        <w:keepNext/>
      </w:pPr>
      <w:r>
        <w:rPr>
          <w:b w:val="0"/>
          <w:i w:val="0"/>
        </w:rPr>
        <w:t>Submit</w:t>
      </w:r>
    </w:p>
    <w:p>
      <w:r>
        <w:rPr>
          <w:b w:val="0"/>
          <w:i w:val="0"/>
        </w:rPr>
        <w:t xml:space="preserve">Zip this folder (with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my-bugs.md</w:t>
      </w:r>
      <w:r>
        <w:rPr>
          <w:b w:val="0"/>
          <w:i w:val="0"/>
        </w:rPr>
        <w:t xml:space="preserve"> inside) and send it the way your instructor asks. See </w:t>
      </w:r>
      <w:r>
        <w:rPr>
          <w:rFonts w:ascii="Courier New" w:hAnsi="Courier New" w:eastAsia="Courier New"/>
          <w:b w:val="0"/>
          <w:i w:val="0"/>
          <w:color w:val="7A0010"/>
          <w:sz w:val="19"/>
        </w:rPr>
        <w:t>homework/W2D1-Homework-Sheet.md</w:t>
      </w:r>
      <w:r>
        <w:rPr>
          <w:b w:val="0"/>
          <w:i w:val="0"/>
        </w:rPr>
        <w:t xml:space="preserve"> for the checklist.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You may only ship code you can explain, line by line.   ·   page </w:t>
    </w: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595959"/>
        <w:sz w:val="17"/>
      </w:rPr>
      <w:t>TSI · Week 2 Day 1 · Homework 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="Calibri" w:hAnsi="Calibri" w:eastAsia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Calibri" w:hAnsi="Calibri" w:eastAsia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eastAsia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="Calibri" w:hAnsi="Calibri" w:eastAsia="Calibri"/>
      <w:b/>
      <w:bCs/>
      <w:i/>
      <w:iCs/>
      <w:color w:val="59595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