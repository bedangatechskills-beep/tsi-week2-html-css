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60"/>
        <w:jc w:val="center"/>
      </w:pPr>
      <w:r>
        <w:rPr>
          <w:b w:val="0"/>
          <w:i w:val="0"/>
          <w:color w:val="595959"/>
          <w:sz w:val="26"/>
        </w:rPr>
        <w:t>AI-Powered Full Stack Developer Program</w:t>
      </w:r>
    </w:p>
    <w:p>
      <w:pPr>
        <w:spacing w:after="520"/>
        <w:jc w:val="center"/>
      </w:pPr>
      <w:r>
        <w:rPr>
          <w:b/>
          <w:i w:val="0"/>
          <w:color w:val="2E74B5"/>
          <w:sz w:val="24"/>
        </w:rPr>
        <w:t>INSTRUCTOR DETAIL GUIDE</w:t>
      </w:r>
    </w:p>
    <w:p>
      <w:pPr>
        <w:spacing w:after="200"/>
        <w:jc w:val="center"/>
      </w:pPr>
      <w:r>
        <w:rPr>
          <w:b/>
          <w:i w:val="0"/>
          <w:color w:val="1F3864"/>
          <w:sz w:val="52"/>
        </w:rPr>
        <w:t>Week 2 · Day 2 — Semantic HTML, Accessibility, Media → CSS Basics</w:t>
      </w:r>
    </w:p>
    <w:p>
      <w:pPr>
        <w:spacing w:after="480"/>
        <w:jc w:val="center"/>
      </w:pPr>
      <w:r>
        <w:rPr>
          <w:b w:val="0"/>
          <w:i/>
          <w:color w:val="2E74B5"/>
          <w:sz w:val="32"/>
        </w:rPr>
        <w:t>From Skeleton to Outfit</w:t>
      </w:r>
    </w:p>
    <w:p>
      <w:pPr>
        <w:spacing w:after="1200"/>
        <w:jc w:val="center"/>
      </w:pPr>
      <w:r>
        <w:rPr>
          <w:b w:val="0"/>
          <w:i w:val="0"/>
          <w:color w:val="595959"/>
          <w:sz w:val="24"/>
        </w:rPr>
        <w:t>4 hours · 240 minutes · 67% hands-on</w:t>
      </w:r>
    </w:p>
    <w:p>
      <w:pPr>
        <w:spacing w:after="160"/>
        <w:jc w:val="center"/>
      </w:pPr>
      <w:r>
        <w:rPr>
          <w:b w:val="0"/>
          <w:i w:val="0"/>
          <w:color w:val="595959"/>
          <w:sz w:val="22"/>
        </w:rPr>
        <w:t>Tech Skills Institute (TSI) · Kathmandu, Nepal · Instructor: Bedanga</w:t>
      </w:r>
    </w:p>
    <w:p>
      <w:r>
        <w:br w:type="page"/>
      </w:r>
    </w:p>
    <w:p>
      <w:pPr>
        <w:pStyle w:val="Heading1"/>
        <w:pageBreakBefore w:val="0"/>
      </w:pPr>
      <w:r>
        <w:t>1. Session overview</w:t>
      </w:r>
    </w:p>
    <w:p>
      <w:r>
        <w:t xml:space="preserve">Yesterday (Day 1) the students built HTML skeletons and mended 42 planted bugs, ending with Didi's Momo House website. Today the skeleton gets two things. First, </w:t>
      </w:r>
      <w:r>
        <w:rPr>
          <w:b/>
        </w:rPr>
        <w:t>names</w:t>
      </w:r>
      <w:r>
        <w:t xml:space="preserve">: semantic HTML5 tags, accessibility and meta, so Google, screen readers and teammates understand the page. Second, </w:t>
      </w:r>
      <w:r>
        <w:rPr>
          <w:b/>
        </w:rPr>
        <w:t>an outfit</w:t>
      </w:r>
      <w:r>
        <w:t>: CSS basics — how to add a stylesheet, selectors, colours, units, fonts, the box model and display. The day ends with every student styling the Momo House site with one shared stylesheet, then a short Bootstrap teaser. CSS stays at "basics" level: no flexbox, grid or positioning (sessions 3 / 3.2 do that).</w:t>
      </w:r>
    </w:p>
    <w:p>
      <w:r>
        <w:t>The rhythm is the same as Day 1 in every block: a short hook and analogy, a code-along from the staged demo folders, a bug-hunt ("mend broken stuff"), a 2-minute reveal, then a small build or modify task. Students have their hands on the keyboard for 148 of the 220 non-break minutes (67.3 %).</w:t>
      </w:r>
    </w:p>
    <w:p>
      <w:r>
        <w:t xml:space="preserve">The One Rule, on the board all day: </w:t>
      </w:r>
      <w:r>
        <w:rPr>
          <w:b/>
        </w:rPr>
        <w:t>"You may only ship code you can explain, line by line."</w:t>
      </w:r>
      <w:r>
        <w:t xml:space="preserve"> AI stage: Stage 1, AI as Tutor (AI may explain concepts and errors; students type every line).</w:t>
      </w:r>
    </w:p>
    <w:p>
      <w:pPr>
        <w:pStyle w:val="Heading2"/>
      </w:pPr>
      <w:r>
        <w:t>Learning objectives</w:t>
      </w:r>
    </w:p>
    <w:p>
      <w:r>
        <w:t>By the end of the session, students can:</w:t>
      </w:r>
    </w:p>
    <w:p>
      <w:pPr>
        <w:pStyle w:val="ListBullet"/>
        <w:spacing w:after="40"/>
      </w:pPr>
      <w:r>
        <w:rPr>
          <w:b/>
        </w:rPr>
        <w:t>Replace</w:t>
      </w:r>
      <w:r>
        <w:t xml:space="preserve"> div soup with header, nav, main, section, article, aside and footer, and say when NOT to use each tag.</w:t>
      </w:r>
    </w:p>
    <w:p>
      <w:pPr>
        <w:pStyle w:val="ListBullet"/>
        <w:spacing w:after="40"/>
      </w:pPr>
      <w:r>
        <w:rPr>
          <w:b/>
        </w:rPr>
        <w:t>Audit</w:t>
      </w:r>
      <w:r>
        <w:t xml:space="preserve"> a page for accessibility with the Tab walk and Lighthouse, and fix lang, title, alt, link text and labels.</w:t>
      </w:r>
    </w:p>
    <w:p>
      <w:pPr>
        <w:pStyle w:val="ListBullet"/>
        <w:spacing w:after="40"/>
      </w:pPr>
      <w:r>
        <w:rPr>
          <w:b/>
        </w:rPr>
        <w:t>Write</w:t>
      </w:r>
      <w:r>
        <w:t xml:space="preserve"> meaningful vs decorative alt text (</w:t>
      </w:r>
      <w:r>
        <w:rPr>
          <w:rFonts w:ascii="Consolas" w:hAnsi="Consolas" w:eastAsia="Consolas"/>
          <w:color w:val="7F1F2E"/>
        </w:rPr>
        <w:t>alt=""</w:t>
      </w:r>
      <w:r>
        <w:t>) and a useful head: title, meta description, viewport, favicon.</w:t>
      </w:r>
    </w:p>
    <w:p>
      <w:pPr>
        <w:pStyle w:val="ListBullet"/>
        <w:spacing w:after="40"/>
      </w:pPr>
      <w:r>
        <w:rPr>
          <w:b/>
        </w:rPr>
        <w:t>Embed</w:t>
      </w:r>
      <w:r>
        <w:t xml:space="preserve"> audio, video (with poster and fallback text) and an iframe with a title, using local files.</w:t>
      </w:r>
    </w:p>
    <w:p>
      <w:pPr>
        <w:pStyle w:val="ListBullet"/>
        <w:spacing w:after="40"/>
      </w:pPr>
      <w:r>
        <w:rPr>
          <w:b/>
        </w:rPr>
        <w:t>Link</w:t>
      </w:r>
      <w:r>
        <w:t xml:space="preserve"> an external stylesheet and explain the three ways to add CSS (inline, internal, external).</w:t>
      </w:r>
    </w:p>
    <w:p>
      <w:pPr>
        <w:pStyle w:val="ListBullet"/>
        <w:spacing w:after="40"/>
      </w:pPr>
      <w:r>
        <w:rPr>
          <w:b/>
        </w:rPr>
        <w:t>Target</w:t>
      </w:r>
      <w:r>
        <w:t xml:space="preserve"> elements with element, .class, #id, grouping, descendant, .a.b and :hover selectors, and predict who wins (id &gt; class &gt; element).</w:t>
      </w:r>
    </w:p>
    <w:p>
      <w:pPr>
        <w:pStyle w:val="ListBullet"/>
        <w:spacing w:after="40"/>
      </w:pPr>
      <w:r>
        <w:rPr>
          <w:b/>
        </w:rPr>
        <w:t>Use</w:t>
      </w:r>
      <w:r>
        <w:t xml:space="preserve"> valid colours (named, hex, rgb, rgba), units (px, %, rem, em) and font stacks with a fallback.</w:t>
      </w:r>
    </w:p>
    <w:p>
      <w:pPr>
        <w:pStyle w:val="ListBullet"/>
        <w:spacing w:after="40"/>
      </w:pPr>
      <w:r>
        <w:rPr>
          <w:b/>
        </w:rPr>
        <w:t>Calculate</w:t>
      </w:r>
      <w:r>
        <w:t xml:space="preserve"> a box's real width (content-box vs border-box), and centre a box with </w:t>
      </w:r>
      <w:r>
        <w:rPr>
          <w:rFonts w:ascii="Consolas" w:hAnsi="Consolas" w:eastAsia="Consolas"/>
          <w:color w:val="7F1F2E"/>
        </w:rPr>
        <w:t>margin: 0 auto</w:t>
      </w:r>
      <w:r>
        <w:t>.</w:t>
      </w:r>
    </w:p>
    <w:p>
      <w:pPr>
        <w:pStyle w:val="ListBullet"/>
        <w:spacing w:after="40"/>
      </w:pPr>
      <w:r>
        <w:rPr>
          <w:b/>
        </w:rPr>
        <w:t>Choose</w:t>
      </w:r>
      <w:r>
        <w:t xml:space="preserve"> block, inline, inline-block or none, and build a horizontal nav.</w:t>
      </w:r>
    </w:p>
    <w:p>
      <w:pPr>
        <w:pStyle w:val="ListBullet"/>
        <w:spacing w:after="40"/>
      </w:pPr>
      <w:r>
        <w:rPr>
          <w:b/>
        </w:rPr>
        <w:t>Style</w:t>
      </w:r>
      <w:r>
        <w:t xml:space="preserve"> a 4-page site with one shared stylesheet.</w:t>
      </w:r>
    </w:p>
    <w:p>
      <w:pPr>
        <w:pStyle w:val="ListBullet"/>
        <w:spacing w:after="40"/>
      </w:pPr>
      <w:r>
        <w:rPr>
          <w:b/>
        </w:rPr>
        <w:t>Debug</w:t>
      </w:r>
      <w:r>
        <w:t xml:space="preserve"> CSS with the DevTools Styles and Computed panels.</w:t>
      </w:r>
    </w:p>
    <w:p>
      <w:pPr>
        <w:pStyle w:val="Heading2"/>
      </w:pPr>
      <w:r>
        <w:t>Materials &amp; pre-session checklist</w:t>
      </w:r>
    </w:p>
    <w:p>
      <w:r>
        <w:rPr>
          <w:b/>
        </w:rPr>
        <w:t>Instructor</w:t>
      </w:r>
    </w:p>
    <w:p>
      <w:pPr>
        <w:pStyle w:val="ListBullet"/>
        <w:spacing w:after="40"/>
      </w:pPr>
      <w:r>
        <w:t xml:space="preserve">The W2D2 folder open in VS Code (File → Open Folder → </w:t>
      </w:r>
      <w:r>
        <w:rPr>
          <w:rFonts w:ascii="Consolas" w:hAnsi="Consolas" w:eastAsia="Consolas"/>
          <w:color w:val="7F1F2E"/>
        </w:rPr>
        <w:t>W2D2</w:t>
      </w:r>
      <w:r>
        <w:t>), Live Server and HTMLHint working.</w:t>
      </w:r>
    </w:p>
    <w:p>
      <w:pPr>
        <w:pStyle w:val="ListBullet"/>
        <w:spacing w:after="40"/>
      </w:pPr>
      <w:r>
        <w:t xml:space="preserve">The deck </w:t>
      </w:r>
      <w:r>
        <w:rPr>
          <w:rFonts w:ascii="Consolas" w:hAnsi="Consolas" w:eastAsia="Consolas"/>
          <w:color w:val="7F1F2E"/>
        </w:rPr>
        <w:t>TSI-W2D2-Semantic-HTML-and-CSS-Deck.pptx</w:t>
      </w:r>
      <w:r>
        <w:t xml:space="preserve"> (49 slides). Speaker notes hold every talk-track and every reveal.</w:t>
      </w:r>
    </w:p>
    <w:p>
      <w:pPr>
        <w:pStyle w:val="ListBullet"/>
        <w:spacing w:after="40"/>
      </w:pPr>
      <w:r>
        <w:rPr>
          <w:rFonts w:ascii="Consolas" w:hAnsi="Consolas" w:eastAsia="Consolas"/>
          <w:color w:val="7F1F2E"/>
        </w:rPr>
        <w:t>W2D2/instructor-demos/</w:t>
      </w:r>
      <w:r>
        <w:t xml:space="preserve"> — every demo is staged: </w:t>
      </w:r>
      <w:r>
        <w:rPr>
          <w:rFonts w:ascii="Consolas" w:hAnsi="Consolas" w:eastAsia="Consolas"/>
          <w:color w:val="7F1F2E"/>
        </w:rPr>
        <w:t>step-NN-*</w:t>
      </w:r>
      <w:r>
        <w:t xml:space="preserve"> = the finished state after step NN. If a live demo breaks, open the next step folder and carry on.</w:t>
      </w:r>
    </w:p>
    <w:p>
      <w:pPr>
        <w:pStyle w:val="ListBullet"/>
        <w:spacing w:after="40"/>
      </w:pPr>
      <w:r>
        <w:rPr>
          <w:b/>
        </w:rPr>
        <w:t>Speakers on the projector laptop</w:t>
      </w:r>
      <w:r>
        <w:t xml:space="preserve"> for the Windows Narrator demo (Block 2). Test Ctrl + Win + Enter before class.</w:t>
      </w:r>
    </w:p>
    <w:p>
      <w:pPr>
        <w:pStyle w:val="ListBullet"/>
        <w:spacing w:after="40"/>
      </w:pPr>
      <w:r>
        <w:t>Chrome with DevTools; check that the Lighthouse tab is there (F12 → Lighthouse).</w:t>
      </w:r>
    </w:p>
    <w:p>
      <w:pPr>
        <w:pStyle w:val="ListBullet"/>
        <w:spacing w:after="40"/>
      </w:pPr>
      <w:r>
        <w:t xml:space="preserve">The local Bootstrap copy: </w:t>
      </w:r>
      <w:r>
        <w:rPr>
          <w:rFonts w:ascii="Consolas" w:hAnsi="Consolas" w:eastAsia="Consolas"/>
          <w:color w:val="7F1F2E"/>
        </w:rPr>
        <w:t>W2D2/assets/vendor/bootstrap-5.3.3/bootstrap.min.css</w:t>
      </w:r>
      <w:r>
        <w:t xml:space="preserve"> (already copied into the B10 demo and D2-FF6 as </w:t>
      </w:r>
      <w:r>
        <w:rPr>
          <w:rFonts w:ascii="Consolas" w:hAnsi="Consolas" w:eastAsia="Consolas"/>
          <w:color w:val="7F1F2E"/>
        </w:rPr>
        <w:t>css/bootstrap.min.css</w:t>
      </w:r>
      <w:r>
        <w:t>).</w:t>
      </w:r>
    </w:p>
    <w:p>
      <w:pPr>
        <w:pStyle w:val="ListBullet"/>
        <w:spacing w:after="40"/>
      </w:pPr>
      <w:r>
        <w:t>Whiteboard: write the One Rule and the two break times (1:10, 2:25).</w:t>
      </w:r>
    </w:p>
    <w:p>
      <w:pPr>
        <w:pStyle w:val="ListBullet"/>
        <w:spacing w:after="40"/>
      </w:pPr>
      <w:r>
        <w:t>Kahoot quiz loaded (optional, Wi-Fi only). The offline quiz is on slide 48.</w:t>
      </w:r>
    </w:p>
    <w:p>
      <w:r>
        <w:rPr>
          <w:b/>
        </w:rPr>
        <w:t>Students</w:t>
      </w:r>
    </w:p>
    <w:p>
      <w:pPr>
        <w:pStyle w:val="ListBullet"/>
        <w:spacing w:after="40"/>
      </w:pPr>
      <w:r>
        <w:t xml:space="preserve">The W2D2 student zip, unzipped (the top folder is </w:t>
      </w:r>
      <w:r>
        <w:rPr>
          <w:rFonts w:ascii="Consolas" w:hAnsi="Consolas" w:eastAsia="Consolas"/>
          <w:color w:val="7F1F2E"/>
        </w:rPr>
        <w:t>W2D2/</w:t>
      </w:r>
      <w:r>
        <w:t>).</w:t>
      </w:r>
    </w:p>
    <w:p>
      <w:pPr>
        <w:pStyle w:val="ListBullet"/>
        <w:spacing w:after="40"/>
      </w:pPr>
      <w:r>
        <w:t xml:space="preserve">VS Code with </w:t>
      </w:r>
      <w:r>
        <w:rPr>
          <w:b/>
        </w:rPr>
        <w:t>Live Server</w:t>
      </w:r>
      <w:r>
        <w:t xml:space="preserve"> and </w:t>
      </w:r>
      <w:r>
        <w:rPr>
          <w:b/>
        </w:rPr>
        <w:t>HTMLHint</w:t>
      </w:r>
      <w:r>
        <w:t xml:space="preserve"> installed </w:t>
      </w:r>
      <w:r>
        <w:rPr>
          <w:b/>
        </w:rPr>
        <w:t>the day before, at home</w:t>
      </w:r>
      <w:r>
        <w:t xml:space="preserve"> (START-HERE.md).</w:t>
      </w:r>
    </w:p>
    <w:p>
      <w:pPr>
        <w:pStyle w:val="ListBullet"/>
        <w:spacing w:after="40"/>
      </w:pPr>
      <w:r>
        <w:t>Day 1 homework open (one volunteer shows a fix in B0).</w:t>
      </w:r>
    </w:p>
    <w:p>
      <w:r>
        <w:rPr>
          <w:b/>
        </w:rPr>
        <w:t>Fallback plan</w:t>
      </w:r>
    </w:p>
    <w:p>
      <w:pPr>
        <w:pStyle w:val="ListBullet"/>
        <w:spacing w:after="40"/>
      </w:pPr>
      <w:r>
        <w:t>No Live Server: double-click the HTML file and press F5 after each save. Install at the first break.</w:t>
      </w:r>
    </w:p>
    <w:p>
      <w:pPr>
        <w:pStyle w:val="ListBullet"/>
        <w:spacing w:after="40"/>
      </w:pPr>
      <w:r>
        <w:t>No Wi-Fi: everything works offline. Images, audio, video and Bootstrap are local. Lighthouse works offline. Wi-Fi only adds Kahoot and the real CSS Zen Garden.</w:t>
      </w:r>
    </w:p>
    <w:p>
      <w:pPr>
        <w:pStyle w:val="ListBullet"/>
        <w:spacing w:after="40"/>
      </w:pPr>
      <w:r>
        <w:t>Narrator fails on the projector: read the screen reader output aloud yourself from slide 14's notes.</w:t>
      </w:r>
    </w:p>
    <w:p>
      <w:pPr>
        <w:pStyle w:val="ListBullet"/>
        <w:spacing w:after="40"/>
      </w:pPr>
      <w:r>
        <w:t>If the room falls behind: cut D2-09, then D2-11 (they move to homework). D2-15 is never cut.</w:t>
      </w:r>
    </w:p>
    <w:p>
      <w:pPr>
        <w:pStyle w:val="Heading1"/>
        <w:pageBreakBefore/>
      </w:pPr>
      <w:r>
        <w:t>2. Session timing at a glance</w:t>
      </w:r>
    </w:p>
    <w:p>
      <w:r>
        <w:rPr>
          <w:b/>
        </w:rPr>
        <w:t>T</w:t>
      </w:r>
      <w:r>
        <w:t xml:space="preserve"> = instructor talks or demos (students watch). </w:t>
      </w:r>
      <w:r>
        <w:rPr>
          <w:b/>
        </w:rPr>
        <w:t>H</w:t>
      </w:r>
      <w:r>
        <w:t xml:space="preserve"> = students' hands on the keyboard. Ratio on the 220 non-break minutes: 148 / 220 = 67.3 %.</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32"/>
        <w:gridCol w:w="1632"/>
        <w:gridCol w:w="1632"/>
        <w:gridCol w:w="1632"/>
        <w:gridCol w:w="1632"/>
        <w:gridCol w:w="1632"/>
      </w:tblGrid>
      <w:tr>
        <w:trPr>
          <w:tblHeader w:val="true"/>
        </w:trPr>
        <w:tc>
          <w:tcPr>
            <w:tcW w:type="dxa" w:w="1224"/>
            <w:shd w:val="clear" w:color="auto" w:fill="1F3864"/>
          </w:tcPr>
          <w:p>
            <w:pPr>
              <w:keepNext/>
              <w:spacing w:after="0"/>
            </w:pPr>
            <w:r>
              <w:rPr>
                <w:b/>
                <w:color w:val="FFFFFF"/>
                <w:sz w:val="19"/>
              </w:rPr>
              <w:t>Clock</w:t>
            </w:r>
          </w:p>
        </w:tc>
        <w:tc>
          <w:tcPr>
            <w:tcW w:type="dxa" w:w="707"/>
            <w:shd w:val="clear" w:color="auto" w:fill="1F3864"/>
          </w:tcPr>
          <w:p>
            <w:pPr>
              <w:keepNext/>
              <w:spacing w:after="0"/>
            </w:pPr>
            <w:r>
              <w:rPr>
                <w:b/>
                <w:color w:val="FFFFFF"/>
                <w:sz w:val="19"/>
              </w:rPr>
              <w:t>Min</w:t>
            </w:r>
          </w:p>
        </w:tc>
        <w:tc>
          <w:tcPr>
            <w:tcW w:type="dxa" w:w="2799"/>
            <w:shd w:val="clear" w:color="auto" w:fill="1F3864"/>
          </w:tcPr>
          <w:p>
            <w:pPr>
              <w:keepNext/>
              <w:spacing w:after="0"/>
            </w:pPr>
            <w:r>
              <w:rPr>
                <w:b/>
                <w:color w:val="FFFFFF"/>
                <w:sz w:val="19"/>
              </w:rPr>
              <w:t>Block</w:t>
            </w:r>
          </w:p>
        </w:tc>
        <w:tc>
          <w:tcPr>
            <w:tcW w:type="dxa" w:w="3779"/>
            <w:shd w:val="clear" w:color="auto" w:fill="1F3864"/>
          </w:tcPr>
          <w:p>
            <w:pPr>
              <w:keepNext/>
              <w:spacing w:after="0"/>
            </w:pPr>
            <w:r>
              <w:rPr>
                <w:b/>
                <w:color w:val="FFFFFF"/>
                <w:sz w:val="19"/>
              </w:rPr>
              <w:t>Activity</w:t>
            </w:r>
          </w:p>
        </w:tc>
        <w:tc>
          <w:tcPr>
            <w:tcW w:type="dxa" w:w="577"/>
            <w:shd w:val="clear" w:color="auto" w:fill="1F3864"/>
          </w:tcPr>
          <w:p>
            <w:pPr>
              <w:keepNext/>
              <w:spacing w:after="0"/>
            </w:pPr>
            <w:r>
              <w:rPr>
                <w:b/>
                <w:color w:val="FFFFFF"/>
                <w:sz w:val="19"/>
              </w:rPr>
              <w:t>T</w:t>
            </w:r>
          </w:p>
        </w:tc>
        <w:tc>
          <w:tcPr>
            <w:tcW w:type="dxa" w:w="707"/>
            <w:shd w:val="clear" w:color="auto" w:fill="1F3864"/>
          </w:tcPr>
          <w:p>
            <w:pPr>
              <w:keepNext/>
              <w:spacing w:after="0"/>
            </w:pPr>
            <w:r>
              <w:rPr>
                <w:b/>
                <w:color w:val="FFFFFF"/>
                <w:sz w:val="19"/>
              </w:rPr>
              <w:t>H</w:t>
            </w:r>
          </w:p>
        </w:tc>
      </w:tr>
      <w:tr>
        <w:tc>
          <w:tcPr>
            <w:tcW w:type="dxa" w:w="1224"/>
          </w:tcPr>
          <w:p>
            <w:pPr>
              <w:spacing w:after="0"/>
            </w:pPr>
            <w:r>
              <w:rPr>
                <w:sz w:val="19"/>
              </w:rPr>
              <w:t>0:00–0:07</w:t>
            </w:r>
          </w:p>
        </w:tc>
        <w:tc>
          <w:tcPr>
            <w:tcW w:type="dxa" w:w="707"/>
          </w:tcPr>
          <w:p>
            <w:pPr>
              <w:spacing w:after="0"/>
            </w:pPr>
            <w:r>
              <w:rPr>
                <w:sz w:val="19"/>
              </w:rPr>
              <w:t>7</w:t>
            </w:r>
          </w:p>
        </w:tc>
        <w:tc>
          <w:tcPr>
            <w:tcW w:type="dxa" w:w="2799"/>
          </w:tcPr>
          <w:p>
            <w:pPr>
              <w:spacing w:after="0"/>
            </w:pPr>
            <w:r>
              <w:rPr>
                <w:sz w:val="19"/>
              </w:rPr>
              <w:t>B0 Hook: same skeleton, new outfit</w:t>
            </w:r>
          </w:p>
        </w:tc>
        <w:tc>
          <w:tcPr>
            <w:tcW w:type="dxa" w:w="3779"/>
          </w:tcPr>
          <w:p>
            <w:pPr>
              <w:spacing w:after="0"/>
            </w:pPr>
            <w:r>
              <w:rPr>
                <w:sz w:val="19"/>
              </w:rPr>
              <w:t>D2-00 Outfit swap</w:t>
            </w:r>
          </w:p>
        </w:tc>
        <w:tc>
          <w:tcPr>
            <w:tcW w:type="dxa" w:w="577"/>
          </w:tcPr>
          <w:p>
            <w:pPr>
              <w:spacing w:after="0"/>
            </w:pPr>
            <w:r>
              <w:rPr>
                <w:sz w:val="19"/>
              </w:rPr>
              <w:t>4</w:t>
            </w:r>
          </w:p>
        </w:tc>
        <w:tc>
          <w:tcPr>
            <w:tcW w:type="dxa" w:w="707"/>
          </w:tcPr>
          <w:p>
            <w:pPr>
              <w:spacing w:after="0"/>
            </w:pPr>
            <w:r>
              <w:rPr>
                <w:sz w:val="19"/>
              </w:rPr>
              <w:t>3</w:t>
            </w:r>
          </w:p>
        </w:tc>
      </w:tr>
      <w:tr>
        <w:tc>
          <w:tcPr>
            <w:tcW w:type="dxa" w:w="1224"/>
            <w:shd w:val="clear" w:color="auto" w:fill="F7F9FC"/>
          </w:tcPr>
          <w:p>
            <w:pPr>
              <w:spacing w:after="0"/>
            </w:pPr>
            <w:r>
              <w:rPr>
                <w:sz w:val="19"/>
              </w:rPr>
              <w:t>0:07–0:33</w:t>
            </w:r>
          </w:p>
        </w:tc>
        <w:tc>
          <w:tcPr>
            <w:tcW w:type="dxa" w:w="707"/>
            <w:shd w:val="clear" w:color="auto" w:fill="F7F9FC"/>
          </w:tcPr>
          <w:p>
            <w:pPr>
              <w:spacing w:after="0"/>
            </w:pPr>
            <w:r>
              <w:rPr>
                <w:sz w:val="19"/>
              </w:rPr>
              <w:t>26</w:t>
            </w:r>
          </w:p>
        </w:tc>
        <w:tc>
          <w:tcPr>
            <w:tcW w:type="dxa" w:w="2799"/>
            <w:shd w:val="clear" w:color="auto" w:fill="F7F9FC"/>
          </w:tcPr>
          <w:p>
            <w:pPr>
              <w:spacing w:after="0"/>
            </w:pPr>
            <w:r>
              <w:rPr>
                <w:sz w:val="19"/>
              </w:rPr>
              <w:t>B1 Semantic HTML5 layout</w:t>
            </w:r>
          </w:p>
        </w:tc>
        <w:tc>
          <w:tcPr>
            <w:tcW w:type="dxa" w:w="3779"/>
            <w:shd w:val="clear" w:color="auto" w:fill="F7F9FC"/>
          </w:tcPr>
          <w:p>
            <w:pPr>
              <w:spacing w:after="0"/>
            </w:pPr>
            <w:r>
              <w:rPr>
                <w:sz w:val="19"/>
              </w:rPr>
              <w:t>Code-along (3) → D2-01 → D2-02 bug-hunt → reveal</w:t>
            </w:r>
          </w:p>
        </w:tc>
        <w:tc>
          <w:tcPr>
            <w:tcW w:type="dxa" w:w="577"/>
            <w:shd w:val="clear" w:color="auto" w:fill="F7F9FC"/>
          </w:tcPr>
          <w:p>
            <w:pPr>
              <w:spacing w:after="0"/>
            </w:pPr>
            <w:r>
              <w:rPr>
                <w:sz w:val="19"/>
              </w:rPr>
              <w:t>8</w:t>
            </w:r>
          </w:p>
        </w:tc>
        <w:tc>
          <w:tcPr>
            <w:tcW w:type="dxa" w:w="707"/>
            <w:shd w:val="clear" w:color="auto" w:fill="F7F9FC"/>
          </w:tcPr>
          <w:p>
            <w:pPr>
              <w:spacing w:after="0"/>
            </w:pPr>
            <w:r>
              <w:rPr>
                <w:sz w:val="19"/>
              </w:rPr>
              <w:t>18</w:t>
            </w:r>
          </w:p>
        </w:tc>
      </w:tr>
      <w:tr>
        <w:tc>
          <w:tcPr>
            <w:tcW w:type="dxa" w:w="1224"/>
          </w:tcPr>
          <w:p>
            <w:pPr>
              <w:spacing w:after="0"/>
            </w:pPr>
            <w:r>
              <w:rPr>
                <w:sz w:val="19"/>
              </w:rPr>
              <w:t>0:33–0:52</w:t>
            </w:r>
          </w:p>
        </w:tc>
        <w:tc>
          <w:tcPr>
            <w:tcW w:type="dxa" w:w="707"/>
          </w:tcPr>
          <w:p>
            <w:pPr>
              <w:spacing w:after="0"/>
            </w:pPr>
            <w:r>
              <w:rPr>
                <w:sz w:val="19"/>
              </w:rPr>
              <w:t>19</w:t>
            </w:r>
          </w:p>
        </w:tc>
        <w:tc>
          <w:tcPr>
            <w:tcW w:type="dxa" w:w="2799"/>
          </w:tcPr>
          <w:p>
            <w:pPr>
              <w:spacing w:after="0"/>
            </w:pPr>
            <w:r>
              <w:rPr>
                <w:sz w:val="19"/>
              </w:rPr>
              <w:t>B2 Accessibility + meta/SEO</w:t>
            </w:r>
          </w:p>
        </w:tc>
        <w:tc>
          <w:tcPr>
            <w:tcW w:type="dxa" w:w="3779"/>
          </w:tcPr>
          <w:p>
            <w:pPr>
              <w:spacing w:after="0"/>
            </w:pPr>
            <w:r>
              <w:rPr>
                <w:sz w:val="19"/>
              </w:rPr>
              <w:t>Code-along (2) → Narrator demo → D2-03 bug-hunt → reveal</w:t>
            </w:r>
          </w:p>
        </w:tc>
        <w:tc>
          <w:tcPr>
            <w:tcW w:type="dxa" w:w="577"/>
          </w:tcPr>
          <w:p>
            <w:pPr>
              <w:spacing w:after="0"/>
            </w:pPr>
            <w:r>
              <w:rPr>
                <w:sz w:val="19"/>
              </w:rPr>
              <w:t>7</w:t>
            </w:r>
          </w:p>
        </w:tc>
        <w:tc>
          <w:tcPr>
            <w:tcW w:type="dxa" w:w="707"/>
          </w:tcPr>
          <w:p>
            <w:pPr>
              <w:spacing w:after="0"/>
            </w:pPr>
            <w:r>
              <w:rPr>
                <w:sz w:val="19"/>
              </w:rPr>
              <w:t>12</w:t>
            </w:r>
          </w:p>
        </w:tc>
      </w:tr>
      <w:tr>
        <w:tc>
          <w:tcPr>
            <w:tcW w:type="dxa" w:w="1224"/>
            <w:shd w:val="clear" w:color="auto" w:fill="F7F9FC"/>
          </w:tcPr>
          <w:p>
            <w:pPr>
              <w:spacing w:after="0"/>
            </w:pPr>
            <w:r>
              <w:rPr>
                <w:sz w:val="19"/>
              </w:rPr>
              <w:t>0:52–1:10</w:t>
            </w:r>
          </w:p>
        </w:tc>
        <w:tc>
          <w:tcPr>
            <w:tcW w:type="dxa" w:w="707"/>
            <w:shd w:val="clear" w:color="auto" w:fill="F7F9FC"/>
          </w:tcPr>
          <w:p>
            <w:pPr>
              <w:spacing w:after="0"/>
            </w:pPr>
            <w:r>
              <w:rPr>
                <w:sz w:val="19"/>
              </w:rPr>
              <w:t>18</w:t>
            </w:r>
          </w:p>
        </w:tc>
        <w:tc>
          <w:tcPr>
            <w:tcW w:type="dxa" w:w="2799"/>
            <w:shd w:val="clear" w:color="auto" w:fill="F7F9FC"/>
          </w:tcPr>
          <w:p>
            <w:pPr>
              <w:spacing w:after="0"/>
            </w:pPr>
            <w:r>
              <w:rPr>
                <w:sz w:val="19"/>
              </w:rPr>
              <w:t>B3 Audio, video, iframe</w:t>
            </w:r>
          </w:p>
        </w:tc>
        <w:tc>
          <w:tcPr>
            <w:tcW w:type="dxa" w:w="3779"/>
            <w:shd w:val="clear" w:color="auto" w:fill="F7F9FC"/>
          </w:tcPr>
          <w:p>
            <w:pPr>
              <w:spacing w:after="0"/>
            </w:pPr>
            <w:r>
              <w:rPr>
                <w:sz w:val="19"/>
              </w:rPr>
              <w:t>Code-along (2) → D2-04 bug-hunt → reveal → D2-05</w:t>
            </w:r>
          </w:p>
        </w:tc>
        <w:tc>
          <w:tcPr>
            <w:tcW w:type="dxa" w:w="577"/>
            <w:shd w:val="clear" w:color="auto" w:fill="F7F9FC"/>
          </w:tcPr>
          <w:p>
            <w:pPr>
              <w:spacing w:after="0"/>
            </w:pPr>
            <w:r>
              <w:rPr>
                <w:sz w:val="19"/>
              </w:rPr>
              <w:t>5</w:t>
            </w:r>
          </w:p>
        </w:tc>
        <w:tc>
          <w:tcPr>
            <w:tcW w:type="dxa" w:w="707"/>
            <w:shd w:val="clear" w:color="auto" w:fill="F7F9FC"/>
          </w:tcPr>
          <w:p>
            <w:pPr>
              <w:spacing w:after="0"/>
            </w:pPr>
            <w:r>
              <w:rPr>
                <w:sz w:val="19"/>
              </w:rPr>
              <w:t>13</w:t>
            </w:r>
          </w:p>
        </w:tc>
      </w:tr>
      <w:tr>
        <w:tc>
          <w:tcPr>
            <w:tcW w:type="dxa" w:w="1224"/>
          </w:tcPr>
          <w:p>
            <w:pPr>
              <w:spacing w:after="0"/>
            </w:pPr>
            <w:r>
              <w:rPr>
                <w:sz w:val="19"/>
              </w:rPr>
              <w:t>1:10–1:20</w:t>
            </w:r>
          </w:p>
        </w:tc>
        <w:tc>
          <w:tcPr>
            <w:tcW w:type="dxa" w:w="707"/>
          </w:tcPr>
          <w:p>
            <w:pPr>
              <w:spacing w:after="0"/>
            </w:pPr>
            <w:r>
              <w:rPr>
                <w:sz w:val="19"/>
              </w:rPr>
              <w:t>10</w:t>
            </w:r>
          </w:p>
        </w:tc>
        <w:tc>
          <w:tcPr>
            <w:tcW w:type="dxa" w:w="2799"/>
          </w:tcPr>
          <w:p>
            <w:pPr>
              <w:spacing w:after="0"/>
            </w:pPr>
            <w:r>
              <w:rPr>
                <w:sz w:val="19"/>
              </w:rPr>
              <w:t>Break</w:t>
            </w:r>
          </w:p>
        </w:tc>
        <w:tc>
          <w:tcPr>
            <w:tcW w:type="dxa" w:w="3779"/>
          </w:tcPr>
          <w:p>
            <w:pPr>
              <w:spacing w:after="0"/>
            </w:pPr>
            <w:r>
              <w:rPr>
                <w:sz w:val="19"/>
              </w:rPr>
              <w:t>Teaser: "the skeleton gets its outfit"</w:t>
            </w:r>
          </w:p>
        </w:tc>
        <w:tc>
          <w:tcPr>
            <w:tcW w:type="dxa" w:w="577"/>
          </w:tcPr>
          <w:p>
            <w:pPr>
              <w:spacing w:after="0"/>
            </w:pPr>
            <w:r>
              <w:rPr>
                <w:sz w:val="19"/>
              </w:rPr>
              <w:t>—</w:t>
            </w:r>
          </w:p>
        </w:tc>
        <w:tc>
          <w:tcPr>
            <w:tcW w:type="dxa" w:w="707"/>
          </w:tcPr>
          <w:p>
            <w:pPr>
              <w:spacing w:after="0"/>
            </w:pPr>
            <w:r>
              <w:rPr>
                <w:sz w:val="19"/>
              </w:rPr>
              <w:t>—</w:t>
            </w:r>
          </w:p>
        </w:tc>
      </w:tr>
      <w:tr>
        <w:tc>
          <w:tcPr>
            <w:tcW w:type="dxa" w:w="1224"/>
            <w:shd w:val="clear" w:color="auto" w:fill="F7F9FC"/>
          </w:tcPr>
          <w:p>
            <w:pPr>
              <w:spacing w:after="0"/>
            </w:pPr>
            <w:r>
              <w:rPr>
                <w:sz w:val="19"/>
              </w:rPr>
              <w:t>1:20–1:44</w:t>
            </w:r>
          </w:p>
        </w:tc>
        <w:tc>
          <w:tcPr>
            <w:tcW w:type="dxa" w:w="707"/>
            <w:shd w:val="clear" w:color="auto" w:fill="F7F9FC"/>
          </w:tcPr>
          <w:p>
            <w:pPr>
              <w:spacing w:after="0"/>
            </w:pPr>
            <w:r>
              <w:rPr>
                <w:sz w:val="19"/>
              </w:rPr>
              <w:t>24</w:t>
            </w:r>
          </w:p>
        </w:tc>
        <w:tc>
          <w:tcPr>
            <w:tcW w:type="dxa" w:w="2799"/>
            <w:shd w:val="clear" w:color="auto" w:fill="F7F9FC"/>
          </w:tcPr>
          <w:p>
            <w:pPr>
              <w:spacing w:after="0"/>
            </w:pPr>
            <w:r>
              <w:rPr>
                <w:sz w:val="19"/>
              </w:rPr>
              <w:t>B4 CSS intro: rule, 3 ways</w:t>
            </w:r>
          </w:p>
        </w:tc>
        <w:tc>
          <w:tcPr>
            <w:tcW w:type="dxa" w:w="3779"/>
            <w:shd w:val="clear" w:color="auto" w:fill="F7F9FC"/>
          </w:tcPr>
          <w:p>
            <w:pPr>
              <w:spacing w:after="0"/>
            </w:pPr>
            <w:r>
              <w:rPr>
                <w:sz w:val="19"/>
              </w:rPr>
              <w:t>Code-along (4) → D2-06 bug-hunt → reveal → D2-07</w:t>
            </w:r>
          </w:p>
        </w:tc>
        <w:tc>
          <w:tcPr>
            <w:tcW w:type="dxa" w:w="577"/>
            <w:shd w:val="clear" w:color="auto" w:fill="F7F9FC"/>
          </w:tcPr>
          <w:p>
            <w:pPr>
              <w:spacing w:after="0"/>
            </w:pPr>
            <w:r>
              <w:rPr>
                <w:sz w:val="19"/>
              </w:rPr>
              <w:t>7</w:t>
            </w:r>
          </w:p>
        </w:tc>
        <w:tc>
          <w:tcPr>
            <w:tcW w:type="dxa" w:w="707"/>
            <w:shd w:val="clear" w:color="auto" w:fill="F7F9FC"/>
          </w:tcPr>
          <w:p>
            <w:pPr>
              <w:spacing w:after="0"/>
            </w:pPr>
            <w:r>
              <w:rPr>
                <w:sz w:val="19"/>
              </w:rPr>
              <w:t>17</w:t>
            </w:r>
          </w:p>
        </w:tc>
      </w:tr>
      <w:tr>
        <w:tc>
          <w:tcPr>
            <w:tcW w:type="dxa" w:w="1224"/>
          </w:tcPr>
          <w:p>
            <w:pPr>
              <w:spacing w:after="0"/>
            </w:pPr>
            <w:r>
              <w:rPr>
                <w:sz w:val="19"/>
              </w:rPr>
              <w:t>1:44–2:06</w:t>
            </w:r>
          </w:p>
        </w:tc>
        <w:tc>
          <w:tcPr>
            <w:tcW w:type="dxa" w:w="707"/>
          </w:tcPr>
          <w:p>
            <w:pPr>
              <w:spacing w:after="0"/>
            </w:pPr>
            <w:r>
              <w:rPr>
                <w:sz w:val="19"/>
              </w:rPr>
              <w:t>22</w:t>
            </w:r>
          </w:p>
        </w:tc>
        <w:tc>
          <w:tcPr>
            <w:tcW w:type="dxa" w:w="2799"/>
          </w:tcPr>
          <w:p>
            <w:pPr>
              <w:spacing w:after="0"/>
            </w:pPr>
            <w:r>
              <w:rPr>
                <w:sz w:val="19"/>
              </w:rPr>
              <w:t>B5 Selectors</w:t>
            </w:r>
          </w:p>
        </w:tc>
        <w:tc>
          <w:tcPr>
            <w:tcW w:type="dxa" w:w="3779"/>
          </w:tcPr>
          <w:p>
            <w:pPr>
              <w:spacing w:after="0"/>
            </w:pPr>
            <w:r>
              <w:rPr>
                <w:sz w:val="19"/>
              </w:rPr>
              <w:t>Code-along (2) → D2-08 bug-hunt → reveal → D2-09</w:t>
            </w:r>
          </w:p>
        </w:tc>
        <w:tc>
          <w:tcPr>
            <w:tcW w:type="dxa" w:w="577"/>
          </w:tcPr>
          <w:p>
            <w:pPr>
              <w:spacing w:after="0"/>
            </w:pPr>
            <w:r>
              <w:rPr>
                <w:sz w:val="19"/>
              </w:rPr>
              <w:t>7</w:t>
            </w:r>
          </w:p>
        </w:tc>
        <w:tc>
          <w:tcPr>
            <w:tcW w:type="dxa" w:w="707"/>
          </w:tcPr>
          <w:p>
            <w:pPr>
              <w:spacing w:after="0"/>
            </w:pPr>
            <w:r>
              <w:rPr>
                <w:sz w:val="19"/>
              </w:rPr>
              <w:t>15</w:t>
            </w:r>
          </w:p>
        </w:tc>
      </w:tr>
      <w:tr>
        <w:tc>
          <w:tcPr>
            <w:tcW w:type="dxa" w:w="1224"/>
            <w:shd w:val="clear" w:color="auto" w:fill="F7F9FC"/>
          </w:tcPr>
          <w:p>
            <w:pPr>
              <w:spacing w:after="0"/>
            </w:pPr>
            <w:r>
              <w:rPr>
                <w:sz w:val="19"/>
              </w:rPr>
              <w:t>2:06–2:25</w:t>
            </w:r>
          </w:p>
        </w:tc>
        <w:tc>
          <w:tcPr>
            <w:tcW w:type="dxa" w:w="707"/>
            <w:shd w:val="clear" w:color="auto" w:fill="F7F9FC"/>
          </w:tcPr>
          <w:p>
            <w:pPr>
              <w:spacing w:after="0"/>
            </w:pPr>
            <w:r>
              <w:rPr>
                <w:sz w:val="19"/>
              </w:rPr>
              <w:t>19</w:t>
            </w:r>
          </w:p>
        </w:tc>
        <w:tc>
          <w:tcPr>
            <w:tcW w:type="dxa" w:w="2799"/>
            <w:shd w:val="clear" w:color="auto" w:fill="F7F9FC"/>
          </w:tcPr>
          <w:p>
            <w:pPr>
              <w:spacing w:after="0"/>
            </w:pPr>
            <w:r>
              <w:rPr>
                <w:sz w:val="19"/>
              </w:rPr>
              <w:t>B6 Colours, units, fonts</w:t>
            </w:r>
          </w:p>
        </w:tc>
        <w:tc>
          <w:tcPr>
            <w:tcW w:type="dxa" w:w="3779"/>
            <w:shd w:val="clear" w:color="auto" w:fill="F7F9FC"/>
          </w:tcPr>
          <w:p>
            <w:pPr>
              <w:spacing w:after="0"/>
            </w:pPr>
            <w:r>
              <w:rPr>
                <w:sz w:val="19"/>
              </w:rPr>
              <w:t>D2-10 bug-hunt → reveal → D2-11</w:t>
            </w:r>
          </w:p>
        </w:tc>
        <w:tc>
          <w:tcPr>
            <w:tcW w:type="dxa" w:w="577"/>
            <w:shd w:val="clear" w:color="auto" w:fill="F7F9FC"/>
          </w:tcPr>
          <w:p>
            <w:pPr>
              <w:spacing w:after="0"/>
            </w:pPr>
            <w:r>
              <w:rPr>
                <w:sz w:val="19"/>
              </w:rPr>
              <w:t>6</w:t>
            </w:r>
          </w:p>
        </w:tc>
        <w:tc>
          <w:tcPr>
            <w:tcW w:type="dxa" w:w="707"/>
            <w:shd w:val="clear" w:color="auto" w:fill="F7F9FC"/>
          </w:tcPr>
          <w:p>
            <w:pPr>
              <w:spacing w:after="0"/>
            </w:pPr>
            <w:r>
              <w:rPr>
                <w:sz w:val="19"/>
              </w:rPr>
              <w:t>13</w:t>
            </w:r>
          </w:p>
        </w:tc>
      </w:tr>
      <w:tr>
        <w:tc>
          <w:tcPr>
            <w:tcW w:type="dxa" w:w="1224"/>
          </w:tcPr>
          <w:p>
            <w:pPr>
              <w:spacing w:after="0"/>
            </w:pPr>
            <w:r>
              <w:rPr>
                <w:sz w:val="19"/>
              </w:rPr>
              <w:t>2:25–2:35</w:t>
            </w:r>
          </w:p>
        </w:tc>
        <w:tc>
          <w:tcPr>
            <w:tcW w:type="dxa" w:w="707"/>
          </w:tcPr>
          <w:p>
            <w:pPr>
              <w:spacing w:after="0"/>
            </w:pPr>
            <w:r>
              <w:rPr>
                <w:sz w:val="19"/>
              </w:rPr>
              <w:t>10</w:t>
            </w:r>
          </w:p>
        </w:tc>
        <w:tc>
          <w:tcPr>
            <w:tcW w:type="dxa" w:w="2799"/>
          </w:tcPr>
          <w:p>
            <w:pPr>
              <w:spacing w:after="0"/>
            </w:pPr>
            <w:r>
              <w:rPr>
                <w:sz w:val="19"/>
              </w:rPr>
              <w:t>Break</w:t>
            </w:r>
          </w:p>
        </w:tc>
        <w:tc>
          <w:tcPr>
            <w:tcW w:type="dxa" w:w="3779"/>
          </w:tcPr>
          <w:p>
            <w:pPr>
              <w:spacing w:after="0"/>
            </w:pPr>
            <w:r>
              <w:rPr>
                <w:sz w:val="19"/>
              </w:rPr>
              <w:t>Teaser: "everything is a box being shipped"</w:t>
            </w:r>
          </w:p>
        </w:tc>
        <w:tc>
          <w:tcPr>
            <w:tcW w:type="dxa" w:w="577"/>
          </w:tcPr>
          <w:p>
            <w:pPr>
              <w:spacing w:after="0"/>
            </w:pPr>
            <w:r>
              <w:rPr>
                <w:sz w:val="19"/>
              </w:rPr>
              <w:t>—</w:t>
            </w:r>
          </w:p>
        </w:tc>
        <w:tc>
          <w:tcPr>
            <w:tcW w:type="dxa" w:w="707"/>
          </w:tcPr>
          <w:p>
            <w:pPr>
              <w:spacing w:after="0"/>
            </w:pPr>
            <w:r>
              <w:rPr>
                <w:sz w:val="19"/>
              </w:rPr>
              <w:t>—</w:t>
            </w:r>
          </w:p>
        </w:tc>
      </w:tr>
      <w:tr>
        <w:tc>
          <w:tcPr>
            <w:tcW w:type="dxa" w:w="1224"/>
            <w:shd w:val="clear" w:color="auto" w:fill="F7F9FC"/>
          </w:tcPr>
          <w:p>
            <w:pPr>
              <w:spacing w:after="0"/>
            </w:pPr>
            <w:r>
              <w:rPr>
                <w:sz w:val="19"/>
              </w:rPr>
              <w:t>2:35–3:03</w:t>
            </w:r>
          </w:p>
        </w:tc>
        <w:tc>
          <w:tcPr>
            <w:tcW w:type="dxa" w:w="707"/>
            <w:shd w:val="clear" w:color="auto" w:fill="F7F9FC"/>
          </w:tcPr>
          <w:p>
            <w:pPr>
              <w:spacing w:after="0"/>
            </w:pPr>
            <w:r>
              <w:rPr>
                <w:sz w:val="19"/>
              </w:rPr>
              <w:t>28</w:t>
            </w:r>
          </w:p>
        </w:tc>
        <w:tc>
          <w:tcPr>
            <w:tcW w:type="dxa" w:w="2799"/>
            <w:shd w:val="clear" w:color="auto" w:fill="F7F9FC"/>
          </w:tcPr>
          <w:p>
            <w:pPr>
              <w:spacing w:after="0"/>
            </w:pPr>
            <w:r>
              <w:rPr>
                <w:sz w:val="19"/>
              </w:rPr>
              <w:t>B7 Box model + DevTools</w:t>
            </w:r>
          </w:p>
        </w:tc>
        <w:tc>
          <w:tcPr>
            <w:tcW w:type="dxa" w:w="3779"/>
            <w:shd w:val="clear" w:color="auto" w:fill="F7F9FC"/>
          </w:tcPr>
          <w:p>
            <w:pPr>
              <w:spacing w:after="0"/>
            </w:pPr>
            <w:r>
              <w:rPr>
                <w:sz w:val="19"/>
              </w:rPr>
              <w:t>Code-along (3) → D2-12 bug-hunt → reveal → D2-13 → show &amp; tell</w:t>
            </w:r>
          </w:p>
        </w:tc>
        <w:tc>
          <w:tcPr>
            <w:tcW w:type="dxa" w:w="577"/>
            <w:shd w:val="clear" w:color="auto" w:fill="F7F9FC"/>
          </w:tcPr>
          <w:p>
            <w:pPr>
              <w:spacing w:after="0"/>
            </w:pPr>
            <w:r>
              <w:rPr>
                <w:sz w:val="19"/>
              </w:rPr>
              <w:t>10</w:t>
            </w:r>
          </w:p>
        </w:tc>
        <w:tc>
          <w:tcPr>
            <w:tcW w:type="dxa" w:w="707"/>
            <w:shd w:val="clear" w:color="auto" w:fill="F7F9FC"/>
          </w:tcPr>
          <w:p>
            <w:pPr>
              <w:spacing w:after="0"/>
            </w:pPr>
            <w:r>
              <w:rPr>
                <w:sz w:val="19"/>
              </w:rPr>
              <w:t>18</w:t>
            </w:r>
          </w:p>
        </w:tc>
      </w:tr>
      <w:tr>
        <w:tc>
          <w:tcPr>
            <w:tcW w:type="dxa" w:w="1224"/>
          </w:tcPr>
          <w:p>
            <w:pPr>
              <w:spacing w:after="0"/>
            </w:pPr>
            <w:r>
              <w:rPr>
                <w:sz w:val="19"/>
              </w:rPr>
              <w:t>3:03–3:19</w:t>
            </w:r>
          </w:p>
        </w:tc>
        <w:tc>
          <w:tcPr>
            <w:tcW w:type="dxa" w:w="707"/>
          </w:tcPr>
          <w:p>
            <w:pPr>
              <w:spacing w:after="0"/>
            </w:pPr>
            <w:r>
              <w:rPr>
                <w:sz w:val="19"/>
              </w:rPr>
              <w:t>16</w:t>
            </w:r>
          </w:p>
        </w:tc>
        <w:tc>
          <w:tcPr>
            <w:tcW w:type="dxa" w:w="2799"/>
          </w:tcPr>
          <w:p>
            <w:pPr>
              <w:spacing w:after="0"/>
            </w:pPr>
            <w:r>
              <w:rPr>
                <w:sz w:val="19"/>
              </w:rPr>
              <w:t>B8 Display</w:t>
            </w:r>
          </w:p>
        </w:tc>
        <w:tc>
          <w:tcPr>
            <w:tcW w:type="dxa" w:w="3779"/>
          </w:tcPr>
          <w:p>
            <w:pPr>
              <w:spacing w:after="0"/>
            </w:pPr>
            <w:r>
              <w:rPr>
                <w:sz w:val="19"/>
              </w:rPr>
              <w:t>Code-along (3) → D2-14 bug-hunt → reveal</w:t>
            </w:r>
          </w:p>
        </w:tc>
        <w:tc>
          <w:tcPr>
            <w:tcW w:type="dxa" w:w="577"/>
          </w:tcPr>
          <w:p>
            <w:pPr>
              <w:spacing w:after="0"/>
            </w:pPr>
            <w:r>
              <w:rPr>
                <w:sz w:val="19"/>
              </w:rPr>
              <w:t>5</w:t>
            </w:r>
          </w:p>
        </w:tc>
        <w:tc>
          <w:tcPr>
            <w:tcW w:type="dxa" w:w="707"/>
          </w:tcPr>
          <w:p>
            <w:pPr>
              <w:spacing w:after="0"/>
            </w:pPr>
            <w:r>
              <w:rPr>
                <w:sz w:val="19"/>
              </w:rPr>
              <w:t>11</w:t>
            </w:r>
          </w:p>
        </w:tc>
      </w:tr>
      <w:tr>
        <w:tc>
          <w:tcPr>
            <w:tcW w:type="dxa" w:w="1224"/>
            <w:shd w:val="clear" w:color="auto" w:fill="F7F9FC"/>
          </w:tcPr>
          <w:p>
            <w:pPr>
              <w:spacing w:after="0"/>
            </w:pPr>
            <w:r>
              <w:rPr>
                <w:sz w:val="19"/>
              </w:rPr>
              <w:t>3:19–3:49</w:t>
            </w:r>
          </w:p>
        </w:tc>
        <w:tc>
          <w:tcPr>
            <w:tcW w:type="dxa" w:w="707"/>
            <w:shd w:val="clear" w:color="auto" w:fill="F7F9FC"/>
          </w:tcPr>
          <w:p>
            <w:pPr>
              <w:spacing w:after="0"/>
            </w:pPr>
            <w:r>
              <w:rPr>
                <w:sz w:val="19"/>
              </w:rPr>
              <w:t>30</w:t>
            </w:r>
          </w:p>
        </w:tc>
        <w:tc>
          <w:tcPr>
            <w:tcW w:type="dxa" w:w="2799"/>
            <w:shd w:val="clear" w:color="auto" w:fill="F7F9FC"/>
          </w:tcPr>
          <w:p>
            <w:pPr>
              <w:spacing w:after="0"/>
            </w:pPr>
            <w:r>
              <w:rPr>
                <w:sz w:val="19"/>
              </w:rPr>
              <w:t>B9 Mini-site: style Momo House</w:t>
            </w:r>
          </w:p>
        </w:tc>
        <w:tc>
          <w:tcPr>
            <w:tcW w:type="dxa" w:w="3779"/>
            <w:shd w:val="clear" w:color="auto" w:fill="F7F9FC"/>
          </w:tcPr>
          <w:p>
            <w:pPr>
              <w:spacing w:after="0"/>
            </w:pPr>
            <w:r>
              <w:rPr>
                <w:sz w:val="19"/>
              </w:rPr>
              <w:t>D2-15 (5 checkpoints)</w:t>
            </w:r>
          </w:p>
        </w:tc>
        <w:tc>
          <w:tcPr>
            <w:tcW w:type="dxa" w:w="577"/>
            <w:shd w:val="clear" w:color="auto" w:fill="F7F9FC"/>
          </w:tcPr>
          <w:p>
            <w:pPr>
              <w:spacing w:after="0"/>
            </w:pPr>
            <w:r>
              <w:rPr>
                <w:sz w:val="19"/>
              </w:rPr>
              <w:t>2</w:t>
            </w:r>
          </w:p>
        </w:tc>
        <w:tc>
          <w:tcPr>
            <w:tcW w:type="dxa" w:w="707"/>
            <w:shd w:val="clear" w:color="auto" w:fill="F7F9FC"/>
          </w:tcPr>
          <w:p>
            <w:pPr>
              <w:spacing w:after="0"/>
            </w:pPr>
            <w:r>
              <w:rPr>
                <w:sz w:val="19"/>
              </w:rPr>
              <w:t>28</w:t>
            </w:r>
          </w:p>
        </w:tc>
      </w:tr>
      <w:tr>
        <w:tc>
          <w:tcPr>
            <w:tcW w:type="dxa" w:w="1224"/>
          </w:tcPr>
          <w:p>
            <w:pPr>
              <w:spacing w:after="0"/>
            </w:pPr>
            <w:r>
              <w:rPr>
                <w:sz w:val="19"/>
              </w:rPr>
              <w:t>3:49–4:00</w:t>
            </w:r>
          </w:p>
        </w:tc>
        <w:tc>
          <w:tcPr>
            <w:tcW w:type="dxa" w:w="707"/>
          </w:tcPr>
          <w:p>
            <w:pPr>
              <w:spacing w:after="0"/>
            </w:pPr>
            <w:r>
              <w:rPr>
                <w:sz w:val="19"/>
              </w:rPr>
              <w:t>11</w:t>
            </w:r>
          </w:p>
        </w:tc>
        <w:tc>
          <w:tcPr>
            <w:tcW w:type="dxa" w:w="2799"/>
          </w:tcPr>
          <w:p>
            <w:pPr>
              <w:spacing w:after="0"/>
            </w:pPr>
            <w:r>
              <w:rPr>
                <w:sz w:val="19"/>
              </w:rPr>
              <w:t>B10 Bootstrap teaser + wrap-up</w:t>
            </w:r>
          </w:p>
        </w:tc>
        <w:tc>
          <w:tcPr>
            <w:tcW w:type="dxa" w:w="3779"/>
          </w:tcPr>
          <w:p>
            <w:pPr>
              <w:spacing w:after="0"/>
            </w:pPr>
            <w:r>
              <w:rPr>
                <w:sz w:val="19"/>
              </w:rPr>
              <w:t>Demo, quiz, homework, exit ticket</w:t>
            </w:r>
          </w:p>
        </w:tc>
        <w:tc>
          <w:tcPr>
            <w:tcW w:type="dxa" w:w="577"/>
          </w:tcPr>
          <w:p>
            <w:pPr>
              <w:spacing w:after="0"/>
            </w:pPr>
            <w:r>
              <w:rPr>
                <w:sz w:val="19"/>
              </w:rPr>
              <w:t>11</w:t>
            </w:r>
          </w:p>
        </w:tc>
        <w:tc>
          <w:tcPr>
            <w:tcW w:type="dxa" w:w="707"/>
          </w:tcPr>
          <w:p>
            <w:pPr>
              <w:spacing w:after="0"/>
            </w:pPr>
            <w:r>
              <w:rPr>
                <w:sz w:val="19"/>
              </w:rPr>
              <w:t>0</w:t>
            </w:r>
          </w:p>
        </w:tc>
      </w:tr>
      <w:tr>
        <w:tc>
          <w:tcPr>
            <w:tcW w:type="dxa" w:w="1224"/>
            <w:shd w:val="clear" w:color="auto" w:fill="F7F9FC"/>
          </w:tcPr>
          <w:p>
            <w:pPr>
              <w:spacing w:after="0"/>
            </w:pPr>
            <w:r>
              <w:rPr>
                <w:b/>
                <w:sz w:val="19"/>
              </w:rPr>
              <w:t>Total</w:t>
            </w:r>
          </w:p>
        </w:tc>
        <w:tc>
          <w:tcPr>
            <w:tcW w:type="dxa" w:w="707"/>
            <w:shd w:val="clear" w:color="auto" w:fill="F7F9FC"/>
          </w:tcPr>
          <w:p>
            <w:pPr>
              <w:spacing w:after="0"/>
            </w:pPr>
            <w:r>
              <w:rPr>
                <w:b/>
                <w:sz w:val="19"/>
              </w:rPr>
              <w:t>240</w:t>
            </w:r>
          </w:p>
        </w:tc>
        <w:tc>
          <w:tcPr>
            <w:tcW w:type="dxa" w:w="2799"/>
            <w:shd w:val="clear" w:color="auto" w:fill="F7F9FC"/>
          </w:tcPr>
          <w:p>
            <w:pPr>
              <w:spacing w:after="0"/>
            </w:pPr>
          </w:p>
        </w:tc>
        <w:tc>
          <w:tcPr>
            <w:tcW w:type="dxa" w:w="3779"/>
            <w:shd w:val="clear" w:color="auto" w:fill="F7F9FC"/>
          </w:tcPr>
          <w:p>
            <w:pPr>
              <w:spacing w:after="0"/>
            </w:pPr>
          </w:p>
        </w:tc>
        <w:tc>
          <w:tcPr>
            <w:tcW w:type="dxa" w:w="577"/>
            <w:shd w:val="clear" w:color="auto" w:fill="F7F9FC"/>
          </w:tcPr>
          <w:p>
            <w:pPr>
              <w:spacing w:after="0"/>
            </w:pPr>
            <w:r>
              <w:rPr>
                <w:b/>
                <w:sz w:val="19"/>
              </w:rPr>
              <w:t>72</w:t>
            </w:r>
          </w:p>
        </w:tc>
        <w:tc>
          <w:tcPr>
            <w:tcW w:type="dxa" w:w="707"/>
            <w:shd w:val="clear" w:color="auto" w:fill="F7F9FC"/>
          </w:tcPr>
          <w:p>
            <w:pPr>
              <w:spacing w:after="0"/>
            </w:pPr>
            <w:r>
              <w:rPr>
                <w:b/>
                <w:sz w:val="19"/>
              </w:rPr>
              <w:t>148</w:t>
            </w:r>
          </w:p>
        </w:tc>
      </w:tr>
    </w:tbl>
    <w:p>
      <w:pPr>
        <w:spacing w:after="40"/>
      </w:pPr>
    </w:p>
    <w:p>
      <w:r>
        <w:rPr>
          <w:b/>
        </w:rPr>
        <w:t>Bug visibility legend</w:t>
      </w:r>
      <w:r>
        <w:t xml:space="preserve"> (used in every bug table below, the READMEs and BUGS.md):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64"/>
        <w:gridCol w:w="3264"/>
        <w:gridCol w:w="3264"/>
      </w:tblGrid>
      <w:tr>
        <w:trPr>
          <w:tblHeader w:val="true"/>
        </w:trPr>
        <w:tc>
          <w:tcPr>
            <w:tcW w:type="dxa" w:w="1403"/>
            <w:shd w:val="clear" w:color="auto" w:fill="1F3864"/>
          </w:tcPr>
          <w:p>
            <w:pPr>
              <w:keepNext/>
              <w:spacing w:after="0"/>
            </w:pPr>
            <w:r>
              <w:rPr>
                <w:b/>
                <w:color w:val="FFFFFF"/>
                <w:sz w:val="19"/>
              </w:rPr>
              <w:t>Tag</w:t>
            </w:r>
          </w:p>
        </w:tc>
        <w:tc>
          <w:tcPr>
            <w:tcW w:type="dxa" w:w="5088"/>
            <w:shd w:val="clear" w:color="auto" w:fill="1F3864"/>
          </w:tcPr>
          <w:p>
            <w:pPr>
              <w:keepNext/>
              <w:spacing w:after="0"/>
            </w:pPr>
            <w:r>
              <w:rPr>
                <w:b/>
                <w:color w:val="FFFFFF"/>
                <w:sz w:val="19"/>
              </w:rPr>
              <w:t>Meaning</w:t>
            </w:r>
          </w:p>
        </w:tc>
        <w:tc>
          <w:tcPr>
            <w:tcW w:type="dxa" w:w="3301"/>
            <w:shd w:val="clear" w:color="auto" w:fill="1F3864"/>
          </w:tcPr>
          <w:p>
            <w:pPr>
              <w:keepNext/>
              <w:spacing w:after="0"/>
            </w:pPr>
            <w:r>
              <w:rPr>
                <w:b/>
                <w:color w:val="FFFFFF"/>
                <w:sz w:val="19"/>
              </w:rPr>
              <w:t>Tool</w:t>
            </w:r>
          </w:p>
        </w:tc>
      </w:tr>
      <w:tr>
        <w:tc>
          <w:tcPr>
            <w:tcW w:type="dxa" w:w="1403"/>
          </w:tcPr>
          <w:p>
            <w:pPr>
              <w:spacing w:after="0"/>
            </w:pPr>
            <w:r>
              <w:rPr>
                <w:sz w:val="19"/>
              </w:rPr>
              <w:t>V</w:t>
            </w:r>
          </w:p>
        </w:tc>
        <w:tc>
          <w:tcPr>
            <w:tcW w:type="dxa" w:w="5088"/>
          </w:tcPr>
          <w:p>
            <w:pPr>
              <w:spacing w:after="0"/>
            </w:pPr>
            <w:r>
              <w:rPr>
                <w:sz w:val="19"/>
              </w:rPr>
              <w:t>You can see it on the page</w:t>
            </w:r>
          </w:p>
        </w:tc>
        <w:tc>
          <w:tcPr>
            <w:tcW w:type="dxa" w:w="3301"/>
          </w:tcPr>
          <w:p>
            <w:pPr>
              <w:spacing w:after="0"/>
            </w:pPr>
            <w:r>
              <w:rPr>
                <w:sz w:val="19"/>
              </w:rPr>
              <w:t>your eyes</w:t>
            </w:r>
          </w:p>
        </w:tc>
      </w:tr>
      <w:tr>
        <w:tc>
          <w:tcPr>
            <w:tcW w:type="dxa" w:w="1403"/>
            <w:shd w:val="clear" w:color="auto" w:fill="F7F9FC"/>
          </w:tcPr>
          <w:p>
            <w:pPr>
              <w:spacing w:after="0"/>
            </w:pPr>
            <w:r>
              <w:rPr>
                <w:sz w:val="19"/>
              </w:rPr>
              <w:t>D(HH)</w:t>
            </w:r>
          </w:p>
        </w:tc>
        <w:tc>
          <w:tcPr>
            <w:tcW w:type="dxa" w:w="5088"/>
            <w:shd w:val="clear" w:color="auto" w:fill="F7F9FC"/>
          </w:tcPr>
          <w:p>
            <w:pPr>
              <w:spacing w:after="0"/>
            </w:pPr>
            <w:r>
              <w:rPr>
                <w:sz w:val="19"/>
              </w:rPr>
              <w:t>HTMLHint underlines it (Problems panel, Ctrl+Shift+M)</w:t>
            </w:r>
          </w:p>
        </w:tc>
        <w:tc>
          <w:tcPr>
            <w:tcW w:type="dxa" w:w="3301"/>
            <w:shd w:val="clear" w:color="auto" w:fill="F7F9FC"/>
          </w:tcPr>
          <w:p>
            <w:pPr>
              <w:spacing w:after="0"/>
            </w:pPr>
            <w:r>
              <w:rPr>
                <w:sz w:val="19"/>
              </w:rPr>
              <w:t>HTMLHint</w:t>
            </w:r>
          </w:p>
        </w:tc>
      </w:tr>
      <w:tr>
        <w:tc>
          <w:tcPr>
            <w:tcW w:type="dxa" w:w="1403"/>
          </w:tcPr>
          <w:p>
            <w:pPr>
              <w:spacing w:after="0"/>
            </w:pPr>
            <w:r>
              <w:rPr>
                <w:sz w:val="19"/>
              </w:rPr>
              <w:t>D(F12)</w:t>
            </w:r>
          </w:p>
        </w:tc>
        <w:tc>
          <w:tcPr>
            <w:tcW w:type="dxa" w:w="5088"/>
          </w:tcPr>
          <w:p>
            <w:pPr>
              <w:spacing w:after="0"/>
            </w:pPr>
            <w:r>
              <w:rPr>
                <w:sz w:val="19"/>
              </w:rPr>
              <w:t>Only the Elements panel shows what the browser built</w:t>
            </w:r>
          </w:p>
        </w:tc>
        <w:tc>
          <w:tcPr>
            <w:tcW w:type="dxa" w:w="3301"/>
          </w:tcPr>
          <w:p>
            <w:pPr>
              <w:spacing w:after="0"/>
            </w:pPr>
            <w:r>
              <w:rPr>
                <w:sz w:val="19"/>
              </w:rPr>
              <w:t>Chrome DevTools</w:t>
            </w:r>
          </w:p>
        </w:tc>
      </w:tr>
      <w:tr>
        <w:tc>
          <w:tcPr>
            <w:tcW w:type="dxa" w:w="1403"/>
            <w:shd w:val="clear" w:color="auto" w:fill="F7F9FC"/>
          </w:tcPr>
          <w:p>
            <w:pPr>
              <w:spacing w:after="0"/>
            </w:pPr>
            <w:r>
              <w:rPr>
                <w:sz w:val="19"/>
              </w:rPr>
              <w:t>D(LH)</w:t>
            </w:r>
          </w:p>
        </w:tc>
        <w:tc>
          <w:tcPr>
            <w:tcW w:type="dxa" w:w="5088"/>
            <w:shd w:val="clear" w:color="auto" w:fill="F7F9FC"/>
          </w:tcPr>
          <w:p>
            <w:pPr>
              <w:spacing w:after="0"/>
            </w:pPr>
            <w:r>
              <w:rPr>
                <w:sz w:val="19"/>
              </w:rPr>
              <w:t>Lighthouse → Accessibility shows it (offline)</w:t>
            </w:r>
          </w:p>
        </w:tc>
        <w:tc>
          <w:tcPr>
            <w:tcW w:type="dxa" w:w="3301"/>
            <w:shd w:val="clear" w:color="auto" w:fill="F7F9FC"/>
          </w:tcPr>
          <w:p>
            <w:pPr>
              <w:spacing w:after="0"/>
            </w:pPr>
            <w:r>
              <w:rPr>
                <w:sz w:val="19"/>
              </w:rPr>
              <w:t>Chrome DevTools</w:t>
            </w:r>
          </w:p>
        </w:tc>
      </w:tr>
      <w:tr>
        <w:tc>
          <w:tcPr>
            <w:tcW w:type="dxa" w:w="1403"/>
          </w:tcPr>
          <w:p>
            <w:pPr>
              <w:spacing w:after="0"/>
            </w:pPr>
            <w:r>
              <w:rPr>
                <w:sz w:val="19"/>
              </w:rPr>
              <w:t>D(W3C)</w:t>
            </w:r>
          </w:p>
        </w:tc>
        <w:tc>
          <w:tcPr>
            <w:tcW w:type="dxa" w:w="5088"/>
          </w:tcPr>
          <w:p>
            <w:pPr>
              <w:spacing w:after="0"/>
            </w:pPr>
            <w:r>
              <w:rPr>
                <w:sz w:val="19"/>
              </w:rPr>
              <w:t>Only the W3C validator reports it</w:t>
            </w:r>
          </w:p>
        </w:tc>
        <w:tc>
          <w:tcPr>
            <w:tcW w:type="dxa" w:w="3301"/>
          </w:tcPr>
          <w:p>
            <w:pPr>
              <w:spacing w:after="0"/>
            </w:pPr>
            <w:r>
              <w:rPr>
                <w:sz w:val="19"/>
              </w:rPr>
              <w:t>validator.w3.org (Wi-Fi)</w:t>
            </w:r>
          </w:p>
        </w:tc>
      </w:tr>
      <w:tr>
        <w:tc>
          <w:tcPr>
            <w:tcW w:type="dxa" w:w="1403"/>
            <w:shd w:val="clear" w:color="auto" w:fill="F7F9FC"/>
          </w:tcPr>
          <w:p>
            <w:pPr>
              <w:spacing w:after="0"/>
            </w:pPr>
            <w:r>
              <w:rPr>
                <w:sz w:val="19"/>
              </w:rPr>
              <w:t>R</w:t>
            </w:r>
          </w:p>
        </w:tc>
        <w:tc>
          <w:tcPr>
            <w:tcW w:type="dxa" w:w="5088"/>
            <w:shd w:val="clear" w:color="auto" w:fill="F7F9FC"/>
          </w:tcPr>
          <w:p>
            <w:pPr>
              <w:spacing w:after="0"/>
            </w:pPr>
            <w:r>
              <w:rPr>
                <w:sz w:val="19"/>
              </w:rPr>
              <w:t>Rule check: no tool fires; read the code against the rule</w:t>
            </w:r>
          </w:p>
        </w:tc>
        <w:tc>
          <w:tcPr>
            <w:tcW w:type="dxa" w:w="3301"/>
            <w:shd w:val="clear" w:color="auto" w:fill="F7F9FC"/>
          </w:tcPr>
          <w:p>
            <w:pPr>
              <w:spacing w:after="0"/>
            </w:pPr>
            <w:r>
              <w:rPr>
                <w:sz w:val="19"/>
              </w:rPr>
              <w:t>your brain + the notes</w:t>
            </w:r>
          </w:p>
        </w:tc>
      </w:tr>
    </w:tbl>
    <w:p>
      <w:pPr>
        <w:spacing w:after="40"/>
      </w:pPr>
    </w:p>
    <w:p>
      <w:pPr>
        <w:pStyle w:val="Heading1"/>
        <w:pageBreakBefore/>
      </w:pPr>
      <w:r>
        <w:t>3. Block 0 — Hook: same skeleton, new outfit (7 min)</w:t>
      </w:r>
    </w:p>
    <w:p>
      <w:r>
        <w:t>Slides 1–4. Clock 0:00–0:07. T 4 · H 3.</w:t>
      </w:r>
    </w:p>
    <w:p>
      <w:pPr>
        <w:pStyle w:val="Heading2"/>
      </w:pPr>
      <w:r>
        <w:t>Hook</w:t>
      </w:r>
    </w:p>
    <w:p>
      <w:r>
        <w:t>Say: "Yesterday you mended 42 bugs. Today the skeleton gets names, then an outfit." One volunteer shows one Day 1 homework fix (1 min).</w:t>
      </w:r>
    </w:p>
    <w:p>
      <w:pPr>
        <w:pStyle w:val="Heading2"/>
      </w:pPr>
      <w:r>
        <w:t>Analogy</w:t>
      </w:r>
    </w:p>
    <w:p>
      <w:r>
        <w:rPr>
          <w:b/>
        </w:rPr>
        <w:t>Skeleton &amp; outfit.</w:t>
      </w:r>
      <w:r>
        <w:t xml:space="preserve"> HTML is the skeleton: what exists on the page, in what order. CSS is the outfit: colours, fonts, spacing. You can change the outfit without touching the skeleton. This is the idea of the CSS Zen Garden (one HTML file, hundreds of stylesheets). We show it locally, so no Wi-Fi is needed.</w:t>
      </w:r>
    </w:p>
    <w:p>
      <w:pPr>
        <w:pStyle w:val="Heading2"/>
      </w:pPr>
      <w:r>
        <w:t>Demo talk-track</w:t>
      </w:r>
    </w:p>
    <w:p>
      <w:r>
        <w:rPr>
          <w:b/>
        </w:rPr>
        <w:t>Step 1 —</w:t>
      </w:r>
      <w:r>
        <w:t xml:space="preserve"> Open </w:t>
      </w:r>
      <w:r>
        <w:rPr>
          <w:rFonts w:ascii="Consolas" w:hAnsi="Consolas" w:eastAsia="Consolas"/>
          <w:color w:val="7F1F2E"/>
        </w:rPr>
        <w:t>W2D2/instructor-demos/B0-outfit/step-01-no-css/index.html</w:t>
      </w:r>
      <w:r>
        <w:t xml:space="preserve"> with Live Server. Say: "Plain HTML. No outfit."</w:t>
      </w:r>
    </w:p>
    <w:p>
      <w:r>
        <w:rPr>
          <w:b/>
        </w:rPr>
        <w:t>Step 2 —</w:t>
      </w:r>
      <w:r>
        <w:t xml:space="preserve"> Open </w:t>
      </w:r>
      <w:r>
        <w:rPr>
          <w:rFonts w:ascii="Consolas" w:hAnsi="Consolas" w:eastAsia="Consolas"/>
          <w:color w:val="7F1F2E"/>
        </w:rPr>
        <w:t>W2D2/instructor-demos/B0-outfit/step-02-three-outfits/index.html</w:t>
      </w:r>
      <w:r>
        <w:t>. Show the one line in the head:</w:t>
      </w:r>
    </w:p>
    <w:p>
      <w:pPr>
        <w:keepNext w:val="0"/>
        <w:spacing w:after="0" w:before="0" w:line="240" w:lineRule="auto"/>
        <w:ind w:left="144"/>
        <w:shd w:val="clear" w:color="auto" w:fill="F2F2F2"/>
        <w:pBdr>
          <w:left w:val="single" w:sz="4" w:space="4" w:color="BFBFBF"/>
          <w:right w:val="single" w:sz="4" w:space="4" w:color="BFBFBF"/>
          <w:top w:val="single" w:sz="4" w:space="4" w:color="BFBFBF"/>
          <w:bottom w:val="single" w:sz="4" w:space="4" w:color="BFBFBF"/>
        </w:pBdr>
      </w:pPr>
      <w:r>
        <w:rPr>
          <w:rFonts w:ascii="Consolas" w:hAnsi="Consolas" w:eastAsia="Consolas"/>
          <w:sz w:val="18"/>
        </w:rPr>
        <w:t>&lt;link rel="stylesheet" href="css/outfit-traditional.css"&gt;</w:t>
      </w:r>
    </w:p>
    <w:p>
      <w:pPr>
        <w:spacing w:after="80"/>
      </w:pPr>
    </w:p>
    <w:p>
      <w:r>
        <w:rPr>
          <w:b/>
        </w:rPr>
        <w:t>Step 3 —</w:t>
      </w:r>
      <w:r>
        <w:t xml:space="preserve"> Change the href to </w:t>
      </w:r>
      <w:r>
        <w:rPr>
          <w:rFonts w:ascii="Consolas" w:hAnsi="Consolas" w:eastAsia="Consolas"/>
          <w:color w:val="7F1F2E"/>
        </w:rPr>
        <w:t>css/outfit-modern.css</w:t>
      </w:r>
      <w:r>
        <w:t xml:space="preserve">, save, then </w:t>
      </w:r>
      <w:r>
        <w:rPr>
          <w:rFonts w:ascii="Consolas" w:hAnsi="Consolas" w:eastAsia="Consolas"/>
          <w:color w:val="7F1F2E"/>
        </w:rPr>
        <w:t>css/outfit-night.css</w:t>
      </w:r>
      <w:r>
        <w:t>, save. Say: "Not one letter of HTML changed. Only the outfit."</w:t>
      </w:r>
    </w:p>
    <w:p>
      <w:pPr>
        <w:pStyle w:val="Heading2"/>
      </w:pPr>
      <w:r>
        <w:t>Activity: D2-00 Outfit swap</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t xml:space="preserve">D2-00 Outfit swap · 3 min · solo · </w:t>
            </w:r>
            <w:r>
              <w:rPr>
                <w:rFonts w:ascii="Consolas" w:hAnsi="Consolas" w:eastAsia="Consolas"/>
                <w:color w:val="7F1F2E"/>
              </w:rPr>
              <w:t>W2D2/classwork/D2-00-outfit-swap/</w:t>
            </w:r>
            <w:r>
              <w:t xml:space="preserve"> · Change the </w:t>
            </w:r>
            <w:r>
              <w:rPr>
                <w:rFonts w:ascii="Consolas" w:hAnsi="Consolas" w:eastAsia="Consolas"/>
                <w:color w:val="7F1F2E"/>
              </w:rPr>
              <w:t>&lt;link href&gt;</w:t>
            </w:r>
            <w:r>
              <w:t xml:space="preserve"> between </w:t>
            </w:r>
            <w:r>
              <w:rPr>
                <w:rFonts w:ascii="Consolas" w:hAnsi="Consolas" w:eastAsia="Consolas"/>
                <w:color w:val="7F1F2E"/>
              </w:rPr>
              <w:t>css/outfit-traditional.css</w:t>
            </w:r>
            <w:r>
              <w:t xml:space="preserve">, </w:t>
            </w:r>
            <w:r>
              <w:rPr>
                <w:rFonts w:ascii="Consolas" w:hAnsi="Consolas" w:eastAsia="Consolas"/>
                <w:color w:val="7F1F2E"/>
              </w:rPr>
              <w:t>css/outfit-modern.css</w:t>
            </w:r>
            <w:r>
              <w:t xml:space="preserve"> and </w:t>
            </w:r>
            <w:r>
              <w:rPr>
                <w:rFonts w:ascii="Consolas" w:hAnsi="Consolas" w:eastAsia="Consolas"/>
                <w:color w:val="7F1F2E"/>
              </w:rPr>
              <w:t>css/outfit-night.css</w:t>
            </w:r>
            <w:r>
              <w:t xml:space="preserve">. </w:t>
            </w:r>
            <w:r>
              <w:rPr>
                <w:b/>
              </w:rPr>
              <w:t>Done looks like:</w:t>
            </w:r>
            <w:r>
              <w:t xml:space="preserve"> the student has seen 3 looks and can say "the HTML did not change, only one href". Answer: </w:t>
            </w:r>
            <w:r>
              <w:rPr>
                <w:rFonts w:ascii="Consolas" w:hAnsi="Consolas" w:eastAsia="Consolas"/>
                <w:color w:val="7F1F2E"/>
              </w:rPr>
              <w:t>solution/README-answer.md</w:t>
            </w:r>
            <w:r>
              <w:t>.</w:t>
            </w:r>
          </w:p>
        </w:tc>
      </w:tr>
    </w:tbl>
    <w:p>
      <w:pPr>
        <w:spacing w:after="40"/>
      </w:pPr>
    </w:p>
    <w:p>
      <w:r>
        <w:rPr>
          <w:b/>
        </w:rPr>
        <w:t>Watch for while circulating</w:t>
      </w:r>
    </w:p>
    <w:p>
      <w:pPr>
        <w:pStyle w:val="ListBullet"/>
        <w:spacing w:after="40"/>
      </w:pPr>
      <w:r>
        <w:t>A typo in the file name (</w:t>
      </w:r>
      <w:r>
        <w:rPr>
          <w:rFonts w:ascii="Consolas" w:hAnsi="Consolas" w:eastAsia="Consolas"/>
          <w:color w:val="7F1F2E"/>
        </w:rPr>
        <w:t>outfit_modern.css</w:t>
      </w:r>
      <w:r>
        <w:t>) → the page goes plain. "No outfit = a typo in href. Read it letter by letter."</w:t>
      </w:r>
    </w:p>
    <w:p>
      <w:pPr>
        <w:pStyle w:val="Heading2"/>
      </w:pPr>
      <w:r>
        <w:t>Checkpoint</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CHECKPOINT: </w:t>
            </w:r>
            <w:r>
              <w:t>Ask: "What changed? What stayed the same?" (The outfit changed; every tag and word stayed.)</w:t>
            </w:r>
          </w:p>
        </w:tc>
      </w:tr>
    </w:tbl>
    <w:p>
      <w:pPr>
        <w:spacing w:after="40"/>
      </w:pPr>
    </w:p>
    <w:p>
      <w:pPr>
        <w:pStyle w:val="Heading2"/>
      </w:pPr>
      <w:r>
        <w:t>If behind, cut this</w:t>
      </w: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IF BEHIND: </w:t>
            </w:r>
            <w:r>
              <w:t>Skip the homework spot-check. Never skip D2-00: it is 3 minutes and it sets up the whole day.</w:t>
            </w:r>
          </w:p>
        </w:tc>
      </w:tr>
    </w:tbl>
    <w:p>
      <w:pPr>
        <w:spacing w:after="40"/>
      </w:pPr>
    </w:p>
    <w:p>
      <w:pPr>
        <w:pStyle w:val="Heading1"/>
        <w:pageBreakBefore/>
      </w:pPr>
      <w:r>
        <w:t>4. Block 1 — Semantic HTML5 layout (26 min)</w:t>
      </w:r>
    </w:p>
    <w:p>
      <w:r>
        <w:t>Slides 5–10. Clock 0:07–0:33. T 8 · H 18.</w:t>
      </w:r>
    </w:p>
    <w:p>
      <w:pPr>
        <w:pStyle w:val="Heading2"/>
      </w:pPr>
      <w:r>
        <w:t>Hook</w:t>
      </w:r>
    </w:p>
    <w:p>
      <w:r>
        <w:t>Show slide 5. Ask: "If a house plan says room 1, room 2, room 3 — which one is the kitchen?" Nobody knows. That is div soup.</w:t>
      </w:r>
    </w:p>
    <w:p>
      <w:pPr>
        <w:pStyle w:val="Heading2"/>
      </w:pPr>
      <w:r>
        <w:t>Analogy</w:t>
      </w:r>
    </w:p>
    <w:p>
      <w:r>
        <w:rPr>
          <w:b/>
        </w:rPr>
        <w:t>Boxes with names / rooms in a house.</w:t>
      </w:r>
      <w:r>
        <w:t xml:space="preserve"> A house plan says "kitchen", "bedroom", not "room 1, room 2". A </w:t>
      </w:r>
      <w:r>
        <w:rPr>
          <w:rFonts w:ascii="Consolas" w:hAnsi="Consolas" w:eastAsia="Consolas"/>
          <w:color w:val="7F1F2E"/>
        </w:rPr>
        <w:t>&lt;div&gt;</w:t>
      </w:r>
      <w:r>
        <w:t xml:space="preserve"> is an unlabeled box. Semantic tags are boxes with names: </w:t>
      </w:r>
      <w:r>
        <w:rPr>
          <w:rFonts w:ascii="Consolas" w:hAnsi="Consolas" w:eastAsia="Consolas"/>
          <w:color w:val="7F1F2E"/>
        </w:rPr>
        <w:t>&lt;div class="header"&gt;</w:t>
      </w:r>
      <w:r>
        <w:t xml:space="preserve"> becomes </w:t>
      </w:r>
      <w:r>
        <w:rPr>
          <w:rFonts w:ascii="Consolas" w:hAnsi="Consolas" w:eastAsia="Consolas"/>
          <w:color w:val="7F1F2E"/>
        </w:rPr>
        <w:t>&lt;header&gt;</w:t>
      </w:r>
      <w:r>
        <w:t>. They look exactly the same on the page. The difference is the meaning. Google, screen readers, AI tools and teammates read the names (slide 7).</w:t>
      </w:r>
    </w:p>
    <w:p>
      <w:pPr>
        <w:pStyle w:val="Heading2"/>
      </w:pPr>
      <w:r>
        <w:t>Demo talk-track</w:t>
      </w:r>
    </w:p>
    <w:p>
      <w:r>
        <w:rPr>
          <w:b/>
        </w:rPr>
        <w:t>Step 1 —</w:t>
      </w:r>
      <w:r>
        <w:t xml:space="preserve"> Open </w:t>
      </w:r>
      <w:r>
        <w:rPr>
          <w:rFonts w:ascii="Consolas" w:hAnsi="Consolas" w:eastAsia="Consolas"/>
          <w:color w:val="7F1F2E"/>
        </w:rPr>
        <w:t>W2D2/instructor-demos/B1-semantic/step-01-div-soup/index.html</w:t>
      </w:r>
      <w:r>
        <w:t>. Show the div soup:</w:t>
      </w: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&lt;div class="header"&gt;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&lt;div class="nav"&gt;…&lt;/div&gt;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&lt;/div&gt;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&lt;div class="main"&gt;…&lt;/div&gt;</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&lt;div class="footer"&gt;…&lt;/div&gt;</w:t>
      </w:r>
    </w:p>
    <w:p>
      <w:pPr>
        <w:spacing w:after="80"/>
      </w:pPr>
    </w:p>
    <w:p>
      <w:r>
        <w:rPr>
          <w:b/>
        </w:rPr>
        <w:t>Step 2 —</w:t>
      </w:r>
      <w:r>
        <w:t xml:space="preserve"> Code-along (3 min): students type with you. Rename each div with linked editing (the closing tag follows; </w:t>
      </w:r>
      <w:r>
        <w:rPr>
          <w:rFonts w:ascii="Consolas" w:hAnsi="Consolas" w:eastAsia="Consolas"/>
          <w:color w:val="7F1F2E"/>
        </w:rPr>
        <w:t>"editor.linkedEditing": true</w:t>
      </w:r>
      <w:r>
        <w:t xml:space="preserve"> is in </w:t>
      </w:r>
      <w:r>
        <w:rPr>
          <w:rFonts w:ascii="Consolas" w:hAnsi="Consolas" w:eastAsia="Consolas"/>
          <w:color w:val="7F1F2E"/>
        </w:rPr>
        <w:t>W2D2/.vscode/settings.json</w:t>
      </w:r>
      <w:r>
        <w:t xml:space="preserve">). The finished state is </w:t>
      </w:r>
      <w:r>
        <w:rPr>
          <w:rFonts w:ascii="Consolas" w:hAnsi="Consolas" w:eastAsia="Consolas"/>
          <w:color w:val="7F1F2E"/>
        </w:rPr>
        <w:t>W2D2/instructor-demos/B1-semantic/step-02-semantic/index.html</w:t>
      </w:r>
      <w:r>
        <w:t>:</w:t>
      </w: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&lt;header&gt;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&lt;nav&gt;…&lt;/nav&gt;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&lt;/header&gt;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&lt;main&gt;…&lt;/main&gt;</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&lt;footer&gt;…&lt;/footer&gt;</w:t>
      </w:r>
    </w:p>
    <w:p>
      <w:pPr>
        <w:spacing w:after="80"/>
      </w:pPr>
    </w:p>
    <w:p>
      <w:r>
        <w:rPr>
          <w:b/>
        </w:rPr>
        <w:t>Step 3 —</w:t>
      </w:r>
      <w:r>
        <w:t xml:space="preserve"> Walk the page map (slide 6): header with nav inside; one main; inside main, sections (each with a heading) and articles (a piece you could post alone); aside for side information; footer for contact and ©.</w:t>
      </w:r>
    </w:p>
    <w:p>
      <w:r>
        <w:rPr>
          <w:b/>
        </w:rPr>
        <w:t>Step 4 —</w:t>
      </w:r>
      <w:r>
        <w:t xml:space="preserve"> F12 → Elements: the names are now visible. The page looks the same.</w:t>
      </w:r>
    </w:p>
    <w:p>
      <w:r>
        <w:rPr>
          <w:b/>
        </w:rPr>
        <w:t>Step 5 —</w:t>
      </w:r>
      <w:r>
        <w:t xml:space="preserve"> Slide 9 — when NOT to use each tag: a second main, a nav with no links, a section with no heading, the main post in an aside, a </w:t>
      </w:r>
      <w:r>
        <w:rPr>
          <w:rFonts w:ascii="Consolas" w:hAnsi="Consolas" w:eastAsia="Consolas"/>
          <w:color w:val="7F1F2E"/>
        </w:rPr>
        <w:t>&lt;div class="btn"&gt;</w:t>
      </w:r>
      <w:r>
        <w:t xml:space="preserve"> instead of a </w:t>
      </w:r>
      <w:r>
        <w:rPr>
          <w:rFonts w:ascii="Consolas" w:hAnsi="Consolas" w:eastAsia="Consolas"/>
          <w:color w:val="7F1F2E"/>
        </w:rPr>
        <w:t>&lt;button&gt;</w:t>
      </w:r>
      <w:r>
        <w:t>.</w:t>
      </w:r>
    </w:p>
    <w:p>
      <w:pPr>
        <w:pStyle w:val="Heading2"/>
      </w:pPr>
      <w:r>
        <w:t>Activity: D2-01 Div soup → semantic</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t xml:space="preserve">D2-01 Div soup → semantic · 7 min · solo · modify · </w:t>
            </w:r>
            <w:r>
              <w:rPr>
                <w:rFonts w:ascii="Consolas" w:hAnsi="Consolas" w:eastAsia="Consolas"/>
                <w:color w:val="7F1F2E"/>
              </w:rPr>
              <w:t>W2D2/classwork/D2-01-div-soup-to-semantic/</w:t>
            </w:r>
            <w:r>
              <w:t xml:space="preserve"> · Replace 7 </w:t>
            </w:r>
            <w:r>
              <w:rPr>
                <w:rFonts w:ascii="Consolas" w:hAnsi="Consolas" w:eastAsia="Consolas"/>
                <w:color w:val="7F1F2E"/>
              </w:rPr>
              <w:t>div class="…"</w:t>
            </w:r>
            <w:r>
              <w:t xml:space="preserve"> boxes with header / nav / main / section / article / aside / footer. </w:t>
            </w:r>
            <w:r>
              <w:rPr>
                <w:b/>
              </w:rPr>
              <w:t>Done looks like:</w:t>
            </w:r>
            <w:r>
              <w:t xml:space="preserve"> the page looks the same and F12 → Elements shows the semantic names. Answer: </w:t>
            </w:r>
            <w:r>
              <w:rPr>
                <w:rFonts w:ascii="Consolas" w:hAnsi="Consolas" w:eastAsia="Consolas"/>
                <w:color w:val="7F1F2E"/>
              </w:rPr>
              <w:t>solution/index.html</w:t>
            </w:r>
            <w:r>
              <w:t>.</w:t>
            </w:r>
          </w:p>
        </w:tc>
      </w:tr>
    </w:tbl>
    <w:p>
      <w:pPr>
        <w:spacing w:after="40"/>
      </w:pPr>
    </w:p>
    <w:p>
      <w:r>
        <w:rPr>
          <w:b/>
        </w:rPr>
        <w:t>Watch for while circulating</w:t>
      </w:r>
    </w:p>
    <w:p>
      <w:pPr>
        <w:pStyle w:val="ListBullet"/>
        <w:spacing w:after="40"/>
      </w:pPr>
      <w:r>
        <w:t>Linked editing not working → the student opened one file, not the W2D2 folder.</w:t>
      </w:r>
    </w:p>
    <w:p>
      <w:pPr>
        <w:pStyle w:val="ListBullet"/>
        <w:spacing w:after="40"/>
      </w:pPr>
      <w:r>
        <w:rPr>
          <w:rFonts w:ascii="Consolas" w:hAnsi="Consolas" w:eastAsia="Consolas"/>
          <w:color w:val="7F1F2E"/>
        </w:rPr>
        <w:t>&lt;div class="header"&gt;</w:t>
      </w:r>
      <w:r>
        <w:t xml:space="preserve"> changed to </w:t>
      </w:r>
      <w:r>
        <w:rPr>
          <w:rFonts w:ascii="Consolas" w:hAnsi="Consolas" w:eastAsia="Consolas"/>
          <w:color w:val="7F1F2E"/>
        </w:rPr>
        <w:t>&lt;header class="header"&gt;</w:t>
      </w:r>
      <w:r>
        <w:t xml:space="preserve"> is fine; </w:t>
      </w:r>
      <w:r>
        <w:rPr>
          <w:rFonts w:ascii="Consolas" w:hAnsi="Consolas" w:eastAsia="Consolas"/>
          <w:color w:val="7F1F2E"/>
        </w:rPr>
        <w:t>&lt;header&gt;</w:t>
      </w:r>
      <w:r>
        <w:t xml:space="preserve"> alone is cleaner.</w:t>
      </w:r>
    </w:p>
    <w:p>
      <w:pPr>
        <w:pStyle w:val="ListBullet"/>
        <w:spacing w:after="40"/>
      </w:pPr>
      <w:r>
        <w:t xml:space="preserve">Two </w:t>
      </w:r>
      <w:r>
        <w:rPr>
          <w:rFonts w:ascii="Consolas" w:hAnsi="Consolas" w:eastAsia="Consolas"/>
          <w:color w:val="7F1F2E"/>
        </w:rPr>
        <w:t>&lt;main&gt;</w:t>
      </w:r>
      <w:r>
        <w:t>s because the student turned every big box into main.</w:t>
      </w:r>
    </w:p>
    <w:p>
      <w:pPr>
        <w:pStyle w:val="Heading2"/>
      </w:pPr>
      <w:r>
        <w:t>Activity: D2-02 Semantic misuse</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t xml:space="preserve">D2-02 Semantic misuse · 8 min · solo · bug-hunt · </w:t>
            </w:r>
            <w:r>
              <w:rPr>
                <w:rFonts w:ascii="Consolas" w:hAnsi="Consolas" w:eastAsia="Consolas"/>
                <w:color w:val="7F1F2E"/>
              </w:rPr>
              <w:t>W2D2/classwork/D2-02-semantic-misuse-bughunt/</w:t>
            </w:r>
            <w:r>
              <w:t xml:space="preserve"> · "TSI Blog". </w:t>
            </w:r>
            <w:r>
              <w:rPr>
                <w:b/>
              </w:rPr>
              <w:t>There are 5 bugs. Find at least 3.</w:t>
            </w:r>
            <w:r>
              <w:t xml:space="preserve"> </w:t>
            </w:r>
            <w:r>
              <w:rPr>
                <w:b/>
              </w:rPr>
              <w:t>Done looks like:</w:t>
            </w:r>
            <w:r>
              <w:t xml:space="preserve"> one main, the nav holds links, every section has a heading, the post is in main and related posts in aside, Subscribe is a real button.</w:t>
            </w:r>
          </w:p>
        </w:tc>
      </w:tr>
    </w:tbl>
    <w:p>
      <w:pPr>
        <w:spacing w:after="40"/>
      </w:pP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rPr>
          <w:tblHeader w:val="true"/>
        </w:trPr>
        <w:tc>
          <w:tcPr>
            <w:tcW w:type="dxa" w:w="530"/>
            <w:shd w:val="clear" w:color="auto" w:fill="1F3864"/>
          </w:tcPr>
          <w:p>
            <w:pPr>
              <w:keepNext/>
              <w:spacing w:after="0"/>
            </w:pPr>
            <w:r>
              <w:rPr>
                <w:b/>
                <w:color w:val="FFFFFF"/>
                <w:sz w:val="19"/>
              </w:rPr>
              <w:t>#</w:t>
            </w:r>
          </w:p>
        </w:tc>
        <w:tc>
          <w:tcPr>
            <w:tcW w:type="dxa" w:w="3948"/>
            <w:shd w:val="clear" w:color="auto" w:fill="1F3864"/>
          </w:tcPr>
          <w:p>
            <w:pPr>
              <w:keepNext/>
              <w:spacing w:after="0"/>
            </w:pPr>
            <w:r>
              <w:rPr>
                <w:b/>
                <w:color w:val="FFFFFF"/>
                <w:sz w:val="19"/>
              </w:rPr>
              <w:t>Bug</w:t>
            </w:r>
          </w:p>
        </w:tc>
        <w:tc>
          <w:tcPr>
            <w:tcW w:type="dxa" w:w="3152"/>
            <w:shd w:val="clear" w:color="auto" w:fill="1F3864"/>
          </w:tcPr>
          <w:p>
            <w:pPr>
              <w:keepNext/>
              <w:spacing w:after="0"/>
            </w:pPr>
            <w:r>
              <w:rPr>
                <w:b/>
                <w:color w:val="FFFFFF"/>
                <w:sz w:val="19"/>
              </w:rPr>
              <w:t>Fix</w:t>
            </w:r>
          </w:p>
        </w:tc>
        <w:tc>
          <w:tcPr>
            <w:tcW w:type="dxa" w:w="2162"/>
            <w:shd w:val="clear" w:color="auto" w:fill="1F3864"/>
          </w:tcPr>
          <w:p>
            <w:pPr>
              <w:keepNext/>
              <w:spacing w:after="0"/>
            </w:pPr>
            <w:r>
              <w:rPr>
                <w:b/>
                <w:color w:val="FFFFFF"/>
                <w:sz w:val="19"/>
              </w:rPr>
              <w:t>Tag</w:t>
            </w:r>
          </w:p>
        </w:tc>
      </w:tr>
      <w:tr>
        <w:tc>
          <w:tcPr>
            <w:tcW w:type="dxa" w:w="530"/>
          </w:tcPr>
          <w:p>
            <w:pPr>
              <w:spacing w:after="0"/>
            </w:pPr>
            <w:r>
              <w:rPr>
                <w:sz w:val="19"/>
              </w:rPr>
              <w:t>1</w:t>
            </w:r>
          </w:p>
        </w:tc>
        <w:tc>
          <w:tcPr>
            <w:tcW w:type="dxa" w:w="3948"/>
          </w:tcPr>
          <w:p>
            <w:pPr>
              <w:spacing w:after="0"/>
            </w:pPr>
            <w:r>
              <w:rPr>
                <w:sz w:val="19"/>
              </w:rPr>
              <w:t xml:space="preserve">Two </w:t>
            </w:r>
            <w:r>
              <w:rPr>
                <w:rFonts w:ascii="Consolas" w:hAnsi="Consolas" w:eastAsia="Consolas"/>
                <w:color w:val="7F1F2E"/>
                <w:sz w:val="19"/>
              </w:rPr>
              <w:t>&lt;main&gt;</w:t>
            </w:r>
            <w:r>
              <w:rPr>
                <w:sz w:val="19"/>
              </w:rPr>
              <w:t xml:space="preserve"> elements</w:t>
            </w:r>
          </w:p>
        </w:tc>
        <w:tc>
          <w:tcPr>
            <w:tcW w:type="dxa" w:w="3152"/>
          </w:tcPr>
          <w:p>
            <w:pPr>
              <w:spacing w:after="0"/>
            </w:pPr>
            <w:r>
              <w:rPr>
                <w:sz w:val="19"/>
              </w:rPr>
              <w:t xml:space="preserve">Keep one </w:t>
            </w:r>
            <w:r>
              <w:rPr>
                <w:rFonts w:ascii="Consolas" w:hAnsi="Consolas" w:eastAsia="Consolas"/>
                <w:color w:val="7F1F2E"/>
                <w:sz w:val="19"/>
              </w:rPr>
              <w:t>&lt;main&gt;</w:t>
            </w:r>
            <w:r>
              <w:rPr>
                <w:sz w:val="19"/>
              </w:rPr>
              <w:t>; the other becomes a section or div</w:t>
            </w:r>
          </w:p>
        </w:tc>
        <w:tc>
          <w:tcPr>
            <w:tcW w:type="dxa" w:w="2162"/>
          </w:tcPr>
          <w:p>
            <w:pPr>
              <w:spacing w:after="0"/>
            </w:pPr>
            <w:r>
              <w:rPr>
                <w:sz w:val="19"/>
              </w:rPr>
              <w:t>R / D(W3C)</w:t>
            </w:r>
          </w:p>
        </w:tc>
      </w:tr>
      <w:tr>
        <w:tc>
          <w:tcPr>
            <w:tcW w:type="dxa" w:w="530"/>
            <w:shd w:val="clear" w:color="auto" w:fill="F7F9FC"/>
          </w:tcPr>
          <w:p>
            <w:pPr>
              <w:spacing w:after="0"/>
            </w:pPr>
            <w:r>
              <w:rPr>
                <w:sz w:val="19"/>
              </w:rPr>
              <w:t>2</w:t>
            </w:r>
          </w:p>
        </w:tc>
        <w:tc>
          <w:tcPr>
            <w:tcW w:type="dxa" w:w="3948"/>
            <w:shd w:val="clear" w:color="auto" w:fill="F7F9FC"/>
          </w:tcPr>
          <w:p>
            <w:pPr>
              <w:spacing w:after="0"/>
            </w:pPr>
            <w:r>
              <w:rPr>
                <w:rFonts w:ascii="Consolas" w:hAnsi="Consolas" w:eastAsia="Consolas"/>
                <w:color w:val="7F1F2E"/>
                <w:sz w:val="19"/>
              </w:rPr>
              <w:t>&lt;nav&gt;</w:t>
            </w:r>
            <w:r>
              <w:rPr>
                <w:sz w:val="19"/>
              </w:rPr>
              <w:t xml:space="preserve"> wraps a paragraph of text, not links</w:t>
            </w:r>
          </w:p>
        </w:tc>
        <w:tc>
          <w:tcPr>
            <w:tcW w:type="dxa" w:w="3152"/>
            <w:shd w:val="clear" w:color="auto" w:fill="F7F9FC"/>
          </w:tcPr>
          <w:p>
            <w:pPr>
              <w:spacing w:after="0"/>
            </w:pPr>
            <w:r>
              <w:rPr>
                <w:sz w:val="19"/>
              </w:rPr>
              <w:t xml:space="preserve">Use </w:t>
            </w:r>
            <w:r>
              <w:rPr>
                <w:rFonts w:ascii="Consolas" w:hAnsi="Consolas" w:eastAsia="Consolas"/>
                <w:color w:val="7F1F2E"/>
                <w:sz w:val="19"/>
              </w:rPr>
              <w:t>&lt;p&gt;</w:t>
            </w:r>
            <w:r>
              <w:rPr>
                <w:sz w:val="19"/>
              </w:rPr>
              <w:t xml:space="preserve"> (or put real links in the nav)</w:t>
            </w:r>
          </w:p>
        </w:tc>
        <w:tc>
          <w:tcPr>
            <w:tcW w:type="dxa" w:w="2162"/>
            <w:shd w:val="clear" w:color="auto" w:fill="F7F9FC"/>
          </w:tcPr>
          <w:p>
            <w:pPr>
              <w:spacing w:after="0"/>
            </w:pPr>
            <w:r>
              <w:rPr>
                <w:sz w:val="19"/>
              </w:rPr>
              <w:t>R</w:t>
            </w:r>
          </w:p>
        </w:tc>
      </w:tr>
      <w:tr>
        <w:tc>
          <w:tcPr>
            <w:tcW w:type="dxa" w:w="530"/>
          </w:tcPr>
          <w:p>
            <w:pPr>
              <w:spacing w:after="0"/>
            </w:pPr>
            <w:r>
              <w:rPr>
                <w:sz w:val="19"/>
              </w:rPr>
              <w:t>3</w:t>
            </w:r>
          </w:p>
        </w:tc>
        <w:tc>
          <w:tcPr>
            <w:tcW w:type="dxa" w:w="3948"/>
          </w:tcPr>
          <w:p>
            <w:pPr>
              <w:spacing w:after="0"/>
            </w:pPr>
            <w:r>
              <w:rPr>
                <w:rFonts w:ascii="Consolas" w:hAnsi="Consolas" w:eastAsia="Consolas"/>
                <w:color w:val="7F1F2E"/>
                <w:sz w:val="19"/>
              </w:rPr>
              <w:t>&lt;section&gt;</w:t>
            </w:r>
            <w:r>
              <w:rPr>
                <w:sz w:val="19"/>
              </w:rPr>
              <w:t xml:space="preserve"> with no heading</w:t>
            </w:r>
          </w:p>
        </w:tc>
        <w:tc>
          <w:tcPr>
            <w:tcW w:type="dxa" w:w="3152"/>
          </w:tcPr>
          <w:p>
            <w:pPr>
              <w:spacing w:after="0"/>
            </w:pPr>
            <w:r>
              <w:rPr>
                <w:sz w:val="19"/>
              </w:rPr>
              <w:t xml:space="preserve">Add an </w:t>
            </w:r>
            <w:r>
              <w:rPr>
                <w:rFonts w:ascii="Consolas" w:hAnsi="Consolas" w:eastAsia="Consolas"/>
                <w:color w:val="7F1F2E"/>
                <w:sz w:val="19"/>
              </w:rPr>
              <w:t>&lt;h2&gt;</w:t>
            </w:r>
            <w:r>
              <w:rPr>
                <w:sz w:val="19"/>
              </w:rPr>
              <w:t xml:space="preserve"> (or make it a </w:t>
            </w:r>
            <w:r>
              <w:rPr>
                <w:rFonts w:ascii="Consolas" w:hAnsi="Consolas" w:eastAsia="Consolas"/>
                <w:color w:val="7F1F2E"/>
                <w:sz w:val="19"/>
              </w:rPr>
              <w:t>&lt;div&gt;</w:t>
            </w:r>
            <w:r>
              <w:rPr>
                <w:sz w:val="19"/>
              </w:rPr>
              <w:t>)</w:t>
            </w:r>
          </w:p>
        </w:tc>
        <w:tc>
          <w:tcPr>
            <w:tcW w:type="dxa" w:w="2162"/>
          </w:tcPr>
          <w:p>
            <w:pPr>
              <w:spacing w:after="0"/>
            </w:pPr>
            <w:r>
              <w:rPr>
                <w:sz w:val="19"/>
              </w:rPr>
              <w:t>R</w:t>
            </w:r>
          </w:p>
        </w:tc>
      </w:tr>
      <w:tr>
        <w:tc>
          <w:tcPr>
            <w:tcW w:type="dxa" w:w="530"/>
            <w:shd w:val="clear" w:color="auto" w:fill="F7F9FC"/>
          </w:tcPr>
          <w:p>
            <w:pPr>
              <w:spacing w:after="0"/>
            </w:pPr>
            <w:r>
              <w:rPr>
                <w:sz w:val="19"/>
              </w:rPr>
              <w:t>4</w:t>
            </w:r>
          </w:p>
        </w:tc>
        <w:tc>
          <w:tcPr>
            <w:tcW w:type="dxa" w:w="3948"/>
            <w:shd w:val="clear" w:color="auto" w:fill="F7F9FC"/>
          </w:tcPr>
          <w:p>
            <w:pPr>
              <w:spacing w:after="0"/>
            </w:pPr>
            <w:r>
              <w:rPr>
                <w:rFonts w:ascii="Consolas" w:hAnsi="Consolas" w:eastAsia="Consolas"/>
                <w:color w:val="7F1F2E"/>
                <w:sz w:val="19"/>
              </w:rPr>
              <w:t>&lt;aside&gt;</w:t>
            </w:r>
            <w:r>
              <w:rPr>
                <w:sz w:val="19"/>
              </w:rPr>
              <w:t xml:space="preserve"> holds the main blog post, while the "related posts" box sits in </w:t>
            </w:r>
            <w:r>
              <w:rPr>
                <w:rFonts w:ascii="Consolas" w:hAnsi="Consolas" w:eastAsia="Consolas"/>
                <w:color w:val="7F1F2E"/>
                <w:sz w:val="19"/>
              </w:rPr>
              <w:t>&lt;main&gt;</w:t>
            </w:r>
          </w:p>
        </w:tc>
        <w:tc>
          <w:tcPr>
            <w:tcW w:type="dxa" w:w="3152"/>
            <w:shd w:val="clear" w:color="auto" w:fill="F7F9FC"/>
          </w:tcPr>
          <w:p>
            <w:pPr>
              <w:spacing w:after="0"/>
            </w:pPr>
            <w:r>
              <w:rPr>
                <w:sz w:val="19"/>
              </w:rPr>
              <w:t>Swap them</w:t>
            </w:r>
          </w:p>
        </w:tc>
        <w:tc>
          <w:tcPr>
            <w:tcW w:type="dxa" w:w="2162"/>
            <w:shd w:val="clear" w:color="auto" w:fill="F7F9FC"/>
          </w:tcPr>
          <w:p>
            <w:pPr>
              <w:spacing w:after="0"/>
            </w:pPr>
            <w:r>
              <w:rPr>
                <w:sz w:val="19"/>
              </w:rPr>
              <w:t>R</w:t>
            </w:r>
          </w:p>
        </w:tc>
      </w:tr>
      <w:tr>
        <w:tc>
          <w:tcPr>
            <w:tcW w:type="dxa" w:w="530"/>
          </w:tcPr>
          <w:p>
            <w:pPr>
              <w:spacing w:after="0"/>
            </w:pPr>
            <w:r>
              <w:rPr>
                <w:sz w:val="19"/>
              </w:rPr>
              <w:t>5</w:t>
            </w:r>
          </w:p>
        </w:tc>
        <w:tc>
          <w:tcPr>
            <w:tcW w:type="dxa" w:w="3948"/>
          </w:tcPr>
          <w:p>
            <w:pPr>
              <w:spacing w:after="0"/>
            </w:pPr>
            <w:r>
              <w:rPr>
                <w:rFonts w:ascii="Consolas" w:hAnsi="Consolas" w:eastAsia="Consolas"/>
                <w:color w:val="7F1F2E"/>
                <w:sz w:val="19"/>
              </w:rPr>
              <w:t>&lt;div class="btn"&gt;Subscribe&lt;/div&gt;</w:t>
            </w:r>
            <w:r>
              <w:rPr>
                <w:sz w:val="19"/>
              </w:rPr>
              <w:t xml:space="preserve"> instead of </w:t>
            </w:r>
            <w:r>
              <w:rPr>
                <w:rFonts w:ascii="Consolas" w:hAnsi="Consolas" w:eastAsia="Consolas"/>
                <w:color w:val="7F1F2E"/>
                <w:sz w:val="19"/>
              </w:rPr>
              <w:t>&lt;button&gt;</w:t>
            </w:r>
            <w:r>
              <w:rPr>
                <w:sz w:val="19"/>
              </w:rPr>
              <w:t xml:space="preserve"> (no JavaScript, no onclick)</w:t>
            </w:r>
          </w:p>
        </w:tc>
        <w:tc>
          <w:tcPr>
            <w:tcW w:type="dxa" w:w="3152"/>
          </w:tcPr>
          <w:p>
            <w:pPr>
              <w:spacing w:after="0"/>
            </w:pPr>
            <w:r>
              <w:rPr>
                <w:rFonts w:ascii="Consolas" w:hAnsi="Consolas" w:eastAsia="Consolas"/>
                <w:color w:val="7F1F2E"/>
                <w:sz w:val="19"/>
              </w:rPr>
              <w:t>&lt;button&gt;Subscribe&lt;/button&gt;</w:t>
            </w:r>
          </w:p>
        </w:tc>
        <w:tc>
          <w:tcPr>
            <w:tcW w:type="dxa" w:w="2162"/>
          </w:tcPr>
          <w:p>
            <w:pPr>
              <w:spacing w:after="0"/>
            </w:pPr>
            <w:r>
              <w:rPr>
                <w:sz w:val="19"/>
              </w:rPr>
              <w:t>V (the Tab key skips it)</w:t>
            </w:r>
          </w:p>
        </w:tc>
      </w:tr>
    </w:tbl>
    <w:p>
      <w:pPr>
        <w:spacing w:after="40"/>
      </w:pPr>
    </w:p>
    <w:p>
      <w:r>
        <w:rPr>
          <w:b/>
        </w:rPr>
        <w:t>Watch for while circulating</w:t>
      </w:r>
    </w:p>
    <w:p>
      <w:pPr>
        <w:pStyle w:val="ListBullet"/>
        <w:spacing w:after="40"/>
      </w:pPr>
      <w:r>
        <w:t>Four of five bugs are R: no squiggle. Push students to use the slide 9 table as a checklist.</w:t>
      </w:r>
    </w:p>
    <w:p>
      <w:pPr>
        <w:pStyle w:val="ListBullet"/>
        <w:spacing w:after="40"/>
      </w:pPr>
      <w:r>
        <w:t>Bug 5: show the Tab walk — press Tab from the address bar; the div is skipped.</w:t>
      </w:r>
    </w:p>
    <w:p>
      <w:pPr>
        <w:pStyle w:val="Heading2"/>
      </w:pPr>
      <w:r>
        <w:t>Reveal script (2 min)</w:t>
      </w:r>
    </w:p>
    <w:p>
      <w:r>
        <w:t xml:space="preserve">Open </w:t>
      </w:r>
      <w:r>
        <w:rPr>
          <w:rFonts w:ascii="Consolas" w:hAnsi="Consolas" w:eastAsia="Consolas"/>
          <w:color w:val="7F1F2E"/>
        </w:rPr>
        <w:t>W2D2/classwork/D2-02-semantic-misuse-bughunt/solution/BUGS.md</w:t>
      </w:r>
      <w:r>
        <w:t xml:space="preserve"> on the projector. For each row say what it was and how you could see it: "Bugs 1 to 4 are rule checks: no tool fires, you read the code against the rule. Bug 5 you can feel: press Tab, the Subscribe box is skipped. A real button gets the focus." Ask for hands: "Who found 3? 4? All 5?" Students write their scoreboard line: </w:t>
      </w:r>
      <w:r>
        <w:rPr>
          <w:rFonts w:ascii="Consolas" w:hAnsi="Consolas" w:eastAsia="Consolas"/>
          <w:color w:val="7F1F2E"/>
        </w:rPr>
        <w:t>I found __ / 5. The reveal taught me: ______</w:t>
      </w:r>
      <w:r>
        <w:t>.</w:t>
      </w:r>
    </w:p>
    <w:p>
      <w:pPr>
        <w:pStyle w:val="Heading2"/>
      </w:pPr>
      <w:r>
        <w:t>Checkpoint</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CHECKPOINT: </w:t>
            </w:r>
            <w:r>
              <w:t>Every student can name the one rule for main (only one) and for section (needs a heading).</w:t>
            </w:r>
          </w:p>
        </w:tc>
      </w:tr>
    </w:tbl>
    <w:p>
      <w:pPr>
        <w:spacing w:after="40"/>
      </w:pPr>
    </w:p>
    <w:p>
      <w:pPr>
        <w:pStyle w:val="Heading2"/>
      </w:pPr>
      <w:r>
        <w:t>If behind, cut this</w:t>
      </w: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IF BEHIND: </w:t>
            </w:r>
            <w:r>
              <w:t>Shorten slide 7 (who reads the names) to one sentence. Keep both exercises; they are the core of the block.</w:t>
            </w:r>
          </w:p>
        </w:tc>
      </w:tr>
    </w:tbl>
    <w:p>
      <w:pPr>
        <w:spacing w:after="40"/>
      </w:pPr>
    </w:p>
    <w:p>
      <w:pPr>
        <w:pStyle w:val="Heading1"/>
        <w:pageBreakBefore/>
      </w:pPr>
      <w:r>
        <w:t>5. Block 2 — Accessibility + meta/SEO (19 min)</w:t>
      </w:r>
    </w:p>
    <w:p>
      <w:r>
        <w:t>Slides 11–15. Clock 0:33–0:52. T 7 · H 12.</w:t>
      </w:r>
    </w:p>
    <w:p>
      <w:pPr>
        <w:pStyle w:val="Heading2"/>
      </w:pPr>
      <w:r>
        <w:t>Hook</w:t>
      </w:r>
    </w:p>
    <w:p>
      <w:r>
        <w:t>Ask: "Close your eyes. A friend reads this web page to you. What do you hear when a picture has no description?" Answer: the file name, or just "image".</w:t>
      </w:r>
    </w:p>
    <w:p>
      <w:pPr>
        <w:pStyle w:val="Heading2"/>
      </w:pPr>
      <w:r>
        <w:t>Analogy</w:t>
      </w:r>
    </w:p>
    <w:p>
      <w:r>
        <w:rPr>
          <w:b/>
        </w:rPr>
        <w:t>The parcel label read aloud.</w:t>
      </w:r>
      <w:r>
        <w:t xml:space="preserve"> Yesterday the </w:t>
      </w:r>
      <w:r>
        <w:rPr>
          <w:rFonts w:ascii="Consolas" w:hAnsi="Consolas" w:eastAsia="Consolas"/>
          <w:color w:val="7F1F2E"/>
        </w:rPr>
        <w:t>&lt;head&gt;</w:t>
      </w:r>
      <w:r>
        <w:t xml:space="preserve"> was the label on the parcel. Today, imagine someone who cannot see. A friend (the screen reader) reads the label and the contents aloud. No lang → the wrong voice. No alt → "image… image…". "Click here" three times → "click here, link; click here, link" — click where? Accessibility (a11y) means the page works for everyone: blind users, keyboard-only users, people on slow phones.</w:t>
      </w:r>
    </w:p>
    <w:p>
      <w:pPr>
        <w:pStyle w:val="Heading2"/>
      </w:pPr>
      <w:r>
        <w:t>Demo talk-track</w:t>
      </w:r>
    </w:p>
    <w:p>
      <w:r>
        <w:rPr>
          <w:b/>
        </w:rPr>
        <w:t>Step 1 —</w:t>
      </w:r>
      <w:r>
        <w:t xml:space="preserve"> Slide 12 — alt text. Meaningful picture: describe it like on the phone (</w:t>
      </w:r>
      <w:r>
        <w:rPr>
          <w:rFonts w:ascii="Consolas" w:hAnsi="Consolas" w:eastAsia="Consolas"/>
          <w:color w:val="7F1F2E"/>
        </w:rPr>
        <w:t>alt="The TSI building in Dillibazar"</w:t>
      </w:r>
      <w:r>
        <w:t xml:space="preserve">). Decorative picture: </w:t>
      </w:r>
      <w:r>
        <w:rPr>
          <w:rFonts w:ascii="Consolas" w:hAnsi="Consolas" w:eastAsia="Consolas"/>
          <w:color w:val="7F1F2E"/>
        </w:rPr>
        <w:t>alt=""</w:t>
      </w:r>
      <w:r>
        <w:t xml:space="preserve"> (empty but present: "skip me"). No alt at all: the screen reader reads the file name.</w:t>
      </w:r>
    </w:p>
    <w:p>
      <w:r>
        <w:rPr>
          <w:b/>
        </w:rPr>
        <w:t>Step 2 —</w:t>
      </w:r>
      <w:r>
        <w:t xml:space="preserve"> Code-along (2 min). Open </w:t>
      </w:r>
      <w:r>
        <w:rPr>
          <w:rFonts w:ascii="Consolas" w:hAnsi="Consolas" w:eastAsia="Consolas"/>
          <w:color w:val="7F1F2E"/>
        </w:rPr>
        <w:t>W2D2/instructor-demos/B2-a11y-meta/step-01-before/index.html</w:t>
      </w:r>
      <w:r>
        <w:t xml:space="preserve"> and type the head together; the finished state is </w:t>
      </w:r>
      <w:r>
        <w:rPr>
          <w:rFonts w:ascii="Consolas" w:hAnsi="Consolas" w:eastAsia="Consolas"/>
          <w:color w:val="7F1F2E"/>
        </w:rPr>
        <w:t>W2D2/instructor-demos/B2-a11y-meta/step-02-after/index.html</w:t>
      </w:r>
      <w:r>
        <w:t xml:space="preserve"> (with </w:t>
      </w:r>
      <w:r>
        <w:rPr>
          <w:rFonts w:ascii="Consolas" w:hAnsi="Consolas" w:eastAsia="Consolas"/>
          <w:color w:val="7F1F2E"/>
        </w:rPr>
        <w:t>favicon.svg</w:t>
      </w:r>
      <w:r>
        <w:t>):</w:t>
      </w: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&lt;html lang="en"&gt;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&lt;head&gt;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&lt;meta charset="UTF-8"&gt;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&lt;meta name="viewport" content="width=device-width, initial-scale=1.0"&gt;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&lt;title&gt;TSI Admissions · Tech Skills Institute&lt;/title&gt;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&lt;meta name="description" content="Join the AI-Powered Full Stack course in Kathmandu."&gt;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&lt;link rel="icon" href="favicon.svg"&gt;</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&lt;/head&gt;</w:t>
      </w:r>
    </w:p>
    <w:p>
      <w:pPr>
        <w:spacing w:after="80"/>
      </w:pPr>
    </w:p>
    <w:p>
      <w:pPr>
        <w:pStyle w:val="ListBullet"/>
        <w:spacing w:after="40"/>
      </w:pPr>
      <w:r>
        <w:rPr>
          <w:rFonts w:ascii="Consolas" w:hAnsi="Consolas" w:eastAsia="Consolas"/>
          <w:color w:val="7F1F2E"/>
        </w:rPr>
        <w:t>lang</w:t>
      </w:r>
      <w:r>
        <w:t xml:space="preserve"> = the voice for the screen reader. </w:t>
      </w:r>
      <w:r>
        <w:rPr>
          <w:rFonts w:ascii="Consolas" w:hAnsi="Consolas" w:eastAsia="Consolas"/>
          <w:color w:val="7F1F2E"/>
        </w:rPr>
        <w:t>viewport</w:t>
      </w:r>
      <w:r>
        <w:t xml:space="preserve"> = the right width on phones.</w:t>
      </w:r>
    </w:p>
    <w:p>
      <w:pPr>
        <w:pStyle w:val="ListBullet"/>
        <w:spacing w:after="40"/>
      </w:pPr>
      <w:r>
        <w:rPr>
          <w:rFonts w:ascii="Consolas" w:hAnsi="Consolas" w:eastAsia="Consolas"/>
          <w:color w:val="7F1F2E"/>
        </w:rPr>
        <w:t>title</w:t>
      </w:r>
      <w:r>
        <w:t xml:space="preserve"> = the browser tab and the blue link in Google. Never "Document" (the Emmet default).</w:t>
      </w:r>
    </w:p>
    <w:p>
      <w:pPr>
        <w:pStyle w:val="ListBullet"/>
        <w:spacing w:after="40"/>
      </w:pPr>
      <w:r>
        <w:rPr>
          <w:rFonts w:ascii="Consolas" w:hAnsi="Consolas" w:eastAsia="Consolas"/>
          <w:color w:val="7F1F2E"/>
        </w:rPr>
        <w:t>meta description</w:t>
      </w:r>
      <w:r>
        <w:t xml:space="preserve"> = the grey text under the link in Google. </w:t>
      </w:r>
      <w:r>
        <w:rPr>
          <w:rFonts w:ascii="Consolas" w:hAnsi="Consolas" w:eastAsia="Consolas"/>
          <w:color w:val="7F1F2E"/>
        </w:rPr>
        <w:t>link rel="icon"</w:t>
      </w:r>
      <w:r>
        <w:t xml:space="preserve"> = the favicon on the tab.</w:t>
      </w:r>
    </w:p>
    <w:p>
      <w:r>
        <w:rPr>
          <w:b/>
        </w:rPr>
        <w:t>Step 3 —</w:t>
      </w:r>
      <w:r>
        <w:t xml:space="preserve"> </w:t>
      </w:r>
      <w:r>
        <w:rPr>
          <w:b/>
        </w:rPr>
        <w:t>Instructor-only Narrator demo</w:t>
      </w:r>
      <w:r>
        <w:t xml:space="preserve"> (projector + speakers). Press Ctrl + Win + Enter. Open </w:t>
      </w:r>
      <w:r>
        <w:rPr>
          <w:rFonts w:ascii="Consolas" w:hAnsi="Consolas" w:eastAsia="Consolas"/>
          <w:color w:val="7F1F2E"/>
        </w:rPr>
        <w:t>step-01-before</w:t>
      </w:r>
      <w:r>
        <w:t xml:space="preserve">, press Tab and let the room listen ("image", "click here, link", "edit text"). Then </w:t>
      </w:r>
      <w:r>
        <w:rPr>
          <w:rFonts w:ascii="Consolas" w:hAnsi="Consolas" w:eastAsia="Consolas"/>
          <w:color w:val="7F1F2E"/>
        </w:rPr>
        <w:t>step-02-after</w:t>
      </w:r>
      <w:r>
        <w:t xml:space="preserve"> ("TSI building, image", a real link text, "Phone, edit text"). Ctrl + Win + Enter to stop.</w:t>
      </w:r>
    </w:p>
    <w:p>
      <w:r>
        <w:rPr>
          <w:b/>
        </w:rPr>
        <w:t>Step 4 —</w:t>
      </w:r>
      <w:r>
        <w:t xml:space="preserve"> Show the two student tools: the </w:t>
      </w:r>
      <w:r>
        <w:rPr>
          <w:b/>
        </w:rPr>
        <w:t>Tab walk</w:t>
      </w:r>
      <w:r>
        <w:t xml:space="preserve"> (press Tab through the page; anything skipped is a bug) and </w:t>
      </w:r>
      <w:r>
        <w:rPr>
          <w:b/>
        </w:rPr>
        <w:t>Lighthouse</w:t>
      </w:r>
      <w:r>
        <w:t xml:space="preserve"> (F12 → Lighthouse → tick only Accessibility → Analyze page load; it works offline).</w:t>
      </w:r>
    </w:p>
    <w:p>
      <w:pPr>
        <w:pStyle w:val="Heading2"/>
      </w:pPr>
      <w:r>
        <w:t>Activity: D2-03 A11y audit: TSI Admissions</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t xml:space="preserve">D2-03 A11y audit: TSI Admissions · 10 min · solo · bug-hunt · </w:t>
            </w:r>
            <w:r>
              <w:rPr>
                <w:rFonts w:ascii="Consolas" w:hAnsi="Consolas" w:eastAsia="Consolas"/>
                <w:color w:val="7F1F2E"/>
              </w:rPr>
              <w:t>W2D2/classwork/D2-03-a11y-audit/</w:t>
            </w:r>
            <w:r>
              <w:t xml:space="preserve"> · Use the Tab walk + Lighthouse + HTMLHint. </w:t>
            </w:r>
            <w:r>
              <w:rPr>
                <w:b/>
              </w:rPr>
              <w:t>There are 6 bugs (each counted once). Find at least 4.</w:t>
            </w:r>
            <w:r>
              <w:t xml:space="preserve"> </w:t>
            </w:r>
            <w:r>
              <w:rPr>
                <w:b/>
              </w:rPr>
              <w:t>Done looks like:</w:t>
            </w:r>
            <w:r>
              <w:t xml:space="preserve"> lang="en", a real title, every meaningful img has alt, the pattern has </w:t>
            </w:r>
            <w:r>
              <w:rPr>
                <w:rFonts w:ascii="Consolas" w:hAnsi="Consolas" w:eastAsia="Consolas"/>
                <w:color w:val="7F1F2E"/>
              </w:rPr>
              <w:t>alt=""</w:t>
            </w:r>
            <w:r>
              <w:t>, links say where they go, the phone input has a label; the Lighthouse score goes up.</w:t>
            </w:r>
          </w:p>
        </w:tc>
      </w:tr>
    </w:tbl>
    <w:p>
      <w:pPr>
        <w:spacing w:after="40"/>
      </w:pP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rPr>
          <w:tblHeader w:val="true"/>
        </w:trPr>
        <w:tc>
          <w:tcPr>
            <w:tcW w:type="dxa" w:w="455"/>
            <w:shd w:val="clear" w:color="auto" w:fill="1F3864"/>
          </w:tcPr>
          <w:p>
            <w:pPr>
              <w:keepNext/>
              <w:spacing w:after="0"/>
            </w:pPr>
            <w:r>
              <w:rPr>
                <w:b/>
                <w:color w:val="FFFFFF"/>
                <w:sz w:val="19"/>
              </w:rPr>
              <w:t>#</w:t>
            </w:r>
          </w:p>
        </w:tc>
        <w:tc>
          <w:tcPr>
            <w:tcW w:type="dxa" w:w="3615"/>
            <w:shd w:val="clear" w:color="auto" w:fill="1F3864"/>
          </w:tcPr>
          <w:p>
            <w:pPr>
              <w:keepNext/>
              <w:spacing w:after="0"/>
            </w:pPr>
            <w:r>
              <w:rPr>
                <w:b/>
                <w:color w:val="FFFFFF"/>
                <w:sz w:val="19"/>
              </w:rPr>
              <w:t>Bug</w:t>
            </w:r>
          </w:p>
        </w:tc>
        <w:tc>
          <w:tcPr>
            <w:tcW w:type="dxa" w:w="2886"/>
            <w:shd w:val="clear" w:color="auto" w:fill="1F3864"/>
          </w:tcPr>
          <w:p>
            <w:pPr>
              <w:keepNext/>
              <w:spacing w:after="0"/>
            </w:pPr>
            <w:r>
              <w:rPr>
                <w:b/>
                <w:color w:val="FFFFFF"/>
                <w:sz w:val="19"/>
              </w:rPr>
              <w:t>Fix</w:t>
            </w:r>
          </w:p>
        </w:tc>
        <w:tc>
          <w:tcPr>
            <w:tcW w:type="dxa" w:w="2836"/>
            <w:shd w:val="clear" w:color="auto" w:fill="1F3864"/>
          </w:tcPr>
          <w:p>
            <w:pPr>
              <w:keepNext/>
              <w:spacing w:after="0"/>
            </w:pPr>
            <w:r>
              <w:rPr>
                <w:b/>
                <w:color w:val="FFFFFF"/>
                <w:sz w:val="19"/>
              </w:rPr>
              <w:t>Tag</w:t>
            </w:r>
          </w:p>
        </w:tc>
      </w:tr>
      <w:tr>
        <w:tc>
          <w:tcPr>
            <w:tcW w:type="dxa" w:w="455"/>
          </w:tcPr>
          <w:p>
            <w:pPr>
              <w:spacing w:after="0"/>
            </w:pPr>
            <w:r>
              <w:rPr>
                <w:sz w:val="19"/>
              </w:rPr>
              <w:t>1</w:t>
            </w:r>
          </w:p>
        </w:tc>
        <w:tc>
          <w:tcPr>
            <w:tcW w:type="dxa" w:w="3615"/>
          </w:tcPr>
          <w:p>
            <w:pPr>
              <w:spacing w:after="0"/>
            </w:pPr>
            <w:r>
              <w:rPr>
                <w:rFonts w:ascii="Consolas" w:hAnsi="Consolas" w:eastAsia="Consolas"/>
                <w:color w:val="7F1F2E"/>
                <w:sz w:val="19"/>
              </w:rPr>
              <w:t>&lt;html&gt;</w:t>
            </w:r>
            <w:r>
              <w:rPr>
                <w:sz w:val="19"/>
              </w:rPr>
              <w:t xml:space="preserve"> has no </w:t>
            </w:r>
            <w:r>
              <w:rPr>
                <w:rFonts w:ascii="Consolas" w:hAnsi="Consolas" w:eastAsia="Consolas"/>
                <w:color w:val="7F1F2E"/>
                <w:sz w:val="19"/>
              </w:rPr>
              <w:t>lang</w:t>
            </w:r>
          </w:p>
        </w:tc>
        <w:tc>
          <w:tcPr>
            <w:tcW w:type="dxa" w:w="2886"/>
          </w:tcPr>
          <w:p>
            <w:pPr>
              <w:spacing w:after="0"/>
            </w:pPr>
            <w:r>
              <w:rPr>
                <w:rFonts w:ascii="Consolas" w:hAnsi="Consolas" w:eastAsia="Consolas"/>
                <w:color w:val="7F1F2E"/>
                <w:sz w:val="19"/>
              </w:rPr>
              <w:t>&lt;html lang="en"&gt;</w:t>
            </w:r>
          </w:p>
        </w:tc>
        <w:tc>
          <w:tcPr>
            <w:tcW w:type="dxa" w:w="2836"/>
          </w:tcPr>
          <w:p>
            <w:pPr>
              <w:spacing w:after="0"/>
            </w:pPr>
            <w:r>
              <w:rPr>
                <w:sz w:val="19"/>
              </w:rPr>
              <w:t>D(LH) / D(HH)</w:t>
            </w:r>
          </w:p>
        </w:tc>
      </w:tr>
      <w:tr>
        <w:tc>
          <w:tcPr>
            <w:tcW w:type="dxa" w:w="455"/>
            <w:shd w:val="clear" w:color="auto" w:fill="F7F9FC"/>
          </w:tcPr>
          <w:p>
            <w:pPr>
              <w:spacing w:after="0"/>
            </w:pPr>
            <w:r>
              <w:rPr>
                <w:sz w:val="19"/>
              </w:rPr>
              <w:t>2</w:t>
            </w:r>
          </w:p>
        </w:tc>
        <w:tc>
          <w:tcPr>
            <w:tcW w:type="dxa" w:w="3615"/>
            <w:shd w:val="clear" w:color="auto" w:fill="F7F9FC"/>
          </w:tcPr>
          <w:p>
            <w:pPr>
              <w:spacing w:after="0"/>
            </w:pPr>
            <w:r>
              <w:rPr>
                <w:rFonts w:ascii="Consolas" w:hAnsi="Consolas" w:eastAsia="Consolas"/>
                <w:color w:val="7F1F2E"/>
                <w:sz w:val="19"/>
              </w:rPr>
              <w:t>&lt;title&gt;Document&lt;/title&gt;</w:t>
            </w:r>
            <w:r>
              <w:rPr>
                <w:sz w:val="19"/>
              </w:rPr>
              <w:t xml:space="preserve"> (the Emmet default) is not descriptive</w:t>
            </w:r>
          </w:p>
        </w:tc>
        <w:tc>
          <w:tcPr>
            <w:tcW w:type="dxa" w:w="2886"/>
            <w:shd w:val="clear" w:color="auto" w:fill="F7F9FC"/>
          </w:tcPr>
          <w:p>
            <w:pPr>
              <w:spacing w:after="0"/>
            </w:pPr>
            <w:r>
              <w:rPr>
                <w:sz w:val="19"/>
              </w:rPr>
              <w:t xml:space="preserve">e.g. </w:t>
            </w:r>
            <w:r>
              <w:rPr>
                <w:rFonts w:ascii="Consolas" w:hAnsi="Consolas" w:eastAsia="Consolas"/>
                <w:color w:val="7F1F2E"/>
                <w:sz w:val="19"/>
              </w:rPr>
              <w:t>&lt;title&gt;TSI Admissions · Tech Skills Institute&lt;/title&gt;</w:t>
            </w:r>
          </w:p>
        </w:tc>
        <w:tc>
          <w:tcPr>
            <w:tcW w:type="dxa" w:w="2836"/>
            <w:shd w:val="clear" w:color="auto" w:fill="F7F9FC"/>
          </w:tcPr>
          <w:p>
            <w:pPr>
              <w:spacing w:after="0"/>
            </w:pPr>
            <w:r>
              <w:rPr>
                <w:sz w:val="19"/>
              </w:rPr>
              <w:t>R</w:t>
            </w:r>
          </w:p>
        </w:tc>
      </w:tr>
      <w:tr>
        <w:tc>
          <w:tcPr>
            <w:tcW w:type="dxa" w:w="455"/>
          </w:tcPr>
          <w:p>
            <w:pPr>
              <w:spacing w:after="0"/>
            </w:pPr>
            <w:r>
              <w:rPr>
                <w:sz w:val="19"/>
              </w:rPr>
              <w:t>3</w:t>
            </w:r>
          </w:p>
        </w:tc>
        <w:tc>
          <w:tcPr>
            <w:tcW w:type="dxa" w:w="3615"/>
          </w:tcPr>
          <w:p>
            <w:pPr>
              <w:spacing w:after="0"/>
            </w:pPr>
            <w:r>
              <w:rPr>
                <w:rFonts w:ascii="Consolas" w:hAnsi="Consolas" w:eastAsia="Consolas"/>
                <w:color w:val="7F1F2E"/>
                <w:sz w:val="19"/>
              </w:rPr>
              <w:t>&lt;img src="images/tsi-building.svg"&gt;</w:t>
            </w:r>
            <w:r>
              <w:rPr>
                <w:sz w:val="19"/>
              </w:rPr>
              <w:t xml:space="preserve"> has no alt</w:t>
            </w:r>
          </w:p>
        </w:tc>
        <w:tc>
          <w:tcPr>
            <w:tcW w:type="dxa" w:w="2886"/>
          </w:tcPr>
          <w:p>
            <w:pPr>
              <w:spacing w:after="0"/>
            </w:pPr>
            <w:r>
              <w:rPr>
                <w:rFonts w:ascii="Consolas" w:hAnsi="Consolas" w:eastAsia="Consolas"/>
                <w:color w:val="7F1F2E"/>
                <w:sz w:val="19"/>
              </w:rPr>
              <w:t>alt="The TSI building in Dillibazar"</w:t>
            </w:r>
          </w:p>
        </w:tc>
        <w:tc>
          <w:tcPr>
            <w:tcW w:type="dxa" w:w="2836"/>
          </w:tcPr>
          <w:p>
            <w:pPr>
              <w:spacing w:after="0"/>
            </w:pPr>
            <w:r>
              <w:rPr>
                <w:sz w:val="19"/>
              </w:rPr>
              <w:t>D(LH) / D(HH)</w:t>
            </w:r>
          </w:p>
        </w:tc>
      </w:tr>
      <w:tr>
        <w:tc>
          <w:tcPr>
            <w:tcW w:type="dxa" w:w="455"/>
            <w:shd w:val="clear" w:color="auto" w:fill="F7F9FC"/>
          </w:tcPr>
          <w:p>
            <w:pPr>
              <w:spacing w:after="0"/>
            </w:pPr>
            <w:r>
              <w:rPr>
                <w:sz w:val="19"/>
              </w:rPr>
              <w:t>4</w:t>
            </w:r>
          </w:p>
        </w:tc>
        <w:tc>
          <w:tcPr>
            <w:tcW w:type="dxa" w:w="3615"/>
            <w:shd w:val="clear" w:color="auto" w:fill="F7F9FC"/>
          </w:tcPr>
          <w:p>
            <w:pPr>
              <w:spacing w:after="0"/>
            </w:pPr>
            <w:r>
              <w:rPr>
                <w:sz w:val="19"/>
              </w:rPr>
              <w:t xml:space="preserve">The decorative </w:t>
            </w:r>
            <w:r>
              <w:rPr>
                <w:rFonts w:ascii="Consolas" w:hAnsi="Consolas" w:eastAsia="Consolas"/>
                <w:color w:val="7F1F2E"/>
                <w:sz w:val="19"/>
              </w:rPr>
              <w:t>decorative-pattern.svg</w:t>
            </w:r>
            <w:r>
              <w:rPr>
                <w:sz w:val="19"/>
              </w:rPr>
              <w:t xml:space="preserve"> has a long alt ("a picture of a pattern with lines…")</w:t>
            </w:r>
          </w:p>
        </w:tc>
        <w:tc>
          <w:tcPr>
            <w:tcW w:type="dxa" w:w="2886"/>
            <w:shd w:val="clear" w:color="auto" w:fill="F7F9FC"/>
          </w:tcPr>
          <w:p>
            <w:pPr>
              <w:spacing w:after="0"/>
            </w:pPr>
            <w:r>
              <w:rPr>
                <w:rFonts w:ascii="Consolas" w:hAnsi="Consolas" w:eastAsia="Consolas"/>
                <w:color w:val="7F1F2E"/>
                <w:sz w:val="19"/>
              </w:rPr>
              <w:t>alt=""</w:t>
            </w:r>
          </w:p>
        </w:tc>
        <w:tc>
          <w:tcPr>
            <w:tcW w:type="dxa" w:w="2836"/>
            <w:shd w:val="clear" w:color="auto" w:fill="F7F9FC"/>
          </w:tcPr>
          <w:p>
            <w:pPr>
              <w:spacing w:after="0"/>
            </w:pPr>
            <w:r>
              <w:rPr>
                <w:sz w:val="19"/>
              </w:rPr>
              <w:t>R</w:t>
            </w:r>
          </w:p>
        </w:tc>
      </w:tr>
      <w:tr>
        <w:tc>
          <w:tcPr>
            <w:tcW w:type="dxa" w:w="455"/>
          </w:tcPr>
          <w:p>
            <w:pPr>
              <w:spacing w:after="0"/>
            </w:pPr>
            <w:r>
              <w:rPr>
                <w:sz w:val="19"/>
              </w:rPr>
              <w:t>5</w:t>
            </w:r>
          </w:p>
        </w:tc>
        <w:tc>
          <w:tcPr>
            <w:tcW w:type="dxa" w:w="3615"/>
          </w:tcPr>
          <w:p>
            <w:pPr>
              <w:spacing w:after="0"/>
            </w:pPr>
            <w:r>
              <w:rPr>
                <w:sz w:val="19"/>
              </w:rPr>
              <w:t>Three links say "click here" (one bug, three places)</w:t>
            </w:r>
          </w:p>
        </w:tc>
        <w:tc>
          <w:tcPr>
            <w:tcW w:type="dxa" w:w="2886"/>
          </w:tcPr>
          <w:p>
            <w:pPr>
              <w:spacing w:after="0"/>
            </w:pPr>
            <w:r>
              <w:rPr>
                <w:sz w:val="19"/>
              </w:rPr>
              <w:t>Link text that says where it goes ("See the course fees")</w:t>
            </w:r>
          </w:p>
        </w:tc>
        <w:tc>
          <w:tcPr>
            <w:tcW w:type="dxa" w:w="2836"/>
          </w:tcPr>
          <w:p>
            <w:pPr>
              <w:spacing w:after="0"/>
            </w:pPr>
            <w:r>
              <w:rPr>
                <w:sz w:val="19"/>
              </w:rPr>
              <w:t>R (Lighthouse 13 skips same-page links)</w:t>
            </w:r>
          </w:p>
        </w:tc>
      </w:tr>
      <w:tr>
        <w:tc>
          <w:tcPr>
            <w:tcW w:type="dxa" w:w="455"/>
            <w:shd w:val="clear" w:color="auto" w:fill="F7F9FC"/>
          </w:tcPr>
          <w:p>
            <w:pPr>
              <w:spacing w:after="0"/>
            </w:pPr>
            <w:r>
              <w:rPr>
                <w:sz w:val="19"/>
              </w:rPr>
              <w:t>6</w:t>
            </w:r>
          </w:p>
        </w:tc>
        <w:tc>
          <w:tcPr>
            <w:tcW w:type="dxa" w:w="3615"/>
            <w:shd w:val="clear" w:color="auto" w:fill="F7F9FC"/>
          </w:tcPr>
          <w:p>
            <w:pPr>
              <w:spacing w:after="0"/>
            </w:pPr>
            <w:r>
              <w:rPr>
                <w:sz w:val="19"/>
              </w:rPr>
              <w:t xml:space="preserve">The phone input has a placeholder only, no </w:t>
            </w:r>
            <w:r>
              <w:rPr>
                <w:rFonts w:ascii="Consolas" w:hAnsi="Consolas" w:eastAsia="Consolas"/>
                <w:color w:val="7F1F2E"/>
                <w:sz w:val="19"/>
              </w:rPr>
              <w:t>&lt;label&gt;</w:t>
            </w:r>
          </w:p>
        </w:tc>
        <w:tc>
          <w:tcPr>
            <w:tcW w:type="dxa" w:w="2886"/>
            <w:shd w:val="clear" w:color="auto" w:fill="F7F9FC"/>
          </w:tcPr>
          <w:p>
            <w:pPr>
              <w:spacing w:after="0"/>
            </w:pPr>
            <w:r>
              <w:rPr>
                <w:rFonts w:ascii="Consolas" w:hAnsi="Consolas" w:eastAsia="Consolas"/>
                <w:color w:val="7F1F2E"/>
                <w:sz w:val="19"/>
              </w:rPr>
              <w:t>&lt;label for="phone"&gt;Phone&lt;/label&gt;</w:t>
            </w:r>
            <w:r>
              <w:rPr>
                <w:sz w:val="19"/>
              </w:rPr>
              <w:t xml:space="preserve"> + </w:t>
            </w:r>
            <w:r>
              <w:rPr>
                <w:rFonts w:ascii="Consolas" w:hAnsi="Consolas" w:eastAsia="Consolas"/>
                <w:color w:val="7F1F2E"/>
                <w:sz w:val="19"/>
              </w:rPr>
              <w:t>id="phone"</w:t>
            </w:r>
          </w:p>
        </w:tc>
        <w:tc>
          <w:tcPr>
            <w:tcW w:type="dxa" w:w="2836"/>
            <w:shd w:val="clear" w:color="auto" w:fill="F7F9FC"/>
          </w:tcPr>
          <w:p>
            <w:pPr>
              <w:spacing w:after="0"/>
            </w:pPr>
            <w:r>
              <w:rPr>
                <w:sz w:val="19"/>
              </w:rPr>
              <w:t>V (clicking the words does nothing; the hint disappears)</w:t>
            </w:r>
          </w:p>
        </w:tc>
      </w:tr>
    </w:tbl>
    <w:p>
      <w:pPr>
        <w:spacing w:after="40"/>
      </w:pPr>
    </w:p>
    <w:p>
      <w:r>
        <w:rPr>
          <w:b/>
        </w:rPr>
        <w:t>Watch for while circulating</w:t>
      </w:r>
    </w:p>
    <w:p>
      <w:pPr>
        <w:pStyle w:val="ListBullet"/>
        <w:spacing w:after="40"/>
      </w:pPr>
      <w:r>
        <w:t>Lighthouse run with all categories ticked (slow). Only Accessibility.</w:t>
      </w:r>
    </w:p>
    <w:p>
      <w:pPr>
        <w:pStyle w:val="ListBullet"/>
        <w:spacing w:after="40"/>
      </w:pPr>
      <w:r>
        <w:t xml:space="preserve">Students who delete the decorative alt completely (no alt). It must be </w:t>
      </w:r>
      <w:r>
        <w:rPr>
          <w:rFonts w:ascii="Consolas" w:hAnsi="Consolas" w:eastAsia="Consolas"/>
          <w:color w:val="7F1F2E"/>
        </w:rPr>
        <w:t>alt=""</w:t>
      </w:r>
      <w:r>
        <w:t>.</w:t>
      </w:r>
    </w:p>
    <w:p>
      <w:pPr>
        <w:pStyle w:val="ListBullet"/>
        <w:spacing w:after="40"/>
      </w:pPr>
      <w:r>
        <w:t>A placeholder is not a label: it disappears as soon as you type.</w:t>
      </w:r>
    </w:p>
    <w:p>
      <w:pPr>
        <w:pStyle w:val="Heading2"/>
      </w:pPr>
      <w:r>
        <w:t>Reveal script (2 min)</w:t>
      </w:r>
    </w:p>
    <w:p>
      <w:r>
        <w:t xml:space="preserve">Open </w:t>
      </w:r>
      <w:r>
        <w:rPr>
          <w:rFonts w:ascii="Consolas" w:hAnsi="Consolas" w:eastAsia="Consolas"/>
          <w:color w:val="7F1F2E"/>
        </w:rPr>
        <w:t>solution/BUGS.md</w:t>
      </w:r>
      <w:r>
        <w:t xml:space="preserve">. Run Lighthouse on the starter (score low), then on the solution (score high) — the class sees the number jump. Walk the 6 rows: "Bugs 1 and 3 Lighthouse shows you. Bugs 2, 4 and 5 are rule checks: Lighthouse is happy with 'Document', a long alt and 'click here' links to the same page, but a human is not. Bug 6 you see by clicking the word Phone: nothing happens. Lighthouse accepts the placeholder — don't trust one tool." Scoreboard line: </w:t>
      </w:r>
      <w:r>
        <w:rPr>
          <w:rFonts w:ascii="Consolas" w:hAnsi="Consolas" w:eastAsia="Consolas"/>
          <w:color w:val="7F1F2E"/>
        </w:rPr>
        <w:t>I found __ / 6.</w:t>
      </w:r>
    </w:p>
    <w:p>
      <w:pPr>
        <w:pStyle w:val="Heading2"/>
      </w:pPr>
      <w:r>
        <w:t>Checkpoint</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CHECKPOINT: </w:t>
            </w:r>
            <w:r>
              <w:t>Ask three students: "What alt does a decorative picture get?" (</w:t>
            </w:r>
            <w:r>
              <w:rPr>
                <w:rFonts w:ascii="Consolas" w:hAnsi="Consolas" w:eastAsia="Consolas"/>
                <w:color w:val="7F1F2E"/>
              </w:rPr>
              <w:t>alt=""</w:t>
            </w:r>
            <w:r>
              <w:t>) "Why is 'click here' bad?" (it does not say where the link goes).</w:t>
            </w:r>
          </w:p>
        </w:tc>
      </w:tr>
    </w:tbl>
    <w:p>
      <w:pPr>
        <w:spacing w:after="40"/>
      </w:pPr>
    </w:p>
    <w:p>
      <w:pPr>
        <w:pStyle w:val="Heading2"/>
      </w:pPr>
      <w:r>
        <w:t>If behind, cut this</w:t>
      </w: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IF BEHIND: </w:t>
            </w:r>
            <w:r>
              <w:t>Shorten the Narrator demo to the "before" page only (1 minute). Keep D2-03.</w:t>
            </w:r>
          </w:p>
        </w:tc>
      </w:tr>
    </w:tbl>
    <w:p>
      <w:pPr>
        <w:spacing w:after="40"/>
      </w:pPr>
    </w:p>
    <w:p>
      <w:pPr>
        <w:pStyle w:val="Heading1"/>
        <w:pageBreakBefore/>
      </w:pPr>
      <w:r>
        <w:t>6. Block 3 — Audio, video, iframe (18 min)</w:t>
      </w:r>
    </w:p>
    <w:p>
      <w:r>
        <w:t>Slides 16–19. Clock 0:52–1:10. T 5 · H 13.</w:t>
      </w:r>
    </w:p>
    <w:p>
      <w:pPr>
        <w:pStyle w:val="Heading2"/>
      </w:pPr>
      <w:r>
        <w:t>Hook</w:t>
      </w:r>
    </w:p>
    <w:p>
      <w:r>
        <w:t>Play the canteen bell from the demo folder. Say: "Two seconds of sound. One tag."</w:t>
      </w:r>
    </w:p>
    <w:p>
      <w:pPr>
        <w:pStyle w:val="Heading2"/>
      </w:pPr>
      <w:r>
        <w:t>Analogy</w:t>
      </w:r>
    </w:p>
    <w:p>
      <w:r>
        <w:rPr>
          <w:b/>
        </w:rPr>
        <w:t>TV, radio, and a window into another room.</w:t>
      </w:r>
      <w:r>
        <w:t xml:space="preserve"> </w:t>
      </w:r>
      <w:r>
        <w:rPr>
          <w:rFonts w:ascii="Consolas" w:hAnsi="Consolas" w:eastAsia="Consolas"/>
          <w:color w:val="7F1F2E"/>
        </w:rPr>
        <w:t>&lt;audio&gt;</w:t>
      </w:r>
      <w:r>
        <w:t xml:space="preserve"> is the radio. </w:t>
      </w:r>
      <w:r>
        <w:rPr>
          <w:rFonts w:ascii="Consolas" w:hAnsi="Consolas" w:eastAsia="Consolas"/>
          <w:color w:val="7F1F2E"/>
        </w:rPr>
        <w:t>&lt;video&gt;</w:t>
      </w:r>
      <w:r>
        <w:t xml:space="preserve"> is the TV. </w:t>
      </w:r>
      <w:r>
        <w:rPr>
          <w:rFonts w:ascii="Consolas" w:hAnsi="Consolas" w:eastAsia="Consolas"/>
          <w:color w:val="7F1F2E"/>
        </w:rPr>
        <w:t>&lt;iframe&gt;</w:t>
      </w:r>
      <w:r>
        <w:t xml:space="preserve"> is a window: through it you see another page, inside your page.</w:t>
      </w:r>
    </w:p>
    <w:p>
      <w:pPr>
        <w:pStyle w:val="Heading2"/>
      </w:pPr>
      <w:r>
        <w:t>Demo talk-track</w:t>
      </w:r>
    </w:p>
    <w:p>
      <w:r>
        <w:t>Code-along (2 min), type with the class:</w:t>
      </w:r>
    </w:p>
    <w:p>
      <w:r>
        <w:rPr>
          <w:b/>
        </w:rPr>
        <w:t>Step 1 —</w:t>
      </w:r>
      <w:r>
        <w:t xml:space="preserve"> </w:t>
      </w:r>
      <w:r>
        <w:rPr>
          <w:rFonts w:ascii="Consolas" w:hAnsi="Consolas" w:eastAsia="Consolas"/>
          <w:color w:val="7F1F2E"/>
        </w:rPr>
        <w:t>W2D2/instructor-demos/B3-media/step-01-audio/index.html</w:t>
      </w:r>
      <w:r>
        <w:t xml:space="preserve"> — the audio player. Without </w:t>
      </w:r>
      <w:r>
        <w:rPr>
          <w:rFonts w:ascii="Consolas" w:hAnsi="Consolas" w:eastAsia="Consolas"/>
          <w:color w:val="7F1F2E"/>
        </w:rPr>
        <w:t>controls</w:t>
      </w:r>
      <w:r>
        <w:t xml:space="preserve"> there is nothing on the page.</w:t>
      </w:r>
    </w:p>
    <w:p>
      <w:r>
        <w:rPr>
          <w:b/>
        </w:rPr>
        <w:t>Step 2 —</w:t>
      </w:r>
      <w:r>
        <w:t xml:space="preserve"> </w:t>
      </w:r>
      <w:r>
        <w:rPr>
          <w:rFonts w:ascii="Consolas" w:hAnsi="Consolas" w:eastAsia="Consolas"/>
          <w:color w:val="7F1F2E"/>
        </w:rPr>
        <w:t>W2D2/instructor-demos/B3-media/step-02-video/index.html</w:t>
      </w:r>
      <w:r>
        <w:t xml:space="preserve"> — the video with a poster, a </w:t>
      </w:r>
      <w:r>
        <w:rPr>
          <w:rFonts w:ascii="Consolas" w:hAnsi="Consolas" w:eastAsia="Consolas"/>
          <w:color w:val="7F1F2E"/>
        </w:rPr>
        <w:t>&lt;source&gt;</w:t>
      </w:r>
      <w:r>
        <w:t xml:space="preserve"> and fallback text.</w:t>
      </w:r>
    </w:p>
    <w:p>
      <w:r>
        <w:rPr>
          <w:b/>
        </w:rPr>
        <w:t>Step 3 —</w:t>
      </w:r>
      <w:r>
        <w:t xml:space="preserve"> </w:t>
      </w:r>
      <w:r>
        <w:rPr>
          <w:rFonts w:ascii="Consolas" w:hAnsi="Consolas" w:eastAsia="Consolas"/>
          <w:color w:val="7F1F2E"/>
        </w:rPr>
        <w:t>W2D2/instructor-demos/B3-media/step-03-iframe/index.html</w:t>
      </w:r>
      <w:r>
        <w:t xml:space="preserve"> — an iframe of the local page </w:t>
      </w:r>
      <w:r>
        <w:rPr>
          <w:rFonts w:ascii="Consolas" w:hAnsi="Consolas" w:eastAsia="Consolas"/>
          <w:color w:val="7F1F2E"/>
        </w:rPr>
        <w:t>kathmandu-map.html</w:t>
      </w:r>
      <w:r>
        <w:t>, with a title for screen readers.</w:t>
      </w: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&lt;audio src="media/canteen-bell.wav" controls&gt;&lt;/audio&gt;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&lt;video controls width="640" poster="images/poster-momo-steam.svg"&gt;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&lt;source src="media/momo-steam.mp4" type="video/mp4"&gt;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Your browser cannot play this video.</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&lt;/video&gt;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&lt;iframe src="kathmandu-map.html" title="Map of Kathmandu"</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 xml:space="preserve">        width="600" height="340"&gt;&lt;/iframe&gt;</w:t>
      </w:r>
    </w:p>
    <w:p>
      <w:pPr>
        <w:spacing w:after="80"/>
      </w:pPr>
    </w:p>
    <w:p>
      <w:pPr>
        <w:pStyle w:val="ListBullet"/>
        <w:spacing w:after="40"/>
      </w:pPr>
      <w:r>
        <w:t xml:space="preserve">Paths work exactly like </w:t>
      </w:r>
      <w:r>
        <w:rPr>
          <w:rFonts w:ascii="Consolas" w:hAnsi="Consolas" w:eastAsia="Consolas"/>
          <w:color w:val="7F1F2E"/>
        </w:rPr>
        <w:t>img src</w:t>
      </w:r>
      <w:r>
        <w:t xml:space="preserve">: </w:t>
      </w:r>
      <w:r>
        <w:rPr>
          <w:rFonts w:ascii="Consolas" w:hAnsi="Consolas" w:eastAsia="Consolas"/>
          <w:color w:val="7F1F2E"/>
        </w:rPr>
        <w:t>media/</w:t>
      </w:r>
      <w:r>
        <w:t xml:space="preserve"> and </w:t>
      </w:r>
      <w:r>
        <w:rPr>
          <w:rFonts w:ascii="Consolas" w:hAnsi="Consolas" w:eastAsia="Consolas"/>
          <w:color w:val="7F1F2E"/>
        </w:rPr>
        <w:t>images/</w:t>
      </w:r>
      <w:r>
        <w:t xml:space="preserve"> are folders next to the page.</w:t>
      </w:r>
    </w:p>
    <w:p>
      <w:pPr>
        <w:pStyle w:val="ListBullet"/>
        <w:spacing w:after="40"/>
      </w:pPr>
      <w:r>
        <w:t>Slide 17 — three rules: autoplay needs muted (</w:t>
      </w:r>
      <w:r>
        <w:rPr>
          <w:rFonts w:ascii="Consolas" w:hAnsi="Consolas" w:eastAsia="Consolas"/>
          <w:color w:val="7F1F2E"/>
        </w:rPr>
        <w:t>&lt;video autoplay muted loop&gt;</w:t>
      </w:r>
      <w:r>
        <w:t xml:space="preserve">); poster = the picture before play (a wrong path = an empty box); fallback text shows only when video cannot play at all. </w:t>
      </w:r>
      <w:r>
        <w:rPr>
          <w:rFonts w:ascii="Consolas" w:hAnsi="Consolas" w:eastAsia="Consolas"/>
          <w:color w:val="7F1F2E"/>
        </w:rPr>
        <w:t>&lt;source&gt;</w:t>
      </w:r>
      <w:r>
        <w:t xml:space="preserve"> goes INSIDE </w:t>
      </w:r>
      <w:r>
        <w:rPr>
          <w:rFonts w:ascii="Consolas" w:hAnsi="Consolas" w:eastAsia="Consolas"/>
          <w:color w:val="7F1F2E"/>
        </w:rPr>
        <w:t>&lt;video&gt;</w:t>
      </w:r>
      <w:r>
        <w:t>, and its type matches the file (</w:t>
      </w:r>
      <w:r>
        <w:rPr>
          <w:rFonts w:ascii="Consolas" w:hAnsi="Consolas" w:eastAsia="Consolas"/>
          <w:color w:val="7F1F2E"/>
        </w:rPr>
        <w:t>video/mp4</w:t>
      </w:r>
      <w:r>
        <w:t>).</w:t>
      </w:r>
    </w:p>
    <w:p>
      <w:pPr>
        <w:pStyle w:val="Heading2"/>
      </w:pPr>
      <w:r>
        <w:t>Activity: D2-04 Broken media</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t xml:space="preserve">D2-04 Broken media · 8 min · solo · bug-hunt · </w:t>
            </w:r>
            <w:r>
              <w:rPr>
                <w:rFonts w:ascii="Consolas" w:hAnsi="Consolas" w:eastAsia="Consolas"/>
                <w:color w:val="7F1F2E"/>
              </w:rPr>
              <w:t>W2D2/classwork/D2-04-broken-media/</w:t>
            </w:r>
            <w:r>
              <w:t xml:space="preserve"> · </w:t>
            </w:r>
            <w:r>
              <w:rPr>
                <w:rFonts w:ascii="Consolas" w:hAnsi="Consolas" w:eastAsia="Consolas"/>
                <w:color w:val="7F1F2E"/>
              </w:rPr>
              <w:t>index.html</w:t>
            </w:r>
            <w:r>
              <w:t xml:space="preserve"> + </w:t>
            </w:r>
            <w:r>
              <w:rPr>
                <w:rFonts w:ascii="Consolas" w:hAnsi="Consolas" w:eastAsia="Consolas"/>
                <w:color w:val="7F1F2E"/>
              </w:rPr>
              <w:t>kathmandu-map.html</w:t>
            </w:r>
            <w:r>
              <w:t xml:space="preserve">. </w:t>
            </w:r>
            <w:r>
              <w:rPr>
                <w:b/>
              </w:rPr>
              <w:t>There are 5 bugs. Find at least 3.</w:t>
            </w:r>
            <w:r>
              <w:t xml:space="preserve"> </w:t>
            </w:r>
            <w:r>
              <w:rPr>
                <w:b/>
              </w:rPr>
              <w:t>Done looks like:</w:t>
            </w:r>
            <w:r>
              <w:t xml:space="preserve"> two audio players that play the bell, a video with controls and a poster, and the map showing inside the window.</w:t>
            </w:r>
          </w:p>
        </w:tc>
      </w:tr>
    </w:tbl>
    <w:p>
      <w:pPr>
        <w:spacing w:after="40"/>
      </w:pP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rPr>
          <w:tblHeader w:val="true"/>
        </w:trPr>
        <w:tc>
          <w:tcPr>
            <w:tcW w:type="dxa" w:w="523"/>
            <w:shd w:val="clear" w:color="auto" w:fill="1F3864"/>
          </w:tcPr>
          <w:p>
            <w:pPr>
              <w:keepNext/>
              <w:spacing w:after="0"/>
            </w:pPr>
            <w:r>
              <w:rPr>
                <w:b/>
                <w:color w:val="FFFFFF"/>
                <w:sz w:val="19"/>
              </w:rPr>
              <w:t>#</w:t>
            </w:r>
          </w:p>
        </w:tc>
        <w:tc>
          <w:tcPr>
            <w:tcW w:type="dxa" w:w="3645"/>
            <w:shd w:val="clear" w:color="auto" w:fill="1F3864"/>
          </w:tcPr>
          <w:p>
            <w:pPr>
              <w:keepNext/>
              <w:spacing w:after="0"/>
            </w:pPr>
            <w:r>
              <w:rPr>
                <w:b/>
                <w:color w:val="FFFFFF"/>
                <w:sz w:val="19"/>
              </w:rPr>
              <w:t>Bug</w:t>
            </w:r>
          </w:p>
        </w:tc>
        <w:tc>
          <w:tcPr>
            <w:tcW w:type="dxa" w:w="2306"/>
            <w:shd w:val="clear" w:color="auto" w:fill="1F3864"/>
          </w:tcPr>
          <w:p>
            <w:pPr>
              <w:keepNext/>
              <w:spacing w:after="0"/>
            </w:pPr>
            <w:r>
              <w:rPr>
                <w:b/>
                <w:color w:val="FFFFFF"/>
                <w:sz w:val="19"/>
              </w:rPr>
              <w:t>Fix</w:t>
            </w:r>
          </w:p>
        </w:tc>
        <w:tc>
          <w:tcPr>
            <w:tcW w:type="dxa" w:w="3318"/>
            <w:shd w:val="clear" w:color="auto" w:fill="1F3864"/>
          </w:tcPr>
          <w:p>
            <w:pPr>
              <w:keepNext/>
              <w:spacing w:after="0"/>
            </w:pPr>
            <w:r>
              <w:rPr>
                <w:b/>
                <w:color w:val="FFFFFF"/>
                <w:sz w:val="19"/>
              </w:rPr>
              <w:t>Tag</w:t>
            </w:r>
          </w:p>
        </w:tc>
      </w:tr>
      <w:tr>
        <w:tc>
          <w:tcPr>
            <w:tcW w:type="dxa" w:w="523"/>
          </w:tcPr>
          <w:p>
            <w:pPr>
              <w:spacing w:after="0"/>
            </w:pPr>
            <w:r>
              <w:rPr>
                <w:sz w:val="19"/>
              </w:rPr>
              <w:t>1</w:t>
            </w:r>
          </w:p>
        </w:tc>
        <w:tc>
          <w:tcPr>
            <w:tcW w:type="dxa" w:w="3645"/>
          </w:tcPr>
          <w:p>
            <w:pPr>
              <w:spacing w:after="0"/>
            </w:pPr>
            <w:r>
              <w:rPr>
                <w:rFonts w:ascii="Consolas" w:hAnsi="Consolas" w:eastAsia="Consolas"/>
                <w:color w:val="7F1F2E"/>
                <w:sz w:val="19"/>
              </w:rPr>
              <w:t>&lt;audio src="media/canteen-bell.wav"&gt;</w:t>
            </w:r>
            <w:r>
              <w:rPr>
                <w:sz w:val="19"/>
              </w:rPr>
              <w:t xml:space="preserve"> has no </w:t>
            </w:r>
            <w:r>
              <w:rPr>
                <w:rFonts w:ascii="Consolas" w:hAnsi="Consolas" w:eastAsia="Consolas"/>
                <w:color w:val="7F1F2E"/>
                <w:sz w:val="19"/>
              </w:rPr>
              <w:t>controls</w:t>
            </w:r>
            <w:r>
              <w:rPr>
                <w:sz w:val="19"/>
              </w:rPr>
              <w:t>, so nothing shows</w:t>
            </w:r>
          </w:p>
        </w:tc>
        <w:tc>
          <w:tcPr>
            <w:tcW w:type="dxa" w:w="2306"/>
          </w:tcPr>
          <w:p>
            <w:pPr>
              <w:spacing w:after="0"/>
            </w:pPr>
            <w:r>
              <w:rPr>
                <w:sz w:val="19"/>
              </w:rPr>
              <w:t xml:space="preserve">Add </w:t>
            </w:r>
            <w:r>
              <w:rPr>
                <w:rFonts w:ascii="Consolas" w:hAnsi="Consolas" w:eastAsia="Consolas"/>
                <w:color w:val="7F1F2E"/>
                <w:sz w:val="19"/>
              </w:rPr>
              <w:t>controls</w:t>
            </w:r>
          </w:p>
        </w:tc>
        <w:tc>
          <w:tcPr>
            <w:tcW w:type="dxa" w:w="3318"/>
          </w:tcPr>
          <w:p>
            <w:pPr>
              <w:spacing w:after="0"/>
            </w:pPr>
            <w:r>
              <w:rPr>
                <w:sz w:val="19"/>
              </w:rPr>
              <w:t>V</w:t>
            </w:r>
          </w:p>
        </w:tc>
      </w:tr>
      <w:tr>
        <w:tc>
          <w:tcPr>
            <w:tcW w:type="dxa" w:w="523"/>
            <w:shd w:val="clear" w:color="auto" w:fill="F7F9FC"/>
          </w:tcPr>
          <w:p>
            <w:pPr>
              <w:spacing w:after="0"/>
            </w:pPr>
            <w:r>
              <w:rPr>
                <w:sz w:val="19"/>
              </w:rPr>
              <w:t>2</w:t>
            </w:r>
          </w:p>
        </w:tc>
        <w:tc>
          <w:tcPr>
            <w:tcW w:type="dxa" w:w="3645"/>
            <w:shd w:val="clear" w:color="auto" w:fill="F7F9FC"/>
          </w:tcPr>
          <w:p>
            <w:pPr>
              <w:spacing w:after="0"/>
            </w:pPr>
            <w:r>
              <w:rPr>
                <w:sz w:val="19"/>
              </w:rPr>
              <w:t xml:space="preserve">Second audio uses </w:t>
            </w:r>
            <w:r>
              <w:rPr>
                <w:rFonts w:ascii="Consolas" w:hAnsi="Consolas" w:eastAsia="Consolas"/>
                <w:color w:val="7F1F2E"/>
                <w:sz w:val="19"/>
              </w:rPr>
              <w:t>media/canteen_bell.wav</w:t>
            </w:r>
            <w:r>
              <w:rPr>
                <w:sz w:val="19"/>
              </w:rPr>
              <w:t xml:space="preserve"> (underscore)</w:t>
            </w:r>
          </w:p>
        </w:tc>
        <w:tc>
          <w:tcPr>
            <w:tcW w:type="dxa" w:w="2306"/>
            <w:shd w:val="clear" w:color="auto" w:fill="F7F9FC"/>
          </w:tcPr>
          <w:p>
            <w:pPr>
              <w:spacing w:after="0"/>
            </w:pPr>
            <w:r>
              <w:rPr>
                <w:rFonts w:ascii="Consolas" w:hAnsi="Consolas" w:eastAsia="Consolas"/>
                <w:color w:val="7F1F2E"/>
                <w:sz w:val="19"/>
              </w:rPr>
              <w:t>canteen-bell.wav</w:t>
            </w:r>
          </w:p>
        </w:tc>
        <w:tc>
          <w:tcPr>
            <w:tcW w:type="dxa" w:w="3318"/>
            <w:shd w:val="clear" w:color="auto" w:fill="F7F9FC"/>
          </w:tcPr>
          <w:p>
            <w:pPr>
              <w:spacing w:after="0"/>
            </w:pPr>
            <w:r>
              <w:rPr>
                <w:sz w:val="19"/>
              </w:rPr>
              <w:t>V (the player shows 0:00 and won't play)</w:t>
            </w:r>
          </w:p>
        </w:tc>
      </w:tr>
      <w:tr>
        <w:tc>
          <w:tcPr>
            <w:tcW w:type="dxa" w:w="523"/>
          </w:tcPr>
          <w:p>
            <w:pPr>
              <w:spacing w:after="0"/>
            </w:pPr>
            <w:r>
              <w:rPr>
                <w:sz w:val="19"/>
              </w:rPr>
              <w:t>3</w:t>
            </w:r>
          </w:p>
        </w:tc>
        <w:tc>
          <w:tcPr>
            <w:tcW w:type="dxa" w:w="3645"/>
          </w:tcPr>
          <w:p>
            <w:pPr>
              <w:spacing w:after="0"/>
            </w:pPr>
            <w:r>
              <w:rPr>
                <w:rFonts w:ascii="Consolas" w:hAnsi="Consolas" w:eastAsia="Consolas"/>
                <w:color w:val="7F1F2E"/>
                <w:sz w:val="19"/>
              </w:rPr>
              <w:t>&lt;video&gt;</w:t>
            </w:r>
            <w:r>
              <w:rPr>
                <w:sz w:val="19"/>
              </w:rPr>
              <w:t xml:space="preserve"> has no </w:t>
            </w:r>
            <w:r>
              <w:rPr>
                <w:rFonts w:ascii="Consolas" w:hAnsi="Consolas" w:eastAsia="Consolas"/>
                <w:color w:val="7F1F2E"/>
                <w:sz w:val="19"/>
              </w:rPr>
              <w:t>controls</w:t>
            </w:r>
          </w:p>
        </w:tc>
        <w:tc>
          <w:tcPr>
            <w:tcW w:type="dxa" w:w="2306"/>
          </w:tcPr>
          <w:p>
            <w:pPr>
              <w:spacing w:after="0"/>
            </w:pPr>
            <w:r>
              <w:rPr>
                <w:sz w:val="19"/>
              </w:rPr>
              <w:t xml:space="preserve">Add </w:t>
            </w:r>
            <w:r>
              <w:rPr>
                <w:rFonts w:ascii="Consolas" w:hAnsi="Consolas" w:eastAsia="Consolas"/>
                <w:color w:val="7F1F2E"/>
                <w:sz w:val="19"/>
              </w:rPr>
              <w:t>controls</w:t>
            </w:r>
          </w:p>
        </w:tc>
        <w:tc>
          <w:tcPr>
            <w:tcW w:type="dxa" w:w="3318"/>
          </w:tcPr>
          <w:p>
            <w:pPr>
              <w:spacing w:after="0"/>
            </w:pPr>
            <w:r>
              <w:rPr>
                <w:sz w:val="19"/>
              </w:rPr>
              <w:t>V</w:t>
            </w:r>
          </w:p>
        </w:tc>
      </w:tr>
      <w:tr>
        <w:tc>
          <w:tcPr>
            <w:tcW w:type="dxa" w:w="523"/>
            <w:shd w:val="clear" w:color="auto" w:fill="F7F9FC"/>
          </w:tcPr>
          <w:p>
            <w:pPr>
              <w:spacing w:after="0"/>
            </w:pPr>
            <w:r>
              <w:rPr>
                <w:sz w:val="19"/>
              </w:rPr>
              <w:t>4</w:t>
            </w:r>
          </w:p>
        </w:tc>
        <w:tc>
          <w:tcPr>
            <w:tcW w:type="dxa" w:w="3645"/>
            <w:shd w:val="clear" w:color="auto" w:fill="F7F9FC"/>
          </w:tcPr>
          <w:p>
            <w:pPr>
              <w:spacing w:after="0"/>
            </w:pPr>
            <w:r>
              <w:rPr>
                <w:rFonts w:ascii="Consolas" w:hAnsi="Consolas" w:eastAsia="Consolas"/>
                <w:color w:val="7F1F2E"/>
                <w:sz w:val="19"/>
              </w:rPr>
              <w:t>poster="image/poster-momo-steam.svg"</w:t>
            </w:r>
            <w:r>
              <w:rPr>
                <w:sz w:val="19"/>
              </w:rPr>
              <w:t>, wrong folder</w:t>
            </w:r>
          </w:p>
        </w:tc>
        <w:tc>
          <w:tcPr>
            <w:tcW w:type="dxa" w:w="2306"/>
            <w:shd w:val="clear" w:color="auto" w:fill="F7F9FC"/>
          </w:tcPr>
          <w:p>
            <w:pPr>
              <w:spacing w:after="0"/>
            </w:pPr>
            <w:r>
              <w:rPr>
                <w:rFonts w:ascii="Consolas" w:hAnsi="Consolas" w:eastAsia="Consolas"/>
                <w:color w:val="7F1F2E"/>
                <w:sz w:val="19"/>
              </w:rPr>
              <w:t>images/poster-momo-steam.svg</w:t>
            </w:r>
          </w:p>
        </w:tc>
        <w:tc>
          <w:tcPr>
            <w:tcW w:type="dxa" w:w="3318"/>
            <w:shd w:val="clear" w:color="auto" w:fill="F7F9FC"/>
          </w:tcPr>
          <w:p>
            <w:pPr>
              <w:spacing w:after="0"/>
            </w:pPr>
            <w:r>
              <w:rPr>
                <w:sz w:val="19"/>
              </w:rPr>
              <w:t xml:space="preserve">V (an empty box before play; the video has </w:t>
            </w:r>
            <w:r>
              <w:rPr>
                <w:rFonts w:ascii="Consolas" w:hAnsi="Consolas" w:eastAsia="Consolas"/>
                <w:color w:val="7F1F2E"/>
                <w:sz w:val="19"/>
              </w:rPr>
              <w:t>preload="none"</w:t>
            </w:r>
            <w:r>
              <w:rPr>
                <w:sz w:val="19"/>
              </w:rPr>
              <w:t>)</w:t>
            </w:r>
          </w:p>
        </w:tc>
      </w:tr>
      <w:tr>
        <w:tc>
          <w:tcPr>
            <w:tcW w:type="dxa" w:w="523"/>
          </w:tcPr>
          <w:p>
            <w:pPr>
              <w:spacing w:after="0"/>
            </w:pPr>
            <w:r>
              <w:rPr>
                <w:sz w:val="19"/>
              </w:rPr>
              <w:t>5</w:t>
            </w:r>
          </w:p>
        </w:tc>
        <w:tc>
          <w:tcPr>
            <w:tcW w:type="dxa" w:w="3645"/>
          </w:tcPr>
          <w:p>
            <w:pPr>
              <w:spacing w:after="0"/>
            </w:pPr>
            <w:r>
              <w:rPr>
                <w:rFonts w:ascii="Consolas" w:hAnsi="Consolas" w:eastAsia="Consolas"/>
                <w:color w:val="7F1F2E"/>
                <w:sz w:val="19"/>
              </w:rPr>
              <w:t>&lt;iframe src="kathmandu-map.htm"&gt;</w:t>
            </w:r>
            <w:r>
              <w:rPr>
                <w:sz w:val="19"/>
              </w:rPr>
              <w:t>, wrong extension</w:t>
            </w:r>
          </w:p>
        </w:tc>
        <w:tc>
          <w:tcPr>
            <w:tcW w:type="dxa" w:w="2306"/>
          </w:tcPr>
          <w:p>
            <w:pPr>
              <w:spacing w:after="0"/>
            </w:pPr>
            <w:r>
              <w:rPr>
                <w:rFonts w:ascii="Consolas" w:hAnsi="Consolas" w:eastAsia="Consolas"/>
                <w:color w:val="7F1F2E"/>
                <w:sz w:val="19"/>
              </w:rPr>
              <w:t>kathmandu-map.html</w:t>
            </w:r>
          </w:p>
        </w:tc>
        <w:tc>
          <w:tcPr>
            <w:tcW w:type="dxa" w:w="3318"/>
          </w:tcPr>
          <w:p>
            <w:pPr>
              <w:spacing w:after="0"/>
            </w:pPr>
            <w:r>
              <w:rPr>
                <w:sz w:val="19"/>
              </w:rPr>
              <w:t>V (404 inside the window)</w:t>
            </w:r>
          </w:p>
        </w:tc>
      </w:tr>
    </w:tbl>
    <w:p>
      <w:pPr>
        <w:spacing w:after="40"/>
      </w:pPr>
    </w:p>
    <w:p>
      <w:r>
        <w:rPr>
          <w:b/>
        </w:rPr>
        <w:t>Watch for while circulating</w:t>
      </w:r>
    </w:p>
    <w:p>
      <w:pPr>
        <w:pStyle w:val="ListBullet"/>
        <w:spacing w:after="40"/>
      </w:pPr>
      <w:r>
        <w:t>Student laptops on mute: "If the player shows 0:02, it works."</w:t>
      </w:r>
    </w:p>
    <w:p>
      <w:pPr>
        <w:pStyle w:val="ListBullet"/>
        <w:spacing w:after="40"/>
      </w:pPr>
      <w:r>
        <w:t>Students who rename the file instead of fixing the path. Fix the HTML, not the file.</w:t>
      </w:r>
    </w:p>
    <w:p>
      <w:pPr>
        <w:pStyle w:val="Heading2"/>
      </w:pPr>
      <w:r>
        <w:t>Reveal script (2 min)</w:t>
      </w:r>
    </w:p>
    <w:p>
      <w:r>
        <w:t xml:space="preserve">Open </w:t>
      </w:r>
      <w:r>
        <w:rPr>
          <w:rFonts w:ascii="Consolas" w:hAnsi="Consolas" w:eastAsia="Consolas"/>
          <w:color w:val="7F1F2E"/>
        </w:rPr>
        <w:t>solution/BUGS.md</w:t>
      </w:r>
      <w:r>
        <w:t xml:space="preserve">. All five are V bugs — show each one on the starter page first ("no player", "0:00", "no play button", "empty box", "404 in the window"), then the fix. Say: "Media bugs are path bugs and attribute bugs. Read the folder names letter by letter." Scoreboard line: </w:t>
      </w:r>
      <w:r>
        <w:rPr>
          <w:rFonts w:ascii="Consolas" w:hAnsi="Consolas" w:eastAsia="Consolas"/>
          <w:color w:val="7F1F2E"/>
        </w:rPr>
        <w:t>I found __ / 5.</w:t>
      </w:r>
    </w:p>
    <w:p>
      <w:pPr>
        <w:pStyle w:val="Heading2"/>
      </w:pPr>
      <w:r>
        <w:t>Activity: D2-05 Media corner</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t xml:space="preserve">D2-05 Media corner · 3 min · solo · build · </w:t>
            </w:r>
            <w:r>
              <w:rPr>
                <w:rFonts w:ascii="Consolas" w:hAnsi="Consolas" w:eastAsia="Consolas"/>
                <w:color w:val="7F1F2E"/>
              </w:rPr>
              <w:t>W2D2/classwork/D2-05-media-corner/</w:t>
            </w:r>
            <w:r>
              <w:t xml:space="preserve"> · Audio and video are done. Add an iframe of </w:t>
            </w:r>
            <w:r>
              <w:rPr>
                <w:rFonts w:ascii="Consolas" w:hAnsi="Consolas" w:eastAsia="Consolas"/>
                <w:color w:val="7F1F2E"/>
              </w:rPr>
              <w:t>kathmandu-map.html</w:t>
            </w:r>
            <w:r>
              <w:t xml:space="preserve"> with a </w:t>
            </w:r>
            <w:r>
              <w:rPr>
                <w:rFonts w:ascii="Consolas" w:hAnsi="Consolas" w:eastAsia="Consolas"/>
                <w:color w:val="7F1F2E"/>
              </w:rPr>
              <w:t>title</w:t>
            </w:r>
            <w:r>
              <w:t xml:space="preserve"> and width/height. Bonus: video fallback text. </w:t>
            </w:r>
            <w:r>
              <w:rPr>
                <w:b/>
              </w:rPr>
              <w:t>Done looks like:</w:t>
            </w:r>
            <w:r>
              <w:t xml:space="preserve"> the map shows in a window on the page and the iframe has a title. Answer: </w:t>
            </w:r>
            <w:r>
              <w:rPr>
                <w:rFonts w:ascii="Consolas" w:hAnsi="Consolas" w:eastAsia="Consolas"/>
                <w:color w:val="7F1F2E"/>
              </w:rPr>
              <w:t>solution/index.html</w:t>
            </w:r>
            <w:r>
              <w:t>.</w:t>
            </w:r>
          </w:p>
        </w:tc>
      </w:tr>
    </w:tbl>
    <w:p>
      <w:pPr>
        <w:spacing w:after="40"/>
      </w:pPr>
    </w:p>
    <w:p>
      <w:pPr>
        <w:pStyle w:val="Heading2"/>
      </w:pPr>
      <w:r>
        <w:t>Checkpoint</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CHECKPOINT: </w:t>
            </w:r>
            <w:r>
              <w:t>Every student's D2-05 page shows the map in an iframe. Ask: "Why does the iframe need a title?" (the screen reader reads it).</w:t>
            </w:r>
          </w:p>
        </w:tc>
      </w:tr>
    </w:tbl>
    <w:p>
      <w:pPr>
        <w:spacing w:after="40"/>
      </w:pPr>
    </w:p>
    <w:p>
      <w:pPr>
        <w:pStyle w:val="Heading2"/>
      </w:pPr>
      <w:r>
        <w:t>If behind, cut this</w:t>
      </w: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IF BEHIND: </w:t>
            </w:r>
            <w:r>
              <w:t>D2-05 can move to homework (3 minutes saved). Keep D2-04.</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STRETCH: </w:t>
            </w:r>
            <w:r>
              <w:t>If the room sags here (about 70 minutes in), call a 3-minute stand-up stretch now and take the 3 minutes from the B10 quiz (cut it to 7 questions).</w:t>
            </w:r>
          </w:p>
        </w:tc>
      </w:tr>
    </w:tbl>
    <w:p>
      <w:pPr>
        <w:spacing w:after="40"/>
      </w:pPr>
    </w:p>
    <w:p>
      <w:pPr>
        <w:pStyle w:val="Heading1"/>
        <w:pageBreakBefore/>
      </w:pPr>
      <w:r>
        <w:t>7. Break (10 min)</w:t>
      </w:r>
    </w:p>
    <w:p>
      <w:r>
        <w:t xml:space="preserve">Clock 1:10–1:20. Slide 20. Teaser on screen: "After the break, the skeleton gets its outfit." Late Live Server / HTMLHint installs happen now. Before the restart, open </w:t>
      </w:r>
      <w:r>
        <w:rPr>
          <w:rFonts w:ascii="Consolas" w:hAnsi="Consolas" w:eastAsia="Consolas"/>
          <w:color w:val="7F1F2E"/>
        </w:rPr>
        <w:t>W2D2/instructor-demos/B4-css-intro/step-01-inline/index.html</w:t>
      </w:r>
      <w:r>
        <w:t>.</w:t>
      </w:r>
    </w:p>
    <w:p>
      <w:pPr>
        <w:pStyle w:val="Heading1"/>
        <w:pageBreakBefore/>
      </w:pPr>
      <w:r>
        <w:t>8. Block 4 — CSS intro: rule anatomy, 3 ways to add CSS (24 min)</w:t>
      </w:r>
    </w:p>
    <w:p>
      <w:r>
        <w:t>Slides 21–26. Clock 1:20–1:44. T 7 · H 17.</w:t>
      </w:r>
    </w:p>
    <w:p>
      <w:pPr>
        <w:pStyle w:val="Heading2"/>
      </w:pPr>
      <w:r>
        <w:t>Hook</w:t>
      </w:r>
    </w:p>
    <w:p>
      <w:r>
        <w:t>Slide 21 (dark): "CSS is the outfit." Say: "This morning we gave the rooms names. Now we dress the skeleton."</w:t>
      </w:r>
    </w:p>
    <w:p>
      <w:pPr>
        <w:pStyle w:val="Heading2"/>
      </w:pPr>
      <w:r>
        <w:t>Analogy</w:t>
      </w:r>
    </w:p>
    <w:p>
      <w:r>
        <w:rPr>
          <w:b/>
        </w:rPr>
        <w:t>The outfit.</w:t>
      </w:r>
      <w:r>
        <w:t xml:space="preserve"> Inline CSS = a sticky note on one shirt. Internal CSS = an outfit list for one person (one page). External CSS = the </w:t>
      </w:r>
      <w:r>
        <w:rPr>
          <w:b/>
        </w:rPr>
        <w:t>school uniform</w:t>
      </w:r>
      <w:r>
        <w:t>: one file, and every page that links it wears it. Real sites use the uniform.</w:t>
      </w:r>
    </w:p>
    <w:p>
      <w:pPr>
        <w:pStyle w:val="Heading2"/>
      </w:pPr>
      <w:r>
        <w:t>Demo talk-track</w:t>
      </w:r>
    </w:p>
    <w:p>
      <w:r>
        <w:rPr>
          <w:b/>
        </w:rPr>
        <w:t>Step 1 —</w:t>
      </w:r>
      <w:r>
        <w:t xml:space="preserve"> Slide 22 — the rule anatomy. Selector = WHO gets dressed. Property = WHAT you change. Value = HOW. Colon between, semicolon after. Comments are </w:t>
      </w:r>
      <w:r>
        <w:rPr>
          <w:rFonts w:ascii="Consolas" w:hAnsi="Consolas" w:eastAsia="Consolas"/>
          <w:color w:val="7F1F2E"/>
        </w:rPr>
        <w:t>/* … */</w:t>
      </w:r>
      <w:r>
        <w:t xml:space="preserve">, never </w:t>
      </w:r>
      <w:r>
        <w:rPr>
          <w:rFonts w:ascii="Consolas" w:hAnsi="Consolas" w:eastAsia="Consolas"/>
          <w:color w:val="7F1F2E"/>
        </w:rPr>
        <w:t>//</w:t>
      </w:r>
      <w:r>
        <w:t>.</w:t>
      </w:r>
    </w:p>
    <w:p>
      <w:pPr>
        <w:keepNext w:val="0"/>
        <w:spacing w:after="0" w:before="0" w:line="240" w:lineRule="auto"/>
        <w:ind w:left="144"/>
        <w:shd w:val="clear" w:color="auto" w:fill="F2F2F2"/>
        <w:pBdr>
          <w:left w:val="single" w:sz="4" w:space="4" w:color="BFBFBF"/>
          <w:right w:val="single" w:sz="4" w:space="4" w:color="BFBFBF"/>
          <w:top w:val="single" w:sz="4" w:space="4" w:color="BFBFBF"/>
          <w:bottom w:val="single" w:sz="4" w:space="4" w:color="BFBFBF"/>
        </w:pBdr>
      </w:pPr>
      <w:r>
        <w:rPr>
          <w:rFonts w:ascii="Consolas" w:hAnsi="Consolas" w:eastAsia="Consolas"/>
          <w:sz w:val="18"/>
        </w:rPr>
        <w:t>h1 { color: maroon; }</w:t>
      </w:r>
    </w:p>
    <w:p>
      <w:pPr>
        <w:spacing w:after="80"/>
      </w:pPr>
    </w:p>
    <w:p>
      <w:r>
        <w:rPr>
          <w:b/>
        </w:rPr>
        <w:t>Step 2 —</w:t>
      </w:r>
      <w:r>
        <w:t xml:space="preserve"> Code-along (4 min) through the three steps:</w:t>
      </w:r>
    </w:p>
    <w:p>
      <w:pPr>
        <w:pStyle w:val="ListBullet"/>
        <w:spacing w:after="40"/>
      </w:pPr>
      <w:r>
        <w:rPr>
          <w:rFonts w:ascii="Consolas" w:hAnsi="Consolas" w:eastAsia="Consolas"/>
          <w:color w:val="7F1F2E"/>
        </w:rPr>
        <w:t>W2D2/instructor-demos/B4-css-intro/step-01-inline/index.html</w:t>
      </w:r>
      <w:r>
        <w:t xml:space="preserve"> — the sticky note.</w:t>
      </w:r>
    </w:p>
    <w:p>
      <w:pPr>
        <w:pStyle w:val="ListBullet"/>
        <w:spacing w:after="40"/>
      </w:pPr>
      <w:r>
        <w:rPr>
          <w:rFonts w:ascii="Consolas" w:hAnsi="Consolas" w:eastAsia="Consolas"/>
          <w:color w:val="7F1F2E"/>
        </w:rPr>
        <w:t>W2D2/instructor-demos/B4-css-intro/step-02-internal/index.html</w:t>
      </w:r>
      <w:r>
        <w:t xml:space="preserve"> — the outfit list in </w:t>
      </w:r>
      <w:r>
        <w:rPr>
          <w:rFonts w:ascii="Consolas" w:hAnsi="Consolas" w:eastAsia="Consolas"/>
          <w:color w:val="7F1F2E"/>
        </w:rPr>
        <w:t>&lt;style&gt;</w:t>
      </w:r>
      <w:r>
        <w:t>.</w:t>
      </w:r>
    </w:p>
    <w:p>
      <w:pPr>
        <w:pStyle w:val="ListBullet"/>
        <w:spacing w:after="40"/>
      </w:pPr>
      <w:r>
        <w:rPr>
          <w:rFonts w:ascii="Consolas" w:hAnsi="Consolas" w:eastAsia="Consolas"/>
          <w:color w:val="7F1F2E"/>
        </w:rPr>
        <w:t>W2D2/instructor-demos/B4-css-intro/step-03-external/index.html</w:t>
      </w:r>
      <w:r>
        <w:t xml:space="preserve"> + </w:t>
      </w:r>
      <w:r>
        <w:rPr>
          <w:rFonts w:ascii="Consolas" w:hAnsi="Consolas" w:eastAsia="Consolas"/>
          <w:color w:val="7F1F2E"/>
        </w:rPr>
        <w:t>css/style.css</w:t>
      </w:r>
      <w:r>
        <w:t xml:space="preserve"> — the school uniform.</w:t>
      </w: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&lt;!-- 1. inline: a sticky note on one shirt --&gt;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&lt;p style="color: maroon;"&gt;Hello&lt;/p&gt;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&lt;!-- 2. internal: an outfit list for one page --&gt;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&lt;style&gt;  p { color: navy; }  &lt;/style&gt;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&lt;!-- 3. external: the school uniform --&gt;</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&lt;link rel="stylesheet" href="css/style.css"&gt;</w:t>
      </w:r>
    </w:p>
    <w:p>
      <w:pPr>
        <w:spacing w:after="80"/>
      </w:pPr>
    </w:p>
    <w:p>
      <w:r>
        <w:t xml:space="preserve">In step-03, type </w:t>
      </w:r>
      <w:r>
        <w:rPr>
          <w:rFonts w:ascii="Consolas" w:hAnsi="Consolas" w:eastAsia="Consolas"/>
          <w:color w:val="7F1F2E"/>
        </w:rPr>
        <w:t>css/style.css</w:t>
      </w:r>
      <w:r>
        <w:t xml:space="preserve"> together:</w:t>
      </w: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body { background: #fdf6ec; }</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h1 { color: maroon; }</w:t>
      </w:r>
    </w:p>
    <w:p>
      <w:pPr>
        <w:spacing w:after="80"/>
      </w:pPr>
    </w:p>
    <w:p>
      <w:r>
        <w:rPr>
          <w:b/>
        </w:rPr>
        <w:t>Step 3 —</w:t>
      </w:r>
      <w:r>
        <w:t xml:space="preserve"> Slide 24 — the cascade and DevTools. Two rules with the same strength: the last one wins. Right-click → Inspect → the Styles panel: a crossed-out rule lost the cascade; a yellow triangle = an invalid value; a rule that is not there = the file did not load.</w:t>
      </w: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h1 { color: navy;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h1 { color: maroon; }  /* wins */</w:t>
      </w:r>
    </w:p>
    <w:p>
      <w:pPr>
        <w:spacing w:after="80"/>
      </w:pPr>
    </w:p>
    <w:p>
      <w:pPr>
        <w:pStyle w:val="Heading2"/>
      </w:pPr>
      <w:r>
        <w:t>Activity: D2-06 Stylesheet not loading</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t xml:space="preserve">D2-06 Stylesheet not loading · 9 min · solo · bug-hunt · </w:t>
            </w:r>
            <w:r>
              <w:rPr>
                <w:rFonts w:ascii="Consolas" w:hAnsi="Consolas" w:eastAsia="Consolas"/>
                <w:color w:val="7F1F2E"/>
              </w:rPr>
              <w:t>W2D2/classwork/D2-06-stylesheet-not-loading/</w:t>
            </w:r>
            <w:r>
              <w:t xml:space="preserve"> · </w:t>
            </w:r>
            <w:r>
              <w:rPr>
                <w:rFonts w:ascii="Consolas" w:hAnsi="Consolas" w:eastAsia="Consolas"/>
                <w:color w:val="7F1F2E"/>
              </w:rPr>
              <w:t>index.html</w:t>
            </w:r>
            <w:r>
              <w:t xml:space="preserve"> + </w:t>
            </w:r>
            <w:r>
              <w:rPr>
                <w:rFonts w:ascii="Consolas" w:hAnsi="Consolas" w:eastAsia="Consolas"/>
                <w:color w:val="7F1F2E"/>
              </w:rPr>
              <w:t>css/style.css</w:t>
            </w:r>
            <w:r>
              <w:t xml:space="preserve">. </w:t>
            </w:r>
            <w:r>
              <w:rPr>
                <w:b/>
              </w:rPr>
              <w:t>There are 6 bugs. Find at least 4.</w:t>
            </w:r>
            <w:r>
              <w:t xml:space="preserve"> </w:t>
            </w:r>
            <w:r>
              <w:rPr>
                <w:b/>
              </w:rPr>
              <w:t>Fix bugs 1 and 2 first: until the stylesheet loads, nothing else is visible.</w:t>
            </w:r>
            <w:r>
              <w:t xml:space="preserve"> </w:t>
            </w:r>
            <w:r>
              <w:rPr>
                <w:b/>
              </w:rPr>
              <w:t>Done looks like:</w:t>
            </w:r>
            <w:r>
              <w:t xml:space="preserve"> the stylesheet loads, every rule shows on the page, no yellow triangles.</w:t>
            </w:r>
          </w:p>
        </w:tc>
      </w:tr>
    </w:tbl>
    <w:p>
      <w:pPr>
        <w:spacing w:after="40"/>
      </w:pP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rPr>
          <w:tblHeader w:val="true"/>
        </w:trPr>
        <w:tc>
          <w:tcPr>
            <w:tcW w:type="dxa" w:w="658"/>
            <w:shd w:val="clear" w:color="auto" w:fill="1F3864"/>
          </w:tcPr>
          <w:p>
            <w:pPr>
              <w:keepNext/>
              <w:spacing w:after="0"/>
            </w:pPr>
            <w:r>
              <w:rPr>
                <w:b/>
                <w:color w:val="FFFFFF"/>
                <w:sz w:val="19"/>
              </w:rPr>
              <w:t>#</w:t>
            </w:r>
          </w:p>
        </w:tc>
        <w:tc>
          <w:tcPr>
            <w:tcW w:type="dxa" w:w="5877"/>
            <w:shd w:val="clear" w:color="auto" w:fill="1F3864"/>
          </w:tcPr>
          <w:p>
            <w:pPr>
              <w:keepNext/>
              <w:spacing w:after="0"/>
            </w:pPr>
            <w:r>
              <w:rPr>
                <w:b/>
                <w:color w:val="FFFFFF"/>
                <w:sz w:val="19"/>
              </w:rPr>
              <w:t>Bug</w:t>
            </w:r>
          </w:p>
        </w:tc>
        <w:tc>
          <w:tcPr>
            <w:tcW w:type="dxa" w:w="2451"/>
            <w:shd w:val="clear" w:color="auto" w:fill="1F3864"/>
          </w:tcPr>
          <w:p>
            <w:pPr>
              <w:keepNext/>
              <w:spacing w:after="0"/>
            </w:pPr>
            <w:r>
              <w:rPr>
                <w:b/>
                <w:color w:val="FFFFFF"/>
                <w:sz w:val="19"/>
              </w:rPr>
              <w:t>Fix</w:t>
            </w:r>
          </w:p>
        </w:tc>
        <w:tc>
          <w:tcPr>
            <w:tcW w:type="dxa" w:w="807"/>
            <w:shd w:val="clear" w:color="auto" w:fill="1F3864"/>
          </w:tcPr>
          <w:p>
            <w:pPr>
              <w:keepNext/>
              <w:spacing w:after="0"/>
            </w:pPr>
            <w:r>
              <w:rPr>
                <w:b/>
                <w:color w:val="FFFFFF"/>
                <w:sz w:val="19"/>
              </w:rPr>
              <w:t>Tag</w:t>
            </w:r>
          </w:p>
        </w:tc>
      </w:tr>
      <w:tr>
        <w:tc>
          <w:tcPr>
            <w:tcW w:type="dxa" w:w="658"/>
          </w:tcPr>
          <w:p>
            <w:pPr>
              <w:spacing w:after="0"/>
            </w:pPr>
            <w:r>
              <w:rPr>
                <w:sz w:val="19"/>
              </w:rPr>
              <w:t>1</w:t>
            </w:r>
          </w:p>
        </w:tc>
        <w:tc>
          <w:tcPr>
            <w:tcW w:type="dxa" w:w="5877"/>
          </w:tcPr>
          <w:p>
            <w:pPr>
              <w:spacing w:after="0"/>
            </w:pPr>
            <w:r>
              <w:rPr>
                <w:rFonts w:ascii="Consolas" w:hAnsi="Consolas" w:eastAsia="Consolas"/>
                <w:color w:val="7F1F2E"/>
                <w:sz w:val="19"/>
              </w:rPr>
              <w:t>rel="stylsheet"</w:t>
            </w:r>
            <w:r>
              <w:rPr>
                <w:sz w:val="19"/>
              </w:rPr>
              <w:t xml:space="preserve"> typo, so no CSS at all</w:t>
            </w:r>
          </w:p>
        </w:tc>
        <w:tc>
          <w:tcPr>
            <w:tcW w:type="dxa" w:w="2451"/>
          </w:tcPr>
          <w:p>
            <w:pPr>
              <w:spacing w:after="0"/>
            </w:pPr>
            <w:r>
              <w:rPr>
                <w:rFonts w:ascii="Consolas" w:hAnsi="Consolas" w:eastAsia="Consolas"/>
                <w:color w:val="7F1F2E"/>
                <w:sz w:val="19"/>
              </w:rPr>
              <w:t>rel="stylesheet"</w:t>
            </w:r>
          </w:p>
        </w:tc>
        <w:tc>
          <w:tcPr>
            <w:tcW w:type="dxa" w:w="807"/>
          </w:tcPr>
          <w:p>
            <w:pPr>
              <w:spacing w:after="0"/>
            </w:pPr>
            <w:r>
              <w:rPr>
                <w:sz w:val="19"/>
              </w:rPr>
              <w:t>V</w:t>
            </w:r>
          </w:p>
        </w:tc>
      </w:tr>
      <w:tr>
        <w:tc>
          <w:tcPr>
            <w:tcW w:type="dxa" w:w="658"/>
            <w:shd w:val="clear" w:color="auto" w:fill="F7F9FC"/>
          </w:tcPr>
          <w:p>
            <w:pPr>
              <w:spacing w:after="0"/>
            </w:pPr>
            <w:r>
              <w:rPr>
                <w:sz w:val="19"/>
              </w:rPr>
              <w:t>2</w:t>
            </w:r>
          </w:p>
        </w:tc>
        <w:tc>
          <w:tcPr>
            <w:tcW w:type="dxa" w:w="5877"/>
            <w:shd w:val="clear" w:color="auto" w:fill="F7F9FC"/>
          </w:tcPr>
          <w:p>
            <w:pPr>
              <w:spacing w:after="0"/>
            </w:pPr>
            <w:r>
              <w:rPr>
                <w:rFonts w:ascii="Consolas" w:hAnsi="Consolas" w:eastAsia="Consolas"/>
                <w:color w:val="7F1F2E"/>
                <w:sz w:val="19"/>
              </w:rPr>
              <w:t>href="css/styles.css"</w:t>
            </w:r>
            <w:r>
              <w:rPr>
                <w:sz w:val="19"/>
              </w:rPr>
              <w:t xml:space="preserve">, but the file is </w:t>
            </w:r>
            <w:r>
              <w:rPr>
                <w:rFonts w:ascii="Consolas" w:hAnsi="Consolas" w:eastAsia="Consolas"/>
                <w:color w:val="7F1F2E"/>
                <w:sz w:val="19"/>
              </w:rPr>
              <w:t>style.css</w:t>
            </w:r>
          </w:p>
        </w:tc>
        <w:tc>
          <w:tcPr>
            <w:tcW w:type="dxa" w:w="2451"/>
            <w:shd w:val="clear" w:color="auto" w:fill="F7F9FC"/>
          </w:tcPr>
          <w:p>
            <w:pPr>
              <w:spacing w:after="0"/>
            </w:pPr>
            <w:r>
              <w:rPr>
                <w:rFonts w:ascii="Consolas" w:hAnsi="Consolas" w:eastAsia="Consolas"/>
                <w:color w:val="7F1F2E"/>
                <w:sz w:val="19"/>
              </w:rPr>
              <w:t>href="css/style.css"</w:t>
            </w:r>
          </w:p>
        </w:tc>
        <w:tc>
          <w:tcPr>
            <w:tcW w:type="dxa" w:w="807"/>
            <w:shd w:val="clear" w:color="auto" w:fill="F7F9FC"/>
          </w:tcPr>
          <w:p>
            <w:pPr>
              <w:spacing w:after="0"/>
            </w:pPr>
            <w:r>
              <w:rPr>
                <w:sz w:val="19"/>
              </w:rPr>
              <w:t>V</w:t>
            </w:r>
          </w:p>
        </w:tc>
      </w:tr>
      <w:tr>
        <w:tc>
          <w:tcPr>
            <w:tcW w:type="dxa" w:w="658"/>
          </w:tcPr>
          <w:p>
            <w:pPr>
              <w:spacing w:after="0"/>
            </w:pPr>
            <w:r>
              <w:rPr>
                <w:sz w:val="19"/>
              </w:rPr>
              <w:t>3</w:t>
            </w:r>
          </w:p>
        </w:tc>
        <w:tc>
          <w:tcPr>
            <w:tcW w:type="dxa" w:w="5877"/>
          </w:tcPr>
          <w:p>
            <w:pPr>
              <w:spacing w:after="0"/>
            </w:pPr>
            <w:r>
              <w:rPr>
                <w:sz w:val="19"/>
              </w:rPr>
              <w:t xml:space="preserve">Missing </w:t>
            </w:r>
            <w:r>
              <w:rPr>
                <w:rFonts w:ascii="Consolas" w:hAnsi="Consolas" w:eastAsia="Consolas"/>
                <w:color w:val="7F1F2E"/>
                <w:sz w:val="19"/>
              </w:rPr>
              <w:t>}</w:t>
            </w:r>
            <w:r>
              <w:rPr>
                <w:sz w:val="19"/>
              </w:rPr>
              <w:t xml:space="preserve"> after the </w:t>
            </w:r>
            <w:r>
              <w:rPr>
                <w:rFonts w:ascii="Consolas" w:hAnsi="Consolas" w:eastAsia="Consolas"/>
                <w:color w:val="7F1F2E"/>
                <w:sz w:val="19"/>
              </w:rPr>
              <w:t>h1</w:t>
            </w:r>
            <w:r>
              <w:rPr>
                <w:sz w:val="19"/>
              </w:rPr>
              <w:t xml:space="preserve"> rule, so the next rule (</w:t>
            </w:r>
            <w:r>
              <w:rPr>
                <w:rFonts w:ascii="Consolas" w:hAnsi="Consolas" w:eastAsia="Consolas"/>
                <w:color w:val="7F1F2E"/>
                <w:sz w:val="19"/>
              </w:rPr>
              <w:t>.highlight</w:t>
            </w:r>
            <w:r>
              <w:rPr>
                <w:sz w:val="19"/>
              </w:rPr>
              <w:t>) is lost</w:t>
            </w:r>
          </w:p>
        </w:tc>
        <w:tc>
          <w:tcPr>
            <w:tcW w:type="dxa" w:w="2451"/>
          </w:tcPr>
          <w:p>
            <w:pPr>
              <w:spacing w:after="0"/>
            </w:pPr>
            <w:r>
              <w:rPr>
                <w:sz w:val="19"/>
              </w:rPr>
              <w:t xml:space="preserve">Add </w:t>
            </w:r>
            <w:r>
              <w:rPr>
                <w:rFonts w:ascii="Consolas" w:hAnsi="Consolas" w:eastAsia="Consolas"/>
                <w:color w:val="7F1F2E"/>
                <w:sz w:val="19"/>
              </w:rPr>
              <w:t>}</w:t>
            </w:r>
          </w:p>
        </w:tc>
        <w:tc>
          <w:tcPr>
            <w:tcW w:type="dxa" w:w="807"/>
          </w:tcPr>
          <w:p>
            <w:pPr>
              <w:spacing w:after="0"/>
            </w:pPr>
            <w:r>
              <w:rPr>
                <w:sz w:val="19"/>
              </w:rPr>
              <w:t>V</w:t>
            </w:r>
          </w:p>
        </w:tc>
      </w:tr>
      <w:tr>
        <w:tc>
          <w:tcPr>
            <w:tcW w:type="dxa" w:w="658"/>
            <w:shd w:val="clear" w:color="auto" w:fill="F7F9FC"/>
          </w:tcPr>
          <w:p>
            <w:pPr>
              <w:spacing w:after="0"/>
            </w:pPr>
            <w:r>
              <w:rPr>
                <w:sz w:val="19"/>
              </w:rPr>
              <w:t>4</w:t>
            </w:r>
          </w:p>
        </w:tc>
        <w:tc>
          <w:tcPr>
            <w:tcW w:type="dxa" w:w="5877"/>
            <w:shd w:val="clear" w:color="auto" w:fill="F7F9FC"/>
          </w:tcPr>
          <w:p>
            <w:pPr>
              <w:spacing w:after="0"/>
            </w:pPr>
            <w:r>
              <w:rPr>
                <w:sz w:val="19"/>
              </w:rPr>
              <w:t xml:space="preserve">Missing </w:t>
            </w:r>
            <w:r>
              <w:rPr>
                <w:rFonts w:ascii="Consolas" w:hAnsi="Consolas" w:eastAsia="Consolas"/>
                <w:color w:val="7F1F2E"/>
                <w:sz w:val="19"/>
              </w:rPr>
              <w:t>;</w:t>
            </w:r>
            <w:r>
              <w:rPr>
                <w:sz w:val="19"/>
              </w:rPr>
              <w:t xml:space="preserve"> between two declarations: Chrome reads </w:t>
            </w:r>
            <w:r>
              <w:rPr>
                <w:rFonts w:ascii="Consolas" w:hAnsi="Consolas" w:eastAsia="Consolas"/>
                <w:color w:val="7F1F2E"/>
                <w:sz w:val="19"/>
              </w:rPr>
              <w:t>color: #2a3f63 line-height: 1.8</w:t>
            </w:r>
            <w:r>
              <w:rPr>
                <w:sz w:val="19"/>
              </w:rPr>
              <w:t xml:space="preserve"> as one broken value and drops both</w:t>
            </w:r>
          </w:p>
        </w:tc>
        <w:tc>
          <w:tcPr>
            <w:tcW w:type="dxa" w:w="2451"/>
            <w:shd w:val="clear" w:color="auto" w:fill="F7F9FC"/>
          </w:tcPr>
          <w:p>
            <w:pPr>
              <w:spacing w:after="0"/>
            </w:pPr>
            <w:r>
              <w:rPr>
                <w:sz w:val="19"/>
              </w:rPr>
              <w:t xml:space="preserve">Add </w:t>
            </w:r>
            <w:r>
              <w:rPr>
                <w:rFonts w:ascii="Consolas" w:hAnsi="Consolas" w:eastAsia="Consolas"/>
                <w:color w:val="7F1F2E"/>
                <w:sz w:val="19"/>
              </w:rPr>
              <w:t>;</w:t>
            </w:r>
          </w:p>
        </w:tc>
        <w:tc>
          <w:tcPr>
            <w:tcW w:type="dxa" w:w="807"/>
            <w:shd w:val="clear" w:color="auto" w:fill="F7F9FC"/>
          </w:tcPr>
          <w:p>
            <w:pPr>
              <w:spacing w:after="0"/>
            </w:pPr>
            <w:r>
              <w:rPr>
                <w:sz w:val="19"/>
              </w:rPr>
              <w:t>V</w:t>
            </w:r>
          </w:p>
        </w:tc>
      </w:tr>
      <w:tr>
        <w:tc>
          <w:tcPr>
            <w:tcW w:type="dxa" w:w="658"/>
          </w:tcPr>
          <w:p>
            <w:pPr>
              <w:spacing w:after="0"/>
            </w:pPr>
            <w:r>
              <w:rPr>
                <w:sz w:val="19"/>
              </w:rPr>
              <w:t>5</w:t>
            </w:r>
          </w:p>
        </w:tc>
        <w:tc>
          <w:tcPr>
            <w:tcW w:type="dxa" w:w="5877"/>
          </w:tcPr>
          <w:p>
            <w:pPr>
              <w:spacing w:after="0"/>
            </w:pPr>
            <w:r>
              <w:rPr>
                <w:rFonts w:ascii="Consolas" w:hAnsi="Consolas" w:eastAsia="Consolas"/>
                <w:color w:val="7F1F2E"/>
                <w:sz w:val="19"/>
              </w:rPr>
              <w:t>colour: maroon;</w:t>
            </w:r>
            <w:r>
              <w:rPr>
                <w:sz w:val="19"/>
              </w:rPr>
              <w:t xml:space="preserve"> (British spelling)</w:t>
            </w:r>
          </w:p>
        </w:tc>
        <w:tc>
          <w:tcPr>
            <w:tcW w:type="dxa" w:w="2451"/>
          </w:tcPr>
          <w:p>
            <w:pPr>
              <w:spacing w:after="0"/>
            </w:pPr>
            <w:r>
              <w:rPr>
                <w:rFonts w:ascii="Consolas" w:hAnsi="Consolas" w:eastAsia="Consolas"/>
                <w:color w:val="7F1F2E"/>
                <w:sz w:val="19"/>
              </w:rPr>
              <w:t>color: maroon;</w:t>
            </w:r>
          </w:p>
        </w:tc>
        <w:tc>
          <w:tcPr>
            <w:tcW w:type="dxa" w:w="807"/>
          </w:tcPr>
          <w:p>
            <w:pPr>
              <w:spacing w:after="0"/>
            </w:pPr>
            <w:r>
              <w:rPr>
                <w:sz w:val="19"/>
              </w:rPr>
              <w:t>V</w:t>
            </w:r>
          </w:p>
        </w:tc>
      </w:tr>
      <w:tr>
        <w:tc>
          <w:tcPr>
            <w:tcW w:type="dxa" w:w="658"/>
            <w:shd w:val="clear" w:color="auto" w:fill="F7F9FC"/>
          </w:tcPr>
          <w:p>
            <w:pPr>
              <w:spacing w:after="0"/>
            </w:pPr>
            <w:r>
              <w:rPr>
                <w:sz w:val="19"/>
              </w:rPr>
              <w:t>6</w:t>
            </w:r>
          </w:p>
        </w:tc>
        <w:tc>
          <w:tcPr>
            <w:tcW w:type="dxa" w:w="5877"/>
            <w:shd w:val="clear" w:color="auto" w:fill="F7F9FC"/>
          </w:tcPr>
          <w:p>
            <w:pPr>
              <w:spacing w:after="0"/>
            </w:pPr>
            <w:r>
              <w:rPr>
                <w:rFonts w:ascii="Consolas" w:hAnsi="Consolas" w:eastAsia="Consolas"/>
                <w:color w:val="7F1F2E"/>
                <w:sz w:val="19"/>
              </w:rPr>
              <w:t>// footer styles</w:t>
            </w:r>
            <w:r>
              <w:rPr>
                <w:sz w:val="19"/>
              </w:rPr>
              <w:t xml:space="preserve"> comment (JS style) breaks the next rule</w:t>
            </w:r>
          </w:p>
        </w:tc>
        <w:tc>
          <w:tcPr>
            <w:tcW w:type="dxa" w:w="2451"/>
            <w:shd w:val="clear" w:color="auto" w:fill="F7F9FC"/>
          </w:tcPr>
          <w:p>
            <w:pPr>
              <w:spacing w:after="0"/>
            </w:pPr>
            <w:r>
              <w:rPr>
                <w:rFonts w:ascii="Consolas" w:hAnsi="Consolas" w:eastAsia="Consolas"/>
                <w:color w:val="7F1F2E"/>
                <w:sz w:val="19"/>
              </w:rPr>
              <w:t>/* footer styles */</w:t>
            </w:r>
          </w:p>
        </w:tc>
        <w:tc>
          <w:tcPr>
            <w:tcW w:type="dxa" w:w="807"/>
            <w:shd w:val="clear" w:color="auto" w:fill="F7F9FC"/>
          </w:tcPr>
          <w:p>
            <w:pPr>
              <w:spacing w:after="0"/>
            </w:pPr>
            <w:r>
              <w:rPr>
                <w:sz w:val="19"/>
              </w:rPr>
              <w:t>V</w:t>
            </w:r>
          </w:p>
        </w:tc>
      </w:tr>
    </w:tbl>
    <w:p>
      <w:pPr>
        <w:spacing w:after="40"/>
      </w:pPr>
    </w:p>
    <w:p>
      <w:r>
        <w:rPr>
          <w:b/>
        </w:rPr>
        <w:t>Watch for while circulating</w:t>
      </w:r>
    </w:p>
    <w:p>
      <w:pPr>
        <w:pStyle w:val="ListBullet"/>
        <w:spacing w:after="40"/>
      </w:pPr>
      <w:r>
        <w:t>Students who fix bug 1, see SOME style, and stop. "Every rule in the file must show."</w:t>
      </w:r>
    </w:p>
    <w:p>
      <w:pPr>
        <w:pStyle w:val="ListBullet"/>
        <w:spacing w:after="40"/>
      </w:pPr>
      <w:r>
        <w:t xml:space="preserve">Students who rename </w:t>
      </w:r>
      <w:r>
        <w:rPr>
          <w:rFonts w:ascii="Consolas" w:hAnsi="Consolas" w:eastAsia="Consolas"/>
          <w:color w:val="7F1F2E"/>
        </w:rPr>
        <w:t>style.css</w:t>
      </w:r>
      <w:r>
        <w:t xml:space="preserve"> to </w:t>
      </w:r>
      <w:r>
        <w:rPr>
          <w:rFonts w:ascii="Consolas" w:hAnsi="Consolas" w:eastAsia="Consolas"/>
          <w:color w:val="7F1F2E"/>
        </w:rPr>
        <w:t>styles.css</w:t>
      </w:r>
      <w:r>
        <w:t xml:space="preserve"> instead of fixing the href. Both work, but the README asks for the HTML fix.</w:t>
      </w:r>
    </w:p>
    <w:p>
      <w:pPr>
        <w:pStyle w:val="Heading2"/>
      </w:pPr>
      <w:r>
        <w:t>Reveal script (2 min)</w:t>
      </w:r>
    </w:p>
    <w:p>
      <w:r>
        <w:t xml:space="preserve">Open </w:t>
      </w:r>
      <w:r>
        <w:rPr>
          <w:rFonts w:ascii="Consolas" w:hAnsi="Consolas" w:eastAsia="Consolas"/>
          <w:color w:val="7F1F2E"/>
        </w:rPr>
        <w:t>solution/BUGS.md</w:t>
      </w:r>
      <w:r>
        <w:t xml:space="preserve">. Say: "Bugs 1 and 2 stop the whole outfit. Bugs 3 to 6 each lose one rule quietly — the browser drops what it does not understand and says nothing. That is why you inspect." Show bug 3 in the Styles panel: the next rule is missing. Scoreboard line: </w:t>
      </w:r>
      <w:r>
        <w:rPr>
          <w:rFonts w:ascii="Consolas" w:hAnsi="Consolas" w:eastAsia="Consolas"/>
          <w:color w:val="7F1F2E"/>
        </w:rPr>
        <w:t>I found __ / 6.</w:t>
      </w:r>
    </w:p>
    <w:p>
      <w:pPr>
        <w:pStyle w:val="Heading2"/>
      </w:pPr>
      <w:r>
        <w:t>Activity: D2-07 Restyle the bio</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t xml:space="preserve">D2-07 Restyle the bio · 4 min · solo · modify · </w:t>
            </w:r>
            <w:r>
              <w:rPr>
                <w:rFonts w:ascii="Consolas" w:hAnsi="Consolas" w:eastAsia="Consolas"/>
                <w:color w:val="7F1F2E"/>
              </w:rPr>
              <w:t>W2D2/classwork/D2-07-restyle-the-bio/</w:t>
            </w:r>
            <w:r>
              <w:t xml:space="preserve"> · Change 4 things in </w:t>
            </w:r>
            <w:r>
              <w:rPr>
                <w:rFonts w:ascii="Consolas" w:hAnsi="Consolas" w:eastAsia="Consolas"/>
                <w:color w:val="7F1F2E"/>
              </w:rPr>
              <w:t>css/style.css</w:t>
            </w:r>
            <w:r>
              <w:t xml:space="preserve"> on Sunita's bio: body background, h1 colour, paragraph font-size, link colour. </w:t>
            </w:r>
            <w:r>
              <w:rPr>
                <w:b/>
              </w:rPr>
              <w:t>Done looks like:</w:t>
            </w:r>
            <w:r>
              <w:t xml:space="preserve"> four visible changes, </w:t>
            </w:r>
            <w:r>
              <w:rPr>
                <w:rFonts w:ascii="Consolas" w:hAnsi="Consolas" w:eastAsia="Consolas"/>
                <w:color w:val="7F1F2E"/>
              </w:rPr>
              <w:t>index.html</w:t>
            </w:r>
            <w:r>
              <w:t xml:space="preserve"> untouched. Answer: </w:t>
            </w:r>
            <w:r>
              <w:rPr>
                <w:rFonts w:ascii="Consolas" w:hAnsi="Consolas" w:eastAsia="Consolas"/>
                <w:color w:val="7F1F2E"/>
              </w:rPr>
              <w:t>solution/css/style.css</w:t>
            </w:r>
            <w:r>
              <w:t>.</w:t>
            </w:r>
          </w:p>
        </w:tc>
      </w:tr>
    </w:tbl>
    <w:p>
      <w:pPr>
        <w:spacing w:after="40"/>
      </w:pPr>
    </w:p>
    <w:p>
      <w:pPr>
        <w:pStyle w:val="Heading2"/>
      </w:pPr>
      <w:r>
        <w:t>Checkpoint</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CHECKPOINT: </w:t>
            </w:r>
            <w:r>
              <w:t>Ask: "Which way do real sites use, and why?" (external: change one file, every page changes).</w:t>
            </w:r>
          </w:p>
        </w:tc>
      </w:tr>
    </w:tbl>
    <w:p>
      <w:pPr>
        <w:spacing w:after="40"/>
      </w:pPr>
    </w:p>
    <w:p>
      <w:pPr>
        <w:pStyle w:val="Heading2"/>
      </w:pPr>
      <w:r>
        <w:t>If behind, cut this</w:t>
      </w: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IF BEHIND: </w:t>
            </w:r>
            <w:r>
              <w:t>Shorten D2-07 to two changes (background + h1 colour). Keep D2-06.</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FAST FINISHER: </w:t>
            </w:r>
            <w:r>
              <w:t xml:space="preserve">D2-FF4 Haunted stylesheet — </w:t>
            </w:r>
            <w:r>
              <w:rPr>
                <w:rFonts w:ascii="Consolas" w:hAnsi="Consolas" w:eastAsia="Consolas"/>
                <w:color w:val="7F1F2E"/>
              </w:rPr>
              <w:t>W2D2/classwork/fast-finishers/D2-FF4-haunted-stylesheet/</w:t>
            </w:r>
            <w:r>
              <w:t xml:space="preserve"> (10 mixed CSS bugs).</w:t>
            </w:r>
          </w:p>
        </w:tc>
      </w:tr>
    </w:tbl>
    <w:p>
      <w:pPr>
        <w:spacing w:after="40"/>
      </w:pPr>
    </w:p>
    <w:p>
      <w:pPr>
        <w:pStyle w:val="Heading1"/>
        <w:pageBreakBefore/>
      </w:pPr>
      <w:r>
        <w:t>9. Block 5 — Selectors (22 min)</w:t>
      </w:r>
    </w:p>
    <w:p>
      <w:r>
        <w:t>Slides 27–31. Clock 1:44–2:06. T 7 · H 15.</w:t>
      </w:r>
    </w:p>
    <w:p>
      <w:pPr>
        <w:pStyle w:val="Heading2"/>
      </w:pPr>
      <w:r>
        <w:t>Hook</w:t>
      </w:r>
    </w:p>
    <w:p>
      <w:r>
        <w:t>Do it physically for 30 seconds: "Everyone, stand up! … Red team (this row), stand up! … Aarav, stand up!"</w:t>
      </w:r>
    </w:p>
    <w:p>
      <w:pPr>
        <w:pStyle w:val="Heading2"/>
      </w:pPr>
      <w:r>
        <w:t>Analogy</w:t>
      </w:r>
    </w:p>
    <w:p>
      <w:r>
        <w:rPr>
          <w:b/>
        </w:rPr>
        <w:t>Calling students in class.</w:t>
      </w:r>
      <w:r>
        <w:t xml:space="preserve"> "Everyone!" = the element selector (</w:t>
      </w:r>
      <w:r>
        <w:rPr>
          <w:rFonts w:ascii="Consolas" w:hAnsi="Consolas" w:eastAsia="Consolas"/>
          <w:color w:val="7F1F2E"/>
        </w:rPr>
        <w:t>p</w:t>
      </w:r>
      <w:r>
        <w:t>). "Red team!" = a class (</w:t>
      </w:r>
      <w:r>
        <w:rPr>
          <w:rFonts w:ascii="Consolas" w:hAnsi="Consolas" w:eastAsia="Consolas"/>
          <w:color w:val="7F1F2E"/>
        </w:rPr>
        <w:t>.red-team</w:t>
      </w:r>
      <w:r>
        <w:t>): many can share it. "Aarav, by name!" = an id (</w:t>
      </w:r>
      <w:r>
        <w:rPr>
          <w:rFonts w:ascii="Consolas" w:hAnsi="Consolas" w:eastAsia="Consolas"/>
          <w:color w:val="7F1F2E"/>
        </w:rPr>
        <w:t>#aarav</w:t>
      </w:r>
      <w:r>
        <w:t>): only one. "Red team in row 2!" = descendant (</w:t>
      </w:r>
      <w:r>
        <w:rPr>
          <w:rFonts w:ascii="Consolas" w:hAnsi="Consolas" w:eastAsia="Consolas"/>
          <w:color w:val="7F1F2E"/>
        </w:rPr>
        <w:t>.row-2 .red-team</w:t>
      </w:r>
      <w:r>
        <w:t xml:space="preserve">): a space means "inside". In the HTML there is no dot and no #: </w:t>
      </w:r>
      <w:r>
        <w:rPr>
          <w:rFonts w:ascii="Consolas" w:hAnsi="Consolas" w:eastAsia="Consolas"/>
          <w:color w:val="7F1F2E"/>
        </w:rPr>
        <w:t>class="red-team"</w:t>
      </w:r>
      <w:r>
        <w:t xml:space="preserve">, </w:t>
      </w:r>
      <w:r>
        <w:rPr>
          <w:rFonts w:ascii="Consolas" w:hAnsi="Consolas" w:eastAsia="Consolas"/>
          <w:color w:val="7F1F2E"/>
        </w:rPr>
        <w:t>id="aarav"</w:t>
      </w:r>
      <w:r>
        <w:t>.</w:t>
      </w:r>
    </w:p>
    <w:p>
      <w:pPr>
        <w:pStyle w:val="Heading2"/>
      </w:pPr>
      <w:r>
        <w:t>Demo talk-track</w:t>
      </w:r>
    </w:p>
    <w:p>
      <w:r>
        <w:t xml:space="preserve">Code-along (2 min) through </w:t>
      </w:r>
      <w:r>
        <w:rPr>
          <w:rFonts w:ascii="Consolas" w:hAnsi="Consolas" w:eastAsia="Consolas"/>
          <w:color w:val="7F1F2E"/>
        </w:rPr>
        <w:t>W2D2/instructor-demos/B5-selectors/step-01-element</w:t>
      </w:r>
      <w:r>
        <w:t xml:space="preserve">, </w:t>
      </w:r>
      <w:r>
        <w:rPr>
          <w:rFonts w:ascii="Consolas" w:hAnsi="Consolas" w:eastAsia="Consolas"/>
          <w:color w:val="7F1F2E"/>
        </w:rPr>
        <w:t>step-02-class-id</w:t>
      </w:r>
      <w:r>
        <w:t xml:space="preserve">, </w:t>
      </w:r>
      <w:r>
        <w:rPr>
          <w:rFonts w:ascii="Consolas" w:hAnsi="Consolas" w:eastAsia="Consolas"/>
          <w:color w:val="7F1F2E"/>
        </w:rPr>
        <w:t>step-03-group-descendant</w:t>
      </w:r>
      <w:r>
        <w:t xml:space="preserve">, </w:t>
      </w:r>
      <w:r>
        <w:rPr>
          <w:rFonts w:ascii="Consolas" w:hAnsi="Consolas" w:eastAsia="Consolas"/>
          <w:color w:val="7F1F2E"/>
        </w:rPr>
        <w:t>step-04-hover</w:t>
      </w:r>
      <w:r>
        <w:t xml:space="preserve"> (each has </w:t>
      </w:r>
      <w:r>
        <w:rPr>
          <w:rFonts w:ascii="Consolas" w:hAnsi="Consolas" w:eastAsia="Consolas"/>
          <w:color w:val="7F1F2E"/>
        </w:rPr>
        <w:t>index.html</w:t>
      </w:r>
      <w:r>
        <w:t xml:space="preserve"> + </w:t>
      </w:r>
      <w:r>
        <w:rPr>
          <w:rFonts w:ascii="Consolas" w:hAnsi="Consolas" w:eastAsia="Consolas"/>
          <w:color w:val="7F1F2E"/>
        </w:rPr>
        <w:t>css/style.css</w:t>
      </w:r>
      <w:r>
        <w:t>). Type one rule per step:</w:t>
      </w: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 step-01-element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p { color: #555;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step-02-class-id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.price { font-weight: bold;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#todays-special { font-size: 1.5rem;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step-03-group-descendant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h1, h2 { color: maroon;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nav a { text-decoration: none;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step-04-hover */</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a:hover { color: maroon; }</w:t>
      </w:r>
    </w:p>
    <w:p>
      <w:pPr>
        <w:spacing w:after="80"/>
      </w:pPr>
    </w:p>
    <w:p>
      <w:pPr>
        <w:pStyle w:val="ListBullet"/>
        <w:spacing w:after="40"/>
      </w:pPr>
      <w:r>
        <w:rPr>
          <w:rFonts w:ascii="Consolas" w:hAnsi="Consolas" w:eastAsia="Consolas"/>
          <w:color w:val="7F1F2E"/>
        </w:rPr>
        <w:t>.card.spicy</w:t>
      </w:r>
      <w:r>
        <w:t xml:space="preserve"> with NO space = one element with both classes. </w:t>
      </w:r>
      <w:r>
        <w:rPr>
          <w:rFonts w:ascii="Consolas" w:hAnsi="Consolas" w:eastAsia="Consolas"/>
          <w:color w:val="7F1F2E"/>
        </w:rPr>
        <w:t>.card .spicy</w:t>
      </w:r>
      <w:r>
        <w:t xml:space="preserve"> WITH a space = a </w:t>
      </w:r>
      <w:r>
        <w:rPr>
          <w:rFonts w:ascii="Consolas" w:hAnsi="Consolas" w:eastAsia="Consolas"/>
          <w:color w:val="7F1F2E"/>
        </w:rPr>
        <w:t>.spicy</w:t>
      </w:r>
      <w:r>
        <w:t xml:space="preserve"> inside a </w:t>
      </w:r>
      <w:r>
        <w:rPr>
          <w:rFonts w:ascii="Consolas" w:hAnsi="Consolas" w:eastAsia="Consolas"/>
          <w:color w:val="7F1F2E"/>
        </w:rPr>
        <w:t>.card</w:t>
      </w:r>
      <w:r>
        <w:t>. That space is the most common selector bug.</w:t>
      </w:r>
    </w:p>
    <w:p>
      <w:pPr>
        <w:pStyle w:val="ListBullet"/>
        <w:spacing w:after="40"/>
      </w:pPr>
      <w:r>
        <w:t>Slide 29 — who wins: id beats class beats element, whatever the order. Only at the same strength does the last rule win.</w:t>
      </w: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p        { color: grey;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.note    { color: navy; }</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#special { color: maroon; }</w:t>
      </w:r>
    </w:p>
    <w:p>
      <w:pPr>
        <w:spacing w:after="80"/>
      </w:pPr>
    </w:p>
    <w:p>
      <w:r>
        <w:rPr>
          <w:rFonts w:ascii="Consolas" w:hAnsi="Consolas" w:eastAsia="Consolas"/>
          <w:color w:val="7F1F2E"/>
        </w:rPr>
        <w:t>&lt;p id="special" class="note"&gt;</w:t>
      </w:r>
      <w:r>
        <w:t xml:space="preserve"> is maroon.</w:t>
      </w:r>
    </w:p>
    <w:p>
      <w:pPr>
        <w:pStyle w:val="Heading2"/>
      </w:pPr>
      <w:r>
        <w:t>Activity: D2-08 Selector mix-ups</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t xml:space="preserve">D2-08 Selector mix-ups · 8 min · solo · bug-hunt · </w:t>
            </w:r>
            <w:r>
              <w:rPr>
                <w:rFonts w:ascii="Consolas" w:hAnsi="Consolas" w:eastAsia="Consolas"/>
                <w:color w:val="7F1F2E"/>
              </w:rPr>
              <w:t>W2D2/classwork/D2-08-selector-mixups/</w:t>
            </w:r>
            <w:r>
              <w:t xml:space="preserve"> · The Momo House menu page. </w:t>
            </w:r>
            <w:r>
              <w:rPr>
                <w:b/>
              </w:rPr>
              <w:t>There are 5 bugs. Find at least 3.</w:t>
            </w:r>
            <w:r>
              <w:t xml:space="preserve"> </w:t>
            </w:r>
            <w:r>
              <w:rPr>
                <w:b/>
              </w:rPr>
              <w:t>Done looks like:</w:t>
            </w:r>
            <w:r>
              <w:t xml:space="preserve"> every rule in style.css shows on the page; the cards, menu, prices and both headings are styled; links change on hover.</w:t>
            </w:r>
          </w:p>
        </w:tc>
      </w:tr>
    </w:tbl>
    <w:p>
      <w:pPr>
        <w:spacing w:after="40"/>
      </w:pP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rPr>
          <w:tblHeader w:val="true"/>
        </w:trPr>
        <w:tc>
          <w:tcPr>
            <w:tcW w:type="dxa" w:w="734"/>
            <w:shd w:val="clear" w:color="auto" w:fill="1F3864"/>
          </w:tcPr>
          <w:p>
            <w:pPr>
              <w:keepNext/>
              <w:spacing w:after="0"/>
            </w:pPr>
            <w:r>
              <w:rPr>
                <w:b/>
                <w:color w:val="FFFFFF"/>
                <w:sz w:val="19"/>
              </w:rPr>
              <w:t>#</w:t>
            </w:r>
          </w:p>
        </w:tc>
        <w:tc>
          <w:tcPr>
            <w:tcW w:type="dxa" w:w="4891"/>
            <w:shd w:val="clear" w:color="auto" w:fill="1F3864"/>
          </w:tcPr>
          <w:p>
            <w:pPr>
              <w:keepNext/>
              <w:spacing w:after="0"/>
            </w:pPr>
            <w:r>
              <w:rPr>
                <w:b/>
                <w:color w:val="FFFFFF"/>
                <w:sz w:val="19"/>
              </w:rPr>
              <w:t>Bug</w:t>
            </w:r>
          </w:p>
        </w:tc>
        <w:tc>
          <w:tcPr>
            <w:tcW w:type="dxa" w:w="2368"/>
            <w:shd w:val="clear" w:color="auto" w:fill="1F3864"/>
          </w:tcPr>
          <w:p>
            <w:pPr>
              <w:keepNext/>
              <w:spacing w:after="0"/>
            </w:pPr>
            <w:r>
              <w:rPr>
                <w:b/>
                <w:color w:val="FFFFFF"/>
                <w:sz w:val="19"/>
              </w:rPr>
              <w:t>Fix</w:t>
            </w:r>
          </w:p>
        </w:tc>
        <w:tc>
          <w:tcPr>
            <w:tcW w:type="dxa" w:w="1800"/>
            <w:shd w:val="clear" w:color="auto" w:fill="1F3864"/>
          </w:tcPr>
          <w:p>
            <w:pPr>
              <w:keepNext/>
              <w:spacing w:after="0"/>
            </w:pPr>
            <w:r>
              <w:rPr>
                <w:b/>
                <w:color w:val="FFFFFF"/>
                <w:sz w:val="19"/>
              </w:rPr>
              <w:t>Tag</w:t>
            </w:r>
          </w:p>
        </w:tc>
      </w:tr>
      <w:tr>
        <w:tc>
          <w:tcPr>
            <w:tcW w:type="dxa" w:w="734"/>
          </w:tcPr>
          <w:p>
            <w:pPr>
              <w:spacing w:after="0"/>
            </w:pPr>
            <w:r>
              <w:rPr>
                <w:sz w:val="19"/>
              </w:rPr>
              <w:t>1</w:t>
            </w:r>
          </w:p>
        </w:tc>
        <w:tc>
          <w:tcPr>
            <w:tcW w:type="dxa" w:w="4891"/>
          </w:tcPr>
          <w:p>
            <w:pPr>
              <w:spacing w:after="0"/>
            </w:pPr>
            <w:r>
              <w:rPr>
                <w:sz w:val="19"/>
              </w:rPr>
              <w:t xml:space="preserve">CSS </w:t>
            </w:r>
            <w:r>
              <w:rPr>
                <w:rFonts w:ascii="Consolas" w:hAnsi="Consolas" w:eastAsia="Consolas"/>
                <w:color w:val="7F1F2E"/>
                <w:sz w:val="19"/>
              </w:rPr>
              <w:t>.card</w:t>
            </w:r>
            <w:r>
              <w:rPr>
                <w:sz w:val="19"/>
              </w:rPr>
              <w:t xml:space="preserve">, HTML </w:t>
            </w:r>
            <w:r>
              <w:rPr>
                <w:rFonts w:ascii="Consolas" w:hAnsi="Consolas" w:eastAsia="Consolas"/>
                <w:color w:val="7F1F2E"/>
                <w:sz w:val="19"/>
              </w:rPr>
              <w:t>class="Card"</w:t>
            </w:r>
            <w:r>
              <w:rPr>
                <w:sz w:val="19"/>
              </w:rPr>
              <w:t xml:space="preserve"> (class names are case-sensitive)</w:t>
            </w:r>
          </w:p>
        </w:tc>
        <w:tc>
          <w:tcPr>
            <w:tcW w:type="dxa" w:w="2368"/>
          </w:tcPr>
          <w:p>
            <w:pPr>
              <w:spacing w:after="0"/>
            </w:pPr>
            <w:r>
              <w:rPr>
                <w:rFonts w:ascii="Consolas" w:hAnsi="Consolas" w:eastAsia="Consolas"/>
                <w:color w:val="7F1F2E"/>
                <w:sz w:val="19"/>
              </w:rPr>
              <w:t>class="card"</w:t>
            </w:r>
          </w:p>
        </w:tc>
        <w:tc>
          <w:tcPr>
            <w:tcW w:type="dxa" w:w="1800"/>
          </w:tcPr>
          <w:p>
            <w:pPr>
              <w:spacing w:after="0"/>
            </w:pPr>
            <w:r>
              <w:rPr>
                <w:sz w:val="19"/>
              </w:rPr>
              <w:t>V</w:t>
            </w:r>
          </w:p>
        </w:tc>
      </w:tr>
      <w:tr>
        <w:tc>
          <w:tcPr>
            <w:tcW w:type="dxa" w:w="734"/>
            <w:shd w:val="clear" w:color="auto" w:fill="F7F9FC"/>
          </w:tcPr>
          <w:p>
            <w:pPr>
              <w:spacing w:after="0"/>
            </w:pPr>
            <w:r>
              <w:rPr>
                <w:sz w:val="19"/>
              </w:rPr>
              <w:t>2</w:t>
            </w:r>
          </w:p>
        </w:tc>
        <w:tc>
          <w:tcPr>
            <w:tcW w:type="dxa" w:w="4891"/>
            <w:shd w:val="clear" w:color="auto" w:fill="F7F9FC"/>
          </w:tcPr>
          <w:p>
            <w:pPr>
              <w:spacing w:after="0"/>
            </w:pPr>
            <w:r>
              <w:rPr>
                <w:sz w:val="19"/>
              </w:rPr>
              <w:t xml:space="preserve">CSS </w:t>
            </w:r>
            <w:r>
              <w:rPr>
                <w:rFonts w:ascii="Consolas" w:hAnsi="Consolas" w:eastAsia="Consolas"/>
                <w:color w:val="7F1F2E"/>
                <w:sz w:val="19"/>
              </w:rPr>
              <w:t>#menu</w:t>
            </w:r>
            <w:r>
              <w:rPr>
                <w:sz w:val="19"/>
              </w:rPr>
              <w:t xml:space="preserve">, HTML </w:t>
            </w:r>
            <w:r>
              <w:rPr>
                <w:rFonts w:ascii="Consolas" w:hAnsi="Consolas" w:eastAsia="Consolas"/>
                <w:color w:val="7F1F2E"/>
                <w:sz w:val="19"/>
              </w:rPr>
              <w:t>id="main-menu"</w:t>
            </w:r>
          </w:p>
        </w:tc>
        <w:tc>
          <w:tcPr>
            <w:tcW w:type="dxa" w:w="2368"/>
            <w:shd w:val="clear" w:color="auto" w:fill="F7F9FC"/>
          </w:tcPr>
          <w:p>
            <w:pPr>
              <w:spacing w:after="0"/>
            </w:pPr>
            <w:r>
              <w:rPr>
                <w:sz w:val="19"/>
              </w:rPr>
              <w:t>Make them match</w:t>
            </w:r>
          </w:p>
        </w:tc>
        <w:tc>
          <w:tcPr>
            <w:tcW w:type="dxa" w:w="1800"/>
            <w:shd w:val="clear" w:color="auto" w:fill="F7F9FC"/>
          </w:tcPr>
          <w:p>
            <w:pPr>
              <w:spacing w:after="0"/>
            </w:pPr>
            <w:r>
              <w:rPr>
                <w:sz w:val="19"/>
              </w:rPr>
              <w:t>V</w:t>
            </w:r>
          </w:p>
        </w:tc>
      </w:tr>
      <w:tr>
        <w:tc>
          <w:tcPr>
            <w:tcW w:type="dxa" w:w="734"/>
          </w:tcPr>
          <w:p>
            <w:pPr>
              <w:spacing w:after="0"/>
            </w:pPr>
            <w:r>
              <w:rPr>
                <w:sz w:val="19"/>
              </w:rPr>
              <w:t>3</w:t>
            </w:r>
          </w:p>
        </w:tc>
        <w:tc>
          <w:tcPr>
            <w:tcW w:type="dxa" w:w="4891"/>
          </w:tcPr>
          <w:p>
            <w:pPr>
              <w:spacing w:after="0"/>
            </w:pPr>
            <w:r>
              <w:rPr>
                <w:rFonts w:ascii="Consolas" w:hAnsi="Consolas" w:eastAsia="Consolas"/>
                <w:color w:val="7F1F2E"/>
                <w:sz w:val="19"/>
              </w:rPr>
              <w:t>price { … }</w:t>
            </w:r>
            <w:r>
              <w:rPr>
                <w:sz w:val="19"/>
              </w:rPr>
              <w:t xml:space="preserve"> is missing the dot</w:t>
            </w:r>
          </w:p>
        </w:tc>
        <w:tc>
          <w:tcPr>
            <w:tcW w:type="dxa" w:w="2368"/>
          </w:tcPr>
          <w:p>
            <w:pPr>
              <w:spacing w:after="0"/>
            </w:pPr>
            <w:r>
              <w:rPr>
                <w:rFonts w:ascii="Consolas" w:hAnsi="Consolas" w:eastAsia="Consolas"/>
                <w:color w:val="7F1F2E"/>
                <w:sz w:val="19"/>
              </w:rPr>
              <w:t>.price</w:t>
            </w:r>
          </w:p>
        </w:tc>
        <w:tc>
          <w:tcPr>
            <w:tcW w:type="dxa" w:w="1800"/>
          </w:tcPr>
          <w:p>
            <w:pPr>
              <w:spacing w:after="0"/>
            </w:pPr>
            <w:r>
              <w:rPr>
                <w:sz w:val="19"/>
              </w:rPr>
              <w:t>V</w:t>
            </w:r>
          </w:p>
        </w:tc>
      </w:tr>
      <w:tr>
        <w:tc>
          <w:tcPr>
            <w:tcW w:type="dxa" w:w="734"/>
            <w:shd w:val="clear" w:color="auto" w:fill="F7F9FC"/>
          </w:tcPr>
          <w:p>
            <w:pPr>
              <w:spacing w:after="0"/>
            </w:pPr>
            <w:r>
              <w:rPr>
                <w:sz w:val="19"/>
              </w:rPr>
              <w:t>4</w:t>
            </w:r>
          </w:p>
        </w:tc>
        <w:tc>
          <w:tcPr>
            <w:tcW w:type="dxa" w:w="4891"/>
            <w:shd w:val="clear" w:color="auto" w:fill="F7F9FC"/>
          </w:tcPr>
          <w:p>
            <w:pPr>
              <w:spacing w:after="0"/>
            </w:pPr>
            <w:r>
              <w:rPr>
                <w:rFonts w:ascii="Consolas" w:hAnsi="Consolas" w:eastAsia="Consolas"/>
                <w:color w:val="7F1F2E"/>
                <w:sz w:val="19"/>
              </w:rPr>
              <w:t>h1, h2, { … }</w:t>
            </w:r>
            <w:r>
              <w:rPr>
                <w:sz w:val="19"/>
              </w:rPr>
              <w:t xml:space="preserve"> has a trailing comma, so the whole rule is dropped</w:t>
            </w:r>
          </w:p>
        </w:tc>
        <w:tc>
          <w:tcPr>
            <w:tcW w:type="dxa" w:w="2368"/>
            <w:shd w:val="clear" w:color="auto" w:fill="F7F9FC"/>
          </w:tcPr>
          <w:p>
            <w:pPr>
              <w:spacing w:after="0"/>
            </w:pPr>
            <w:r>
              <w:rPr>
                <w:rFonts w:ascii="Consolas" w:hAnsi="Consolas" w:eastAsia="Consolas"/>
                <w:color w:val="7F1F2E"/>
                <w:sz w:val="19"/>
              </w:rPr>
              <w:t>h1, h2 { … }</w:t>
            </w:r>
          </w:p>
        </w:tc>
        <w:tc>
          <w:tcPr>
            <w:tcW w:type="dxa" w:w="1800"/>
            <w:shd w:val="clear" w:color="auto" w:fill="F7F9FC"/>
          </w:tcPr>
          <w:p>
            <w:pPr>
              <w:spacing w:after="0"/>
            </w:pPr>
            <w:r>
              <w:rPr>
                <w:sz w:val="19"/>
              </w:rPr>
              <w:t>V</w:t>
            </w:r>
          </w:p>
        </w:tc>
      </w:tr>
      <w:tr>
        <w:tc>
          <w:tcPr>
            <w:tcW w:type="dxa" w:w="734"/>
          </w:tcPr>
          <w:p>
            <w:pPr>
              <w:spacing w:after="0"/>
            </w:pPr>
            <w:r>
              <w:rPr>
                <w:sz w:val="19"/>
              </w:rPr>
              <w:t>5</w:t>
            </w:r>
          </w:p>
        </w:tc>
        <w:tc>
          <w:tcPr>
            <w:tcW w:type="dxa" w:w="4891"/>
          </w:tcPr>
          <w:p>
            <w:pPr>
              <w:spacing w:after="0"/>
            </w:pPr>
            <w:r>
              <w:rPr>
                <w:rFonts w:ascii="Consolas" w:hAnsi="Consolas" w:eastAsia="Consolas"/>
                <w:color w:val="7F1F2E"/>
                <w:sz w:val="19"/>
              </w:rPr>
              <w:t>a:hoverr</w:t>
            </w:r>
            <w:r>
              <w:rPr>
                <w:sz w:val="19"/>
              </w:rPr>
              <w:t xml:space="preserve"> typo</w:t>
            </w:r>
          </w:p>
        </w:tc>
        <w:tc>
          <w:tcPr>
            <w:tcW w:type="dxa" w:w="2368"/>
          </w:tcPr>
          <w:p>
            <w:pPr>
              <w:spacing w:after="0"/>
            </w:pPr>
            <w:r>
              <w:rPr>
                <w:rFonts w:ascii="Consolas" w:hAnsi="Consolas" w:eastAsia="Consolas"/>
                <w:color w:val="7F1F2E"/>
                <w:sz w:val="19"/>
              </w:rPr>
              <w:t>a:hover</w:t>
            </w:r>
          </w:p>
        </w:tc>
        <w:tc>
          <w:tcPr>
            <w:tcW w:type="dxa" w:w="1800"/>
          </w:tcPr>
          <w:p>
            <w:pPr>
              <w:spacing w:after="0"/>
            </w:pPr>
            <w:r>
              <w:rPr>
                <w:sz w:val="19"/>
              </w:rPr>
              <w:t>V (on hover)</w:t>
            </w:r>
          </w:p>
        </w:tc>
      </w:tr>
    </w:tbl>
    <w:p>
      <w:pPr>
        <w:spacing w:after="40"/>
      </w:pPr>
    </w:p>
    <w:p>
      <w:r>
        <w:rPr>
          <w:b/>
        </w:rPr>
        <w:t>Watch for while circulating</w:t>
      </w:r>
    </w:p>
    <w:p>
      <w:pPr>
        <w:pStyle w:val="ListBullet"/>
        <w:spacing w:after="40"/>
      </w:pPr>
      <w:r>
        <w:t>Students who edit the HTML for every bug. Either side may change, but they must match.</w:t>
      </w:r>
    </w:p>
    <w:p>
      <w:pPr>
        <w:pStyle w:val="ListBullet"/>
        <w:spacing w:after="40"/>
      </w:pPr>
      <w:r>
        <w:t>Bug 4: nobody believes one comma kills the whole rule. Show it.</w:t>
      </w:r>
    </w:p>
    <w:p>
      <w:pPr>
        <w:pStyle w:val="Heading2"/>
      </w:pPr>
      <w:r>
        <w:t>Reveal script (2 min)</w:t>
      </w:r>
    </w:p>
    <w:p>
      <w:r>
        <w:t xml:space="preserve">Open </w:t>
      </w:r>
      <w:r>
        <w:rPr>
          <w:rFonts w:ascii="Consolas" w:hAnsi="Consolas" w:eastAsia="Consolas"/>
          <w:color w:val="7F1F2E"/>
        </w:rPr>
        <w:t>solution/BUGS.md</w:t>
      </w:r>
      <w:r>
        <w:t xml:space="preserve">. Say: "An invalid selector drops the WHOLE rule. One stray comma, one missing dot, one capital letter — and nothing applies." Scoreboard line: </w:t>
      </w:r>
      <w:r>
        <w:rPr>
          <w:rFonts w:ascii="Consolas" w:hAnsi="Consolas" w:eastAsia="Consolas"/>
          <w:color w:val="7F1F2E"/>
        </w:rPr>
        <w:t>I found __ / 5.</w:t>
      </w:r>
    </w:p>
    <w:p>
      <w:pPr>
        <w:pStyle w:val="Heading2"/>
      </w:pPr>
      <w:r>
        <w:t>Activity: D2-09 Selector target practice</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t xml:space="preserve">D2-09 Selector target practice · 5 min · solo · build · </w:t>
            </w:r>
            <w:r>
              <w:rPr>
                <w:rFonts w:ascii="Consolas" w:hAnsi="Consolas" w:eastAsia="Consolas"/>
                <w:color w:val="7F1F2E"/>
              </w:rPr>
              <w:t>W2D2/classwork/D2-09-selector-target-practice/</w:t>
            </w:r>
            <w:r>
              <w:t xml:space="preserve"> · 5 targets, one CSS rule each, no HTML edits: (1) every </w:t>
            </w:r>
            <w:r>
              <w:rPr>
                <w:rFonts w:ascii="Consolas" w:hAnsi="Consolas" w:eastAsia="Consolas"/>
                <w:color w:val="7F1F2E"/>
              </w:rPr>
              <w:t>p</w:t>
            </w:r>
            <w:r>
              <w:t xml:space="preserve"> → grey, (2) only </w:t>
            </w:r>
            <w:r>
              <w:rPr>
                <w:rFonts w:ascii="Consolas" w:hAnsi="Consolas" w:eastAsia="Consolas"/>
                <w:color w:val="7F1F2E"/>
              </w:rPr>
              <w:t>.veg</w:t>
            </w:r>
            <w:r>
              <w:t xml:space="preserve"> dishes → light-green background, (3) </w:t>
            </w:r>
            <w:r>
              <w:rPr>
                <w:rFonts w:ascii="Consolas" w:hAnsi="Consolas" w:eastAsia="Consolas"/>
                <w:color w:val="7F1F2E"/>
              </w:rPr>
              <w:t>#todays-special</w:t>
            </w:r>
            <w:r>
              <w:t xml:space="preserve"> → bold + bigger, (4) only links inside </w:t>
            </w:r>
            <w:r>
              <w:rPr>
                <w:rFonts w:ascii="Consolas" w:hAnsi="Consolas" w:eastAsia="Consolas"/>
                <w:color w:val="7F1F2E"/>
              </w:rPr>
              <w:t>nav</w:t>
            </w:r>
            <w:r>
              <w:t xml:space="preserve"> → no underline, (5) </w:t>
            </w:r>
            <w:r>
              <w:rPr>
                <w:rFonts w:ascii="Consolas" w:hAnsi="Consolas" w:eastAsia="Consolas"/>
                <w:color w:val="7F1F2E"/>
              </w:rPr>
              <w:t>.dish.spicy</w:t>
            </w:r>
            <w:r>
              <w:t xml:space="preserve"> → red border. </w:t>
            </w:r>
            <w:r>
              <w:rPr>
                <w:b/>
              </w:rPr>
              <w:t>Done looks like:</w:t>
            </w:r>
            <w:r>
              <w:t xml:space="preserve"> five rules, each hits only its target. Answer: </w:t>
            </w:r>
            <w:r>
              <w:rPr>
                <w:rFonts w:ascii="Consolas" w:hAnsi="Consolas" w:eastAsia="Consolas"/>
                <w:color w:val="7F1F2E"/>
              </w:rPr>
              <w:t>solution/css/style.css</w:t>
            </w:r>
            <w:r>
              <w:t>.</w:t>
            </w:r>
          </w:p>
        </w:tc>
      </w:tr>
    </w:tbl>
    <w:p>
      <w:pPr>
        <w:spacing w:after="40"/>
      </w:pP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p { color: grey;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.veg { background: #dff3dc;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#todays-special { font-weight: bold; font-size: 1.5rem;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nav a { text-decoration: none; }</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.dish.spicy { border: 2px solid red; }</w:t>
      </w:r>
    </w:p>
    <w:p>
      <w:pPr>
        <w:spacing w:after="80"/>
      </w:pPr>
    </w:p>
    <w:p>
      <w:pPr>
        <w:pStyle w:val="Heading2"/>
      </w:pPr>
      <w:r>
        <w:t>Checkpoint</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CHECKPOINT: </w:t>
            </w:r>
            <w:r>
              <w:t>Ask: "</w:t>
            </w:r>
            <w:r>
              <w:rPr>
                <w:rFonts w:ascii="Consolas" w:hAnsi="Consolas" w:eastAsia="Consolas"/>
                <w:color w:val="7F1F2E"/>
              </w:rPr>
              <w:t>.card .spicy</w:t>
            </w:r>
            <w:r>
              <w:t xml:space="preserve"> or </w:t>
            </w:r>
            <w:r>
              <w:rPr>
                <w:rFonts w:ascii="Consolas" w:hAnsi="Consolas" w:eastAsia="Consolas"/>
                <w:color w:val="7F1F2E"/>
              </w:rPr>
              <w:t>.card.spicy</w:t>
            </w:r>
            <w:r>
              <w:t xml:space="preserve"> — which one picks one element with both classes?" (</w:t>
            </w:r>
            <w:r>
              <w:rPr>
                <w:rFonts w:ascii="Consolas" w:hAnsi="Consolas" w:eastAsia="Consolas"/>
                <w:color w:val="7F1F2E"/>
              </w:rPr>
              <w:t>.card.spicy</w:t>
            </w:r>
            <w:r>
              <w:t>).</w:t>
            </w:r>
          </w:p>
        </w:tc>
      </w:tr>
    </w:tbl>
    <w:p>
      <w:pPr>
        <w:spacing w:after="40"/>
      </w:pPr>
    </w:p>
    <w:p>
      <w:pPr>
        <w:pStyle w:val="Heading2"/>
      </w:pPr>
      <w:r>
        <w:t>If behind, cut this</w:t>
      </w: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CUT THIS: </w:t>
            </w:r>
            <w:r>
              <w:t xml:space="preserve">D2-09 is the </w:t>
            </w:r>
            <w:r>
              <w:rPr>
                <w:b/>
              </w:rPr>
              <w:t>first cut</w:t>
            </w:r>
            <w:r>
              <w:t xml:space="preserve"> of the day. It moves to homework; the bug-hunt D2-08 stays.</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FAST FINISHER: </w:t>
            </w:r>
            <w:r>
              <w:t xml:space="preserve">D2-FF3 Specificity duel — </w:t>
            </w:r>
            <w:r>
              <w:rPr>
                <w:rFonts w:ascii="Consolas" w:hAnsi="Consolas" w:eastAsia="Consolas"/>
                <w:color w:val="7F1F2E"/>
              </w:rPr>
              <w:t>W2D2/classwork/fast-finishers/D2-FF3-specificity-duel/</w:t>
            </w:r>
            <w:r>
              <w:t xml:space="preserve"> (8 puzzles: predict the colour, then check in DevTools; </w:t>
            </w:r>
            <w:r>
              <w:rPr>
                <w:rFonts w:ascii="Consolas" w:hAnsi="Consolas" w:eastAsia="Consolas"/>
                <w:color w:val="7F1F2E"/>
              </w:rPr>
              <w:t>solution/ANSWERS.md</w:t>
            </w:r>
            <w:r>
              <w:t>).</w:t>
            </w:r>
          </w:p>
        </w:tc>
      </w:tr>
    </w:tbl>
    <w:p>
      <w:pPr>
        <w:spacing w:after="40"/>
      </w:pPr>
    </w:p>
    <w:p>
      <w:pPr>
        <w:pStyle w:val="Heading1"/>
        <w:pageBreakBefore/>
      </w:pPr>
      <w:r>
        <w:t>10. Block 6 — Colours, units, fonts, text (19 min)</w:t>
      </w:r>
    </w:p>
    <w:p>
      <w:r>
        <w:t>Slides 32–36. Clock 2:06–2:25. T 6 · H 13.</w:t>
      </w:r>
    </w:p>
    <w:p>
      <w:pPr>
        <w:pStyle w:val="Heading2"/>
      </w:pPr>
      <w:r>
        <w:t>Hook</w:t>
      </w:r>
    </w:p>
    <w:p>
      <w:r>
        <w:t>Ask: "If I tell you 'make the box 300', is that enough?" (300 what? A unit is missing.)</w:t>
      </w:r>
    </w:p>
    <w:p>
      <w:pPr>
        <w:pStyle w:val="Heading2"/>
      </w:pPr>
      <w:r>
        <w:t>Analogy</w:t>
      </w:r>
    </w:p>
    <w:p>
      <w:r>
        <w:t xml:space="preserve">Two analogies, on two slides. </w:t>
      </w:r>
      <w:r>
        <w:rPr>
          <w:b/>
        </w:rPr>
        <w:t>The paint shop</w:t>
      </w:r>
      <w:r>
        <w:t xml:space="preserve"> (slide 32): you can ask for a colour by name (maroon), by code (hex </w:t>
      </w:r>
      <w:r>
        <w:rPr>
          <w:rFonts w:ascii="Consolas" w:hAnsi="Consolas" w:eastAsia="Consolas"/>
          <w:color w:val="7F1F2E"/>
        </w:rPr>
        <w:t>#990011</w:t>
      </w:r>
      <w:r>
        <w:t>), or by mixing numbers (</w:t>
      </w:r>
      <w:r>
        <w:rPr>
          <w:rFonts w:ascii="Consolas" w:hAnsi="Consolas" w:eastAsia="Consolas"/>
          <w:color w:val="7F1F2E"/>
        </w:rPr>
        <w:t>rgb(20, 33, 61)</w:t>
      </w:r>
      <w:r>
        <w:t xml:space="preserve">, and </w:t>
      </w:r>
      <w:r>
        <w:rPr>
          <w:rFonts w:ascii="Consolas" w:hAnsi="Consolas" w:eastAsia="Consolas"/>
          <w:color w:val="7F1F2E"/>
        </w:rPr>
        <w:t>rgba(…, 0.5)</w:t>
      </w:r>
      <w:r>
        <w:t xml:space="preserve"> for see-through). </w:t>
      </w:r>
      <w:r>
        <w:rPr>
          <w:b/>
        </w:rPr>
        <w:t>The measuring tape</w:t>
      </w:r>
      <w:r>
        <w:t xml:space="preserve"> (slide 33): every size needs a unit — px (fixed), % (part of the parent), rem (× the root font, 16px), em (× this element's font size; for font-size itself, the parent's).</w:t>
      </w:r>
    </w:p>
    <w:p>
      <w:pPr>
        <w:pStyle w:val="Heading2"/>
      </w:pPr>
      <w:r>
        <w:t>Demo talk-track</w:t>
      </w:r>
    </w:p>
    <w:p>
      <w:r>
        <w:rPr>
          <w:b/>
        </w:rPr>
        <w:t>Step 1 —</w:t>
      </w:r>
      <w:r>
        <w:t xml:space="preserve"> </w:t>
      </w:r>
      <w:r>
        <w:rPr>
          <w:rFonts w:ascii="Consolas" w:hAnsi="Consolas" w:eastAsia="Consolas"/>
          <w:color w:val="7F1F2E"/>
        </w:rPr>
        <w:t>W2D2/instructor-demos/B6-colors-units/step-01-colors</w:t>
      </w:r>
      <w:r>
        <w:t xml:space="preserve"> — named, hex, rgb, rgba. Hex = # + exactly 6 (or 3) of 0–9 and a–f. </w:t>
      </w:r>
      <w:r>
        <w:rPr>
          <w:rFonts w:ascii="Consolas" w:hAnsi="Consolas" w:eastAsia="Consolas"/>
          <w:color w:val="7F1F2E"/>
        </w:rPr>
        <w:t>#gg0000</w:t>
      </w:r>
      <w:r>
        <w:t xml:space="preserve"> and </w:t>
      </w:r>
      <w:r>
        <w:rPr>
          <w:rFonts w:ascii="Consolas" w:hAnsi="Consolas" w:eastAsia="Consolas"/>
          <w:color w:val="7F1F2E"/>
        </w:rPr>
        <w:t>#fffff</w:t>
      </w:r>
      <w:r>
        <w:t xml:space="preserve"> are invalid. </w:t>
      </w:r>
      <w:r>
        <w:rPr>
          <w:rFonts w:ascii="Consolas" w:hAnsi="Consolas" w:eastAsia="Consolas"/>
          <w:color w:val="7F1F2E"/>
        </w:rPr>
        <w:t>rgb(255, 200)</w:t>
      </w:r>
      <w:r>
        <w:t xml:space="preserve"> is missing a value.</w:t>
      </w:r>
    </w:p>
    <w:p>
      <w:r>
        <w:rPr>
          <w:b/>
        </w:rPr>
        <w:t>Step 2 —</w:t>
      </w:r>
      <w:r>
        <w:t xml:space="preserve"> </w:t>
      </w:r>
      <w:r>
        <w:rPr>
          <w:rFonts w:ascii="Consolas" w:hAnsi="Consolas" w:eastAsia="Consolas"/>
          <w:color w:val="7F1F2E"/>
        </w:rPr>
        <w:t>W2D2/instructor-demos/B6-colors-units/step-02-units</w:t>
      </w:r>
      <w:r>
        <w:t xml:space="preserve"> — px, %, rem, em. No space between number and unit (</w:t>
      </w:r>
      <w:r>
        <w:rPr>
          <w:rFonts w:ascii="Consolas" w:hAnsi="Consolas" w:eastAsia="Consolas"/>
          <w:color w:val="7F1F2E"/>
        </w:rPr>
        <w:t>1.5rem</w:t>
      </w:r>
      <w:r>
        <w:t xml:space="preserve">, not </w:t>
      </w:r>
      <w:r>
        <w:rPr>
          <w:rFonts w:ascii="Consolas" w:hAnsi="Consolas" w:eastAsia="Consolas"/>
          <w:color w:val="7F1F2E"/>
        </w:rPr>
        <w:t>1.5 rem</w:t>
      </w:r>
      <w:r>
        <w:t xml:space="preserve">). The exception: </w:t>
      </w:r>
      <w:r>
        <w:rPr>
          <w:rFonts w:ascii="Consolas" w:hAnsi="Consolas" w:eastAsia="Consolas"/>
          <w:color w:val="7F1F2E"/>
        </w:rPr>
        <w:t>line-height: 1.6</w:t>
      </w:r>
      <w:r>
        <w:t xml:space="preserve"> has no unit.</w:t>
      </w:r>
    </w:p>
    <w:p>
      <w:r>
        <w:rPr>
          <w:b/>
        </w:rPr>
        <w:t>Step 3 —</w:t>
      </w:r>
      <w:r>
        <w:t xml:space="preserve"> </w:t>
      </w:r>
      <w:r>
        <w:rPr>
          <w:rFonts w:ascii="Consolas" w:hAnsi="Consolas" w:eastAsia="Consolas"/>
          <w:color w:val="7F1F2E"/>
        </w:rPr>
        <w:t>W2D2/instructor-demos/B6-colors-units/step-03-fonts-text</w:t>
      </w:r>
      <w:r>
        <w:t xml:space="preserve"> — fonts and text (slide 34):</w:t>
      </w: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body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font-family: "Momo Sans", Arial, sans-serif;</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font-size: 1rem;</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line-height: 1.6;</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h1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font-weight: bold;</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text-align: center;</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letter-spacing: 2px;</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a { text-decoration: none; }</w:t>
      </w:r>
    </w:p>
    <w:p>
      <w:pPr>
        <w:spacing w:after="80"/>
      </w:pPr>
    </w:p>
    <w:p>
      <w:pPr>
        <w:pStyle w:val="ListBullet"/>
        <w:spacing w:after="40"/>
      </w:pPr>
      <w:r>
        <w:t>A font stack: try the first font; not installed? the next; always end with a family (sans-serif or serif). "Momo Sans" does not exist anywhere — without a fallback, the browser uses Times.</w:t>
      </w:r>
    </w:p>
    <w:p>
      <w:pPr>
        <w:pStyle w:val="Heading2"/>
      </w:pPr>
      <w:r>
        <w:t>Activity: D2-10 Units &amp; colours</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t xml:space="preserve">D2-10 Units &amp; colours · 8 min · solo · bug-hunt · </w:t>
            </w:r>
            <w:r>
              <w:rPr>
                <w:rFonts w:ascii="Consolas" w:hAnsi="Consolas" w:eastAsia="Consolas"/>
                <w:color w:val="7F1F2E"/>
              </w:rPr>
              <w:t>W2D2/classwork/D2-10-units-and-colours/</w:t>
            </w:r>
            <w:r>
              <w:t xml:space="preserve"> · The canteen price page. </w:t>
            </w:r>
            <w:r>
              <w:rPr>
                <w:b/>
              </w:rPr>
              <w:t>There are 5 bugs. Find at least 3.</w:t>
            </w:r>
            <w:r>
              <w:t xml:space="preserve"> </w:t>
            </w:r>
            <w:r>
              <w:rPr>
                <w:b/>
              </w:rPr>
              <w:t>Done looks like:</w:t>
            </w:r>
            <w:r>
              <w:t xml:space="preserve"> the box has its width, the heading is red, the price is big, the font is Arial (not Times), lines do not overlap.</w:t>
            </w:r>
          </w:p>
        </w:tc>
      </w:tr>
    </w:tbl>
    <w:p>
      <w:pPr>
        <w:spacing w:after="40"/>
      </w:pP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rPr>
          <w:tblHeader w:val="true"/>
        </w:trPr>
        <w:tc>
          <w:tcPr>
            <w:tcW w:type="dxa" w:w="653"/>
            <w:shd w:val="clear" w:color="auto" w:fill="1F3864"/>
          </w:tcPr>
          <w:p>
            <w:pPr>
              <w:keepNext/>
              <w:spacing w:after="0"/>
            </w:pPr>
            <w:r>
              <w:rPr>
                <w:b/>
                <w:color w:val="FFFFFF"/>
                <w:sz w:val="19"/>
              </w:rPr>
              <w:t>#</w:t>
            </w:r>
          </w:p>
        </w:tc>
        <w:tc>
          <w:tcPr>
            <w:tcW w:type="dxa" w:w="5358"/>
            <w:shd w:val="clear" w:color="auto" w:fill="1F3864"/>
          </w:tcPr>
          <w:p>
            <w:pPr>
              <w:keepNext/>
              <w:spacing w:after="0"/>
            </w:pPr>
            <w:r>
              <w:rPr>
                <w:b/>
                <w:color w:val="FFFFFF"/>
                <w:sz w:val="19"/>
              </w:rPr>
              <w:t>Bug</w:t>
            </w:r>
          </w:p>
        </w:tc>
        <w:tc>
          <w:tcPr>
            <w:tcW w:type="dxa" w:w="2980"/>
            <w:shd w:val="clear" w:color="auto" w:fill="1F3864"/>
          </w:tcPr>
          <w:p>
            <w:pPr>
              <w:keepNext/>
              <w:spacing w:after="0"/>
            </w:pPr>
            <w:r>
              <w:rPr>
                <w:b/>
                <w:color w:val="FFFFFF"/>
                <w:sz w:val="19"/>
              </w:rPr>
              <w:t>Fix</w:t>
            </w:r>
          </w:p>
        </w:tc>
        <w:tc>
          <w:tcPr>
            <w:tcW w:type="dxa" w:w="801"/>
            <w:shd w:val="clear" w:color="auto" w:fill="1F3864"/>
          </w:tcPr>
          <w:p>
            <w:pPr>
              <w:keepNext/>
              <w:spacing w:after="0"/>
            </w:pPr>
            <w:r>
              <w:rPr>
                <w:b/>
                <w:color w:val="FFFFFF"/>
                <w:sz w:val="19"/>
              </w:rPr>
              <w:t>Tag</w:t>
            </w:r>
          </w:p>
        </w:tc>
      </w:tr>
      <w:tr>
        <w:tc>
          <w:tcPr>
            <w:tcW w:type="dxa" w:w="653"/>
          </w:tcPr>
          <w:p>
            <w:pPr>
              <w:spacing w:after="0"/>
            </w:pPr>
            <w:r>
              <w:rPr>
                <w:sz w:val="19"/>
              </w:rPr>
              <w:t>1</w:t>
            </w:r>
          </w:p>
        </w:tc>
        <w:tc>
          <w:tcPr>
            <w:tcW w:type="dxa" w:w="5358"/>
          </w:tcPr>
          <w:p>
            <w:pPr>
              <w:spacing w:after="0"/>
            </w:pPr>
            <w:r>
              <w:rPr>
                <w:rFonts w:ascii="Consolas" w:hAnsi="Consolas" w:eastAsia="Consolas"/>
                <w:color w:val="7F1F2E"/>
                <w:sz w:val="19"/>
              </w:rPr>
              <w:t>width: 300;</w:t>
            </w:r>
            <w:r>
              <w:rPr>
                <w:sz w:val="19"/>
              </w:rPr>
              <w:t xml:space="preserve"> no unit</w:t>
            </w:r>
          </w:p>
        </w:tc>
        <w:tc>
          <w:tcPr>
            <w:tcW w:type="dxa" w:w="2980"/>
          </w:tcPr>
          <w:p>
            <w:pPr>
              <w:spacing w:after="0"/>
            </w:pPr>
            <w:r>
              <w:rPr>
                <w:rFonts w:ascii="Consolas" w:hAnsi="Consolas" w:eastAsia="Consolas"/>
                <w:color w:val="7F1F2E"/>
                <w:sz w:val="19"/>
              </w:rPr>
              <w:t>300px</w:t>
            </w:r>
          </w:p>
        </w:tc>
        <w:tc>
          <w:tcPr>
            <w:tcW w:type="dxa" w:w="801"/>
          </w:tcPr>
          <w:p>
            <w:pPr>
              <w:spacing w:after="0"/>
            </w:pPr>
            <w:r>
              <w:rPr>
                <w:sz w:val="19"/>
              </w:rPr>
              <w:t>V</w:t>
            </w:r>
          </w:p>
        </w:tc>
      </w:tr>
      <w:tr>
        <w:tc>
          <w:tcPr>
            <w:tcW w:type="dxa" w:w="653"/>
            <w:shd w:val="clear" w:color="auto" w:fill="F7F9FC"/>
          </w:tcPr>
          <w:p>
            <w:pPr>
              <w:spacing w:after="0"/>
            </w:pPr>
            <w:r>
              <w:rPr>
                <w:sz w:val="19"/>
              </w:rPr>
              <w:t>2</w:t>
            </w:r>
          </w:p>
        </w:tc>
        <w:tc>
          <w:tcPr>
            <w:tcW w:type="dxa" w:w="5358"/>
            <w:shd w:val="clear" w:color="auto" w:fill="F7F9FC"/>
          </w:tcPr>
          <w:p>
            <w:pPr>
              <w:spacing w:after="0"/>
            </w:pPr>
            <w:r>
              <w:rPr>
                <w:rFonts w:ascii="Consolas" w:hAnsi="Consolas" w:eastAsia="Consolas"/>
                <w:color w:val="7F1F2E"/>
                <w:sz w:val="19"/>
              </w:rPr>
              <w:t>color: #gg0000;</w:t>
            </w:r>
            <w:r>
              <w:rPr>
                <w:sz w:val="19"/>
              </w:rPr>
              <w:t xml:space="preserve"> invalid hex</w:t>
            </w:r>
          </w:p>
        </w:tc>
        <w:tc>
          <w:tcPr>
            <w:tcW w:type="dxa" w:w="2980"/>
            <w:shd w:val="clear" w:color="auto" w:fill="F7F9FC"/>
          </w:tcPr>
          <w:p>
            <w:pPr>
              <w:spacing w:after="0"/>
            </w:pPr>
            <w:r>
              <w:rPr>
                <w:sz w:val="19"/>
              </w:rPr>
              <w:t xml:space="preserve">A real hex, e.g. </w:t>
            </w:r>
            <w:r>
              <w:rPr>
                <w:rFonts w:ascii="Consolas" w:hAnsi="Consolas" w:eastAsia="Consolas"/>
                <w:color w:val="7F1F2E"/>
                <w:sz w:val="19"/>
              </w:rPr>
              <w:t>#cc0000</w:t>
            </w:r>
          </w:p>
        </w:tc>
        <w:tc>
          <w:tcPr>
            <w:tcW w:type="dxa" w:w="801"/>
            <w:shd w:val="clear" w:color="auto" w:fill="F7F9FC"/>
          </w:tcPr>
          <w:p>
            <w:pPr>
              <w:spacing w:after="0"/>
            </w:pPr>
            <w:r>
              <w:rPr>
                <w:sz w:val="19"/>
              </w:rPr>
              <w:t>V</w:t>
            </w:r>
          </w:p>
        </w:tc>
      </w:tr>
      <w:tr>
        <w:tc>
          <w:tcPr>
            <w:tcW w:type="dxa" w:w="653"/>
          </w:tcPr>
          <w:p>
            <w:pPr>
              <w:spacing w:after="0"/>
            </w:pPr>
            <w:r>
              <w:rPr>
                <w:sz w:val="19"/>
              </w:rPr>
              <w:t>3</w:t>
            </w:r>
          </w:p>
        </w:tc>
        <w:tc>
          <w:tcPr>
            <w:tcW w:type="dxa" w:w="5358"/>
          </w:tcPr>
          <w:p>
            <w:pPr>
              <w:spacing w:after="0"/>
            </w:pPr>
            <w:r>
              <w:rPr>
                <w:rFonts w:ascii="Consolas" w:hAnsi="Consolas" w:eastAsia="Consolas"/>
                <w:color w:val="7F1F2E"/>
                <w:sz w:val="19"/>
              </w:rPr>
              <w:t>font-size: 1.5 rem;</w:t>
            </w:r>
            <w:r>
              <w:rPr>
                <w:sz w:val="19"/>
              </w:rPr>
              <w:t xml:space="preserve"> (space)</w:t>
            </w:r>
          </w:p>
        </w:tc>
        <w:tc>
          <w:tcPr>
            <w:tcW w:type="dxa" w:w="2980"/>
          </w:tcPr>
          <w:p>
            <w:pPr>
              <w:spacing w:after="0"/>
            </w:pPr>
            <w:r>
              <w:rPr>
                <w:rFonts w:ascii="Consolas" w:hAnsi="Consolas" w:eastAsia="Consolas"/>
                <w:color w:val="7F1F2E"/>
                <w:sz w:val="19"/>
              </w:rPr>
              <w:t>1.5rem</w:t>
            </w:r>
          </w:p>
        </w:tc>
        <w:tc>
          <w:tcPr>
            <w:tcW w:type="dxa" w:w="801"/>
          </w:tcPr>
          <w:p>
            <w:pPr>
              <w:spacing w:after="0"/>
            </w:pPr>
            <w:r>
              <w:rPr>
                <w:sz w:val="19"/>
              </w:rPr>
              <w:t>V</w:t>
            </w:r>
          </w:p>
        </w:tc>
      </w:tr>
      <w:tr>
        <w:tc>
          <w:tcPr>
            <w:tcW w:type="dxa" w:w="653"/>
            <w:shd w:val="clear" w:color="auto" w:fill="F7F9FC"/>
          </w:tcPr>
          <w:p>
            <w:pPr>
              <w:spacing w:after="0"/>
            </w:pPr>
            <w:r>
              <w:rPr>
                <w:sz w:val="19"/>
              </w:rPr>
              <w:t>4</w:t>
            </w:r>
          </w:p>
        </w:tc>
        <w:tc>
          <w:tcPr>
            <w:tcW w:type="dxa" w:w="5358"/>
            <w:shd w:val="clear" w:color="auto" w:fill="F7F9FC"/>
          </w:tcPr>
          <w:p>
            <w:pPr>
              <w:spacing w:after="0"/>
            </w:pPr>
            <w:r>
              <w:rPr>
                <w:rFonts w:ascii="Consolas" w:hAnsi="Consolas" w:eastAsia="Consolas"/>
                <w:color w:val="7F1F2E"/>
                <w:sz w:val="19"/>
              </w:rPr>
              <w:t>font-family: "Momo Sans";</w:t>
            </w:r>
            <w:r>
              <w:rPr>
                <w:sz w:val="19"/>
              </w:rPr>
              <w:t xml:space="preserve"> (a font that doesn't exist) with no fallback, so it falls back to Times</w:t>
            </w:r>
          </w:p>
        </w:tc>
        <w:tc>
          <w:tcPr>
            <w:tcW w:type="dxa" w:w="2980"/>
            <w:shd w:val="clear" w:color="auto" w:fill="F7F9FC"/>
          </w:tcPr>
          <w:p>
            <w:pPr>
              <w:spacing w:after="0"/>
            </w:pPr>
            <w:r>
              <w:rPr>
                <w:rFonts w:ascii="Consolas" w:hAnsi="Consolas" w:eastAsia="Consolas"/>
                <w:color w:val="7F1F2E"/>
                <w:sz w:val="19"/>
              </w:rPr>
              <w:t>"Momo Sans", Arial, sans-serif</w:t>
            </w:r>
          </w:p>
        </w:tc>
        <w:tc>
          <w:tcPr>
            <w:tcW w:type="dxa" w:w="801"/>
            <w:shd w:val="clear" w:color="auto" w:fill="F7F9FC"/>
          </w:tcPr>
          <w:p>
            <w:pPr>
              <w:spacing w:after="0"/>
            </w:pPr>
            <w:r>
              <w:rPr>
                <w:sz w:val="19"/>
              </w:rPr>
              <w:t>V</w:t>
            </w:r>
          </w:p>
        </w:tc>
      </w:tr>
      <w:tr>
        <w:tc>
          <w:tcPr>
            <w:tcW w:type="dxa" w:w="653"/>
          </w:tcPr>
          <w:p>
            <w:pPr>
              <w:spacing w:after="0"/>
            </w:pPr>
            <w:r>
              <w:rPr>
                <w:sz w:val="19"/>
              </w:rPr>
              <w:t>5</w:t>
            </w:r>
          </w:p>
        </w:tc>
        <w:tc>
          <w:tcPr>
            <w:tcW w:type="dxa" w:w="5358"/>
          </w:tcPr>
          <w:p>
            <w:pPr>
              <w:spacing w:after="0"/>
            </w:pPr>
            <w:r>
              <w:rPr>
                <w:rFonts w:ascii="Consolas" w:hAnsi="Consolas" w:eastAsia="Consolas"/>
                <w:color w:val="7F1F2E"/>
                <w:sz w:val="19"/>
              </w:rPr>
              <w:t>line-height: 1.5px;</w:t>
            </w:r>
            <w:r>
              <w:rPr>
                <w:sz w:val="19"/>
              </w:rPr>
              <w:t xml:space="preserve"> makes lines overlap</w:t>
            </w:r>
          </w:p>
        </w:tc>
        <w:tc>
          <w:tcPr>
            <w:tcW w:type="dxa" w:w="2980"/>
          </w:tcPr>
          <w:p>
            <w:pPr>
              <w:spacing w:after="0"/>
            </w:pPr>
            <w:r>
              <w:rPr>
                <w:rFonts w:ascii="Consolas" w:hAnsi="Consolas" w:eastAsia="Consolas"/>
                <w:color w:val="7F1F2E"/>
                <w:sz w:val="19"/>
              </w:rPr>
              <w:t>1.5</w:t>
            </w:r>
          </w:p>
        </w:tc>
        <w:tc>
          <w:tcPr>
            <w:tcW w:type="dxa" w:w="801"/>
          </w:tcPr>
          <w:p>
            <w:pPr>
              <w:spacing w:after="0"/>
            </w:pPr>
            <w:r>
              <w:rPr>
                <w:sz w:val="19"/>
              </w:rPr>
              <w:t>V</w:t>
            </w:r>
          </w:p>
        </w:tc>
      </w:tr>
    </w:tbl>
    <w:p>
      <w:pPr>
        <w:spacing w:after="40"/>
      </w:pPr>
    </w:p>
    <w:p>
      <w:r>
        <w:rPr>
          <w:b/>
        </w:rPr>
        <w:t>Watch for while circulating</w:t>
      </w:r>
    </w:p>
    <w:p>
      <w:pPr>
        <w:pStyle w:val="ListBullet"/>
        <w:spacing w:after="40"/>
      </w:pPr>
      <w:r>
        <w:t>Point students to the yellow triangles in the Styles panel (bugs 1, 2, 3).</w:t>
      </w:r>
    </w:p>
    <w:p>
      <w:pPr>
        <w:pStyle w:val="ListBullet"/>
        <w:spacing w:after="40"/>
      </w:pPr>
      <w:r>
        <w:t>Bug 4 looks "fine" to some students (Times is a font). Ask: "Is that the font the README asked for?"</w:t>
      </w:r>
    </w:p>
    <w:p>
      <w:pPr>
        <w:pStyle w:val="Heading2"/>
      </w:pPr>
      <w:r>
        <w:t>Reveal script (2 min)</w:t>
      </w:r>
    </w:p>
    <w:p>
      <w:r>
        <w:t xml:space="preserve">Open </w:t>
      </w:r>
      <w:r>
        <w:rPr>
          <w:rFonts w:ascii="Consolas" w:hAnsi="Consolas" w:eastAsia="Consolas"/>
          <w:color w:val="7F1F2E"/>
        </w:rPr>
        <w:t>solution/BUGS.md</w:t>
      </w:r>
      <w:r>
        <w:t xml:space="preserve">. Say: "The browser drops an invalid value and says nothing. The Styles panel shows a yellow triangle — that is your only warning." Scoreboard line: </w:t>
      </w:r>
      <w:r>
        <w:rPr>
          <w:rFonts w:ascii="Consolas" w:hAnsi="Consolas" w:eastAsia="Consolas"/>
          <w:color w:val="7F1F2E"/>
        </w:rPr>
        <w:t>I found __ / 5.</w:t>
      </w:r>
    </w:p>
    <w:p>
      <w:pPr>
        <w:pStyle w:val="Heading2"/>
      </w:pPr>
      <w:r>
        <w:t>Activity: D2-11 Theme the canteen menu</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t xml:space="preserve">D2-11 Theme the canteen menu · 5 min · solo · modify · </w:t>
            </w:r>
            <w:r>
              <w:rPr>
                <w:rFonts w:ascii="Consolas" w:hAnsi="Consolas" w:eastAsia="Consolas"/>
                <w:color w:val="7F1F2E"/>
              </w:rPr>
              <w:t>W2D2/classwork/D2-11-theme-the-canteen-menu/</w:t>
            </w:r>
            <w:r>
              <w:t xml:space="preserve"> · Apply the 3-colour hex palette from the README, a font stack with a fallback, rem sizes and </w:t>
            </w:r>
            <w:r>
              <w:rPr>
                <w:rFonts w:ascii="Consolas" w:hAnsi="Consolas" w:eastAsia="Consolas"/>
                <w:color w:val="7F1F2E"/>
              </w:rPr>
              <w:t>line-height: 1.6</w:t>
            </w:r>
            <w:r>
              <w:t xml:space="preserve">. </w:t>
            </w:r>
            <w:r>
              <w:rPr>
                <w:b/>
              </w:rPr>
              <w:t>Done looks like:</w:t>
            </w:r>
            <w:r>
              <w:t xml:space="preserve"> the menu uses the 3 colours, a font stack, rem sizes and line-height 1.6; no yellow triangles. Answer: </w:t>
            </w:r>
            <w:r>
              <w:rPr>
                <w:rFonts w:ascii="Consolas" w:hAnsi="Consolas" w:eastAsia="Consolas"/>
                <w:color w:val="7F1F2E"/>
              </w:rPr>
              <w:t>solution/css/style.css</w:t>
            </w:r>
            <w:r>
              <w:t>.</w:t>
            </w:r>
          </w:p>
        </w:tc>
      </w:tr>
    </w:tbl>
    <w:p>
      <w:pPr>
        <w:spacing w:after="40"/>
      </w:pPr>
    </w:p>
    <w:p>
      <w:pPr>
        <w:pStyle w:val="Heading2"/>
      </w:pPr>
      <w:r>
        <w:t>Checkpoint</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CHECKPOINT: </w:t>
            </w:r>
            <w:r>
              <w:t>Ask: "Which one value in CSS is best with NO unit?" (</w:t>
            </w:r>
            <w:r>
              <w:rPr>
                <w:rFonts w:ascii="Consolas" w:hAnsi="Consolas" w:eastAsia="Consolas"/>
                <w:color w:val="7F1F2E"/>
              </w:rPr>
              <w:t>line-height</w:t>
            </w:r>
            <w:r>
              <w:t>).</w:t>
            </w:r>
          </w:p>
        </w:tc>
      </w:tr>
    </w:tbl>
    <w:p>
      <w:pPr>
        <w:spacing w:after="40"/>
      </w:pPr>
    </w:p>
    <w:p>
      <w:pPr>
        <w:pStyle w:val="Heading2"/>
      </w:pPr>
      <w:r>
        <w:t>If behind, cut this</w:t>
      </w: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CUT THIS: </w:t>
            </w:r>
            <w:r>
              <w:t xml:space="preserve">D2-11 is the </w:t>
            </w:r>
            <w:r>
              <w:rPr>
                <w:b/>
              </w:rPr>
              <w:t>second cut</w:t>
            </w:r>
            <w:r>
              <w:t xml:space="preserve"> of the day (after D2-09). It moves to homework; D2-10 stays.</w:t>
            </w:r>
          </w:p>
        </w:tc>
      </w:tr>
    </w:tbl>
    <w:p>
      <w:pPr>
        <w:spacing w:after="40"/>
      </w:pPr>
    </w:p>
    <w:p>
      <w:pPr>
        <w:pStyle w:val="Heading1"/>
        <w:pageBreakBefore/>
      </w:pPr>
      <w:r>
        <w:t>11. Break (10 min)</w:t>
      </w:r>
    </w:p>
    <w:p>
      <w:r>
        <w:t xml:space="preserve">Clock 2:25–2:35. Slide 37. Teaser: "Everything on a web page is a box being shipped." Before the restart, open </w:t>
      </w:r>
      <w:r>
        <w:rPr>
          <w:rFonts w:ascii="Consolas" w:hAnsi="Consolas" w:eastAsia="Consolas"/>
          <w:color w:val="7F1F2E"/>
        </w:rPr>
        <w:t>W2D2/instructor-demos/B7-box-model/step-01-content-width/index.html</w:t>
      </w:r>
      <w:r>
        <w:t xml:space="preserve"> with F12 on the Computed tab.</w:t>
      </w:r>
    </w:p>
    <w:p>
      <w:pPr>
        <w:pStyle w:val="Heading1"/>
        <w:pageBreakBefore/>
      </w:pPr>
      <w:r>
        <w:t>12. Block 7 — Box model + DevTools (28 min)</w:t>
      </w:r>
    </w:p>
    <w:p>
      <w:r>
        <w:t>Slides 38–43. Clock 2:35–3:03. T 10 · H 18.</w:t>
      </w:r>
    </w:p>
    <w:p>
      <w:pPr>
        <w:pStyle w:val="Heading2"/>
      </w:pPr>
      <w:r>
        <w:t>Hook</w:t>
      </w:r>
    </w:p>
    <w:p>
      <w:r>
        <w:t>Hold up a phone box (or any box). "Item, bubble wrap, cardboard, and the gap to the next box on the shelf."</w:t>
      </w:r>
    </w:p>
    <w:p>
      <w:pPr>
        <w:pStyle w:val="Heading2"/>
      </w:pPr>
      <w:r>
        <w:t>Analogy</w:t>
      </w:r>
    </w:p>
    <w:p>
      <w:r>
        <w:rPr>
          <w:b/>
        </w:rPr>
        <w:t>Boxes being shipped.</w:t>
      </w:r>
      <w:r>
        <w:t xml:space="preserve"> Content = the item. Padding = the bubble wrap (inside the box, it takes the background colour). Border = the cardboard. Margin = the gap between parcels (always transparent). Inspect → Computed shows all four.</w:t>
      </w:r>
    </w:p>
    <w:p>
      <w:pPr>
        <w:pStyle w:val="Heading2"/>
      </w:pPr>
      <w:r>
        <w:t>Demo talk-track</w:t>
      </w:r>
    </w:p>
    <w:p>
      <w:r>
        <w:t>Code-along (3 min) on the card with Sunita's avatar (</w:t>
      </w:r>
      <w:r>
        <w:rPr>
          <w:rFonts w:ascii="Consolas" w:hAnsi="Consolas" w:eastAsia="Consolas"/>
          <w:color w:val="7F1F2E"/>
        </w:rPr>
        <w:t>images/avatar-sunita.svg</w:t>
      </w:r>
      <w:r>
        <w:t>):</w:t>
      </w:r>
    </w:p>
    <w:p>
      <w:r>
        <w:rPr>
          <w:b/>
        </w:rPr>
        <w:t>Step 1 —</w:t>
      </w:r>
      <w:r>
        <w:t xml:space="preserve"> </w:t>
      </w:r>
      <w:r>
        <w:rPr>
          <w:rFonts w:ascii="Consolas" w:hAnsi="Consolas" w:eastAsia="Consolas"/>
          <w:color w:val="7F1F2E"/>
        </w:rPr>
        <w:t>W2D2/instructor-demos/B7-box-model/step-01-content-width</w:t>
      </w:r>
      <w:r>
        <w:t xml:space="preserve"> — </w:t>
      </w:r>
      <w:r>
        <w:rPr>
          <w:rFonts w:ascii="Consolas" w:hAnsi="Consolas" w:eastAsia="Consolas"/>
          <w:color w:val="7F1F2E"/>
        </w:rPr>
        <w:t>width: 300px</w:t>
      </w:r>
      <w:r>
        <w:t>.</w:t>
      </w:r>
    </w:p>
    <w:p>
      <w:r>
        <w:rPr>
          <w:b/>
        </w:rPr>
        <w:t>Step 2 —</w:t>
      </w:r>
      <w:r>
        <w:t xml:space="preserve"> </w:t>
      </w:r>
      <w:r>
        <w:rPr>
          <w:rFonts w:ascii="Consolas" w:hAnsi="Consolas" w:eastAsia="Consolas"/>
          <w:color w:val="7F1F2E"/>
        </w:rPr>
        <w:t>W2D2/instructor-demos/B7-box-model/step-02-padding-border</w:t>
      </w:r>
      <w:r>
        <w:t xml:space="preserve"> — padding with 1, 2 and 4 values; border shorthand = width style colour (the style is required).</w:t>
      </w:r>
    </w:p>
    <w:p>
      <w:r>
        <w:rPr>
          <w:b/>
        </w:rPr>
        <w:t>Step 3 —</w:t>
      </w:r>
      <w:r>
        <w:t xml:space="preserve"> </w:t>
      </w:r>
      <w:r>
        <w:rPr>
          <w:rFonts w:ascii="Consolas" w:hAnsi="Consolas" w:eastAsia="Consolas"/>
          <w:color w:val="7F1F2E"/>
        </w:rPr>
        <w:t>W2D2/instructor-demos/B7-box-model/step-03-margin-center</w:t>
      </w:r>
      <w:r>
        <w:t xml:space="preserve"> — </w:t>
      </w:r>
      <w:r>
        <w:rPr>
          <w:rFonts w:ascii="Consolas" w:hAnsi="Consolas" w:eastAsia="Consolas"/>
          <w:color w:val="7F1F2E"/>
        </w:rPr>
        <w:t>margin: 0 auto</w:t>
      </w:r>
      <w:r>
        <w:t xml:space="preserve"> centres the card; it needs a width.</w:t>
      </w:r>
    </w:p>
    <w:p>
      <w:r>
        <w:rPr>
          <w:b/>
        </w:rPr>
        <w:t>Step 4 —</w:t>
      </w:r>
      <w:r>
        <w:t xml:space="preserve"> </w:t>
      </w:r>
      <w:r>
        <w:rPr>
          <w:rFonts w:ascii="Consolas" w:hAnsi="Consolas" w:eastAsia="Consolas"/>
          <w:color w:val="7F1F2E"/>
        </w:rPr>
        <w:t>W2D2/instructor-demos/B7-box-model/step-04-border-box-radius</w:t>
      </w:r>
      <w:r>
        <w:t xml:space="preserve"> — </w:t>
      </w:r>
      <w:r>
        <w:rPr>
          <w:rFonts w:ascii="Consolas" w:hAnsi="Consolas" w:eastAsia="Consolas"/>
          <w:color w:val="7F1F2E"/>
        </w:rPr>
        <w:t>box-sizing: border-box</w:t>
      </w:r>
      <w:r>
        <w:t xml:space="preserve"> and </w:t>
      </w:r>
      <w:r>
        <w:rPr>
          <w:rFonts w:ascii="Consolas" w:hAnsi="Consolas" w:eastAsia="Consolas"/>
          <w:color w:val="7F1F2E"/>
        </w:rPr>
        <w:t>border-radius</w:t>
      </w:r>
      <w:r>
        <w:t>.</w:t>
      </w: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.card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width: 300px;</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padding: 20px;               /* all 4 sides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padding: 10px 20px;          /* top+bottom  left+right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padding: 10px 20px 5px 0;    /* top right bottom left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border: 2px solid #990011;   /* width style colour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margin: 0 auto;              /* centre: needs a width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border-radius: 12px;</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w:t>
      </w:r>
    </w:p>
    <w:p>
      <w:pPr>
        <w:spacing w:after="80"/>
      </w:pPr>
    </w:p>
    <w:p>
      <w:pPr>
        <w:pStyle w:val="ListBullet"/>
        <w:spacing w:after="40"/>
      </w:pPr>
      <w:r>
        <w:t>4 values go clockwise from the top: TRouBLe = Top Right Bottom Left. Negative padding is invalid.</w:t>
      </w:r>
    </w:p>
    <w:p>
      <w:pPr>
        <w:pStyle w:val="ListBullet"/>
        <w:spacing w:after="40"/>
      </w:pPr>
      <w:r>
        <w:t xml:space="preserve">Slide 40 — the width trap. content-box (default): </w:t>
      </w:r>
      <w:r>
        <w:rPr>
          <w:rFonts w:ascii="Consolas" w:hAnsi="Consolas" w:eastAsia="Consolas"/>
          <w:color w:val="7F1F2E"/>
        </w:rPr>
        <w:t>width: 300px; padding: 20px; border: 5px solid;</w:t>
      </w:r>
      <w:r>
        <w:t xml:space="preserve"> → real width = 300 + 40 + 10 = 350px. border-box: real width = 300px.</w:t>
      </w:r>
    </w:p>
    <w:p>
      <w:pPr>
        <w:keepNext w:val="0"/>
        <w:spacing w:after="0" w:before="0" w:line="240" w:lineRule="auto"/>
        <w:ind w:left="144"/>
        <w:shd w:val="clear" w:color="auto" w:fill="F2F2F2"/>
        <w:pBdr>
          <w:left w:val="single" w:sz="4" w:space="4" w:color="BFBFBF"/>
          <w:right w:val="single" w:sz="4" w:space="4" w:color="BFBFBF"/>
          <w:top w:val="single" w:sz="4" w:space="4" w:color="BFBFBF"/>
          <w:bottom w:val="single" w:sz="4" w:space="4" w:color="BFBFBF"/>
        </w:pBdr>
      </w:pPr>
      <w:r>
        <w:rPr>
          <w:rFonts w:ascii="Consolas" w:hAnsi="Consolas" w:eastAsia="Consolas"/>
          <w:sz w:val="18"/>
        </w:rPr>
        <w:t>* { box-sizing: border-box; }   /* many developers start with this */</w:t>
      </w:r>
    </w:p>
    <w:p>
      <w:pPr>
        <w:spacing w:after="80"/>
      </w:pPr>
    </w:p>
    <w:p>
      <w:pPr>
        <w:pStyle w:val="ListBullet"/>
        <w:spacing w:after="40"/>
      </w:pPr>
      <w:r>
        <w:t xml:space="preserve">Round avatar: </w:t>
      </w:r>
      <w:r>
        <w:rPr>
          <w:rFonts w:ascii="Consolas" w:hAnsi="Consolas" w:eastAsia="Consolas"/>
          <w:color w:val="7F1F2E"/>
        </w:rPr>
        <w:t>border-radius: 50%</w:t>
      </w:r>
      <w:r>
        <w:t xml:space="preserve"> gives a circle only when width = height.</w:t>
      </w:r>
    </w:p>
    <w:p>
      <w:pPr>
        <w:pStyle w:val="Heading2"/>
      </w:pPr>
      <w:r>
        <w:t>Activity: D2-12 Broken cards</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t xml:space="preserve">D2-12 Broken cards · 8 min · solo · bug-hunt · </w:t>
            </w:r>
            <w:r>
              <w:rPr>
                <w:rFonts w:ascii="Consolas" w:hAnsi="Consolas" w:eastAsia="Consolas"/>
                <w:color w:val="7F1F2E"/>
              </w:rPr>
              <w:t>W2D2/classwork/D2-12-broken-cards/</w:t>
            </w:r>
            <w:r>
              <w:t xml:space="preserve"> · 3 student cards (Aarav, Sunita, Rajan). </w:t>
            </w:r>
            <w:r>
              <w:rPr>
                <w:b/>
              </w:rPr>
              <w:t>There are 5 bugs. Find at least 3.</w:t>
            </w:r>
            <w:r>
              <w:t xml:space="preserve"> </w:t>
            </w:r>
            <w:r>
              <w:rPr>
                <w:b/>
              </w:rPr>
              <w:t>Done looks like:</w:t>
            </w:r>
            <w:r>
              <w:t xml:space="preserve"> 3 cards in one row, the wrapper centred, every card with padding and a visible border, round avatars.</w:t>
            </w:r>
          </w:p>
        </w:tc>
      </w:tr>
    </w:tbl>
    <w:p>
      <w:pPr>
        <w:spacing w:after="40"/>
      </w:pP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rPr>
          <w:tblHeader w:val="true"/>
        </w:trPr>
        <w:tc>
          <w:tcPr>
            <w:tcW w:type="dxa" w:w="488"/>
            <w:shd w:val="clear" w:color="auto" w:fill="1F3864"/>
          </w:tcPr>
          <w:p>
            <w:pPr>
              <w:keepNext/>
              <w:spacing w:after="0"/>
            </w:pPr>
            <w:r>
              <w:rPr>
                <w:b/>
                <w:color w:val="FFFFFF"/>
                <w:sz w:val="19"/>
              </w:rPr>
              <w:t>#</w:t>
            </w:r>
          </w:p>
        </w:tc>
        <w:tc>
          <w:tcPr>
            <w:tcW w:type="dxa" w:w="6233"/>
            <w:shd w:val="clear" w:color="auto" w:fill="1F3864"/>
          </w:tcPr>
          <w:p>
            <w:pPr>
              <w:keepNext/>
              <w:spacing w:after="0"/>
            </w:pPr>
            <w:r>
              <w:rPr>
                <w:b/>
                <w:color w:val="FFFFFF"/>
                <w:sz w:val="19"/>
              </w:rPr>
              <w:t>Bug</w:t>
            </w:r>
          </w:p>
        </w:tc>
        <w:tc>
          <w:tcPr>
            <w:tcW w:type="dxa" w:w="2473"/>
            <w:shd w:val="clear" w:color="auto" w:fill="1F3864"/>
          </w:tcPr>
          <w:p>
            <w:pPr>
              <w:keepNext/>
              <w:spacing w:after="0"/>
            </w:pPr>
            <w:r>
              <w:rPr>
                <w:b/>
                <w:color w:val="FFFFFF"/>
                <w:sz w:val="19"/>
              </w:rPr>
              <w:t>Fix</w:t>
            </w:r>
          </w:p>
        </w:tc>
        <w:tc>
          <w:tcPr>
            <w:tcW w:type="dxa" w:w="599"/>
            <w:shd w:val="clear" w:color="auto" w:fill="1F3864"/>
          </w:tcPr>
          <w:p>
            <w:pPr>
              <w:keepNext/>
              <w:spacing w:after="0"/>
            </w:pPr>
            <w:r>
              <w:rPr>
                <w:b/>
                <w:color w:val="FFFFFF"/>
                <w:sz w:val="19"/>
              </w:rPr>
              <w:t>Tag</w:t>
            </w:r>
          </w:p>
        </w:tc>
      </w:tr>
      <w:tr>
        <w:tc>
          <w:tcPr>
            <w:tcW w:type="dxa" w:w="488"/>
          </w:tcPr>
          <w:p>
            <w:pPr>
              <w:spacing w:after="0"/>
            </w:pPr>
            <w:r>
              <w:rPr>
                <w:sz w:val="19"/>
              </w:rPr>
              <w:t>1</w:t>
            </w:r>
          </w:p>
        </w:tc>
        <w:tc>
          <w:tcPr>
            <w:tcW w:type="dxa" w:w="6233"/>
          </w:tcPr>
          <w:p>
            <w:pPr>
              <w:spacing w:after="0"/>
            </w:pPr>
            <w:r>
              <w:rPr>
                <w:sz w:val="19"/>
              </w:rPr>
              <w:t xml:space="preserve">Three </w:t>
            </w:r>
            <w:r>
              <w:rPr>
                <w:rFonts w:ascii="Consolas" w:hAnsi="Consolas" w:eastAsia="Consolas"/>
                <w:color w:val="7F1F2E"/>
                <w:sz w:val="19"/>
              </w:rPr>
              <w:t>.card { display: inline-block; width: 300px; padding: 20px; border: 5px solid …; }</w:t>
            </w:r>
            <w:r>
              <w:rPr>
                <w:sz w:val="19"/>
              </w:rPr>
              <w:t xml:space="preserve"> inside </w:t>
            </w:r>
            <w:r>
              <w:rPr>
                <w:rFonts w:ascii="Consolas" w:hAnsi="Consolas" w:eastAsia="Consolas"/>
                <w:color w:val="7F1F2E"/>
                <w:sz w:val="19"/>
              </w:rPr>
              <w:t>.row { width: 960px; }</w:t>
            </w:r>
            <w:r>
              <w:rPr>
                <w:sz w:val="19"/>
              </w:rPr>
              <w:t xml:space="preserve"> add up to 350px each, so the third card wraps (the starter sets inline-block; students don't touch display until B8)</w:t>
            </w:r>
          </w:p>
        </w:tc>
        <w:tc>
          <w:tcPr>
            <w:tcW w:type="dxa" w:w="2473"/>
          </w:tcPr>
          <w:p>
            <w:pPr>
              <w:spacing w:after="0"/>
            </w:pPr>
            <w:r>
              <w:rPr>
                <w:rFonts w:ascii="Consolas" w:hAnsi="Consolas" w:eastAsia="Consolas"/>
                <w:color w:val="7F1F2E"/>
                <w:sz w:val="19"/>
              </w:rPr>
              <w:t>box-sizing: border-box</w:t>
            </w:r>
          </w:p>
        </w:tc>
        <w:tc>
          <w:tcPr>
            <w:tcW w:type="dxa" w:w="599"/>
          </w:tcPr>
          <w:p>
            <w:pPr>
              <w:spacing w:after="0"/>
            </w:pPr>
            <w:r>
              <w:rPr>
                <w:sz w:val="19"/>
              </w:rPr>
              <w:t>V</w:t>
            </w:r>
          </w:p>
        </w:tc>
      </w:tr>
      <w:tr>
        <w:tc>
          <w:tcPr>
            <w:tcW w:type="dxa" w:w="488"/>
            <w:shd w:val="clear" w:color="auto" w:fill="F7F9FC"/>
          </w:tcPr>
          <w:p>
            <w:pPr>
              <w:spacing w:after="0"/>
            </w:pPr>
            <w:r>
              <w:rPr>
                <w:sz w:val="19"/>
              </w:rPr>
              <w:t>2</w:t>
            </w:r>
          </w:p>
        </w:tc>
        <w:tc>
          <w:tcPr>
            <w:tcW w:type="dxa" w:w="6233"/>
            <w:shd w:val="clear" w:color="auto" w:fill="F7F9FC"/>
          </w:tcPr>
          <w:p>
            <w:pPr>
              <w:spacing w:after="0"/>
            </w:pPr>
            <w:r>
              <w:rPr>
                <w:rFonts w:ascii="Consolas" w:hAnsi="Consolas" w:eastAsia="Consolas"/>
                <w:color w:val="7F1F2E"/>
                <w:sz w:val="19"/>
              </w:rPr>
              <w:t>.wrapper { margin: 0 auto; background: #fdf6ec; }</w:t>
            </w:r>
            <w:r>
              <w:rPr>
                <w:sz w:val="19"/>
              </w:rPr>
              <w:t xml:space="preserve"> with no width/max-width, so it never centres</w:t>
            </w:r>
          </w:p>
        </w:tc>
        <w:tc>
          <w:tcPr>
            <w:tcW w:type="dxa" w:w="2473"/>
            <w:shd w:val="clear" w:color="auto" w:fill="F7F9FC"/>
          </w:tcPr>
          <w:p>
            <w:pPr>
              <w:spacing w:after="0"/>
            </w:pPr>
            <w:r>
              <w:rPr>
                <w:sz w:val="19"/>
              </w:rPr>
              <w:t xml:space="preserve">Add a </w:t>
            </w:r>
            <w:r>
              <w:rPr>
                <w:rFonts w:ascii="Consolas" w:hAnsi="Consolas" w:eastAsia="Consolas"/>
                <w:color w:val="7F1F2E"/>
                <w:sz w:val="19"/>
              </w:rPr>
              <w:t>max-width</w:t>
            </w:r>
            <w:r>
              <w:rPr>
                <w:sz w:val="19"/>
              </w:rPr>
              <w:t xml:space="preserve"> (e.g. 1000px)</w:t>
            </w:r>
          </w:p>
        </w:tc>
        <w:tc>
          <w:tcPr>
            <w:tcW w:type="dxa" w:w="599"/>
            <w:shd w:val="clear" w:color="auto" w:fill="F7F9FC"/>
          </w:tcPr>
          <w:p>
            <w:pPr>
              <w:spacing w:after="0"/>
            </w:pPr>
            <w:r>
              <w:rPr>
                <w:sz w:val="19"/>
              </w:rPr>
              <w:t>V</w:t>
            </w:r>
          </w:p>
        </w:tc>
      </w:tr>
      <w:tr>
        <w:tc>
          <w:tcPr>
            <w:tcW w:type="dxa" w:w="488"/>
          </w:tcPr>
          <w:p>
            <w:pPr>
              <w:spacing w:after="0"/>
            </w:pPr>
            <w:r>
              <w:rPr>
                <w:sz w:val="19"/>
              </w:rPr>
              <w:t>3</w:t>
            </w:r>
          </w:p>
        </w:tc>
        <w:tc>
          <w:tcPr>
            <w:tcW w:type="dxa" w:w="6233"/>
          </w:tcPr>
          <w:p>
            <w:pPr>
              <w:spacing w:after="0"/>
            </w:pPr>
            <w:r>
              <w:rPr>
                <w:rFonts w:ascii="Consolas" w:hAnsi="Consolas" w:eastAsia="Consolas"/>
                <w:color w:val="7F1F2E"/>
                <w:sz w:val="19"/>
              </w:rPr>
              <w:t>padding: -10px;</w:t>
            </w:r>
            <w:r>
              <w:rPr>
                <w:sz w:val="19"/>
              </w:rPr>
              <w:t xml:space="preserve"> (negative padding is invalid)</w:t>
            </w:r>
          </w:p>
        </w:tc>
        <w:tc>
          <w:tcPr>
            <w:tcW w:type="dxa" w:w="2473"/>
          </w:tcPr>
          <w:p>
            <w:pPr>
              <w:spacing w:after="0"/>
            </w:pPr>
            <w:r>
              <w:rPr>
                <w:sz w:val="19"/>
              </w:rPr>
              <w:t>A positive value</w:t>
            </w:r>
          </w:p>
        </w:tc>
        <w:tc>
          <w:tcPr>
            <w:tcW w:type="dxa" w:w="599"/>
          </w:tcPr>
          <w:p>
            <w:pPr>
              <w:spacing w:after="0"/>
            </w:pPr>
            <w:r>
              <w:rPr>
                <w:sz w:val="19"/>
              </w:rPr>
              <w:t>V</w:t>
            </w:r>
          </w:p>
        </w:tc>
      </w:tr>
      <w:tr>
        <w:tc>
          <w:tcPr>
            <w:tcW w:type="dxa" w:w="488"/>
            <w:shd w:val="clear" w:color="auto" w:fill="F7F9FC"/>
          </w:tcPr>
          <w:p>
            <w:pPr>
              <w:spacing w:after="0"/>
            </w:pPr>
            <w:r>
              <w:rPr>
                <w:sz w:val="19"/>
              </w:rPr>
              <w:t>4</w:t>
            </w:r>
          </w:p>
        </w:tc>
        <w:tc>
          <w:tcPr>
            <w:tcW w:type="dxa" w:w="6233"/>
            <w:shd w:val="clear" w:color="auto" w:fill="F7F9FC"/>
          </w:tcPr>
          <w:p>
            <w:pPr>
              <w:spacing w:after="0"/>
            </w:pPr>
            <w:r>
              <w:rPr>
                <w:rFonts w:ascii="Consolas" w:hAnsi="Consolas" w:eastAsia="Consolas"/>
                <w:color w:val="7F1F2E"/>
                <w:sz w:val="19"/>
              </w:rPr>
              <w:t>border: 2px orange;</w:t>
            </w:r>
            <w:r>
              <w:rPr>
                <w:sz w:val="19"/>
              </w:rPr>
              <w:t xml:space="preserve"> with no style, so there is no border</w:t>
            </w:r>
          </w:p>
        </w:tc>
        <w:tc>
          <w:tcPr>
            <w:tcW w:type="dxa" w:w="2473"/>
            <w:shd w:val="clear" w:color="auto" w:fill="F7F9FC"/>
          </w:tcPr>
          <w:p>
            <w:pPr>
              <w:spacing w:after="0"/>
            </w:pPr>
            <w:r>
              <w:rPr>
                <w:rFonts w:ascii="Consolas" w:hAnsi="Consolas" w:eastAsia="Consolas"/>
                <w:color w:val="7F1F2E"/>
                <w:sz w:val="19"/>
              </w:rPr>
              <w:t>border: 2px solid orange;</w:t>
            </w:r>
          </w:p>
        </w:tc>
        <w:tc>
          <w:tcPr>
            <w:tcW w:type="dxa" w:w="599"/>
            <w:shd w:val="clear" w:color="auto" w:fill="F7F9FC"/>
          </w:tcPr>
          <w:p>
            <w:pPr>
              <w:spacing w:after="0"/>
            </w:pPr>
            <w:r>
              <w:rPr>
                <w:sz w:val="19"/>
              </w:rPr>
              <w:t>V</w:t>
            </w:r>
          </w:p>
        </w:tc>
      </w:tr>
      <w:tr>
        <w:tc>
          <w:tcPr>
            <w:tcW w:type="dxa" w:w="488"/>
          </w:tcPr>
          <w:p>
            <w:pPr>
              <w:spacing w:after="0"/>
            </w:pPr>
            <w:r>
              <w:rPr>
                <w:sz w:val="19"/>
              </w:rPr>
              <w:t>5</w:t>
            </w:r>
          </w:p>
        </w:tc>
        <w:tc>
          <w:tcPr>
            <w:tcW w:type="dxa" w:w="6233"/>
          </w:tcPr>
          <w:p>
            <w:pPr>
              <w:spacing w:after="0"/>
            </w:pPr>
            <w:r>
              <w:rPr>
                <w:sz w:val="19"/>
              </w:rPr>
              <w:t xml:space="preserve">Avatar </w:t>
            </w:r>
            <w:r>
              <w:rPr>
                <w:rFonts w:ascii="Consolas" w:hAnsi="Consolas" w:eastAsia="Consolas"/>
                <w:color w:val="7F1F2E"/>
                <w:sz w:val="19"/>
              </w:rPr>
              <w:t>border-radius: 50%</w:t>
            </w:r>
            <w:r>
              <w:rPr>
                <w:sz w:val="19"/>
              </w:rPr>
              <w:t xml:space="preserve"> on a 120×80 image makes an oval</w:t>
            </w:r>
          </w:p>
        </w:tc>
        <w:tc>
          <w:tcPr>
            <w:tcW w:type="dxa" w:w="2473"/>
          </w:tcPr>
          <w:p>
            <w:pPr>
              <w:spacing w:after="0"/>
            </w:pPr>
            <w:r>
              <w:rPr>
                <w:sz w:val="19"/>
              </w:rPr>
              <w:t>Equal width and height (e.g. 120×120)</w:t>
            </w:r>
          </w:p>
        </w:tc>
        <w:tc>
          <w:tcPr>
            <w:tcW w:type="dxa" w:w="599"/>
          </w:tcPr>
          <w:p>
            <w:pPr>
              <w:spacing w:after="0"/>
            </w:pPr>
            <w:r>
              <w:rPr>
                <w:sz w:val="19"/>
              </w:rPr>
              <w:t>V</w:t>
            </w:r>
          </w:p>
        </w:tc>
      </w:tr>
    </w:tbl>
    <w:p>
      <w:pPr>
        <w:spacing w:after="40"/>
      </w:pPr>
    </w:p>
    <w:p>
      <w:r>
        <w:rPr>
          <w:b/>
        </w:rPr>
        <w:t>Watch for while circulating</w:t>
      </w:r>
    </w:p>
    <w:p>
      <w:pPr>
        <w:pStyle w:val="ListBullet"/>
        <w:spacing w:after="40"/>
      </w:pPr>
      <w:r>
        <w:t>Students who make the row wider instead of fixing the box sizing. Ask: "What does Computed say the card's width is?"</w:t>
      </w:r>
    </w:p>
    <w:p>
      <w:pPr>
        <w:pStyle w:val="ListBullet"/>
        <w:spacing w:after="40"/>
      </w:pPr>
      <w:r>
        <w:t xml:space="preserve">Bug 2 needs a width; </w:t>
      </w:r>
      <w:r>
        <w:rPr>
          <w:rFonts w:ascii="Consolas" w:hAnsi="Consolas" w:eastAsia="Consolas"/>
          <w:color w:val="7F1F2E"/>
        </w:rPr>
        <w:t>margin: 0 auto</w:t>
      </w:r>
      <w:r>
        <w:t xml:space="preserve"> alone does nothing on a full-width box.</w:t>
      </w:r>
    </w:p>
    <w:p>
      <w:pPr>
        <w:pStyle w:val="Heading2"/>
      </w:pPr>
      <w:r>
        <w:t>Reveal script (2 min)</w:t>
      </w:r>
    </w:p>
    <w:p>
      <w:r>
        <w:t xml:space="preserve">Open </w:t>
      </w:r>
      <w:r>
        <w:rPr>
          <w:rFonts w:ascii="Consolas" w:hAnsi="Consolas" w:eastAsia="Consolas"/>
          <w:color w:val="7F1F2E"/>
        </w:rPr>
        <w:t>solution/BUGS.md</w:t>
      </w:r>
      <w:r>
        <w:t xml:space="preserve">. Inspect a starter card → Computed: 350px. Add </w:t>
      </w:r>
      <w:r>
        <w:rPr>
          <w:rFonts w:ascii="Consolas" w:hAnsi="Consolas" w:eastAsia="Consolas"/>
          <w:color w:val="7F1F2E"/>
        </w:rPr>
        <w:t>box-sizing: border-box</w:t>
      </w:r>
      <w:r>
        <w:t xml:space="preserve">: 300px, the third card jumps up. Say: "Every box-model bug is arithmetic. Inspect, read the numbers." Scoreboard line: </w:t>
      </w:r>
      <w:r>
        <w:rPr>
          <w:rFonts w:ascii="Consolas" w:hAnsi="Consolas" w:eastAsia="Consolas"/>
          <w:color w:val="7F1F2E"/>
        </w:rPr>
        <w:t>I found __ / 5.</w:t>
      </w:r>
    </w:p>
    <w:p>
      <w:pPr>
        <w:pStyle w:val="Heading2"/>
      </w:pPr>
      <w:r>
        <w:t>Activity: D2-13 Profile card + show &amp; tell</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t xml:space="preserve">D2-13 Profile card · 7 min · solo · build · </w:t>
            </w:r>
            <w:r>
              <w:rPr>
                <w:rFonts w:ascii="Consolas" w:hAnsi="Consolas" w:eastAsia="Consolas"/>
                <w:color w:val="7F1F2E"/>
              </w:rPr>
              <w:t>W2D2/classwork/D2-13-profile-card/</w:t>
            </w:r>
            <w:r>
              <w:t xml:space="preserve"> · A centred card: width, padding, border, border-radius, round avatar (</w:t>
            </w:r>
            <w:r>
              <w:rPr>
                <w:rFonts w:ascii="Consolas" w:hAnsi="Consolas" w:eastAsia="Consolas"/>
                <w:color w:val="7F1F2E"/>
              </w:rPr>
              <w:t>images/avatar-sunita.svg</w:t>
            </w:r>
            <w:r>
              <w:t xml:space="preserve">), </w:t>
            </w:r>
            <w:r>
              <w:rPr>
                <w:rFonts w:ascii="Consolas" w:hAnsi="Consolas" w:eastAsia="Consolas"/>
                <w:color w:val="7F1F2E"/>
              </w:rPr>
              <w:t>box-sizing: border-box</w:t>
            </w:r>
            <w:r>
              <w:t xml:space="preserve">, in the empty </w:t>
            </w:r>
            <w:r>
              <w:rPr>
                <w:rFonts w:ascii="Consolas" w:hAnsi="Consolas" w:eastAsia="Consolas"/>
                <w:color w:val="7F1F2E"/>
              </w:rPr>
              <w:t>css/style.css</w:t>
            </w:r>
            <w:r>
              <w:t xml:space="preserve">. </w:t>
            </w:r>
            <w:r>
              <w:rPr>
                <w:b/>
              </w:rPr>
              <w:t>Done looks like:</w:t>
            </w:r>
            <w:r>
              <w:t xml:space="preserve"> a centred card with padding, a border and round corners; the avatar is a circle; Computed shows the width you wrote. Answer: </w:t>
            </w:r>
            <w:r>
              <w:rPr>
                <w:rFonts w:ascii="Consolas" w:hAnsi="Consolas" w:eastAsia="Consolas"/>
                <w:color w:val="7F1F2E"/>
              </w:rPr>
              <w:t>solution/css/style.css</w:t>
            </w:r>
            <w:r>
              <w:t>.</w:t>
            </w:r>
          </w:p>
        </w:tc>
      </w:tr>
    </w:tbl>
    <w:p>
      <w:pPr>
        <w:spacing w:after="40"/>
      </w:pPr>
    </w:p>
    <w:p>
      <w:r>
        <w:rPr>
          <w:b/>
        </w:rPr>
        <w:t>Show &amp; tell (3 min, slide 43):</w:t>
      </w:r>
      <w:r>
        <w:t xml:space="preserve"> 2–3 students' cards go on the projector. Ask each: "Inspect → Computed: what is the real width?" and "Which rule makes the avatar round?" Code gets shown, not hidden.</w:t>
      </w:r>
    </w:p>
    <w:p>
      <w:pPr>
        <w:pStyle w:val="Heading2"/>
      </w:pPr>
      <w:r>
        <w:t>Checkpoint</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CHECKPOINT: </w:t>
            </w:r>
            <w:r>
              <w:t>Ask: "width 300, padding 20, border 5, no box-sizing — real width?" (350px).</w:t>
            </w:r>
          </w:p>
        </w:tc>
      </w:tr>
    </w:tbl>
    <w:p>
      <w:pPr>
        <w:spacing w:after="40"/>
      </w:pPr>
    </w:p>
    <w:p>
      <w:pPr>
        <w:pStyle w:val="Heading2"/>
      </w:pPr>
      <w:r>
        <w:t>If behind, cut this</w:t>
      </w: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IF BEHIND: </w:t>
            </w:r>
            <w:r>
              <w:t>Shorten show &amp; tell to one student (1 minute). Keep D2-12 and D2-13.</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FAST FINISHER: </w:t>
            </w:r>
            <w:r>
              <w:t xml:space="preserve">D2-FF1 TSI ID card — </w:t>
            </w:r>
            <w:r>
              <w:rPr>
                <w:rFonts w:ascii="Consolas" w:hAnsi="Consolas" w:eastAsia="Consolas"/>
                <w:color w:val="7F1F2E"/>
              </w:rPr>
              <w:t>W2D2/classwork/fast-finishers/D2-FF1-tsi-id-card/</w:t>
            </w:r>
            <w:r>
              <w:t xml:space="preserve"> (recreate the ID card in </w:t>
            </w:r>
            <w:r>
              <w:rPr>
                <w:rFonts w:ascii="Consolas" w:hAnsi="Consolas" w:eastAsia="Consolas"/>
                <w:color w:val="7F1F2E"/>
              </w:rPr>
              <w:t>target.svg</w:t>
            </w:r>
            <w:r>
              <w:t>: card 360×220 px, padding 16px, 2px solid navy border, radius 12px, 80px round avatar with a cherry ring).</w:t>
            </w:r>
          </w:p>
        </w:tc>
      </w:tr>
    </w:tbl>
    <w:p>
      <w:pPr>
        <w:spacing w:after="40"/>
      </w:pPr>
    </w:p>
    <w:p>
      <w:pPr>
        <w:pStyle w:val="Heading1"/>
        <w:pageBreakBefore/>
      </w:pPr>
      <w:r>
        <w:t>13. Block 8 — Display (16 min)</w:t>
      </w:r>
    </w:p>
    <w:p>
      <w:r>
        <w:t>Slides 44–45. Clock 3:03–3:19. T 5 · H 11.</w:t>
      </w:r>
    </w:p>
    <w:p>
      <w:pPr>
        <w:pStyle w:val="Heading2"/>
      </w:pPr>
      <w:r>
        <w:t>Hook</w:t>
      </w:r>
    </w:p>
    <w:p>
      <w:r>
        <w:t>Ask: "Why does yesterday's nav show as a column of bullets, not a row?" Today you fix it.</w:t>
      </w:r>
    </w:p>
    <w:p>
      <w:pPr>
        <w:pStyle w:val="Heading2"/>
      </w:pPr>
      <w:r>
        <w:t>Analogy</w:t>
      </w:r>
    </w:p>
    <w:p>
      <w:r>
        <w:rPr>
          <w:b/>
        </w:rPr>
        <w:t>The queue vs the bench.</w:t>
      </w:r>
      <w:r>
        <w:t xml:space="preserve"> block = the queue: each person on their own line. inline = side by side on a bench: you can't push them up or down (vertical margin is ignored). inline-block = side by side, but each keeps its own size. none = left the room (no gap). </w:t>
      </w:r>
      <w:r>
        <w:rPr>
          <w:rFonts w:ascii="Consolas" w:hAnsi="Consolas" w:eastAsia="Consolas"/>
          <w:color w:val="7F1F2E"/>
        </w:rPr>
        <w:t>visibility: hidden</w:t>
      </w:r>
      <w:r>
        <w:t xml:space="preserve"> = still sitting there, invisible (the gap stays).</w:t>
      </w:r>
    </w:p>
    <w:p>
      <w:pPr>
        <w:pStyle w:val="Heading2"/>
      </w:pPr>
      <w:r>
        <w:t>Demo talk-track</w:t>
      </w:r>
    </w:p>
    <w:p>
      <w:r>
        <w:t>Code-along (3 min):</w:t>
      </w:r>
    </w:p>
    <w:p>
      <w:r>
        <w:rPr>
          <w:b/>
        </w:rPr>
        <w:t>Step 1 —</w:t>
      </w:r>
      <w:r>
        <w:t xml:space="preserve"> </w:t>
      </w:r>
      <w:r>
        <w:rPr>
          <w:rFonts w:ascii="Consolas" w:hAnsi="Consolas" w:eastAsia="Consolas"/>
          <w:color w:val="7F1F2E"/>
        </w:rPr>
        <w:t>W2D2/instructor-demos/B8-display/step-01-block-inline</w:t>
      </w:r>
      <w:r>
        <w:t xml:space="preserve"> — show a </w:t>
      </w:r>
      <w:r>
        <w:rPr>
          <w:rFonts w:ascii="Consolas" w:hAnsi="Consolas" w:eastAsia="Consolas"/>
          <w:color w:val="7F1F2E"/>
        </w:rPr>
        <w:t>&lt;p&gt;</w:t>
      </w:r>
      <w:r>
        <w:t xml:space="preserve"> (block) and an </w:t>
      </w:r>
      <w:r>
        <w:rPr>
          <w:rFonts w:ascii="Consolas" w:hAnsi="Consolas" w:eastAsia="Consolas"/>
          <w:color w:val="7F1F2E"/>
        </w:rPr>
        <w:t>&lt;a&gt;</w:t>
      </w:r>
      <w:r>
        <w:t xml:space="preserve"> (inline). Add </w:t>
      </w:r>
      <w:r>
        <w:rPr>
          <w:rFonts w:ascii="Consolas" w:hAnsi="Consolas" w:eastAsia="Consolas"/>
          <w:color w:val="7F1F2E"/>
        </w:rPr>
        <w:t>margin-top: 20px</w:t>
      </w:r>
      <w:r>
        <w:t xml:space="preserve"> to the link: nothing moves.</w:t>
      </w:r>
    </w:p>
    <w:p>
      <w:r>
        <w:rPr>
          <w:b/>
        </w:rPr>
        <w:t>Step 2 —</w:t>
      </w:r>
      <w:r>
        <w:t xml:space="preserve"> </w:t>
      </w:r>
      <w:r>
        <w:rPr>
          <w:rFonts w:ascii="Consolas" w:hAnsi="Consolas" w:eastAsia="Consolas"/>
          <w:color w:val="7F1F2E"/>
        </w:rPr>
        <w:t>W2D2/instructor-demos/B8-display/step-02-horizontal-nav</w:t>
      </w:r>
      <w:r>
        <w:t xml:space="preserve"> — the horizontal nav:</w:t>
      </w: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.menu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list-style: none;</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padding: 0;</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.menu li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display: inline-block;</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w:t>
      </w:r>
    </w:p>
    <w:p>
      <w:pPr>
        <w:spacing w:after="80"/>
      </w:pPr>
    </w:p>
    <w:p>
      <w:r>
        <w:t xml:space="preserve">Then add </w:t>
      </w:r>
      <w:r>
        <w:rPr>
          <w:rFonts w:ascii="Consolas" w:hAnsi="Consolas" w:eastAsia="Consolas"/>
          <w:color w:val="7F1F2E"/>
        </w:rPr>
        <w:t>.menu a { display: inline-block; padding: 12px 16px; }</w:t>
      </w:r>
      <w:r>
        <w:t xml:space="preserve"> so the padding pushes the neighbours properly.</w:t>
      </w:r>
    </w:p>
    <w:p>
      <w:pPr>
        <w:pStyle w:val="Heading2"/>
      </w:pPr>
      <w:r>
        <w:t>Activity: D2-14 Nav won't behave</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t xml:space="preserve">D2-14 Nav won't behave · 8 min · solo · bug-hunt · </w:t>
            </w:r>
            <w:r>
              <w:rPr>
                <w:rFonts w:ascii="Consolas" w:hAnsi="Consolas" w:eastAsia="Consolas"/>
                <w:color w:val="7F1F2E"/>
              </w:rPr>
              <w:t>W2D2/classwork/D2-14-nav-wont-behave/</w:t>
            </w:r>
            <w:r>
              <w:t xml:space="preserve"> · The Momo House header. </w:t>
            </w:r>
            <w:r>
              <w:rPr>
                <w:b/>
              </w:rPr>
              <w:t>There are 5 bugs. Find at least 3.</w:t>
            </w:r>
            <w:r>
              <w:t xml:space="preserve"> </w:t>
            </w:r>
            <w:r>
              <w:rPr>
                <w:b/>
              </w:rPr>
              <w:t>Done looks like:</w:t>
            </w:r>
            <w:r>
              <w:t xml:space="preserve"> the logo shows, the nav is one row with no bullets, the links have clean padding and do not overlap the hero.</w:t>
            </w:r>
          </w:p>
        </w:tc>
      </w:tr>
    </w:tbl>
    <w:p>
      <w:pPr>
        <w:spacing w:after="40"/>
      </w:pP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rPr>
          <w:tblHeader w:val="true"/>
        </w:trPr>
        <w:tc>
          <w:tcPr>
            <w:tcW w:type="dxa" w:w="565"/>
            <w:shd w:val="clear" w:color="auto" w:fill="1F3864"/>
          </w:tcPr>
          <w:p>
            <w:pPr>
              <w:keepNext/>
              <w:spacing w:after="0"/>
            </w:pPr>
            <w:r>
              <w:rPr>
                <w:b/>
                <w:color w:val="FFFFFF"/>
                <w:sz w:val="19"/>
              </w:rPr>
              <w:t>#</w:t>
            </w:r>
          </w:p>
        </w:tc>
        <w:tc>
          <w:tcPr>
            <w:tcW w:type="dxa" w:w="6374"/>
            <w:shd w:val="clear" w:color="auto" w:fill="1F3864"/>
          </w:tcPr>
          <w:p>
            <w:pPr>
              <w:keepNext/>
              <w:spacing w:after="0"/>
            </w:pPr>
            <w:r>
              <w:rPr>
                <w:b/>
                <w:color w:val="FFFFFF"/>
                <w:sz w:val="19"/>
              </w:rPr>
              <w:t>Bug</w:t>
            </w:r>
          </w:p>
        </w:tc>
        <w:tc>
          <w:tcPr>
            <w:tcW w:type="dxa" w:w="2159"/>
            <w:shd w:val="clear" w:color="auto" w:fill="1F3864"/>
          </w:tcPr>
          <w:p>
            <w:pPr>
              <w:keepNext/>
              <w:spacing w:after="0"/>
            </w:pPr>
            <w:r>
              <w:rPr>
                <w:b/>
                <w:color w:val="FFFFFF"/>
                <w:sz w:val="19"/>
              </w:rPr>
              <w:t>Fix</w:t>
            </w:r>
          </w:p>
        </w:tc>
        <w:tc>
          <w:tcPr>
            <w:tcW w:type="dxa" w:w="694"/>
            <w:shd w:val="clear" w:color="auto" w:fill="1F3864"/>
          </w:tcPr>
          <w:p>
            <w:pPr>
              <w:keepNext/>
              <w:spacing w:after="0"/>
            </w:pPr>
            <w:r>
              <w:rPr>
                <w:b/>
                <w:color w:val="FFFFFF"/>
                <w:sz w:val="19"/>
              </w:rPr>
              <w:t>Tag</w:t>
            </w:r>
          </w:p>
        </w:tc>
      </w:tr>
      <w:tr>
        <w:tc>
          <w:tcPr>
            <w:tcW w:type="dxa" w:w="565"/>
          </w:tcPr>
          <w:p>
            <w:pPr>
              <w:spacing w:after="0"/>
            </w:pPr>
            <w:r>
              <w:rPr>
                <w:sz w:val="19"/>
              </w:rPr>
              <w:t>1</w:t>
            </w:r>
          </w:p>
        </w:tc>
        <w:tc>
          <w:tcPr>
            <w:tcW w:type="dxa" w:w="6374"/>
          </w:tcPr>
          <w:p>
            <w:pPr>
              <w:spacing w:after="0"/>
            </w:pPr>
            <w:r>
              <w:rPr>
                <w:rFonts w:ascii="Consolas" w:hAnsi="Consolas" w:eastAsia="Consolas"/>
                <w:color w:val="7F1F2E"/>
                <w:sz w:val="19"/>
              </w:rPr>
              <w:t>display: blok;</w:t>
            </w:r>
            <w:r>
              <w:rPr>
                <w:sz w:val="19"/>
              </w:rPr>
              <w:t xml:space="preserve"> typo on </w:t>
            </w:r>
            <w:r>
              <w:rPr>
                <w:rFonts w:ascii="Consolas" w:hAnsi="Consolas" w:eastAsia="Consolas"/>
                <w:color w:val="7F1F2E"/>
                <w:sz w:val="19"/>
              </w:rPr>
              <w:t>.order-button</w:t>
            </w:r>
            <w:r>
              <w:rPr>
                <w:sz w:val="19"/>
              </w:rPr>
              <w:t xml:space="preserve"> (an </w:t>
            </w:r>
            <w:r>
              <w:rPr>
                <w:rFonts w:ascii="Consolas" w:hAnsi="Consolas" w:eastAsia="Consolas"/>
                <w:color w:val="7F1F2E"/>
                <w:sz w:val="19"/>
              </w:rPr>
              <w:t>&lt;a&gt;</w:t>
            </w:r>
            <w:r>
              <w:rPr>
                <w:sz w:val="19"/>
              </w:rPr>
              <w:t xml:space="preserve"> meant to be a 200px block)</w:t>
            </w:r>
          </w:p>
        </w:tc>
        <w:tc>
          <w:tcPr>
            <w:tcW w:type="dxa" w:w="2159"/>
          </w:tcPr>
          <w:p>
            <w:pPr>
              <w:spacing w:after="0"/>
            </w:pPr>
            <w:r>
              <w:rPr>
                <w:rFonts w:ascii="Consolas" w:hAnsi="Consolas" w:eastAsia="Consolas"/>
                <w:color w:val="7F1F2E"/>
                <w:sz w:val="19"/>
              </w:rPr>
              <w:t>display: block;</w:t>
            </w:r>
          </w:p>
        </w:tc>
        <w:tc>
          <w:tcPr>
            <w:tcW w:type="dxa" w:w="694"/>
          </w:tcPr>
          <w:p>
            <w:pPr>
              <w:spacing w:after="0"/>
            </w:pPr>
            <w:r>
              <w:rPr>
                <w:sz w:val="19"/>
              </w:rPr>
              <w:t>V</w:t>
            </w:r>
          </w:p>
        </w:tc>
      </w:tr>
      <w:tr>
        <w:tc>
          <w:tcPr>
            <w:tcW w:type="dxa" w:w="565"/>
            <w:shd w:val="clear" w:color="auto" w:fill="F7F9FC"/>
          </w:tcPr>
          <w:p>
            <w:pPr>
              <w:spacing w:after="0"/>
            </w:pPr>
            <w:r>
              <w:rPr>
                <w:sz w:val="19"/>
              </w:rPr>
              <w:t>2</w:t>
            </w:r>
          </w:p>
        </w:tc>
        <w:tc>
          <w:tcPr>
            <w:tcW w:type="dxa" w:w="6374"/>
            <w:shd w:val="clear" w:color="auto" w:fill="F7F9FC"/>
          </w:tcPr>
          <w:p>
            <w:pPr>
              <w:spacing w:after="0"/>
            </w:pPr>
            <w:r>
              <w:rPr>
                <w:rFonts w:ascii="Consolas" w:hAnsi="Consolas" w:eastAsia="Consolas"/>
                <w:color w:val="7F1F2E"/>
                <w:sz w:val="19"/>
              </w:rPr>
              <w:t>.logo { display: none; }</w:t>
            </w:r>
            <w:r>
              <w:rPr>
                <w:sz w:val="19"/>
              </w:rPr>
              <w:t xml:space="preserve"> left in by mistake</w:t>
            </w:r>
          </w:p>
        </w:tc>
        <w:tc>
          <w:tcPr>
            <w:tcW w:type="dxa" w:w="2159"/>
            <w:shd w:val="clear" w:color="auto" w:fill="F7F9FC"/>
          </w:tcPr>
          <w:p>
            <w:pPr>
              <w:spacing w:after="0"/>
            </w:pPr>
            <w:r>
              <w:rPr>
                <w:sz w:val="19"/>
              </w:rPr>
              <w:t>Remove it</w:t>
            </w:r>
          </w:p>
        </w:tc>
        <w:tc>
          <w:tcPr>
            <w:tcW w:type="dxa" w:w="694"/>
            <w:shd w:val="clear" w:color="auto" w:fill="F7F9FC"/>
          </w:tcPr>
          <w:p>
            <w:pPr>
              <w:spacing w:after="0"/>
            </w:pPr>
            <w:r>
              <w:rPr>
                <w:sz w:val="19"/>
              </w:rPr>
              <w:t>V</w:t>
            </w:r>
          </w:p>
        </w:tc>
      </w:tr>
      <w:tr>
        <w:tc>
          <w:tcPr>
            <w:tcW w:type="dxa" w:w="565"/>
          </w:tcPr>
          <w:p>
            <w:pPr>
              <w:spacing w:after="0"/>
            </w:pPr>
            <w:r>
              <w:rPr>
                <w:sz w:val="19"/>
              </w:rPr>
              <w:t>3</w:t>
            </w:r>
          </w:p>
        </w:tc>
        <w:tc>
          <w:tcPr>
            <w:tcW w:type="dxa" w:w="6374"/>
          </w:tcPr>
          <w:p>
            <w:pPr>
              <w:spacing w:after="0"/>
            </w:pPr>
            <w:r>
              <w:rPr>
                <w:rFonts w:ascii="Consolas" w:hAnsi="Consolas" w:eastAsia="Consolas"/>
                <w:color w:val="7F1F2E"/>
                <w:sz w:val="19"/>
              </w:rPr>
              <w:t>list-style: none</w:t>
            </w:r>
            <w:r>
              <w:rPr>
                <w:sz w:val="19"/>
              </w:rPr>
              <w:t xml:space="preserve"> missing, so bullets show (visible only while bug 5 is there: mend 3 and 5 together)</w:t>
            </w:r>
          </w:p>
        </w:tc>
        <w:tc>
          <w:tcPr>
            <w:tcW w:type="dxa" w:w="2159"/>
          </w:tcPr>
          <w:p>
            <w:pPr>
              <w:spacing w:after="0"/>
            </w:pPr>
            <w:r>
              <w:rPr>
                <w:sz w:val="19"/>
              </w:rPr>
              <w:t xml:space="preserve">Add </w:t>
            </w:r>
            <w:r>
              <w:rPr>
                <w:rFonts w:ascii="Consolas" w:hAnsi="Consolas" w:eastAsia="Consolas"/>
                <w:color w:val="7F1F2E"/>
                <w:sz w:val="19"/>
              </w:rPr>
              <w:t>list-style: none</w:t>
            </w:r>
          </w:p>
        </w:tc>
        <w:tc>
          <w:tcPr>
            <w:tcW w:type="dxa" w:w="694"/>
          </w:tcPr>
          <w:p>
            <w:pPr>
              <w:spacing w:after="0"/>
            </w:pPr>
            <w:r>
              <w:rPr>
                <w:sz w:val="19"/>
              </w:rPr>
              <w:t>V</w:t>
            </w:r>
          </w:p>
        </w:tc>
      </w:tr>
      <w:tr>
        <w:tc>
          <w:tcPr>
            <w:tcW w:type="dxa" w:w="565"/>
            <w:shd w:val="clear" w:color="auto" w:fill="F7F9FC"/>
          </w:tcPr>
          <w:p>
            <w:pPr>
              <w:spacing w:after="0"/>
            </w:pPr>
            <w:r>
              <w:rPr>
                <w:sz w:val="19"/>
              </w:rPr>
              <w:t>4</w:t>
            </w:r>
          </w:p>
        </w:tc>
        <w:tc>
          <w:tcPr>
            <w:tcW w:type="dxa" w:w="6374"/>
            <w:shd w:val="clear" w:color="auto" w:fill="F7F9FC"/>
          </w:tcPr>
          <w:p>
            <w:pPr>
              <w:spacing w:after="0"/>
            </w:pPr>
            <w:r>
              <w:rPr>
                <w:sz w:val="19"/>
              </w:rPr>
              <w:t xml:space="preserve">Nav links are </w:t>
            </w:r>
            <w:r>
              <w:rPr>
                <w:rFonts w:ascii="Consolas" w:hAnsi="Consolas" w:eastAsia="Consolas"/>
                <w:color w:val="7F1F2E"/>
                <w:sz w:val="19"/>
              </w:rPr>
              <w:t>display: inline</w:t>
            </w:r>
            <w:r>
              <w:rPr>
                <w:sz w:val="19"/>
              </w:rPr>
              <w:t xml:space="preserve"> with </w:t>
            </w:r>
            <w:r>
              <w:rPr>
                <w:rFonts w:ascii="Consolas" w:hAnsi="Consolas" w:eastAsia="Consolas"/>
                <w:color w:val="7F1F2E"/>
                <w:sz w:val="19"/>
              </w:rPr>
              <w:t>padding: 12px 16px; margin-top: 20px;</w:t>
            </w:r>
            <w:r>
              <w:rPr>
                <w:sz w:val="19"/>
              </w:rPr>
              <w:t xml:space="preserve"> — the vertical padding overlaps the hero and the margin-top does nothing (inline boxes ignore vertical margin)</w:t>
            </w:r>
          </w:p>
        </w:tc>
        <w:tc>
          <w:tcPr>
            <w:tcW w:type="dxa" w:w="2159"/>
            <w:shd w:val="clear" w:color="auto" w:fill="F7F9FC"/>
          </w:tcPr>
          <w:p>
            <w:pPr>
              <w:spacing w:after="0"/>
            </w:pPr>
            <w:r>
              <w:rPr>
                <w:rFonts w:ascii="Consolas" w:hAnsi="Consolas" w:eastAsia="Consolas"/>
                <w:color w:val="7F1F2E"/>
                <w:sz w:val="19"/>
              </w:rPr>
              <w:t>display: inline-block</w:t>
            </w:r>
          </w:p>
        </w:tc>
        <w:tc>
          <w:tcPr>
            <w:tcW w:type="dxa" w:w="694"/>
            <w:shd w:val="clear" w:color="auto" w:fill="F7F9FC"/>
          </w:tcPr>
          <w:p>
            <w:pPr>
              <w:spacing w:after="0"/>
            </w:pPr>
            <w:r>
              <w:rPr>
                <w:sz w:val="19"/>
              </w:rPr>
              <w:t>V</w:t>
            </w:r>
          </w:p>
        </w:tc>
      </w:tr>
      <w:tr>
        <w:tc>
          <w:tcPr>
            <w:tcW w:type="dxa" w:w="565"/>
          </w:tcPr>
          <w:p>
            <w:pPr>
              <w:spacing w:after="0"/>
            </w:pPr>
            <w:r>
              <w:rPr>
                <w:sz w:val="19"/>
              </w:rPr>
              <w:t>5</w:t>
            </w:r>
          </w:p>
        </w:tc>
        <w:tc>
          <w:tcPr>
            <w:tcW w:type="dxa" w:w="6374"/>
          </w:tcPr>
          <w:p>
            <w:pPr>
              <w:spacing w:after="0"/>
            </w:pPr>
            <w:r>
              <w:rPr>
                <w:sz w:val="19"/>
              </w:rPr>
              <w:t xml:space="preserve">CSS </w:t>
            </w:r>
            <w:r>
              <w:rPr>
                <w:rFonts w:ascii="Consolas" w:hAnsi="Consolas" w:eastAsia="Consolas"/>
                <w:color w:val="7F1F2E"/>
                <w:sz w:val="19"/>
              </w:rPr>
              <w:t>.menu-li { display: inline-block; }</w:t>
            </w:r>
            <w:r>
              <w:rPr>
                <w:sz w:val="19"/>
              </w:rPr>
              <w:t xml:space="preserve">, but the HTML is </w:t>
            </w:r>
            <w:r>
              <w:rPr>
                <w:rFonts w:ascii="Consolas" w:hAnsi="Consolas" w:eastAsia="Consolas"/>
                <w:color w:val="7F1F2E"/>
                <w:sz w:val="19"/>
              </w:rPr>
              <w:t>&lt;ul class="menu"&gt;&lt;li&gt;</w:t>
            </w:r>
          </w:p>
        </w:tc>
        <w:tc>
          <w:tcPr>
            <w:tcW w:type="dxa" w:w="2159"/>
          </w:tcPr>
          <w:p>
            <w:pPr>
              <w:spacing w:after="0"/>
            </w:pPr>
            <w:r>
              <w:rPr>
                <w:rFonts w:ascii="Consolas" w:hAnsi="Consolas" w:eastAsia="Consolas"/>
                <w:color w:val="7F1F2E"/>
                <w:sz w:val="19"/>
              </w:rPr>
              <w:t>.menu li</w:t>
            </w:r>
          </w:p>
        </w:tc>
        <w:tc>
          <w:tcPr>
            <w:tcW w:type="dxa" w:w="694"/>
          </w:tcPr>
          <w:p>
            <w:pPr>
              <w:spacing w:after="0"/>
            </w:pPr>
            <w:r>
              <w:rPr>
                <w:sz w:val="19"/>
              </w:rPr>
              <w:t>V</w:t>
            </w:r>
          </w:p>
        </w:tc>
      </w:tr>
    </w:tbl>
    <w:p>
      <w:pPr>
        <w:spacing w:after="40"/>
      </w:pPr>
    </w:p>
    <w:p>
      <w:r>
        <w:rPr>
          <w:b/>
        </w:rPr>
        <w:t>Watch for while circulating</w:t>
      </w:r>
    </w:p>
    <w:p>
      <w:pPr>
        <w:pStyle w:val="ListBullet"/>
        <w:spacing w:after="40"/>
      </w:pPr>
      <w:r>
        <w:t>Bug 4: let students inspect a link and hover the margin in Computed — it is there, but nothing moves.</w:t>
      </w:r>
    </w:p>
    <w:p>
      <w:pPr>
        <w:pStyle w:val="ListBullet"/>
        <w:spacing w:after="40"/>
      </w:pPr>
      <w:r>
        <w:t>Bug 5 looks like a typo; it is a selector that matches nothing.</w:t>
      </w:r>
    </w:p>
    <w:p>
      <w:pPr>
        <w:pStyle w:val="Heading2"/>
      </w:pPr>
      <w:r>
        <w:t>Reveal script (2 min)</w:t>
      </w:r>
    </w:p>
    <w:p>
      <w:r>
        <w:t xml:space="preserve">Open </w:t>
      </w:r>
      <w:r>
        <w:rPr>
          <w:rFonts w:ascii="Consolas" w:hAnsi="Consolas" w:eastAsia="Consolas"/>
          <w:color w:val="7F1F2E"/>
        </w:rPr>
        <w:t>solution/BUGS.md</w:t>
      </w:r>
      <w:r>
        <w:t xml:space="preserve">. Fix the bugs live in order 3 → 5 → 4 so the class watches the nav turn from a bullet column into a clean row. Scoreboard line: </w:t>
      </w:r>
      <w:r>
        <w:rPr>
          <w:rFonts w:ascii="Consolas" w:hAnsi="Consolas" w:eastAsia="Consolas"/>
          <w:color w:val="7F1F2E"/>
        </w:rPr>
        <w:t>I found __ / 5.</w:t>
      </w:r>
    </w:p>
    <w:p>
      <w:pPr>
        <w:pStyle w:val="Heading2"/>
      </w:pPr>
      <w:r>
        <w:t>Checkpoint</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CHECKPOINT: </w:t>
            </w:r>
            <w:r>
              <w:t>Ask: "display: none or visibility: hidden — which one leaves a gap?" (hidden).</w:t>
            </w:r>
          </w:p>
        </w:tc>
      </w:tr>
    </w:tbl>
    <w:p>
      <w:pPr>
        <w:spacing w:after="40"/>
      </w:pPr>
    </w:p>
    <w:p>
      <w:pPr>
        <w:pStyle w:val="Heading2"/>
      </w:pPr>
      <w:r>
        <w:t>If behind, cut this</w:t>
      </w: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IF BEHIND: </w:t>
            </w:r>
            <w:r>
              <w:t>Skip step-01 of the demo and go straight to the horizontal nav. Keep D2-14: D2-15 needs it.</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FAST FINISHER: </w:t>
            </w:r>
            <w:r>
              <w:t xml:space="preserve">D2-FF2 Hover menu — </w:t>
            </w:r>
            <w:r>
              <w:rPr>
                <w:rFonts w:ascii="Consolas" w:hAnsi="Consolas" w:eastAsia="Consolas"/>
                <w:color w:val="7F1F2E"/>
              </w:rPr>
              <w:t>W2D2/classwork/fast-finishers/D2-FF2-hover-menu/</w:t>
            </w:r>
            <w:r>
              <w:t xml:space="preserve"> (the Momo House nav changes colour / background / underline on </w:t>
            </w:r>
            <w:r>
              <w:rPr>
                <w:rFonts w:ascii="Consolas" w:hAnsi="Consolas" w:eastAsia="Consolas"/>
                <w:color w:val="7F1F2E"/>
              </w:rPr>
              <w:t>:hover</w:t>
            </w:r>
            <w:r>
              <w:t>).</w:t>
            </w:r>
          </w:p>
        </w:tc>
      </w:tr>
    </w:tbl>
    <w:p>
      <w:pPr>
        <w:spacing w:after="40"/>
      </w:pPr>
    </w:p>
    <w:p>
      <w:pPr>
        <w:pStyle w:val="Heading1"/>
        <w:pageBreakBefore/>
      </w:pPr>
      <w:r>
        <w:t>14. Block 9 — Mini-site build: style Momo House (30 min)</w:t>
      </w:r>
    </w:p>
    <w:p>
      <w:r>
        <w:t xml:space="preserve">Slide 46. Clock 3:19–3:49. T 2 · H 28. </w:t>
      </w:r>
      <w:r>
        <w:rPr>
          <w:b/>
        </w:rPr>
        <w:t>Never cut this block.</w:t>
      </w:r>
    </w:p>
    <w:p>
      <w:pPr>
        <w:pStyle w:val="Heading2"/>
      </w:pPr>
      <w:r>
        <w:t>Hook</w:t>
      </w:r>
    </w:p>
    <w:p>
      <w:r>
        <w:t>"Opening night. Yesterday you repaired Didi's website. Tonight it opens. Dress the restaurant."</w:t>
      </w:r>
    </w:p>
    <w:p>
      <w:pPr>
        <w:pStyle w:val="Heading2"/>
      </w:pPr>
      <w:r>
        <w:t>Analogy</w:t>
      </w:r>
    </w:p>
    <w:p>
      <w:r>
        <w:rPr>
          <w:b/>
        </w:rPr>
        <w:t>School uniform.</w:t>
      </w:r>
      <w:r>
        <w:t xml:space="preserve"> One stylesheet, </w:t>
      </w:r>
      <w:r>
        <w:rPr>
          <w:rFonts w:ascii="Consolas" w:hAnsi="Consolas" w:eastAsia="Consolas"/>
          <w:color w:val="7F1F2E"/>
        </w:rPr>
        <w:t>css/style.css</w:t>
      </w:r>
      <w:r>
        <w:t>, is linked from all 4 pages. Change it once and every page changes (ties back to B4).</w:t>
      </w:r>
    </w:p>
    <w:p>
      <w:pPr>
        <w:pStyle w:val="Heading2"/>
      </w:pPr>
      <w:r>
        <w:t>Demo talk-track</w:t>
      </w:r>
    </w:p>
    <w:p>
      <w:r>
        <w:t xml:space="preserve">Rules only (2 min). The starter </w:t>
      </w:r>
      <w:r>
        <w:rPr>
          <w:rFonts w:ascii="Consolas" w:hAnsi="Consolas" w:eastAsia="Consolas"/>
          <w:color w:val="7F1F2E"/>
        </w:rPr>
        <w:t>css/style.css</w:t>
      </w:r>
      <w:r>
        <w:t xml:space="preserve"> is empty with 5 checkpoint comments. If the room is stuck at a checkpoint, show the matching backup step on the projector:</w:t>
      </w:r>
    </w:p>
    <w:p>
      <w:r>
        <w:rPr>
          <w:b/>
        </w:rPr>
        <w:t>Step 1 —</w:t>
      </w:r>
      <w:r>
        <w:t xml:space="preserve"> </w:t>
      </w:r>
      <w:r>
        <w:rPr>
          <w:rFonts w:ascii="Consolas" w:hAnsi="Consolas" w:eastAsia="Consolas"/>
          <w:color w:val="7F1F2E"/>
        </w:rPr>
        <w:t>W2D2/instructor-demos/B9-mini-site/step-01-link-and-base</w:t>
      </w:r>
    </w:p>
    <w:p>
      <w:r>
        <w:rPr>
          <w:b/>
        </w:rPr>
        <w:t>Step 2 —</w:t>
      </w:r>
      <w:r>
        <w:t xml:space="preserve"> </w:t>
      </w:r>
      <w:r>
        <w:rPr>
          <w:rFonts w:ascii="Consolas" w:hAnsi="Consolas" w:eastAsia="Consolas"/>
          <w:color w:val="7F1F2E"/>
        </w:rPr>
        <w:t>W2D2/instructor-demos/B9-mini-site/step-02-header-nav</w:t>
      </w:r>
    </w:p>
    <w:p>
      <w:r>
        <w:rPr>
          <w:b/>
        </w:rPr>
        <w:t>Step 3 —</w:t>
      </w:r>
      <w:r>
        <w:t xml:space="preserve"> </w:t>
      </w:r>
      <w:r>
        <w:rPr>
          <w:rFonts w:ascii="Consolas" w:hAnsi="Consolas" w:eastAsia="Consolas"/>
          <w:color w:val="7F1F2E"/>
        </w:rPr>
        <w:t>W2D2/instructor-demos/B9-mini-site/step-03-hero</w:t>
      </w:r>
    </w:p>
    <w:p>
      <w:r>
        <w:rPr>
          <w:b/>
        </w:rPr>
        <w:t>Step 4 —</w:t>
      </w:r>
      <w:r>
        <w:t xml:space="preserve"> </w:t>
      </w:r>
      <w:r>
        <w:rPr>
          <w:rFonts w:ascii="Consolas" w:hAnsi="Consolas" w:eastAsia="Consolas"/>
          <w:color w:val="7F1F2E"/>
        </w:rPr>
        <w:t>W2D2/instructor-demos/B9-mini-site/step-04-menu-table-cards</w:t>
      </w:r>
    </w:p>
    <w:p>
      <w:r>
        <w:rPr>
          <w:b/>
        </w:rPr>
        <w:t>Step 5 —</w:t>
      </w:r>
      <w:r>
        <w:t xml:space="preserve"> </w:t>
      </w:r>
      <w:r>
        <w:rPr>
          <w:rFonts w:ascii="Consolas" w:hAnsi="Consolas" w:eastAsia="Consolas"/>
          <w:color w:val="7F1F2E"/>
        </w:rPr>
        <w:t>W2D2/instructor-demos/B9-mini-site/step-05-footer-polish</w:t>
      </w:r>
    </w:p>
    <w:p>
      <w:pPr>
        <w:pStyle w:val="Heading2"/>
      </w:pPr>
      <w:r>
        <w:t>Activity: D2-15 Style Momo House</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t xml:space="preserve">D2-15 Style Momo House · 28 min · solo · build · </w:t>
            </w:r>
            <w:r>
              <w:rPr>
                <w:rFonts w:ascii="Consolas" w:hAnsi="Consolas" w:eastAsia="Consolas"/>
                <w:color w:val="7F1F2E"/>
              </w:rPr>
              <w:t>W2D2/classwork/D2-15-style-momo-house/</w:t>
            </w:r>
            <w:r>
              <w:t xml:space="preserve"> · One </w:t>
            </w:r>
            <w:r>
              <w:rPr>
                <w:rFonts w:ascii="Consolas" w:hAnsi="Consolas" w:eastAsia="Consolas"/>
                <w:color w:val="7F1F2E"/>
              </w:rPr>
              <w:t>css/style.css</w:t>
            </w:r>
            <w:r>
              <w:t xml:space="preserve"> for </w:t>
            </w:r>
            <w:r>
              <w:rPr>
                <w:rFonts w:ascii="Consolas" w:hAnsi="Consolas" w:eastAsia="Consolas"/>
                <w:color w:val="7F1F2E"/>
              </w:rPr>
              <w:t>index.html</w:t>
            </w:r>
            <w:r>
              <w:t xml:space="preserve">, </w:t>
            </w:r>
            <w:r>
              <w:rPr>
                <w:rFonts w:ascii="Consolas" w:hAnsi="Consolas" w:eastAsia="Consolas"/>
                <w:color w:val="7F1F2E"/>
              </w:rPr>
              <w:t>menu.html</w:t>
            </w:r>
            <w:r>
              <w:t xml:space="preserve">, </w:t>
            </w:r>
            <w:r>
              <w:rPr>
                <w:rFonts w:ascii="Consolas" w:hAnsi="Consolas" w:eastAsia="Consolas"/>
                <w:color w:val="7F1F2E"/>
              </w:rPr>
              <w:t>order.html</w:t>
            </w:r>
            <w:r>
              <w:t xml:space="preserve">, </w:t>
            </w:r>
            <w:r>
              <w:rPr>
                <w:rFonts w:ascii="Consolas" w:hAnsi="Consolas" w:eastAsia="Consolas"/>
                <w:color w:val="7F1F2E"/>
              </w:rPr>
              <w:t>about.html</w:t>
            </w:r>
            <w:r>
              <w:t xml:space="preserve">. </w:t>
            </w:r>
            <w:r>
              <w:rPr>
                <w:b/>
              </w:rPr>
              <w:t>Done looks like:</w:t>
            </w:r>
            <w:r>
              <w:t xml:space="preserve"> all 4 pages wear the same uniform; click through every page.</w:t>
            </w:r>
          </w:p>
        </w:tc>
      </w:tr>
    </w:tbl>
    <w:p>
      <w:pPr>
        <w:spacing w:after="40"/>
      </w:pP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64"/>
        <w:gridCol w:w="3264"/>
        <w:gridCol w:w="3264"/>
      </w:tblGrid>
      <w:tr>
        <w:trPr>
          <w:tblHeader w:val="true"/>
        </w:trPr>
        <w:tc>
          <w:tcPr>
            <w:tcW w:type="dxa" w:w="972"/>
            <w:shd w:val="clear" w:color="auto" w:fill="1F3864"/>
          </w:tcPr>
          <w:p>
            <w:pPr>
              <w:keepNext/>
              <w:spacing w:after="0"/>
            </w:pPr>
            <w:r>
              <w:rPr>
                <w:b/>
                <w:color w:val="FFFFFF"/>
                <w:sz w:val="19"/>
              </w:rPr>
              <w:t>CP</w:t>
            </w:r>
          </w:p>
        </w:tc>
        <w:tc>
          <w:tcPr>
            <w:tcW w:type="dxa" w:w="1683"/>
            <w:shd w:val="clear" w:color="auto" w:fill="1F3864"/>
          </w:tcPr>
          <w:p>
            <w:pPr>
              <w:keepNext/>
              <w:spacing w:after="0"/>
            </w:pPr>
            <w:r>
              <w:rPr>
                <w:b/>
                <w:color w:val="FFFFFF"/>
                <w:sz w:val="19"/>
              </w:rPr>
              <w:t>By</w:t>
            </w:r>
          </w:p>
        </w:tc>
        <w:tc>
          <w:tcPr>
            <w:tcW w:type="dxa" w:w="7138"/>
            <w:shd w:val="clear" w:color="auto" w:fill="1F3864"/>
          </w:tcPr>
          <w:p>
            <w:pPr>
              <w:keepNext/>
              <w:spacing w:after="0"/>
            </w:pPr>
            <w:r>
              <w:rPr>
                <w:b/>
                <w:color w:val="FFFFFF"/>
                <w:sz w:val="19"/>
              </w:rPr>
              <w:t>The page has</w:t>
            </w:r>
          </w:p>
        </w:tc>
      </w:tr>
      <w:tr>
        <w:tc>
          <w:tcPr>
            <w:tcW w:type="dxa" w:w="972"/>
          </w:tcPr>
          <w:p>
            <w:pPr>
              <w:spacing w:after="0"/>
            </w:pPr>
            <w:r>
              <w:rPr>
                <w:sz w:val="19"/>
              </w:rPr>
              <w:t>1</w:t>
            </w:r>
          </w:p>
        </w:tc>
        <w:tc>
          <w:tcPr>
            <w:tcW w:type="dxa" w:w="1683"/>
          </w:tcPr>
          <w:p>
            <w:pPr>
              <w:spacing w:after="0"/>
            </w:pPr>
            <w:r>
              <w:rPr>
                <w:sz w:val="19"/>
              </w:rPr>
              <w:t>≈ 0:06</w:t>
            </w:r>
          </w:p>
        </w:tc>
        <w:tc>
          <w:tcPr>
            <w:tcW w:type="dxa" w:w="7138"/>
          </w:tcPr>
          <w:p>
            <w:pPr>
              <w:spacing w:after="0"/>
            </w:pPr>
            <w:r>
              <w:rPr>
                <w:sz w:val="19"/>
              </w:rPr>
              <w:t xml:space="preserve">the </w:t>
            </w:r>
            <w:r>
              <w:rPr>
                <w:rFonts w:ascii="Consolas" w:hAnsi="Consolas" w:eastAsia="Consolas"/>
                <w:color w:val="7F1F2E"/>
                <w:sz w:val="19"/>
              </w:rPr>
              <w:t>&lt;link&gt;</w:t>
            </w:r>
            <w:r>
              <w:rPr>
                <w:sz w:val="19"/>
              </w:rPr>
              <w:t xml:space="preserve"> on all 4 pages + body font and background</w:t>
            </w:r>
          </w:p>
        </w:tc>
      </w:tr>
      <w:tr>
        <w:tc>
          <w:tcPr>
            <w:tcW w:type="dxa" w:w="972"/>
            <w:shd w:val="clear" w:color="auto" w:fill="F7F9FC"/>
          </w:tcPr>
          <w:p>
            <w:pPr>
              <w:spacing w:after="0"/>
            </w:pPr>
            <w:r>
              <w:rPr>
                <w:sz w:val="19"/>
              </w:rPr>
              <w:t>2</w:t>
            </w:r>
          </w:p>
        </w:tc>
        <w:tc>
          <w:tcPr>
            <w:tcW w:type="dxa" w:w="1683"/>
            <w:shd w:val="clear" w:color="auto" w:fill="F7F9FC"/>
          </w:tcPr>
          <w:p>
            <w:pPr>
              <w:spacing w:after="0"/>
            </w:pPr>
            <w:r>
              <w:rPr>
                <w:sz w:val="19"/>
              </w:rPr>
              <w:t>≈ 0:12</w:t>
            </w:r>
          </w:p>
        </w:tc>
        <w:tc>
          <w:tcPr>
            <w:tcW w:type="dxa" w:w="7138"/>
            <w:shd w:val="clear" w:color="auto" w:fill="F7F9FC"/>
          </w:tcPr>
          <w:p>
            <w:pPr>
              <w:spacing w:after="0"/>
            </w:pPr>
            <w:r>
              <w:rPr>
                <w:sz w:val="19"/>
              </w:rPr>
              <w:t>a header + a horizontal nav (no bullets, inline-block)</w:t>
            </w:r>
          </w:p>
        </w:tc>
      </w:tr>
      <w:tr>
        <w:tc>
          <w:tcPr>
            <w:tcW w:type="dxa" w:w="972"/>
          </w:tcPr>
          <w:p>
            <w:pPr>
              <w:spacing w:after="0"/>
            </w:pPr>
            <w:r>
              <w:rPr>
                <w:sz w:val="19"/>
              </w:rPr>
              <w:t>3</w:t>
            </w:r>
          </w:p>
        </w:tc>
        <w:tc>
          <w:tcPr>
            <w:tcW w:type="dxa" w:w="1683"/>
          </w:tcPr>
          <w:p>
            <w:pPr>
              <w:spacing w:after="0"/>
            </w:pPr>
            <w:r>
              <w:rPr>
                <w:sz w:val="19"/>
              </w:rPr>
              <w:t>≈ 0:18</w:t>
            </w:r>
          </w:p>
        </w:tc>
        <w:tc>
          <w:tcPr>
            <w:tcW w:type="dxa" w:w="7138"/>
          </w:tcPr>
          <w:p>
            <w:pPr>
              <w:spacing w:after="0"/>
            </w:pPr>
            <w:r>
              <w:rPr>
                <w:sz w:val="19"/>
              </w:rPr>
              <w:t>a hero banner (</w:t>
            </w:r>
            <w:r>
              <w:rPr>
                <w:rFonts w:ascii="Consolas" w:hAnsi="Consolas" w:eastAsia="Consolas"/>
                <w:color w:val="7F1F2E"/>
                <w:sz w:val="19"/>
              </w:rPr>
              <w:t>images/hero-momo.svg</w:t>
            </w:r>
            <w:r>
              <w:rPr>
                <w:sz w:val="19"/>
              </w:rPr>
              <w:t>) + the h1</w:t>
            </w:r>
          </w:p>
        </w:tc>
      </w:tr>
      <w:tr>
        <w:tc>
          <w:tcPr>
            <w:tcW w:type="dxa" w:w="972"/>
            <w:shd w:val="clear" w:color="auto" w:fill="F7F9FC"/>
          </w:tcPr>
          <w:p>
            <w:pPr>
              <w:spacing w:after="0"/>
            </w:pPr>
            <w:r>
              <w:rPr>
                <w:sz w:val="19"/>
              </w:rPr>
              <w:t>4</w:t>
            </w:r>
          </w:p>
        </w:tc>
        <w:tc>
          <w:tcPr>
            <w:tcW w:type="dxa" w:w="1683"/>
            <w:shd w:val="clear" w:color="auto" w:fill="F7F9FC"/>
          </w:tcPr>
          <w:p>
            <w:pPr>
              <w:spacing w:after="0"/>
            </w:pPr>
            <w:r>
              <w:rPr>
                <w:sz w:val="19"/>
              </w:rPr>
              <w:t>≈ 0:24</w:t>
            </w:r>
          </w:p>
        </w:tc>
        <w:tc>
          <w:tcPr>
            <w:tcW w:type="dxa" w:w="7138"/>
            <w:shd w:val="clear" w:color="auto" w:fill="F7F9FC"/>
          </w:tcPr>
          <w:p>
            <w:pPr>
              <w:spacing w:after="0"/>
            </w:pPr>
            <w:r>
              <w:rPr>
                <w:sz w:val="19"/>
              </w:rPr>
              <w:t>the menu table + 3 dish cards (box model: padding, border, radius, border-box)</w:t>
            </w:r>
          </w:p>
        </w:tc>
      </w:tr>
      <w:tr>
        <w:tc>
          <w:tcPr>
            <w:tcW w:type="dxa" w:w="972"/>
          </w:tcPr>
          <w:p>
            <w:pPr>
              <w:spacing w:after="0"/>
            </w:pPr>
            <w:r>
              <w:rPr>
                <w:sz w:val="19"/>
              </w:rPr>
              <w:t>5</w:t>
            </w:r>
          </w:p>
        </w:tc>
        <w:tc>
          <w:tcPr>
            <w:tcW w:type="dxa" w:w="1683"/>
          </w:tcPr>
          <w:p>
            <w:pPr>
              <w:spacing w:after="0"/>
            </w:pPr>
            <w:r>
              <w:rPr>
                <w:sz w:val="19"/>
              </w:rPr>
              <w:t>≈ 0:28</w:t>
            </w:r>
          </w:p>
        </w:tc>
        <w:tc>
          <w:tcPr>
            <w:tcW w:type="dxa" w:w="7138"/>
          </w:tcPr>
          <w:p>
            <w:pPr>
              <w:spacing w:after="0"/>
            </w:pPr>
            <w:r>
              <w:rPr>
                <w:sz w:val="19"/>
              </w:rPr>
              <w:t xml:space="preserve">a footer + </w:t>
            </w:r>
            <w:r>
              <w:rPr>
                <w:rFonts w:ascii="Consolas" w:hAnsi="Consolas" w:eastAsia="Consolas"/>
                <w:color w:val="7F1F2E"/>
                <w:sz w:val="19"/>
              </w:rPr>
              <w:t>:hover</w:t>
            </w:r>
            <w:r>
              <w:rPr>
                <w:sz w:val="19"/>
              </w:rPr>
              <w:t xml:space="preserve"> on the links</w:t>
            </w:r>
          </w:p>
        </w:tc>
      </w:tr>
    </w:tbl>
    <w:p>
      <w:pPr>
        <w:spacing w:after="40"/>
      </w:pPr>
    </w:p>
    <w:p>
      <w:r>
        <w:rPr>
          <w:b/>
        </w:rPr>
        <w:t>Watch for while circulating</w:t>
      </w:r>
    </w:p>
    <w:p>
      <w:pPr>
        <w:pStyle w:val="ListBullet"/>
        <w:spacing w:after="40"/>
      </w:pPr>
      <w:r>
        <w:t xml:space="preserve">The </w:t>
      </w:r>
      <w:r>
        <w:rPr>
          <w:rFonts w:ascii="Consolas" w:hAnsi="Consolas" w:eastAsia="Consolas"/>
          <w:color w:val="7F1F2E"/>
        </w:rPr>
        <w:t>&lt;link&gt;</w:t>
      </w:r>
      <w:r>
        <w:t xml:space="preserve"> missing on one page: "click through all 4 pages".</w:t>
      </w:r>
    </w:p>
    <w:p>
      <w:pPr>
        <w:pStyle w:val="ListBullet"/>
        <w:spacing w:after="40"/>
      </w:pPr>
      <w:r>
        <w:t xml:space="preserve">Inline </w:t>
      </w:r>
      <w:r>
        <w:rPr>
          <w:rFonts w:ascii="Consolas" w:hAnsi="Consolas" w:eastAsia="Consolas"/>
          <w:color w:val="7F1F2E"/>
        </w:rPr>
        <w:t>style=""</w:t>
      </w:r>
      <w:r>
        <w:t xml:space="preserve"> instead of the stylesheet. "Uniform, not sticky notes."</w:t>
      </w:r>
    </w:p>
    <w:p>
      <w:pPr>
        <w:pStyle w:val="ListBullet"/>
        <w:spacing w:after="40"/>
      </w:pPr>
      <w:r>
        <w:t>A student stuck on one checkpoint for more than 3 minutes: point at the backup step folder.</w:t>
      </w:r>
    </w:p>
    <w:p>
      <w:pPr>
        <w:pStyle w:val="ListBullet"/>
        <w:spacing w:after="40"/>
      </w:pPr>
      <w:r>
        <w:t xml:space="preserve">Dish cards are </w:t>
      </w:r>
      <w:r>
        <w:rPr>
          <w:rFonts w:ascii="Consolas" w:hAnsi="Consolas" w:eastAsia="Consolas"/>
          <w:color w:val="7F1F2E"/>
        </w:rPr>
        <w:t>width: 290px</w:t>
      </w:r>
      <w:r>
        <w:t xml:space="preserve"> (the README says so): 3 × 300px does not fit the 928px content box.</w:t>
      </w:r>
    </w:p>
    <w:p>
      <w:pPr>
        <w:pStyle w:val="Heading2"/>
      </w:pPr>
      <w:r>
        <w:t>Checkpoint</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CHECKPOINT: </w:t>
            </w:r>
            <w:r>
              <w:t>At each of the 5 checkpoint times, walk the rows and look at screens. Move on at about 80 % of the room. Students who finish: D2-FF6 or polish.</w:t>
            </w:r>
          </w:p>
        </w:tc>
      </w:tr>
    </w:tbl>
    <w:p>
      <w:pPr>
        <w:spacing w:after="40"/>
      </w:pPr>
    </w:p>
    <w:p>
      <w:pPr>
        <w:pStyle w:val="Heading2"/>
      </w:pPr>
      <w:r>
        <w:t>If behind, cut this</w:t>
      </w: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CUT THIS: </w:t>
            </w:r>
            <w:r>
              <w:t>Never cut D2-15. If the room is late, drop CP5 polish (hover) to homework, but every student reaches CP4.</w:t>
            </w:r>
          </w:p>
        </w:tc>
      </w:tr>
    </w:tbl>
    <w:p>
      <w:pPr>
        <w:spacing w:after="40"/>
      </w:pPr>
    </w:p>
    <w:p>
      <w:pPr>
        <w:pStyle w:val="Heading1"/>
        <w:pageBreakBefore/>
      </w:pPr>
      <w:r>
        <w:t>15. Block 10 — Bootstrap teaser + wrap-up (11 min)</w:t>
      </w:r>
    </w:p>
    <w:p>
      <w:r>
        <w:t>Slides 47–49. Clock 3:49–4:00. T 11 · H 0.</w:t>
      </w:r>
    </w:p>
    <w:p>
      <w:pPr>
        <w:pStyle w:val="Heading2"/>
      </w:pPr>
      <w:r>
        <w:t>Hook</w:t>
      </w:r>
    </w:p>
    <w:p>
      <w:r>
        <w:t>"You just wrote a whole stylesheet by hand. What if the parts came ready-made?"</w:t>
      </w:r>
    </w:p>
    <w:p>
      <w:pPr>
        <w:pStyle w:val="Heading2"/>
      </w:pPr>
      <w:r>
        <w:t>Analogy</w:t>
      </w:r>
    </w:p>
    <w:p>
      <w:r>
        <w:rPr>
          <w:b/>
        </w:rPr>
        <w:t>IKEA for websites.</w:t>
      </w:r>
      <w:r>
        <w:t xml:space="preserve"> Hand-written CSS = raw wood: slow, but you understand every joint. Bootstrap = ready-made parts with names: fast, but your site looks like many others.</w:t>
      </w:r>
    </w:p>
    <w:p>
      <w:pPr>
        <w:pStyle w:val="Heading2"/>
      </w:pPr>
      <w:r>
        <w:t>Demo talk-track</w:t>
      </w:r>
    </w:p>
    <w:p>
      <w:r>
        <w:t>Instructor demo (4 min):</w:t>
      </w:r>
    </w:p>
    <w:p>
      <w:r>
        <w:rPr>
          <w:b/>
        </w:rPr>
        <w:t>Step 1 —</w:t>
      </w:r>
      <w:r>
        <w:t xml:space="preserve"> </w:t>
      </w:r>
      <w:r>
        <w:rPr>
          <w:rFonts w:ascii="Consolas" w:hAnsi="Consolas" w:eastAsia="Consolas"/>
          <w:color w:val="7F1F2E"/>
        </w:rPr>
        <w:t>W2D2/instructor-demos/B10-bootstrap/step-01-plain/index.html</w:t>
      </w:r>
      <w:r>
        <w:t xml:space="preserve"> — plain HTML.</w:t>
      </w:r>
    </w:p>
    <w:p>
      <w:r>
        <w:rPr>
          <w:b/>
        </w:rPr>
        <w:t>Step 2 —</w:t>
      </w:r>
      <w:r>
        <w:t xml:space="preserve"> </w:t>
      </w:r>
      <w:r>
        <w:rPr>
          <w:rFonts w:ascii="Consolas" w:hAnsi="Consolas" w:eastAsia="Consolas"/>
          <w:color w:val="7F1F2E"/>
        </w:rPr>
        <w:t>W2D2/instructor-demos/B10-bootstrap/step-02-bootstrap/index.html</w:t>
      </w:r>
      <w:r>
        <w:t xml:space="preserve"> — add the local stylesheet and three classes:</w:t>
      </w: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&lt;link rel="stylesheet" href="css/bootstrap.min.css"&gt;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&lt;div class="container"&gt;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&lt;div class="card"&gt;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&lt;div class="card-body"&gt;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&lt;h2&gt;Steam momo&lt;/h2&gt;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&lt;button class="btn btn-primary"&gt;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Order</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&lt;/button&gt;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&lt;/div&gt;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&lt;/div&gt;</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&lt;/div&gt;</w:t>
      </w:r>
    </w:p>
    <w:p>
      <w:pPr>
        <w:spacing w:after="80"/>
      </w:pPr>
    </w:p>
    <w:p>
      <w:r>
        <w:rPr>
          <w:b/>
        </w:rPr>
        <w:t>Step 3 —</w:t>
      </w:r>
      <w:r>
        <w:t xml:space="preserve"> Say: "Bootstrap is fast, but you only understand it if you can write the CSS yourself. Bootstrap deep-dive comes later." Students try it in D2-FF6 or at home.</w:t>
      </w:r>
    </w:p>
    <w:p>
      <w:r>
        <w:t>Then the quiz (5 min), homework and the exit ticket (2 min) — see section 16.</w:t>
      </w:r>
    </w:p>
    <w:p>
      <w:pPr>
        <w:pStyle w:val="Heading2"/>
      </w:pPr>
      <w:r>
        <w:t>Checkpoint</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CHECKPOINT: </w:t>
            </w:r>
            <w:r>
              <w:t>Every student has written their two exit-ticket answers.</w:t>
            </w:r>
          </w:p>
        </w:tc>
      </w:tr>
    </w:tbl>
    <w:p>
      <w:pPr>
        <w:spacing w:after="40"/>
      </w:pPr>
    </w:p>
    <w:p>
      <w:pPr>
        <w:pStyle w:val="Heading2"/>
      </w:pPr>
      <w:r>
        <w:t>If behind, cut this</w:t>
      </w: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IF BEHIND: </w:t>
            </w:r>
            <w:r>
              <w:t>Shorten the quiz to 7 questions (drop 4, 8, 10). Never drop the exit ticket.</w:t>
            </w:r>
          </w:p>
        </w:tc>
      </w:tr>
    </w:tbl>
    <w:p>
      <w:pPr>
        <w:spacing w:after="40"/>
      </w:pPr>
    </w:p>
    <w:p>
      <w:pPr>
        <w:pStyle w:val="Heading1"/>
        <w:pageBreakBefore/>
      </w:pPr>
      <w:r>
        <w:t>16. Wrap-up</w:t>
      </w:r>
    </w:p>
    <w:p>
      <w:pPr>
        <w:pStyle w:val="Heading2"/>
      </w:pPr>
      <w:r>
        <w:t>Quiz (10 questions, Kahoot-style)</w:t>
      </w:r>
    </w:p>
    <w:p>
      <w:r>
        <w:t>Kahoot if Wi-Fi; otherwise slide 48 and fingers 1–4 for A–D. 30 seconds each.</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rPr>
          <w:tblHeader w:val="true"/>
        </w:trPr>
        <w:tc>
          <w:tcPr>
            <w:tcW w:type="dxa" w:w="517"/>
            <w:shd w:val="clear" w:color="auto" w:fill="1F3864"/>
          </w:tcPr>
          <w:p>
            <w:pPr>
              <w:keepNext/>
              <w:spacing w:after="0"/>
            </w:pPr>
            <w:r>
              <w:rPr>
                <w:b/>
                <w:color w:val="FFFFFF"/>
                <w:sz w:val="19"/>
              </w:rPr>
              <w:t>#</w:t>
            </w:r>
          </w:p>
        </w:tc>
        <w:tc>
          <w:tcPr>
            <w:tcW w:type="dxa" w:w="3518"/>
            <w:shd w:val="clear" w:color="auto" w:fill="1F3864"/>
          </w:tcPr>
          <w:p>
            <w:pPr>
              <w:keepNext/>
              <w:spacing w:after="0"/>
            </w:pPr>
            <w:r>
              <w:rPr>
                <w:b/>
                <w:color w:val="FFFFFF"/>
                <w:sz w:val="19"/>
              </w:rPr>
              <w:t>Question</w:t>
            </w:r>
          </w:p>
        </w:tc>
        <w:tc>
          <w:tcPr>
            <w:tcW w:type="dxa" w:w="4863"/>
            <w:shd w:val="clear" w:color="auto" w:fill="1F3864"/>
          </w:tcPr>
          <w:p>
            <w:pPr>
              <w:keepNext/>
              <w:spacing w:after="0"/>
            </w:pPr>
            <w:r>
              <w:rPr>
                <w:b/>
                <w:color w:val="FFFFFF"/>
                <w:sz w:val="19"/>
              </w:rPr>
              <w:t>Options</w:t>
            </w:r>
          </w:p>
        </w:tc>
        <w:tc>
          <w:tcPr>
            <w:tcW w:type="dxa" w:w="895"/>
            <w:shd w:val="clear" w:color="auto" w:fill="1F3864"/>
          </w:tcPr>
          <w:p>
            <w:pPr>
              <w:keepNext/>
              <w:spacing w:after="0"/>
            </w:pPr>
            <w:r>
              <w:rPr>
                <w:b/>
                <w:color w:val="FFFFFF"/>
                <w:sz w:val="19"/>
              </w:rPr>
              <w:t>Answer</w:t>
            </w:r>
          </w:p>
        </w:tc>
      </w:tr>
      <w:tr>
        <w:tc>
          <w:tcPr>
            <w:tcW w:type="dxa" w:w="517"/>
          </w:tcPr>
          <w:p>
            <w:pPr>
              <w:spacing w:after="0"/>
            </w:pPr>
            <w:r>
              <w:rPr>
                <w:sz w:val="19"/>
              </w:rPr>
              <w:t>1</w:t>
            </w:r>
          </w:p>
        </w:tc>
        <w:tc>
          <w:tcPr>
            <w:tcW w:type="dxa" w:w="3518"/>
          </w:tcPr>
          <w:p>
            <w:pPr>
              <w:spacing w:after="0"/>
            </w:pPr>
            <w:r>
              <w:rPr>
                <w:sz w:val="19"/>
              </w:rPr>
              <w:t xml:space="preserve">How many </w:t>
            </w:r>
            <w:r>
              <w:rPr>
                <w:rFonts w:ascii="Consolas" w:hAnsi="Consolas" w:eastAsia="Consolas"/>
                <w:color w:val="7F1F2E"/>
                <w:sz w:val="19"/>
              </w:rPr>
              <w:t>&lt;main&gt;</w:t>
            </w:r>
            <w:r>
              <w:rPr>
                <w:sz w:val="19"/>
              </w:rPr>
              <w:t xml:space="preserve"> elements on one page?</w:t>
            </w:r>
          </w:p>
        </w:tc>
        <w:tc>
          <w:tcPr>
            <w:tcW w:type="dxa" w:w="4863"/>
          </w:tcPr>
          <w:p>
            <w:pPr>
              <w:spacing w:after="0"/>
            </w:pPr>
            <w:r>
              <w:rPr>
                <w:sz w:val="19"/>
              </w:rPr>
              <w:t>A) one B) two C) any D) none</w:t>
            </w:r>
          </w:p>
        </w:tc>
        <w:tc>
          <w:tcPr>
            <w:tcW w:type="dxa" w:w="895"/>
          </w:tcPr>
          <w:p>
            <w:pPr>
              <w:spacing w:after="0"/>
            </w:pPr>
            <w:r>
              <w:rPr>
                <w:sz w:val="19"/>
              </w:rPr>
              <w:t>A</w:t>
            </w:r>
          </w:p>
        </w:tc>
      </w:tr>
      <w:tr>
        <w:tc>
          <w:tcPr>
            <w:tcW w:type="dxa" w:w="517"/>
            <w:shd w:val="clear" w:color="auto" w:fill="F7F9FC"/>
          </w:tcPr>
          <w:p>
            <w:pPr>
              <w:spacing w:after="0"/>
            </w:pPr>
            <w:r>
              <w:rPr>
                <w:sz w:val="19"/>
              </w:rPr>
              <w:t>2</w:t>
            </w:r>
          </w:p>
        </w:tc>
        <w:tc>
          <w:tcPr>
            <w:tcW w:type="dxa" w:w="3518"/>
            <w:shd w:val="clear" w:color="auto" w:fill="F7F9FC"/>
          </w:tcPr>
          <w:p>
            <w:pPr>
              <w:spacing w:after="0"/>
            </w:pPr>
            <w:r>
              <w:rPr>
                <w:sz w:val="19"/>
              </w:rPr>
              <w:t>A decorative picture should have…</w:t>
            </w:r>
          </w:p>
        </w:tc>
        <w:tc>
          <w:tcPr>
            <w:tcW w:type="dxa" w:w="4863"/>
            <w:shd w:val="clear" w:color="auto" w:fill="F7F9FC"/>
          </w:tcPr>
          <w:p>
            <w:pPr>
              <w:spacing w:after="0"/>
            </w:pPr>
            <w:r>
              <w:rPr>
                <w:sz w:val="19"/>
              </w:rPr>
              <w:t xml:space="preserve">A) no alt B) </w:t>
            </w:r>
            <w:r>
              <w:rPr>
                <w:rFonts w:ascii="Consolas" w:hAnsi="Consolas" w:eastAsia="Consolas"/>
                <w:color w:val="7F1F2E"/>
                <w:sz w:val="19"/>
              </w:rPr>
              <w:t>alt=""</w:t>
            </w:r>
            <w:r>
              <w:rPr>
                <w:sz w:val="19"/>
              </w:rPr>
              <w:t xml:space="preserve"> C) </w:t>
            </w:r>
            <w:r>
              <w:rPr>
                <w:rFonts w:ascii="Consolas" w:hAnsi="Consolas" w:eastAsia="Consolas"/>
                <w:color w:val="7F1F2E"/>
                <w:sz w:val="19"/>
              </w:rPr>
              <w:t>alt="image"</w:t>
            </w:r>
            <w:r>
              <w:rPr>
                <w:sz w:val="19"/>
              </w:rPr>
              <w:t xml:space="preserve"> D) a long alt</w:t>
            </w:r>
          </w:p>
        </w:tc>
        <w:tc>
          <w:tcPr>
            <w:tcW w:type="dxa" w:w="895"/>
            <w:shd w:val="clear" w:color="auto" w:fill="F7F9FC"/>
          </w:tcPr>
          <w:p>
            <w:pPr>
              <w:spacing w:after="0"/>
            </w:pPr>
            <w:r>
              <w:rPr>
                <w:sz w:val="19"/>
              </w:rPr>
              <w:t>B</w:t>
            </w:r>
          </w:p>
        </w:tc>
      </w:tr>
      <w:tr>
        <w:tc>
          <w:tcPr>
            <w:tcW w:type="dxa" w:w="517"/>
          </w:tcPr>
          <w:p>
            <w:pPr>
              <w:spacing w:after="0"/>
            </w:pPr>
            <w:r>
              <w:rPr>
                <w:sz w:val="19"/>
              </w:rPr>
              <w:t>3</w:t>
            </w:r>
          </w:p>
        </w:tc>
        <w:tc>
          <w:tcPr>
            <w:tcW w:type="dxa" w:w="3518"/>
          </w:tcPr>
          <w:p>
            <w:pPr>
              <w:spacing w:after="0"/>
            </w:pPr>
            <w:r>
              <w:rPr>
                <w:sz w:val="19"/>
              </w:rPr>
              <w:t>Which tag for a clickable "Subscribe"?</w:t>
            </w:r>
          </w:p>
        </w:tc>
        <w:tc>
          <w:tcPr>
            <w:tcW w:type="dxa" w:w="4863"/>
          </w:tcPr>
          <w:p>
            <w:pPr>
              <w:spacing w:after="0"/>
            </w:pPr>
            <w:r>
              <w:rPr>
                <w:sz w:val="19"/>
              </w:rPr>
              <w:t xml:space="preserve">A) </w:t>
            </w:r>
            <w:r>
              <w:rPr>
                <w:rFonts w:ascii="Consolas" w:hAnsi="Consolas" w:eastAsia="Consolas"/>
                <w:color w:val="7F1F2E"/>
                <w:sz w:val="19"/>
              </w:rPr>
              <w:t>&lt;div class="btn"&gt;</w:t>
            </w:r>
            <w:r>
              <w:rPr>
                <w:sz w:val="19"/>
              </w:rPr>
              <w:t xml:space="preserve"> B) </w:t>
            </w:r>
            <w:r>
              <w:rPr>
                <w:rFonts w:ascii="Consolas" w:hAnsi="Consolas" w:eastAsia="Consolas"/>
                <w:color w:val="7F1F2E"/>
                <w:sz w:val="19"/>
              </w:rPr>
              <w:t>&lt;span&gt;</w:t>
            </w:r>
            <w:r>
              <w:rPr>
                <w:sz w:val="19"/>
              </w:rPr>
              <w:t xml:space="preserve"> C) </w:t>
            </w:r>
            <w:r>
              <w:rPr>
                <w:rFonts w:ascii="Consolas" w:hAnsi="Consolas" w:eastAsia="Consolas"/>
                <w:color w:val="7F1F2E"/>
                <w:sz w:val="19"/>
              </w:rPr>
              <w:t>&lt;button&gt;</w:t>
            </w:r>
            <w:r>
              <w:rPr>
                <w:sz w:val="19"/>
              </w:rPr>
              <w:t xml:space="preserve"> D) </w:t>
            </w:r>
            <w:r>
              <w:rPr>
                <w:rFonts w:ascii="Consolas" w:hAnsi="Consolas" w:eastAsia="Consolas"/>
                <w:color w:val="7F1F2E"/>
                <w:sz w:val="19"/>
              </w:rPr>
              <w:t>&lt;a&gt;</w:t>
            </w:r>
            <w:r>
              <w:rPr>
                <w:sz w:val="19"/>
              </w:rPr>
              <w:t xml:space="preserve"> with no href</w:t>
            </w:r>
          </w:p>
        </w:tc>
        <w:tc>
          <w:tcPr>
            <w:tcW w:type="dxa" w:w="895"/>
          </w:tcPr>
          <w:p>
            <w:pPr>
              <w:spacing w:after="0"/>
            </w:pPr>
            <w:r>
              <w:rPr>
                <w:sz w:val="19"/>
              </w:rPr>
              <w:t>C</w:t>
            </w:r>
          </w:p>
        </w:tc>
      </w:tr>
      <w:tr>
        <w:tc>
          <w:tcPr>
            <w:tcW w:type="dxa" w:w="517"/>
            <w:shd w:val="clear" w:color="auto" w:fill="F7F9FC"/>
          </w:tcPr>
          <w:p>
            <w:pPr>
              <w:spacing w:after="0"/>
            </w:pPr>
            <w:r>
              <w:rPr>
                <w:sz w:val="19"/>
              </w:rPr>
              <w:t>4</w:t>
            </w:r>
          </w:p>
        </w:tc>
        <w:tc>
          <w:tcPr>
            <w:tcW w:type="dxa" w:w="3518"/>
            <w:shd w:val="clear" w:color="auto" w:fill="F7F9FC"/>
          </w:tcPr>
          <w:p>
            <w:pPr>
              <w:spacing w:after="0"/>
            </w:pPr>
            <w:r>
              <w:rPr>
                <w:sz w:val="19"/>
              </w:rPr>
              <w:t xml:space="preserve">A </w:t>
            </w:r>
            <w:r>
              <w:rPr>
                <w:rFonts w:ascii="Consolas" w:hAnsi="Consolas" w:eastAsia="Consolas"/>
                <w:color w:val="7F1F2E"/>
                <w:sz w:val="19"/>
              </w:rPr>
              <w:t>&lt;video&gt;</w:t>
            </w:r>
            <w:r>
              <w:rPr>
                <w:sz w:val="19"/>
              </w:rPr>
              <w:t xml:space="preserve"> with no </w:t>
            </w:r>
            <w:r>
              <w:rPr>
                <w:rFonts w:ascii="Consolas" w:hAnsi="Consolas" w:eastAsia="Consolas"/>
                <w:color w:val="7F1F2E"/>
                <w:sz w:val="19"/>
              </w:rPr>
              <w:t>controls</w:t>
            </w:r>
            <w:r>
              <w:rPr>
                <w:sz w:val="19"/>
              </w:rPr>
              <w:t>…</w:t>
            </w:r>
          </w:p>
        </w:tc>
        <w:tc>
          <w:tcPr>
            <w:tcW w:type="dxa" w:w="4863"/>
            <w:shd w:val="clear" w:color="auto" w:fill="F7F9FC"/>
          </w:tcPr>
          <w:p>
            <w:pPr>
              <w:spacing w:after="0"/>
            </w:pPr>
            <w:r>
              <w:rPr>
                <w:sz w:val="19"/>
              </w:rPr>
              <w:t>A) plays by itself B) shows no play button C) is invalid D) has sound</w:t>
            </w:r>
          </w:p>
        </w:tc>
        <w:tc>
          <w:tcPr>
            <w:tcW w:type="dxa" w:w="895"/>
            <w:shd w:val="clear" w:color="auto" w:fill="F7F9FC"/>
          </w:tcPr>
          <w:p>
            <w:pPr>
              <w:spacing w:after="0"/>
            </w:pPr>
            <w:r>
              <w:rPr>
                <w:sz w:val="19"/>
              </w:rPr>
              <w:t>B</w:t>
            </w:r>
          </w:p>
        </w:tc>
      </w:tr>
      <w:tr>
        <w:tc>
          <w:tcPr>
            <w:tcW w:type="dxa" w:w="517"/>
          </w:tcPr>
          <w:p>
            <w:pPr>
              <w:spacing w:after="0"/>
            </w:pPr>
            <w:r>
              <w:rPr>
                <w:sz w:val="19"/>
              </w:rPr>
              <w:t>5</w:t>
            </w:r>
          </w:p>
        </w:tc>
        <w:tc>
          <w:tcPr>
            <w:tcW w:type="dxa" w:w="3518"/>
          </w:tcPr>
          <w:p>
            <w:pPr>
              <w:spacing w:after="0"/>
            </w:pPr>
            <w:r>
              <w:rPr>
                <w:sz w:val="19"/>
              </w:rPr>
              <w:t>Which line links an external stylesheet?</w:t>
            </w:r>
          </w:p>
        </w:tc>
        <w:tc>
          <w:tcPr>
            <w:tcW w:type="dxa" w:w="4863"/>
          </w:tcPr>
          <w:p>
            <w:pPr>
              <w:spacing w:after="0"/>
            </w:pPr>
            <w:r>
              <w:rPr>
                <w:sz w:val="19"/>
              </w:rPr>
              <w:t xml:space="preserve">A) </w:t>
            </w:r>
            <w:r>
              <w:rPr>
                <w:rFonts w:ascii="Consolas" w:hAnsi="Consolas" w:eastAsia="Consolas"/>
                <w:color w:val="7F1F2E"/>
                <w:sz w:val="19"/>
              </w:rPr>
              <w:t>&lt;style src="style.css"&gt;</w:t>
            </w:r>
            <w:r>
              <w:rPr>
                <w:sz w:val="19"/>
              </w:rPr>
              <w:t xml:space="preserve"> B) </w:t>
            </w:r>
            <w:r>
              <w:rPr>
                <w:rFonts w:ascii="Consolas" w:hAnsi="Consolas" w:eastAsia="Consolas"/>
                <w:color w:val="7F1F2E"/>
                <w:sz w:val="19"/>
              </w:rPr>
              <w:t>&lt;link rel="stylesheet" href="css/style.css"&gt;</w:t>
            </w:r>
            <w:r>
              <w:rPr>
                <w:sz w:val="19"/>
              </w:rPr>
              <w:t xml:space="preserve"> C) </w:t>
            </w:r>
            <w:r>
              <w:rPr>
                <w:rFonts w:ascii="Consolas" w:hAnsi="Consolas" w:eastAsia="Consolas"/>
                <w:color w:val="7F1F2E"/>
                <w:sz w:val="19"/>
              </w:rPr>
              <w:t>&lt;css href="style.css"&gt;</w:t>
            </w:r>
            <w:r>
              <w:rPr>
                <w:sz w:val="19"/>
              </w:rPr>
              <w:t xml:space="preserve"> D) </w:t>
            </w:r>
            <w:r>
              <w:rPr>
                <w:rFonts w:ascii="Consolas" w:hAnsi="Consolas" w:eastAsia="Consolas"/>
                <w:color w:val="7F1F2E"/>
                <w:sz w:val="19"/>
              </w:rPr>
              <w:t>&lt;script src="style.css"&gt;</w:t>
            </w:r>
          </w:p>
        </w:tc>
        <w:tc>
          <w:tcPr>
            <w:tcW w:type="dxa" w:w="895"/>
          </w:tcPr>
          <w:p>
            <w:pPr>
              <w:spacing w:after="0"/>
            </w:pPr>
            <w:r>
              <w:rPr>
                <w:sz w:val="19"/>
              </w:rPr>
              <w:t>B</w:t>
            </w:r>
          </w:p>
        </w:tc>
      </w:tr>
      <w:tr>
        <w:tc>
          <w:tcPr>
            <w:tcW w:type="dxa" w:w="517"/>
            <w:shd w:val="clear" w:color="auto" w:fill="F7F9FC"/>
          </w:tcPr>
          <w:p>
            <w:pPr>
              <w:spacing w:after="0"/>
            </w:pPr>
            <w:r>
              <w:rPr>
                <w:sz w:val="19"/>
              </w:rPr>
              <w:t>6</w:t>
            </w:r>
          </w:p>
        </w:tc>
        <w:tc>
          <w:tcPr>
            <w:tcW w:type="dxa" w:w="3518"/>
            <w:shd w:val="clear" w:color="auto" w:fill="F7F9FC"/>
          </w:tcPr>
          <w:p>
            <w:pPr>
              <w:spacing w:after="0"/>
            </w:pPr>
            <w:r>
              <w:rPr>
                <w:rFonts w:ascii="Consolas" w:hAnsi="Consolas" w:eastAsia="Consolas"/>
                <w:color w:val="7F1F2E"/>
                <w:sz w:val="19"/>
              </w:rPr>
              <w:t>.card .spicy</w:t>
            </w:r>
            <w:r>
              <w:rPr>
                <w:sz w:val="19"/>
              </w:rPr>
              <w:t xml:space="preserve"> (with a space) selects…</w:t>
            </w:r>
          </w:p>
        </w:tc>
        <w:tc>
          <w:tcPr>
            <w:tcW w:type="dxa" w:w="4863"/>
            <w:shd w:val="clear" w:color="auto" w:fill="F7F9FC"/>
          </w:tcPr>
          <w:p>
            <w:pPr>
              <w:spacing w:after="0"/>
            </w:pPr>
            <w:r>
              <w:rPr>
                <w:sz w:val="19"/>
              </w:rPr>
              <w:t xml:space="preserve">A) one element with both classes B) a </w:t>
            </w:r>
            <w:r>
              <w:rPr>
                <w:rFonts w:ascii="Consolas" w:hAnsi="Consolas" w:eastAsia="Consolas"/>
                <w:color w:val="7F1F2E"/>
                <w:sz w:val="19"/>
              </w:rPr>
              <w:t>.spicy</w:t>
            </w:r>
            <w:r>
              <w:rPr>
                <w:sz w:val="19"/>
              </w:rPr>
              <w:t xml:space="preserve"> inside a </w:t>
            </w:r>
            <w:r>
              <w:rPr>
                <w:rFonts w:ascii="Consolas" w:hAnsi="Consolas" w:eastAsia="Consolas"/>
                <w:color w:val="7F1F2E"/>
                <w:sz w:val="19"/>
              </w:rPr>
              <w:t>.card</w:t>
            </w:r>
            <w:r>
              <w:rPr>
                <w:sz w:val="19"/>
              </w:rPr>
              <w:t xml:space="preserve"> C) both D) nothing</w:t>
            </w:r>
          </w:p>
        </w:tc>
        <w:tc>
          <w:tcPr>
            <w:tcW w:type="dxa" w:w="895"/>
            <w:shd w:val="clear" w:color="auto" w:fill="F7F9FC"/>
          </w:tcPr>
          <w:p>
            <w:pPr>
              <w:spacing w:after="0"/>
            </w:pPr>
            <w:r>
              <w:rPr>
                <w:sz w:val="19"/>
              </w:rPr>
              <w:t>B</w:t>
            </w:r>
          </w:p>
        </w:tc>
      </w:tr>
      <w:tr>
        <w:tc>
          <w:tcPr>
            <w:tcW w:type="dxa" w:w="517"/>
          </w:tcPr>
          <w:p>
            <w:pPr>
              <w:spacing w:after="0"/>
            </w:pPr>
            <w:r>
              <w:rPr>
                <w:sz w:val="19"/>
              </w:rPr>
              <w:t>7</w:t>
            </w:r>
          </w:p>
        </w:tc>
        <w:tc>
          <w:tcPr>
            <w:tcW w:type="dxa" w:w="3518"/>
          </w:tcPr>
          <w:p>
            <w:pPr>
              <w:spacing w:after="0"/>
            </w:pPr>
            <w:r>
              <w:rPr>
                <w:sz w:val="19"/>
              </w:rPr>
              <w:t>Which selector wins?</w:t>
            </w:r>
          </w:p>
        </w:tc>
        <w:tc>
          <w:tcPr>
            <w:tcW w:type="dxa" w:w="4863"/>
          </w:tcPr>
          <w:p>
            <w:pPr>
              <w:spacing w:after="0"/>
            </w:pPr>
            <w:r>
              <w:rPr>
                <w:sz w:val="19"/>
              </w:rPr>
              <w:t xml:space="preserve">A) </w:t>
            </w:r>
            <w:r>
              <w:rPr>
                <w:rFonts w:ascii="Consolas" w:hAnsi="Consolas" w:eastAsia="Consolas"/>
                <w:color w:val="7F1F2E"/>
                <w:sz w:val="19"/>
              </w:rPr>
              <w:t>p</w:t>
            </w:r>
            <w:r>
              <w:rPr>
                <w:sz w:val="19"/>
              </w:rPr>
              <w:t xml:space="preserve"> B) </w:t>
            </w:r>
            <w:r>
              <w:rPr>
                <w:rFonts w:ascii="Consolas" w:hAnsi="Consolas" w:eastAsia="Consolas"/>
                <w:color w:val="7F1F2E"/>
                <w:sz w:val="19"/>
              </w:rPr>
              <w:t>.note</w:t>
            </w:r>
            <w:r>
              <w:rPr>
                <w:sz w:val="19"/>
              </w:rPr>
              <w:t xml:space="preserve"> C) </w:t>
            </w:r>
            <w:r>
              <w:rPr>
                <w:rFonts w:ascii="Consolas" w:hAnsi="Consolas" w:eastAsia="Consolas"/>
                <w:color w:val="7F1F2E"/>
                <w:sz w:val="19"/>
              </w:rPr>
              <w:t>#special</w:t>
            </w:r>
            <w:r>
              <w:rPr>
                <w:sz w:val="19"/>
              </w:rPr>
              <w:t xml:space="preserve"> D) the first one</w:t>
            </w:r>
          </w:p>
        </w:tc>
        <w:tc>
          <w:tcPr>
            <w:tcW w:type="dxa" w:w="895"/>
          </w:tcPr>
          <w:p>
            <w:pPr>
              <w:spacing w:after="0"/>
            </w:pPr>
            <w:r>
              <w:rPr>
                <w:sz w:val="19"/>
              </w:rPr>
              <w:t>C</w:t>
            </w:r>
          </w:p>
        </w:tc>
      </w:tr>
      <w:tr>
        <w:tc>
          <w:tcPr>
            <w:tcW w:type="dxa" w:w="517"/>
            <w:shd w:val="clear" w:color="auto" w:fill="F7F9FC"/>
          </w:tcPr>
          <w:p>
            <w:pPr>
              <w:spacing w:after="0"/>
            </w:pPr>
            <w:r>
              <w:rPr>
                <w:sz w:val="19"/>
              </w:rPr>
              <w:t>8</w:t>
            </w:r>
          </w:p>
        </w:tc>
        <w:tc>
          <w:tcPr>
            <w:tcW w:type="dxa" w:w="3518"/>
            <w:shd w:val="clear" w:color="auto" w:fill="F7F9FC"/>
          </w:tcPr>
          <w:p>
            <w:pPr>
              <w:spacing w:after="0"/>
            </w:pPr>
            <w:r>
              <w:rPr>
                <w:sz w:val="19"/>
              </w:rPr>
              <w:t>Which value is valid?</w:t>
            </w:r>
          </w:p>
        </w:tc>
        <w:tc>
          <w:tcPr>
            <w:tcW w:type="dxa" w:w="4863"/>
            <w:shd w:val="clear" w:color="auto" w:fill="F7F9FC"/>
          </w:tcPr>
          <w:p>
            <w:pPr>
              <w:spacing w:after="0"/>
            </w:pPr>
            <w:r>
              <w:rPr>
                <w:sz w:val="19"/>
              </w:rPr>
              <w:t xml:space="preserve">A) </w:t>
            </w:r>
            <w:r>
              <w:rPr>
                <w:rFonts w:ascii="Consolas" w:hAnsi="Consolas" w:eastAsia="Consolas"/>
                <w:color w:val="7F1F2E"/>
                <w:sz w:val="19"/>
              </w:rPr>
              <w:t>width: 300</w:t>
            </w:r>
            <w:r>
              <w:rPr>
                <w:sz w:val="19"/>
              </w:rPr>
              <w:t xml:space="preserve"> B) </w:t>
            </w:r>
            <w:r>
              <w:rPr>
                <w:rFonts w:ascii="Consolas" w:hAnsi="Consolas" w:eastAsia="Consolas"/>
                <w:color w:val="7F1F2E"/>
                <w:sz w:val="19"/>
              </w:rPr>
              <w:t>font-size: 1.5 rem</w:t>
            </w:r>
            <w:r>
              <w:rPr>
                <w:sz w:val="19"/>
              </w:rPr>
              <w:t xml:space="preserve"> C) </w:t>
            </w:r>
            <w:r>
              <w:rPr>
                <w:rFonts w:ascii="Consolas" w:hAnsi="Consolas" w:eastAsia="Consolas"/>
                <w:color w:val="7F1F2E"/>
                <w:sz w:val="19"/>
              </w:rPr>
              <w:t>color: #gg0000</w:t>
            </w:r>
            <w:r>
              <w:rPr>
                <w:sz w:val="19"/>
              </w:rPr>
              <w:t xml:space="preserve"> D) </w:t>
            </w:r>
            <w:r>
              <w:rPr>
                <w:rFonts w:ascii="Consolas" w:hAnsi="Consolas" w:eastAsia="Consolas"/>
                <w:color w:val="7F1F2E"/>
                <w:sz w:val="19"/>
              </w:rPr>
              <w:t>line-height: 1.6</w:t>
            </w:r>
          </w:p>
        </w:tc>
        <w:tc>
          <w:tcPr>
            <w:tcW w:type="dxa" w:w="895"/>
            <w:shd w:val="clear" w:color="auto" w:fill="F7F9FC"/>
          </w:tcPr>
          <w:p>
            <w:pPr>
              <w:spacing w:after="0"/>
            </w:pPr>
            <w:r>
              <w:rPr>
                <w:sz w:val="19"/>
              </w:rPr>
              <w:t>D</w:t>
            </w:r>
          </w:p>
        </w:tc>
      </w:tr>
      <w:tr>
        <w:tc>
          <w:tcPr>
            <w:tcW w:type="dxa" w:w="517"/>
          </w:tcPr>
          <w:p>
            <w:pPr>
              <w:spacing w:after="0"/>
            </w:pPr>
            <w:r>
              <w:rPr>
                <w:sz w:val="19"/>
              </w:rPr>
              <w:t>9</w:t>
            </w:r>
          </w:p>
        </w:tc>
        <w:tc>
          <w:tcPr>
            <w:tcW w:type="dxa" w:w="3518"/>
          </w:tcPr>
          <w:p>
            <w:pPr>
              <w:spacing w:after="0"/>
            </w:pPr>
            <w:r>
              <w:rPr>
                <w:sz w:val="19"/>
              </w:rPr>
              <w:t>width 300px + padding 20px + border 5px (content-box) = real width?</w:t>
            </w:r>
          </w:p>
        </w:tc>
        <w:tc>
          <w:tcPr>
            <w:tcW w:type="dxa" w:w="4863"/>
          </w:tcPr>
          <w:p>
            <w:pPr>
              <w:spacing w:after="0"/>
            </w:pPr>
            <w:r>
              <w:rPr>
                <w:sz w:val="19"/>
              </w:rPr>
              <w:t>A) 300 B) 325 C) 350 D) 345</w:t>
            </w:r>
          </w:p>
        </w:tc>
        <w:tc>
          <w:tcPr>
            <w:tcW w:type="dxa" w:w="895"/>
          </w:tcPr>
          <w:p>
            <w:pPr>
              <w:spacing w:after="0"/>
            </w:pPr>
            <w:r>
              <w:rPr>
                <w:sz w:val="19"/>
              </w:rPr>
              <w:t>C</w:t>
            </w:r>
          </w:p>
        </w:tc>
      </w:tr>
      <w:tr>
        <w:tc>
          <w:tcPr>
            <w:tcW w:type="dxa" w:w="517"/>
            <w:shd w:val="clear" w:color="auto" w:fill="F7F9FC"/>
          </w:tcPr>
          <w:p>
            <w:pPr>
              <w:spacing w:after="0"/>
            </w:pPr>
            <w:r>
              <w:rPr>
                <w:sz w:val="19"/>
              </w:rPr>
              <w:t>10</w:t>
            </w:r>
          </w:p>
        </w:tc>
        <w:tc>
          <w:tcPr>
            <w:tcW w:type="dxa" w:w="3518"/>
            <w:shd w:val="clear" w:color="auto" w:fill="F7F9FC"/>
          </w:tcPr>
          <w:p>
            <w:pPr>
              <w:spacing w:after="0"/>
            </w:pPr>
            <w:r>
              <w:rPr>
                <w:sz w:val="19"/>
              </w:rPr>
              <w:t>Inline links ignore…</w:t>
            </w:r>
          </w:p>
        </w:tc>
        <w:tc>
          <w:tcPr>
            <w:tcW w:type="dxa" w:w="4863"/>
            <w:shd w:val="clear" w:color="auto" w:fill="F7F9FC"/>
          </w:tcPr>
          <w:p>
            <w:pPr>
              <w:spacing w:after="0"/>
            </w:pPr>
            <w:r>
              <w:rPr>
                <w:sz w:val="19"/>
              </w:rPr>
              <w:t>A) colour B) margin-top C) font-size D) text-decoration</w:t>
            </w:r>
          </w:p>
        </w:tc>
        <w:tc>
          <w:tcPr>
            <w:tcW w:type="dxa" w:w="895"/>
            <w:shd w:val="clear" w:color="auto" w:fill="F7F9FC"/>
          </w:tcPr>
          <w:p>
            <w:pPr>
              <w:spacing w:after="0"/>
            </w:pPr>
            <w:r>
              <w:rPr>
                <w:sz w:val="19"/>
              </w:rPr>
              <w:t>B</w:t>
            </w:r>
          </w:p>
        </w:tc>
      </w:tr>
    </w:tbl>
    <w:p>
      <w:pPr>
        <w:spacing w:after="40"/>
      </w:pPr>
    </w:p>
    <w:p>
      <w:pPr>
        <w:pStyle w:val="Heading2"/>
      </w:pPr>
      <w:r>
        <w:t>Homework</w:t>
      </w:r>
    </w:p>
    <w:p>
      <w:r>
        <w:t xml:space="preserve">Homework sheet: </w:t>
      </w:r>
      <w:r>
        <w:rPr>
          <w:rFonts w:ascii="Consolas" w:hAnsi="Consolas" w:eastAsia="Consolas"/>
          <w:color w:val="7F1F2E"/>
        </w:rPr>
        <w:t>W2D2/homework/W2D2-Homework-Sheet.md</w:t>
      </w:r>
      <w:r>
        <w:t xml:space="preserve"> (core about 2.5 h: HW1 and HW3 are the must-do (1 h), HW2 if they can).</w:t>
      </w:r>
    </w:p>
    <w:p>
      <w:pPr>
        <w:tabs>
          <w:tab w:pos="432" w:val="left"/>
        </w:tabs>
        <w:spacing w:after="40"/>
        <w:ind w:left="432" w:hanging="360"/>
      </w:pPr>
      <w:r>
        <w:rPr>
          <w:b/>
          <w:color w:val="1F3864"/>
        </w:rPr>
        <w:t>1.</w:t>
        <w:tab/>
      </w:r>
      <w:r>
        <w:rPr>
          <w:b/>
        </w:rPr>
        <w:t>D2-HW1 Haunted portfolio repair</w:t>
      </w:r>
      <w:r>
        <w:t xml:space="preserve"> — bug-hunt, 12 bugs, 40 min (must-do). Rajan's 2-page portfolio (</w:t>
      </w:r>
      <w:r>
        <w:rPr>
          <w:rFonts w:ascii="Consolas" w:hAnsi="Consolas" w:eastAsia="Consolas"/>
          <w:color w:val="7F1F2E"/>
        </w:rPr>
        <w:t>index.html</w:t>
      </w:r>
      <w:r>
        <w:t xml:space="preserve">, </w:t>
      </w:r>
      <w:r>
        <w:rPr>
          <w:rFonts w:ascii="Consolas" w:hAnsi="Consolas" w:eastAsia="Consolas"/>
          <w:color w:val="7F1F2E"/>
        </w:rPr>
        <w:t>projects.html</w:t>
      </w:r>
      <w:r>
        <w:t xml:space="preserve">, </w:t>
      </w:r>
      <w:r>
        <w:rPr>
          <w:rFonts w:ascii="Consolas" w:hAnsi="Consolas" w:eastAsia="Consolas"/>
          <w:color w:val="7F1F2E"/>
        </w:rPr>
        <w:t>css/style.css</w:t>
      </w:r>
      <w:r>
        <w:t xml:space="preserve">). Fix the </w:t>
      </w:r>
      <w:r>
        <w:rPr>
          <w:rFonts w:ascii="Consolas" w:hAnsi="Consolas" w:eastAsia="Consolas"/>
          <w:color w:val="7F1F2E"/>
        </w:rPr>
        <w:t>&lt;link&gt;</w:t>
      </w:r>
      <w:r>
        <w:t xml:space="preserve"> first.</w:t>
      </w:r>
    </w:p>
    <w:p>
      <w:pPr>
        <w:tabs>
          <w:tab w:pos="432" w:val="left"/>
        </w:tabs>
        <w:spacing w:after="40"/>
        <w:ind w:left="432" w:hanging="360"/>
      </w:pPr>
      <w:r>
        <w:rPr>
          <w:b/>
          <w:color w:val="1F3864"/>
        </w:rPr>
        <w:t>2.</w:t>
        <w:tab/>
      </w:r>
      <w:r>
        <w:rPr>
          <w:b/>
        </w:rPr>
        <w:t>D2-HW2 Style your portfolio</w:t>
      </w:r>
      <w:r>
        <w:t xml:space="preserve"> — build, about 1.5 h (if they can). Your own Week 1 About Me (or D1-10) page → semantic, accessible, one shared external CSS. </w:t>
      </w:r>
      <w:r>
        <w:rPr>
          <w:rFonts w:ascii="Consolas" w:hAnsi="Consolas" w:eastAsia="Consolas"/>
          <w:color w:val="7F1F2E"/>
        </w:rPr>
        <w:t>CHECKLIST.md</w:t>
      </w:r>
      <w:r>
        <w:t xml:space="preserve"> lists 12 required items (including Lighthouse a11y ≥ 90). Model answer in </w:t>
      </w:r>
      <w:r>
        <w:rPr>
          <w:rFonts w:ascii="Consolas" w:hAnsi="Consolas" w:eastAsia="Consolas"/>
          <w:color w:val="7F1F2E"/>
        </w:rPr>
        <w:t>_solutions/</w:t>
      </w:r>
      <w:r>
        <w:t>.</w:t>
      </w:r>
    </w:p>
    <w:p>
      <w:pPr>
        <w:tabs>
          <w:tab w:pos="432" w:val="left"/>
        </w:tabs>
        <w:spacing w:after="40"/>
        <w:ind w:left="432" w:hanging="360"/>
      </w:pPr>
      <w:r>
        <w:rPr>
          <w:b/>
          <w:color w:val="1F3864"/>
        </w:rPr>
        <w:t>3.</w:t>
        <w:tab/>
      </w:r>
      <w:r>
        <w:rPr>
          <w:b/>
        </w:rPr>
        <w:t>D2-HW3 Self-check &amp; interview prep</w:t>
      </w:r>
      <w:r>
        <w:t xml:space="preserve"> — 20 min (must-do).</w:t>
      </w:r>
    </w:p>
    <w:p>
      <w:pPr>
        <w:tabs>
          <w:tab w:pos="432" w:val="left"/>
        </w:tabs>
        <w:spacing w:after="40"/>
        <w:ind w:left="432" w:hanging="360"/>
      </w:pPr>
      <w:r>
        <w:rPr>
          <w:b/>
          <w:color w:val="1F3864"/>
        </w:rPr>
        <w:t>4.</w:t>
        <w:tab/>
      </w:r>
      <w:r>
        <w:rPr>
          <w:b/>
        </w:rPr>
        <w:t>D2-HW4 Patan Craft Shop replay</w:t>
      </w:r>
      <w:r>
        <w:t xml:space="preserve"> — stretch, optional, 10 bugs, +30 min.</w:t>
      </w:r>
    </w:p>
    <w:p>
      <w:pPr>
        <w:pStyle w:val="Heading2"/>
      </w:pPr>
      <w:r>
        <w:t>Exit ticket</w:t>
      </w:r>
    </w:p>
    <w:p>
      <w:r>
        <w:t>On paper or in chat, 1 minute:</w:t>
      </w:r>
    </w:p>
    <w:p>
      <w:pPr>
        <w:tabs>
          <w:tab w:pos="432" w:val="left"/>
        </w:tabs>
        <w:spacing w:after="40"/>
        <w:ind w:left="432" w:hanging="360"/>
      </w:pPr>
      <w:r>
        <w:rPr>
          <w:b/>
          <w:color w:val="1F3864"/>
        </w:rPr>
        <w:t>1.</w:t>
        <w:tab/>
      </w:r>
      <w:r>
        <w:t>One CSS bug you fixed today, and how you found it (Styles panel? Computed?).</w:t>
      </w:r>
    </w:p>
    <w:p>
      <w:pPr>
        <w:tabs>
          <w:tab w:pos="432" w:val="left"/>
        </w:tabs>
        <w:spacing w:after="40"/>
        <w:ind w:left="432" w:hanging="360"/>
      </w:pPr>
      <w:r>
        <w:rPr>
          <w:b/>
          <w:color w:val="1F3864"/>
        </w:rPr>
        <w:t>2.</w:t>
        <w:tab/>
      </w:r>
      <w:r>
        <w:t>One thing that is still confusing.</w:t>
      </w:r>
    </w:p>
    <w:p>
      <w:pPr>
        <w:pStyle w:val="Heading2"/>
      </w:pPr>
      <w:r>
        <w:t>Closing (read aloud)</w:t>
      </w:r>
    </w:p>
    <w:p>
      <w:r>
        <w:t>"Two days ago your page was plain text. Now it has a skeleton, names for every room, and an outfit. Next session: CSS deeper — flexbox and layout. Remember: you may only ship code you can explain, line by line."</w:t>
      </w:r>
    </w:p>
    <w:p>
      <w:pPr>
        <w:pStyle w:val="Heading1"/>
        <w:pageBreakBefore/>
      </w:pPr>
      <w:r>
        <w:t>17. Fast finishers, stretch and cut list</w:t>
      </w:r>
    </w:p>
    <w:p>
      <w:pPr>
        <w:pStyle w:val="Heading2"/>
      </w:pPr>
      <w:r>
        <w:t>Fast finishers (D2-FF1 – D2-FF6)</w:t>
      </w:r>
    </w:p>
    <w:p>
      <w:r>
        <w:t xml:space="preserve">All in </w:t>
      </w:r>
      <w:r>
        <w:rPr>
          <w:rFonts w:ascii="Consolas" w:hAnsi="Consolas" w:eastAsia="Consolas"/>
          <w:color w:val="7F1F2E"/>
        </w:rPr>
        <w:t>W2D2/classwork/fast-finishers/</w:t>
      </w:r>
      <w:r>
        <w:t>. Mentioned on the slides named below.</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58"/>
        <w:gridCol w:w="1958"/>
        <w:gridCol w:w="1958"/>
        <w:gridCol w:w="1958"/>
        <w:gridCol w:w="1958"/>
      </w:tblGrid>
      <w:tr>
        <w:trPr>
          <w:tblHeader w:val="true"/>
        </w:trPr>
        <w:tc>
          <w:tcPr>
            <w:tcW w:type="dxa" w:w="1144"/>
            <w:shd w:val="clear" w:color="auto" w:fill="1F3864"/>
          </w:tcPr>
          <w:p>
            <w:pPr>
              <w:keepNext/>
              <w:spacing w:after="0"/>
            </w:pPr>
            <w:r>
              <w:rPr>
                <w:b/>
                <w:color w:val="FFFFFF"/>
                <w:sz w:val="19"/>
              </w:rPr>
              <w:t>Id</w:t>
            </w:r>
          </w:p>
        </w:tc>
        <w:tc>
          <w:tcPr>
            <w:tcW w:type="dxa" w:w="2331"/>
            <w:shd w:val="clear" w:color="auto" w:fill="1F3864"/>
          </w:tcPr>
          <w:p>
            <w:pPr>
              <w:keepNext/>
              <w:spacing w:after="0"/>
            </w:pPr>
            <w:r>
              <w:rPr>
                <w:b/>
                <w:color w:val="FFFFFF"/>
                <w:sz w:val="19"/>
              </w:rPr>
              <w:t>Title</w:t>
            </w:r>
          </w:p>
        </w:tc>
        <w:tc>
          <w:tcPr>
            <w:tcW w:type="dxa" w:w="2265"/>
            <w:shd w:val="clear" w:color="auto" w:fill="1F3864"/>
          </w:tcPr>
          <w:p>
            <w:pPr>
              <w:keepNext/>
              <w:spacing w:after="0"/>
            </w:pPr>
            <w:r>
              <w:rPr>
                <w:b/>
                <w:color w:val="FFFFFF"/>
                <w:sz w:val="19"/>
              </w:rPr>
              <w:t>Type</w:t>
            </w:r>
          </w:p>
        </w:tc>
        <w:tc>
          <w:tcPr>
            <w:tcW w:type="dxa" w:w="3009"/>
            <w:shd w:val="clear" w:color="auto" w:fill="1F3864"/>
          </w:tcPr>
          <w:p>
            <w:pPr>
              <w:keepNext/>
              <w:spacing w:after="0"/>
            </w:pPr>
            <w:r>
              <w:rPr>
                <w:b/>
                <w:color w:val="FFFFFF"/>
                <w:sz w:val="19"/>
              </w:rPr>
              <w:t>Folder</w:t>
            </w:r>
          </w:p>
        </w:tc>
        <w:tc>
          <w:tcPr>
            <w:tcW w:type="dxa" w:w="1044"/>
            <w:shd w:val="clear" w:color="auto" w:fill="1F3864"/>
          </w:tcPr>
          <w:p>
            <w:pPr>
              <w:keepNext/>
              <w:spacing w:after="0"/>
            </w:pPr>
            <w:r>
              <w:rPr>
                <w:b/>
                <w:color w:val="FFFFFF"/>
                <w:sz w:val="19"/>
              </w:rPr>
              <w:t>Slide</w:t>
            </w:r>
          </w:p>
        </w:tc>
      </w:tr>
      <w:tr>
        <w:tc>
          <w:tcPr>
            <w:tcW w:type="dxa" w:w="1144"/>
          </w:tcPr>
          <w:p>
            <w:pPr>
              <w:spacing w:after="0"/>
            </w:pPr>
            <w:r>
              <w:rPr>
                <w:sz w:val="19"/>
              </w:rPr>
              <w:t>D2-FF1</w:t>
            </w:r>
          </w:p>
        </w:tc>
        <w:tc>
          <w:tcPr>
            <w:tcW w:type="dxa" w:w="2331"/>
          </w:tcPr>
          <w:p>
            <w:pPr>
              <w:spacing w:after="0"/>
            </w:pPr>
            <w:r>
              <w:rPr>
                <w:sz w:val="19"/>
              </w:rPr>
              <w:t>TSI ID card</w:t>
            </w:r>
          </w:p>
        </w:tc>
        <w:tc>
          <w:tcPr>
            <w:tcW w:type="dxa" w:w="2265"/>
          </w:tcPr>
          <w:p>
            <w:pPr>
              <w:spacing w:after="0"/>
            </w:pPr>
            <w:r>
              <w:rPr>
                <w:sz w:val="19"/>
              </w:rPr>
              <w:t>build</w:t>
            </w:r>
          </w:p>
        </w:tc>
        <w:tc>
          <w:tcPr>
            <w:tcW w:type="dxa" w:w="3009"/>
          </w:tcPr>
          <w:p>
            <w:pPr>
              <w:spacing w:after="0"/>
            </w:pPr>
            <w:r>
              <w:rPr>
                <w:rFonts w:ascii="Consolas" w:hAnsi="Consolas" w:eastAsia="Consolas"/>
                <w:color w:val="7F1F2E"/>
                <w:sz w:val="19"/>
              </w:rPr>
              <w:t>D2-FF1-tsi-id-card/</w:t>
            </w:r>
          </w:p>
        </w:tc>
        <w:tc>
          <w:tcPr>
            <w:tcW w:type="dxa" w:w="1044"/>
          </w:tcPr>
          <w:p>
            <w:pPr>
              <w:spacing w:after="0"/>
            </w:pPr>
            <w:r>
              <w:rPr>
                <w:sz w:val="19"/>
              </w:rPr>
              <w:t>42</w:t>
            </w:r>
          </w:p>
        </w:tc>
      </w:tr>
      <w:tr>
        <w:tc>
          <w:tcPr>
            <w:tcW w:type="dxa" w:w="1144"/>
            <w:shd w:val="clear" w:color="auto" w:fill="F7F9FC"/>
          </w:tcPr>
          <w:p>
            <w:pPr>
              <w:spacing w:after="0"/>
            </w:pPr>
            <w:r>
              <w:rPr>
                <w:sz w:val="19"/>
              </w:rPr>
              <w:t>D2-FF2</w:t>
            </w:r>
          </w:p>
        </w:tc>
        <w:tc>
          <w:tcPr>
            <w:tcW w:type="dxa" w:w="2331"/>
            <w:shd w:val="clear" w:color="auto" w:fill="F7F9FC"/>
          </w:tcPr>
          <w:p>
            <w:pPr>
              <w:spacing w:after="0"/>
            </w:pPr>
            <w:r>
              <w:rPr>
                <w:sz w:val="19"/>
              </w:rPr>
              <w:t>Hover menu</w:t>
            </w:r>
          </w:p>
        </w:tc>
        <w:tc>
          <w:tcPr>
            <w:tcW w:type="dxa" w:w="2265"/>
            <w:shd w:val="clear" w:color="auto" w:fill="F7F9FC"/>
          </w:tcPr>
          <w:p>
            <w:pPr>
              <w:spacing w:after="0"/>
            </w:pPr>
            <w:r>
              <w:rPr>
                <w:sz w:val="19"/>
              </w:rPr>
              <w:t>modify</w:t>
            </w:r>
          </w:p>
        </w:tc>
        <w:tc>
          <w:tcPr>
            <w:tcW w:type="dxa" w:w="3009"/>
            <w:shd w:val="clear" w:color="auto" w:fill="F7F9FC"/>
          </w:tcPr>
          <w:p>
            <w:pPr>
              <w:spacing w:after="0"/>
            </w:pPr>
            <w:r>
              <w:rPr>
                <w:rFonts w:ascii="Consolas" w:hAnsi="Consolas" w:eastAsia="Consolas"/>
                <w:color w:val="7F1F2E"/>
                <w:sz w:val="19"/>
              </w:rPr>
              <w:t>D2-FF2-hover-menu/</w:t>
            </w:r>
          </w:p>
        </w:tc>
        <w:tc>
          <w:tcPr>
            <w:tcW w:type="dxa" w:w="1044"/>
            <w:shd w:val="clear" w:color="auto" w:fill="F7F9FC"/>
          </w:tcPr>
          <w:p>
            <w:pPr>
              <w:spacing w:after="0"/>
            </w:pPr>
            <w:r>
              <w:rPr>
                <w:sz w:val="19"/>
              </w:rPr>
              <w:t>45</w:t>
            </w:r>
          </w:p>
        </w:tc>
      </w:tr>
      <w:tr>
        <w:tc>
          <w:tcPr>
            <w:tcW w:type="dxa" w:w="1144"/>
          </w:tcPr>
          <w:p>
            <w:pPr>
              <w:spacing w:after="0"/>
            </w:pPr>
            <w:r>
              <w:rPr>
                <w:sz w:val="19"/>
              </w:rPr>
              <w:t>D2-FF3</w:t>
            </w:r>
          </w:p>
        </w:tc>
        <w:tc>
          <w:tcPr>
            <w:tcW w:type="dxa" w:w="2331"/>
          </w:tcPr>
          <w:p>
            <w:pPr>
              <w:spacing w:after="0"/>
            </w:pPr>
            <w:r>
              <w:rPr>
                <w:sz w:val="19"/>
              </w:rPr>
              <w:t>Specificity duel</w:t>
            </w:r>
          </w:p>
        </w:tc>
        <w:tc>
          <w:tcPr>
            <w:tcW w:type="dxa" w:w="2265"/>
          </w:tcPr>
          <w:p>
            <w:pPr>
              <w:spacing w:after="0"/>
            </w:pPr>
            <w:r>
              <w:rPr>
                <w:sz w:val="19"/>
              </w:rPr>
              <w:t>build (8 puzzles)</w:t>
            </w:r>
          </w:p>
        </w:tc>
        <w:tc>
          <w:tcPr>
            <w:tcW w:type="dxa" w:w="3009"/>
          </w:tcPr>
          <w:p>
            <w:pPr>
              <w:spacing w:after="0"/>
            </w:pPr>
            <w:r>
              <w:rPr>
                <w:rFonts w:ascii="Consolas" w:hAnsi="Consolas" w:eastAsia="Consolas"/>
                <w:color w:val="7F1F2E"/>
                <w:sz w:val="19"/>
              </w:rPr>
              <w:t>D2-FF3-specificity-duel/</w:t>
            </w:r>
          </w:p>
        </w:tc>
        <w:tc>
          <w:tcPr>
            <w:tcW w:type="dxa" w:w="1044"/>
          </w:tcPr>
          <w:p>
            <w:pPr>
              <w:spacing w:after="0"/>
            </w:pPr>
            <w:r>
              <w:rPr>
                <w:sz w:val="19"/>
              </w:rPr>
              <w:t>31</w:t>
            </w:r>
          </w:p>
        </w:tc>
      </w:tr>
      <w:tr>
        <w:tc>
          <w:tcPr>
            <w:tcW w:type="dxa" w:w="1144"/>
            <w:shd w:val="clear" w:color="auto" w:fill="F7F9FC"/>
          </w:tcPr>
          <w:p>
            <w:pPr>
              <w:spacing w:after="0"/>
            </w:pPr>
            <w:r>
              <w:rPr>
                <w:sz w:val="19"/>
              </w:rPr>
              <w:t>D2-FF4</w:t>
            </w:r>
          </w:p>
        </w:tc>
        <w:tc>
          <w:tcPr>
            <w:tcW w:type="dxa" w:w="2331"/>
            <w:shd w:val="clear" w:color="auto" w:fill="F7F9FC"/>
          </w:tcPr>
          <w:p>
            <w:pPr>
              <w:spacing w:after="0"/>
            </w:pPr>
            <w:r>
              <w:rPr>
                <w:sz w:val="19"/>
              </w:rPr>
              <w:t>Haunted stylesheet</w:t>
            </w:r>
          </w:p>
        </w:tc>
        <w:tc>
          <w:tcPr>
            <w:tcW w:type="dxa" w:w="2265"/>
            <w:shd w:val="clear" w:color="auto" w:fill="F7F9FC"/>
          </w:tcPr>
          <w:p>
            <w:pPr>
              <w:spacing w:after="0"/>
            </w:pPr>
            <w:r>
              <w:rPr>
                <w:sz w:val="19"/>
              </w:rPr>
              <w:t>bug-hunt, 10 bugs</w:t>
            </w:r>
          </w:p>
        </w:tc>
        <w:tc>
          <w:tcPr>
            <w:tcW w:type="dxa" w:w="3009"/>
            <w:shd w:val="clear" w:color="auto" w:fill="F7F9FC"/>
          </w:tcPr>
          <w:p>
            <w:pPr>
              <w:spacing w:after="0"/>
            </w:pPr>
            <w:r>
              <w:rPr>
                <w:rFonts w:ascii="Consolas" w:hAnsi="Consolas" w:eastAsia="Consolas"/>
                <w:color w:val="7F1F2E"/>
                <w:sz w:val="19"/>
              </w:rPr>
              <w:t>D2-FF4-haunted-stylesheet/</w:t>
            </w:r>
          </w:p>
        </w:tc>
        <w:tc>
          <w:tcPr>
            <w:tcW w:type="dxa" w:w="1044"/>
            <w:shd w:val="clear" w:color="auto" w:fill="F7F9FC"/>
          </w:tcPr>
          <w:p>
            <w:pPr>
              <w:spacing w:after="0"/>
            </w:pPr>
            <w:r>
              <w:rPr>
                <w:sz w:val="19"/>
              </w:rPr>
              <w:t>25</w:t>
            </w:r>
          </w:p>
        </w:tc>
      </w:tr>
      <w:tr>
        <w:tc>
          <w:tcPr>
            <w:tcW w:type="dxa" w:w="1144"/>
          </w:tcPr>
          <w:p>
            <w:pPr>
              <w:spacing w:after="0"/>
            </w:pPr>
            <w:r>
              <w:rPr>
                <w:sz w:val="19"/>
              </w:rPr>
              <w:t>D2-FF5</w:t>
            </w:r>
          </w:p>
        </w:tc>
        <w:tc>
          <w:tcPr>
            <w:tcW w:type="dxa" w:w="2331"/>
          </w:tcPr>
          <w:p>
            <w:pPr>
              <w:spacing w:after="0"/>
            </w:pPr>
            <w:r>
              <w:rPr>
                <w:sz w:val="19"/>
              </w:rPr>
              <w:t>Lost &amp; Found</w:t>
            </w:r>
          </w:p>
        </w:tc>
        <w:tc>
          <w:tcPr>
            <w:tcW w:type="dxa" w:w="2265"/>
          </w:tcPr>
          <w:p>
            <w:pPr>
              <w:spacing w:after="0"/>
            </w:pPr>
            <w:r>
              <w:rPr>
                <w:sz w:val="19"/>
              </w:rPr>
              <w:t>bug-hunt, 11 bugs</w:t>
            </w:r>
          </w:p>
        </w:tc>
        <w:tc>
          <w:tcPr>
            <w:tcW w:type="dxa" w:w="3009"/>
          </w:tcPr>
          <w:p>
            <w:pPr>
              <w:spacing w:after="0"/>
            </w:pPr>
            <w:r>
              <w:rPr>
                <w:rFonts w:ascii="Consolas" w:hAnsi="Consolas" w:eastAsia="Consolas"/>
                <w:color w:val="7F1F2E"/>
                <w:sz w:val="19"/>
              </w:rPr>
              <w:t>D2-FF5-lost-and-found-bughunt/</w:t>
            </w:r>
          </w:p>
        </w:tc>
        <w:tc>
          <w:tcPr>
            <w:tcW w:type="dxa" w:w="1044"/>
          </w:tcPr>
          <w:p>
            <w:pPr>
              <w:spacing w:after="0"/>
            </w:pPr>
            <w:r>
              <w:rPr>
                <w:sz w:val="19"/>
              </w:rPr>
              <w:t>15</w:t>
            </w:r>
          </w:p>
        </w:tc>
      </w:tr>
      <w:tr>
        <w:tc>
          <w:tcPr>
            <w:tcW w:type="dxa" w:w="1144"/>
            <w:shd w:val="clear" w:color="auto" w:fill="F7F9FC"/>
          </w:tcPr>
          <w:p>
            <w:pPr>
              <w:spacing w:after="0"/>
            </w:pPr>
            <w:r>
              <w:rPr>
                <w:sz w:val="19"/>
              </w:rPr>
              <w:t>D2-FF6</w:t>
            </w:r>
          </w:p>
        </w:tc>
        <w:tc>
          <w:tcPr>
            <w:tcW w:type="dxa" w:w="2331"/>
            <w:shd w:val="clear" w:color="auto" w:fill="F7F9FC"/>
          </w:tcPr>
          <w:p>
            <w:pPr>
              <w:spacing w:after="0"/>
            </w:pPr>
            <w:r>
              <w:rPr>
                <w:sz w:val="19"/>
              </w:rPr>
              <w:t>Bootstrap try-it</w:t>
            </w:r>
          </w:p>
        </w:tc>
        <w:tc>
          <w:tcPr>
            <w:tcW w:type="dxa" w:w="2265"/>
            <w:shd w:val="clear" w:color="auto" w:fill="F7F9FC"/>
          </w:tcPr>
          <w:p>
            <w:pPr>
              <w:spacing w:after="0"/>
            </w:pPr>
            <w:r>
              <w:rPr>
                <w:sz w:val="19"/>
              </w:rPr>
              <w:t>modify</w:t>
            </w:r>
          </w:p>
        </w:tc>
        <w:tc>
          <w:tcPr>
            <w:tcW w:type="dxa" w:w="3009"/>
            <w:shd w:val="clear" w:color="auto" w:fill="F7F9FC"/>
          </w:tcPr>
          <w:p>
            <w:pPr>
              <w:spacing w:after="0"/>
            </w:pPr>
            <w:r>
              <w:rPr>
                <w:rFonts w:ascii="Consolas" w:hAnsi="Consolas" w:eastAsia="Consolas"/>
                <w:color w:val="7F1F2E"/>
                <w:sz w:val="19"/>
              </w:rPr>
              <w:t>D2-FF6-bootstrap-try-it/</w:t>
            </w:r>
          </w:p>
        </w:tc>
        <w:tc>
          <w:tcPr>
            <w:tcW w:type="dxa" w:w="1044"/>
            <w:shd w:val="clear" w:color="auto" w:fill="F7F9FC"/>
          </w:tcPr>
          <w:p>
            <w:pPr>
              <w:spacing w:after="0"/>
            </w:pPr>
            <w:r>
              <w:rPr>
                <w:sz w:val="19"/>
              </w:rPr>
              <w:t>47</w:t>
            </w:r>
          </w:p>
        </w:tc>
      </w:tr>
    </w:tbl>
    <w:p>
      <w:pPr>
        <w:spacing w:after="40"/>
      </w:pPr>
    </w:p>
    <w:p>
      <w:pPr>
        <w:pStyle w:val="Heading2"/>
      </w:pPr>
      <w:r>
        <w:t>The stretch note</w:t>
      </w: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STRETCH: </w:t>
            </w:r>
            <w:r>
              <w:t>If the room sags after B3 (about 70 minutes in), call a 3-minute stand-up stretch. Take the 3 minutes from the B10 quiz (cut it to 7 questions).</w:t>
            </w:r>
          </w:p>
        </w:tc>
      </w:tr>
    </w:tbl>
    <w:p>
      <w:pPr>
        <w:spacing w:after="40"/>
      </w:pPr>
    </w:p>
    <w:p>
      <w:pPr>
        <w:pStyle w:val="Heading2"/>
      </w:pPr>
      <w:r>
        <w:t>If the room falls behind</w:t>
      </w: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IF BEHIND: </w:t>
            </w:r>
            <w:r>
              <w:t xml:space="preserve">Cut in this order: (1) D2-09 Selector target practice → homework; (2) D2-11 Theme the canteen menu → homework; (3) shorten the quiz to 7 questions. The bug-hunts stay. </w:t>
            </w:r>
            <w:r>
              <w:rPr>
                <w:b/>
              </w:rPr>
              <w:t>D2-15 is never cut.</w:t>
            </w:r>
          </w:p>
        </w:tc>
      </w:tr>
    </w:tbl>
    <w:p>
      <w:pPr>
        <w:spacing w:after="40"/>
      </w:pPr>
    </w:p>
    <w:p>
      <w:pPr>
        <w:pStyle w:val="Heading1"/>
        <w:pageBreakBefore/>
      </w:pPr>
      <w:r>
        <w:t>18. Instructor notes</w:t>
      </w:r>
    </w:p>
    <w:p>
      <w:pPr>
        <w:pStyle w:val="ListBullet"/>
        <w:spacing w:after="40"/>
      </w:pPr>
      <w:r>
        <w:rPr>
          <w:b/>
        </w:rPr>
        <w:t>Debug live on the projector.</w:t>
      </w:r>
      <w:r>
        <w:t xml:space="preserve"> When your own demo breaks, do not hide it: inspect it with the class. Then open the next step folder if you need to recover.</w:t>
      </w:r>
    </w:p>
    <w:p>
      <w:pPr>
        <w:pStyle w:val="ListBullet"/>
        <w:spacing w:after="40"/>
      </w:pPr>
      <w:r>
        <w:rPr>
          <w:b/>
        </w:rPr>
        <w:t>Inspect, don't guess.</w:t>
      </w:r>
      <w:r>
        <w:t xml:space="preserve"> Every CSS question today has the same first answer: right-click → Inspect → Styles or Computed.</w:t>
      </w:r>
    </w:p>
    <w:p>
      <w:pPr>
        <w:pStyle w:val="ListBullet"/>
        <w:spacing w:after="40"/>
      </w:pPr>
      <w:r>
        <w:rPr>
          <w:b/>
        </w:rPr>
        <w:t>R bugs need you.</w:t>
      </w:r>
      <w:r>
        <w:t xml:space="preserve"> No tool fires on rule-check bugs (D2-02, D2-03 bugs 2 and 4). Say the rule aloud during the reveal.</w:t>
      </w:r>
    </w:p>
    <w:p>
      <w:pPr>
        <w:pStyle w:val="ListBullet"/>
        <w:spacing w:after="40"/>
      </w:pPr>
      <w:r>
        <w:rPr>
          <w:b/>
        </w:rPr>
        <w:t>Pace by the room, not the clock.</w:t>
      </w:r>
      <w:r>
        <w:t xml:space="preserve"> Move on from an exercise at about 80 % of hands. Early finishers go to the fast finishers or help a neighbour (point, do not type).</w:t>
      </w:r>
    </w:p>
    <w:p>
      <w:pPr>
        <w:pStyle w:val="ListBullet"/>
        <w:spacing w:after="40"/>
      </w:pPr>
      <w:r>
        <w:rPr>
          <w:b/>
        </w:rPr>
        <w:t>ESL students:</w:t>
      </w:r>
      <w:r>
        <w:t xml:space="preserve"> short sentences, one instruction at a time, and the same words every time ("Inspect", "Styles panel", "school uniform").</w:t>
      </w:r>
    </w:p>
    <w:p>
      <w:pPr>
        <w:pStyle w:val="ListBullet"/>
        <w:spacing w:after="40"/>
      </w:pPr>
      <w:r>
        <w:rPr>
          <w:b/>
        </w:rPr>
        <w:t>Energy:</w:t>
      </w:r>
      <w:r>
        <w:t xml:space="preserve"> the hardest stretch is after the second break (box model). Use the physical "calling students" game and the show &amp; tell to keep the room awake.</w:t>
      </w:r>
    </w:p>
    <w:p>
      <w:pPr>
        <w:pStyle w:val="ListBullet"/>
        <w:spacing w:after="40"/>
      </w:pPr>
      <w:r>
        <w:rPr>
          <w:b/>
        </w:rPr>
        <w:t>Solutions:</w:t>
      </w:r>
      <w:r>
        <w:t xml:space="preserve"> the student zip has no solutions. Share the </w:t>
      </w:r>
      <w:r>
        <w:rPr>
          <w:rFonts w:ascii="Consolas" w:hAnsi="Consolas" w:eastAsia="Consolas"/>
          <w:color w:val="7F1F2E"/>
        </w:rPr>
        <w:t>--with-solutions</w:t>
      </w:r>
      <w:r>
        <w:t xml:space="preserve"> zip after class if you choose.</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Week 2 · Day 2 — Semantic HTML, Accessibility, Media → CSS Basics   ·   page </w:t>
    </w:r>
    <w:r>
      <w:rPr>
        <w:color w:val="595959"/>
        <w:sz w:val="17"/>
      </w:rPr>
      <w:fldChar w:fldCharType="begin"/>
    </w:r>
    <w:r>
      <w:rPr>
        <w:color w:val="595959"/>
        <w:sz w:val="17"/>
      </w:rPr>
      <w:instrText xml:space="preserve">PAGE</w:instrText>
    </w:r>
    <w:r>
      <w:rPr>
        <w:color w:val="595959"/>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