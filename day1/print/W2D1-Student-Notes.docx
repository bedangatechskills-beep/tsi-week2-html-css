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2E74B5"/>
          <w:sz w:val="26"/>
        </w:rPr>
        <w:t>AI-Powered Full Stack Developer Program</w:t>
      </w:r>
    </w:p>
    <w:p>
      <w:pPr>
        <w:spacing w:after="600"/>
        <w:jc w:val="center"/>
      </w:pPr>
      <w:r>
        <w:rPr>
          <w:b/>
          <w:color w:val="595959"/>
          <w:sz w:val="22"/>
        </w:rPr>
        <w:t>STUDENT NOTES</w:t>
      </w:r>
    </w:p>
    <w:p>
      <w:pPr>
        <w:spacing w:after="120"/>
        <w:jc w:val="center"/>
      </w:pPr>
      <w:r>
        <w:rPr>
          <w:b/>
          <w:color w:val="1F3864"/>
          <w:sz w:val="32"/>
        </w:rPr>
        <w:t>Week 2 · Day 1</w:t>
      </w:r>
    </w:p>
    <w:p>
      <w:pPr>
        <w:spacing w:after="480"/>
        <w:jc w:val="center"/>
      </w:pPr>
      <w:r>
        <w:rPr>
          <w:b/>
          <w:color w:val="1F3864"/>
          <w:sz w:val="48"/>
        </w:rPr>
        <w:t>How the Web Works + HTML Core</w:t>
      </w:r>
    </w:p>
    <w:p>
      <w:pPr>
        <w:spacing w:after="1200"/>
        <w:jc w:val="center"/>
      </w:pPr>
      <w:r>
        <w:rPr>
          <w:b w:val="0"/>
          <w:color w:val="595959"/>
          <w:sz w:val="24"/>
        </w:rPr>
        <w:t>Theory notes 01–11: read them before homework, keep them for interviews</w:t>
      </w:r>
    </w:p>
    <w:p>
      <w:pPr>
        <w:spacing w:after="120"/>
        <w:jc w:val="center"/>
      </w:pPr>
      <w:r>
        <w:rPr>
          <w:b w:val="0"/>
          <w:color w:val="595959"/>
          <w:sz w:val="21"/>
        </w:rPr>
        <w:t>Momo House · TSI Canteen · Aarav · Sunita · Didi</w:t>
      </w:r>
    </w:p>
    <w:p>
      <w:pPr>
        <w:spacing w:after="1600"/>
        <w:jc w:val="center"/>
      </w:pPr>
      <w:r>
        <w:rPr>
          <w:b w:val="0"/>
          <w:color w:val="595959"/>
          <w:sz w:val="21"/>
        </w:rPr>
        <w:t>Stage 1, AI as Tutor: AI may explain; you type every line.</w:t>
      </w:r>
    </w:p>
    <w:p>
      <w:pPr>
        <w:spacing w:after="120"/>
        <w:jc w:val="center"/>
      </w:pPr>
      <w:r>
        <w:rPr>
          <w:b/>
          <w:color w:val="1F3864"/>
          <w:sz w:val="21"/>
        </w:rPr>
        <w:t>Tech Skills Institute (TSI) Nepal · Kathmandu</w:t>
      </w:r>
    </w:p>
    <w:p>
      <w:r>
        <w:br w:type="page"/>
      </w:r>
    </w:p>
    <w:p>
      <w:pPr>
        <w:pStyle w:val="Heading1"/>
        <w:keepNext/>
      </w:pPr>
      <w:r>
        <w:rPr>
          <w:b w:val="0"/>
          <w:i w:val="0"/>
        </w:rPr>
        <w:t>Week 2 · Day 1 Notes: How the Web Works + HTML Core</w:t>
      </w:r>
    </w:p>
    <w:p>
      <w:pPr>
        <w:spacing w:after="40"/>
      </w:pPr>
      <w:r>
        <w:rPr>
          <w:i/>
          <w:color w:val="595959"/>
          <w:sz w:val="17"/>
        </w:rPr>
        <w:t>File: notes/README.md</w:t>
      </w:r>
    </w:p>
    <w:p>
      <w:r>
        <w:rPr>
          <w:b w:val="0"/>
          <w:i/>
        </w:rPr>
        <w:t>TSI Nepal · AI-Powered Full Stack Developer Program · Week 2, Day 1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The One Rule:</w:t>
            </w:r>
            <w:r>
              <w:rPr>
                <w:b w:val="0"/>
                <w:i w:val="0"/>
              </w:rPr>
              <w:t xml:space="preserve"> You may only ship code you can explain, line by line.</w:t>
            </w:r>
          </w:p>
        </w:tc>
      </w:tr>
    </w:tbl>
    <w:p>
      <w:pPr>
        <w:spacing w:after="0"/>
      </w:pPr>
    </w:p>
    <w:p>
      <w:r>
        <w:rPr>
          <w:b w:val="0"/>
          <w:i w:val="0"/>
        </w:rPr>
        <w:t>These notes are your take-home copy of today's class. Read one note before each homework task. Keep the cheatsheet (note 11) open while you code.</w:t>
      </w:r>
    </w:p>
    <w:p>
      <w:pPr>
        <w:pStyle w:val="Heading2"/>
        <w:keepNext/>
      </w:pPr>
      <w:r>
        <w:rPr>
          <w:b w:val="0"/>
          <w:i w:val="0"/>
        </w:rPr>
        <w:t>How to use these notes</w:t>
      </w:r>
    </w:p>
    <w:p>
      <w:pPr>
        <w:spacing w:after="40"/>
        <w:ind w:left="340" w:hanging="255"/>
      </w:pPr>
      <w:r>
        <w:rPr>
          <w:b/>
          <w:color w:val="2E74B5"/>
        </w:rPr>
        <w:t xml:space="preserve">1. </w:t>
      </w:r>
      <w:r>
        <w:rPr>
          <w:b w:val="0"/>
          <w:i w:val="0"/>
        </w:rPr>
        <w:t xml:space="preserve">Open the </w:t>
      </w:r>
      <w:r>
        <w:rPr>
          <w:rFonts w:ascii="Courier New" w:hAnsi="Courier New" w:eastAsia="Courier New"/>
          <w:b w:val="0"/>
          <w:i w:val="0"/>
          <w:color w:val="7A0010"/>
          <w:sz w:val="19"/>
        </w:rPr>
        <w:t>W2D1</w:t>
      </w:r>
      <w:r>
        <w:rPr>
          <w:b w:val="0"/>
          <w:i w:val="0"/>
        </w:rPr>
        <w:t xml:space="preserve"> folder in VS Code (File → Open Folder).</w:t>
      </w:r>
    </w:p>
    <w:p>
      <w:pPr>
        <w:spacing w:after="40"/>
        <w:ind w:left="340" w:hanging="255"/>
      </w:pPr>
      <w:r>
        <w:rPr>
          <w:b/>
          <w:color w:val="2E74B5"/>
        </w:rPr>
        <w:t xml:space="preserve">2. </w:t>
      </w:r>
      <w:r>
        <w:rPr>
          <w:b w:val="0"/>
          <w:i w:val="0"/>
        </w:rPr>
        <w:t xml:space="preserve">When a note shows </w:t>
      </w:r>
      <w:r>
        <w:rPr>
          <w:rFonts w:ascii="Courier New" w:hAnsi="Courier New" w:eastAsia="Courier New"/>
          <w:b w:val="0"/>
          <w:i w:val="0"/>
          <w:color w:val="7A0010"/>
          <w:sz w:val="19"/>
        </w:rPr>
        <w:t>File: index.html</w:t>
      </w:r>
      <w:r>
        <w:rPr>
          <w:b w:val="0"/>
          <w:i w:val="0"/>
        </w:rPr>
        <w:t xml:space="preserve">, make a </w:t>
      </w:r>
      <w:r>
        <w:rPr>
          <w:b/>
          <w:i w:val="0"/>
        </w:rPr>
        <w:t>new file</w:t>
      </w:r>
      <w:r>
        <w:rPr>
          <w:b w:val="0"/>
          <w:i w:val="0"/>
        </w:rPr>
        <w:t xml:space="preserve"> with that name in a practice folder, type the code (do not paste it), save, and right-click → </w:t>
      </w:r>
      <w:r>
        <w:rPr>
          <w:b/>
          <w:i w:val="0"/>
        </w:rPr>
        <w:t>Open with Live Server</w:t>
      </w:r>
      <w:r>
        <w:rPr>
          <w:b w:val="0"/>
          <w:i w:val="0"/>
        </w:rPr>
        <w:t>.</w:t>
      </w:r>
    </w:p>
    <w:p>
      <w:pPr>
        <w:spacing w:after="40"/>
        <w:ind w:left="340" w:hanging="255"/>
      </w:pPr>
      <w:r>
        <w:rPr>
          <w:b/>
          <w:color w:val="2E74B5"/>
        </w:rPr>
        <w:t xml:space="preserve">3. </w:t>
      </w:r>
      <w:r>
        <w:rPr>
          <w:b w:val="0"/>
          <w:i w:val="0"/>
        </w:rPr>
        <w:t xml:space="preserve">Before you save, read the </w:t>
      </w:r>
      <w:r>
        <w:rPr>
          <w:b/>
          <w:i w:val="0"/>
        </w:rPr>
        <w:t>Predict:</w:t>
      </w:r>
      <w:r>
        <w:rPr>
          <w:b w:val="0"/>
          <w:i w:val="0"/>
        </w:rPr>
        <w:t xml:space="preserve"> line. Guess what you will see. Then check.</w:t>
      </w:r>
    </w:p>
    <w:p>
      <w:pPr>
        <w:spacing w:after="40"/>
        <w:ind w:left="340" w:hanging="255"/>
      </w:pPr>
      <w:r>
        <w:rPr>
          <w:b/>
          <w:color w:val="2E74B5"/>
        </w:rPr>
        <w:t xml:space="preserve">4. </w:t>
      </w:r>
      <w:r>
        <w:rPr>
          <w:b w:val="0"/>
          <w:i w:val="0"/>
        </w:rPr>
        <w:t xml:space="preserve">Each note ends with </w:t>
      </w:r>
      <w:r>
        <w:rPr>
          <w:b/>
          <w:i w:val="0"/>
        </w:rPr>
        <w:t>Check yourself</w:t>
      </w:r>
      <w:r>
        <w:rPr>
          <w:b w:val="0"/>
          <w:i w:val="0"/>
        </w:rPr>
        <w:t xml:space="preserve"> questions. There are no answers on the page on purpose. Find the answer by running code, or ask in class.</w:t>
      </w:r>
    </w:p>
    <w:p>
      <w:pPr>
        <w:spacing w:after="40"/>
        <w:ind w:left="340" w:hanging="255"/>
      </w:pPr>
      <w:r>
        <w:rPr>
          <w:b/>
          <w:color w:val="2E74B5"/>
        </w:rPr>
        <w:t xml:space="preserve">5. </w:t>
      </w:r>
      <w:r>
        <w:rPr>
          <w:b w:val="0"/>
          <w:i w:val="0"/>
        </w:rPr>
        <w:t xml:space="preserve">Images: the snippets use files like </w:t>
      </w:r>
      <w:r>
        <w:rPr>
          <w:rFonts w:ascii="Courier New" w:hAnsi="Courier New" w:eastAsia="Courier New"/>
          <w:b w:val="0"/>
          <w:i w:val="0"/>
          <w:color w:val="7A0010"/>
          <w:sz w:val="19"/>
        </w:rPr>
        <w:t>images/momo.svg</w:t>
      </w:r>
      <w:r>
        <w:rPr>
          <w:b w:val="0"/>
          <w:i w:val="0"/>
        </w:rPr>
        <w:t xml:space="preserve">. Copy the </w:t>
      </w:r>
      <w:r>
        <w:rPr>
          <w:rFonts w:ascii="Courier New" w:hAnsi="Courier New" w:eastAsia="Courier New"/>
          <w:b w:val="0"/>
          <w:i w:val="0"/>
          <w:color w:val="7A0010"/>
          <w:sz w:val="19"/>
        </w:rPr>
        <w:t>images</w:t>
      </w:r>
      <w:r>
        <w:rPr>
          <w:b w:val="0"/>
          <w:i w:val="0"/>
        </w:rPr>
        <w:t xml:space="preserve"> folder from any classwork folder (for example </w:t>
      </w:r>
      <w:r>
        <w:rPr>
          <w:rFonts w:ascii="Courier New" w:hAnsi="Courier New" w:eastAsia="Courier New"/>
          <w:b w:val="0"/>
          <w:i w:val="0"/>
          <w:color w:val="7A0010"/>
          <w:sz w:val="19"/>
        </w:rPr>
        <w:t>classwork/D1-09-broken-paths/images/</w:t>
      </w:r>
      <w:r>
        <w:rPr>
          <w:b w:val="0"/>
          <w:i w:val="0"/>
        </w:rPr>
        <w:t>) into your practice folder, next to your HTML file.</w:t>
      </w:r>
    </w:p>
    <w:p>
      <w:pPr>
        <w:pStyle w:val="Heading2"/>
        <w:keepNext/>
      </w:pPr>
      <w:r>
        <w:rPr>
          <w:b w:val="0"/>
          <w:i w:val="0"/>
        </w:rPr>
        <w:t>The notes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964"/>
            <w:shd w:val="clear" w:color="auto" w:fill="1F3864"/>
          </w:tcPr>
          <w:p>
            <w:pPr>
              <w:spacing w:after="0" w:line="240" w:lineRule="auto"/>
            </w:pPr>
            <w:r>
              <w:rPr>
                <w:b/>
                <w:i w:val="0"/>
                <w:color w:val="FFFFFF"/>
                <w:sz w:val="18"/>
              </w:rPr>
              <w:t>#</w:t>
            </w:r>
          </w:p>
        </w:tc>
        <w:tc>
          <w:tcPr>
            <w:tcW w:type="dxa" w:w="2953"/>
            <w:shd w:val="clear" w:color="auto" w:fill="1F3864"/>
          </w:tcPr>
          <w:p>
            <w:pPr>
              <w:spacing w:after="0" w:line="240" w:lineRule="auto"/>
            </w:pPr>
            <w:r>
              <w:rPr>
                <w:b/>
                <w:i w:val="0"/>
                <w:color w:val="FFFFFF"/>
                <w:sz w:val="18"/>
              </w:rPr>
              <w:t>Note</w:t>
            </w:r>
          </w:p>
        </w:tc>
        <w:tc>
          <w:tcPr>
            <w:tcW w:type="dxa" w:w="2880"/>
            <w:shd w:val="clear" w:color="auto" w:fill="1F3864"/>
          </w:tcPr>
          <w:p>
            <w:pPr>
              <w:spacing w:after="0" w:line="240" w:lineRule="auto"/>
            </w:pPr>
            <w:r>
              <w:rPr>
                <w:b/>
                <w:i w:val="0"/>
                <w:color w:val="FFFFFF"/>
                <w:sz w:val="18"/>
              </w:rPr>
              <w:t>Class block</w:t>
            </w:r>
          </w:p>
        </w:tc>
        <w:tc>
          <w:tcPr>
            <w:tcW w:type="dxa" w:w="2841"/>
            <w:shd w:val="clear" w:color="auto" w:fill="1F3864"/>
          </w:tcPr>
          <w:p>
            <w:pPr>
              <w:spacing w:after="0" w:line="240" w:lineRule="auto"/>
            </w:pPr>
            <w:r>
              <w:rPr>
                <w:b/>
                <w:i w:val="0"/>
                <w:color w:val="FFFFFF"/>
                <w:sz w:val="18"/>
              </w:rPr>
              <w:t>Practise with</w:t>
            </w:r>
          </w:p>
        </w:tc>
      </w:tr>
      <w:tr>
        <w:tc>
          <w:tcPr>
            <w:tcW w:type="dxa" w:w="964"/>
          </w:tcPr>
          <w:p>
            <w:pPr>
              <w:spacing w:after="0" w:line="240" w:lineRule="auto"/>
            </w:pPr>
            <w:r>
              <w:rPr>
                <w:b w:val="0"/>
                <w:i w:val="0"/>
                <w:sz w:val="18"/>
              </w:rPr>
              <w:t>01</w:t>
            </w:r>
          </w:p>
        </w:tc>
        <w:tc>
          <w:tcPr>
            <w:tcW w:type="dxa" w:w="2953"/>
          </w:tcPr>
          <w:p>
            <w:pPr>
              <w:spacing w:after="0" w:line="240" w:lineRule="auto"/>
            </w:pPr>
            <w:r>
              <w:rPr>
                <w:b w:val="0"/>
                <w:i w:val="0"/>
                <w:sz w:val="18"/>
              </w:rPr>
              <w:t>How the web works</w:t>
            </w:r>
          </w:p>
        </w:tc>
        <w:tc>
          <w:tcPr>
            <w:tcW w:type="dxa" w:w="2880"/>
          </w:tcPr>
          <w:p>
            <w:pPr>
              <w:spacing w:after="0" w:line="240" w:lineRule="auto"/>
            </w:pPr>
            <w:r>
              <w:rPr>
                <w:b w:val="0"/>
                <w:i w:val="0"/>
                <w:sz w:val="18"/>
              </w:rPr>
              <w:t>B1</w:t>
            </w:r>
          </w:p>
        </w:tc>
        <w:tc>
          <w:tcPr>
            <w:tcW w:type="dxa" w:w="2841"/>
          </w:tcPr>
          <w:p>
            <w:pPr>
              <w:spacing w:after="0" w:line="240" w:lineRule="auto"/>
            </w:pPr>
            <w:r>
              <w:rPr>
                <w:b w:val="0"/>
                <w:i w:val="0"/>
                <w:sz w:val="18"/>
              </w:rPr>
              <w:t>D1-01</w:t>
            </w:r>
          </w:p>
        </w:tc>
      </w:tr>
      <w:tr>
        <w:tc>
          <w:tcPr>
            <w:tcW w:type="dxa" w:w="964"/>
            <w:shd w:val="clear" w:color="auto" w:fill="F7F9FC"/>
          </w:tcPr>
          <w:p>
            <w:pPr>
              <w:spacing w:after="0" w:line="240" w:lineRule="auto"/>
            </w:pPr>
            <w:r>
              <w:rPr>
                <w:b w:val="0"/>
                <w:i w:val="0"/>
                <w:sz w:val="18"/>
              </w:rPr>
              <w:t>02</w:t>
            </w:r>
          </w:p>
        </w:tc>
        <w:tc>
          <w:tcPr>
            <w:tcW w:type="dxa" w:w="2953"/>
            <w:shd w:val="clear" w:color="auto" w:fill="F7F9FC"/>
          </w:tcPr>
          <w:p>
            <w:pPr>
              <w:spacing w:after="0" w:line="240" w:lineRule="auto"/>
            </w:pPr>
            <w:r>
              <w:rPr>
                <w:b w:val="0"/>
                <w:i w:val="0"/>
                <w:sz w:val="18"/>
              </w:rPr>
              <w:t>VS Code, Emmet and Live Server</w:t>
            </w:r>
          </w:p>
        </w:tc>
        <w:tc>
          <w:tcPr>
            <w:tcW w:type="dxa" w:w="2880"/>
            <w:shd w:val="clear" w:color="auto" w:fill="F7F9FC"/>
          </w:tcPr>
          <w:p>
            <w:pPr>
              <w:spacing w:after="0" w:line="240" w:lineRule="auto"/>
            </w:pPr>
            <w:r>
              <w:rPr>
                <w:b w:val="0"/>
                <w:i w:val="0"/>
                <w:sz w:val="18"/>
              </w:rPr>
              <w:t>B0 + B2</w:t>
            </w:r>
          </w:p>
        </w:tc>
        <w:tc>
          <w:tcPr>
            <w:tcW w:type="dxa" w:w="2841"/>
            <w:shd w:val="clear" w:color="auto" w:fill="F7F9FC"/>
          </w:tcPr>
          <w:p>
            <w:pPr>
              <w:spacing w:after="0" w:line="240" w:lineRule="auto"/>
            </w:pPr>
            <w:r>
              <w:rPr>
                <w:b w:val="0"/>
                <w:i w:val="0"/>
                <w:sz w:val="18"/>
              </w:rPr>
              <w:t>D1-00, D1-02</w:t>
            </w:r>
          </w:p>
        </w:tc>
      </w:tr>
      <w:tr>
        <w:tc>
          <w:tcPr>
            <w:tcW w:type="dxa" w:w="964"/>
          </w:tcPr>
          <w:p>
            <w:pPr>
              <w:spacing w:after="0" w:line="240" w:lineRule="auto"/>
            </w:pPr>
            <w:r>
              <w:rPr>
                <w:b w:val="0"/>
                <w:i w:val="0"/>
                <w:sz w:val="18"/>
              </w:rPr>
              <w:t>03</w:t>
            </w:r>
          </w:p>
        </w:tc>
        <w:tc>
          <w:tcPr>
            <w:tcW w:type="dxa" w:w="2953"/>
          </w:tcPr>
          <w:p>
            <w:pPr>
              <w:spacing w:after="0" w:line="240" w:lineRule="auto"/>
            </w:pPr>
            <w:r>
              <w:rPr>
                <w:b w:val="0"/>
                <w:i w:val="0"/>
                <w:sz w:val="18"/>
              </w:rPr>
              <w:t>The HTML skeleton and anatomy</w:t>
            </w:r>
          </w:p>
        </w:tc>
        <w:tc>
          <w:tcPr>
            <w:tcW w:type="dxa" w:w="2880"/>
          </w:tcPr>
          <w:p>
            <w:pPr>
              <w:spacing w:after="0" w:line="240" w:lineRule="auto"/>
            </w:pPr>
            <w:r>
              <w:rPr>
                <w:b w:val="0"/>
                <w:i w:val="0"/>
                <w:sz w:val="18"/>
              </w:rPr>
              <w:t>B3</w:t>
            </w:r>
          </w:p>
        </w:tc>
        <w:tc>
          <w:tcPr>
            <w:tcW w:type="dxa" w:w="2841"/>
          </w:tcPr>
          <w:p>
            <w:pPr>
              <w:spacing w:after="0" w:line="240" w:lineRule="auto"/>
            </w:pPr>
            <w:r>
              <w:rPr>
                <w:b w:val="0"/>
                <w:i w:val="0"/>
                <w:sz w:val="18"/>
              </w:rPr>
              <w:t>D1-03, D1-04</w:t>
            </w:r>
          </w:p>
        </w:tc>
      </w:tr>
      <w:tr>
        <w:tc>
          <w:tcPr>
            <w:tcW w:type="dxa" w:w="964"/>
            <w:shd w:val="clear" w:color="auto" w:fill="F7F9FC"/>
          </w:tcPr>
          <w:p>
            <w:pPr>
              <w:spacing w:after="0" w:line="240" w:lineRule="auto"/>
            </w:pPr>
            <w:r>
              <w:rPr>
                <w:b w:val="0"/>
                <w:i w:val="0"/>
                <w:sz w:val="18"/>
              </w:rPr>
              <w:t>04</w:t>
            </w:r>
          </w:p>
        </w:tc>
        <w:tc>
          <w:tcPr>
            <w:tcW w:type="dxa" w:w="2953"/>
            <w:shd w:val="clear" w:color="auto" w:fill="F7F9FC"/>
          </w:tcPr>
          <w:p>
            <w:pPr>
              <w:spacing w:after="0" w:line="240" w:lineRule="auto"/>
            </w:pPr>
            <w:r>
              <w:rPr>
                <w:b w:val="0"/>
                <w:i w:val="0"/>
                <w:sz w:val="18"/>
              </w:rPr>
              <w:t>Text tags and entities</w:t>
            </w:r>
          </w:p>
        </w:tc>
        <w:tc>
          <w:tcPr>
            <w:tcW w:type="dxa" w:w="2880"/>
            <w:shd w:val="clear" w:color="auto" w:fill="F7F9FC"/>
          </w:tcPr>
          <w:p>
            <w:pPr>
              <w:spacing w:after="0" w:line="240" w:lineRule="auto"/>
            </w:pPr>
            <w:r>
              <w:rPr>
                <w:b w:val="0"/>
                <w:i w:val="0"/>
                <w:sz w:val="18"/>
              </w:rPr>
              <w:t>B4</w:t>
            </w:r>
          </w:p>
        </w:tc>
        <w:tc>
          <w:tcPr>
            <w:tcW w:type="dxa" w:w="2841"/>
            <w:shd w:val="clear" w:color="auto" w:fill="F7F9FC"/>
          </w:tcPr>
          <w:p>
            <w:pPr>
              <w:spacing w:after="0" w:line="240" w:lineRule="auto"/>
            </w:pPr>
            <w:r>
              <w:rPr>
                <w:b w:val="0"/>
                <w:i w:val="0"/>
                <w:sz w:val="18"/>
              </w:rPr>
              <w:t>D1-05, D1-06, D1-FF1</w:t>
            </w:r>
          </w:p>
        </w:tc>
      </w:tr>
      <w:tr>
        <w:tc>
          <w:tcPr>
            <w:tcW w:type="dxa" w:w="964"/>
          </w:tcPr>
          <w:p>
            <w:pPr>
              <w:spacing w:after="0" w:line="240" w:lineRule="auto"/>
            </w:pPr>
            <w:r>
              <w:rPr>
                <w:b w:val="0"/>
                <w:i w:val="0"/>
                <w:sz w:val="18"/>
              </w:rPr>
              <w:t>05</w:t>
            </w:r>
          </w:p>
        </w:tc>
        <w:tc>
          <w:tcPr>
            <w:tcW w:type="dxa" w:w="2953"/>
          </w:tcPr>
          <w:p>
            <w:pPr>
              <w:spacing w:after="0" w:line="240" w:lineRule="auto"/>
            </w:pPr>
            <w:r>
              <w:rPr>
                <w:b w:val="0"/>
                <w:i w:val="0"/>
                <w:sz w:val="18"/>
              </w:rPr>
              <w:t>Lists</w:t>
            </w:r>
          </w:p>
        </w:tc>
        <w:tc>
          <w:tcPr>
            <w:tcW w:type="dxa" w:w="2880"/>
          </w:tcPr>
          <w:p>
            <w:pPr>
              <w:spacing w:after="0" w:line="240" w:lineRule="auto"/>
            </w:pPr>
            <w:r>
              <w:rPr>
                <w:b w:val="0"/>
                <w:i w:val="0"/>
                <w:sz w:val="18"/>
              </w:rPr>
              <w:t>B5</w:t>
            </w:r>
          </w:p>
        </w:tc>
        <w:tc>
          <w:tcPr>
            <w:tcW w:type="dxa" w:w="2841"/>
          </w:tcPr>
          <w:p>
            <w:pPr>
              <w:spacing w:after="0" w:line="240" w:lineRule="auto"/>
            </w:pPr>
            <w:r>
              <w:rPr>
                <w:b w:val="0"/>
                <w:i w:val="0"/>
                <w:sz w:val="18"/>
              </w:rPr>
              <w:t>D1-07, D1-08</w:t>
            </w:r>
          </w:p>
        </w:tc>
      </w:tr>
      <w:tr>
        <w:tc>
          <w:tcPr>
            <w:tcW w:type="dxa" w:w="964"/>
            <w:shd w:val="clear" w:color="auto" w:fill="F7F9FC"/>
          </w:tcPr>
          <w:p>
            <w:pPr>
              <w:spacing w:after="0" w:line="240" w:lineRule="auto"/>
            </w:pPr>
            <w:r>
              <w:rPr>
                <w:b w:val="0"/>
                <w:i w:val="0"/>
                <w:sz w:val="18"/>
              </w:rPr>
              <w:t>06</w:t>
            </w:r>
          </w:p>
        </w:tc>
        <w:tc>
          <w:tcPr>
            <w:tcW w:type="dxa" w:w="2953"/>
            <w:shd w:val="clear" w:color="auto" w:fill="F7F9FC"/>
          </w:tcPr>
          <w:p>
            <w:pPr>
              <w:spacing w:after="0" w:line="240" w:lineRule="auto"/>
            </w:pPr>
            <w:r>
              <w:rPr>
                <w:b w:val="0"/>
                <w:i w:val="0"/>
                <w:sz w:val="18"/>
              </w:rPr>
              <w:t>Links and paths</w:t>
            </w:r>
          </w:p>
        </w:tc>
        <w:tc>
          <w:tcPr>
            <w:tcW w:type="dxa" w:w="2880"/>
            <w:shd w:val="clear" w:color="auto" w:fill="F7F9FC"/>
          </w:tcPr>
          <w:p>
            <w:pPr>
              <w:spacing w:after="0" w:line="240" w:lineRule="auto"/>
            </w:pPr>
            <w:r>
              <w:rPr>
                <w:b w:val="0"/>
                <w:i w:val="0"/>
                <w:sz w:val="18"/>
              </w:rPr>
              <w:t>B6</w:t>
            </w:r>
          </w:p>
        </w:tc>
        <w:tc>
          <w:tcPr>
            <w:tcW w:type="dxa" w:w="2841"/>
            <w:shd w:val="clear" w:color="auto" w:fill="F7F9FC"/>
          </w:tcPr>
          <w:p>
            <w:pPr>
              <w:spacing w:after="0" w:line="240" w:lineRule="auto"/>
            </w:pPr>
            <w:r>
              <w:rPr>
                <w:b w:val="0"/>
                <w:i w:val="0"/>
                <w:sz w:val="18"/>
              </w:rPr>
              <w:t>D1-09, D1-FF2, D1-FF6</w:t>
            </w:r>
          </w:p>
        </w:tc>
      </w:tr>
      <w:tr>
        <w:tc>
          <w:tcPr>
            <w:tcW w:type="dxa" w:w="964"/>
          </w:tcPr>
          <w:p>
            <w:pPr>
              <w:spacing w:after="0" w:line="240" w:lineRule="auto"/>
            </w:pPr>
            <w:r>
              <w:rPr>
                <w:b w:val="0"/>
                <w:i w:val="0"/>
                <w:sz w:val="18"/>
              </w:rPr>
              <w:t>07</w:t>
            </w:r>
          </w:p>
        </w:tc>
        <w:tc>
          <w:tcPr>
            <w:tcW w:type="dxa" w:w="2953"/>
          </w:tcPr>
          <w:p>
            <w:pPr>
              <w:spacing w:after="0" w:line="240" w:lineRule="auto"/>
            </w:pPr>
            <w:r>
              <w:rPr>
                <w:b w:val="0"/>
                <w:i w:val="0"/>
                <w:sz w:val="18"/>
              </w:rPr>
              <w:t>Images</w:t>
            </w:r>
          </w:p>
        </w:tc>
        <w:tc>
          <w:tcPr>
            <w:tcW w:type="dxa" w:w="2880"/>
          </w:tcPr>
          <w:p>
            <w:pPr>
              <w:spacing w:after="0" w:line="240" w:lineRule="auto"/>
            </w:pPr>
            <w:r>
              <w:rPr>
                <w:b w:val="0"/>
                <w:i w:val="0"/>
                <w:sz w:val="18"/>
              </w:rPr>
              <w:t>B6</w:t>
            </w:r>
          </w:p>
        </w:tc>
        <w:tc>
          <w:tcPr>
            <w:tcW w:type="dxa" w:w="2841"/>
          </w:tcPr>
          <w:p>
            <w:pPr>
              <w:spacing w:after="0" w:line="240" w:lineRule="auto"/>
            </w:pPr>
            <w:r>
              <w:rPr>
                <w:b w:val="0"/>
                <w:i w:val="0"/>
                <w:sz w:val="18"/>
              </w:rPr>
              <w:t>D1-10, D1-FF3</w:t>
            </w:r>
          </w:p>
        </w:tc>
      </w:tr>
      <w:tr>
        <w:tc>
          <w:tcPr>
            <w:tcW w:type="dxa" w:w="964"/>
            <w:shd w:val="clear" w:color="auto" w:fill="F7F9FC"/>
          </w:tcPr>
          <w:p>
            <w:pPr>
              <w:spacing w:after="0" w:line="240" w:lineRule="auto"/>
            </w:pPr>
            <w:r>
              <w:rPr>
                <w:b w:val="0"/>
                <w:i w:val="0"/>
                <w:sz w:val="18"/>
              </w:rPr>
              <w:t>08</w:t>
            </w:r>
          </w:p>
        </w:tc>
        <w:tc>
          <w:tcPr>
            <w:tcW w:type="dxa" w:w="2953"/>
            <w:shd w:val="clear" w:color="auto" w:fill="F7F9FC"/>
          </w:tcPr>
          <w:p>
            <w:pPr>
              <w:spacing w:after="0" w:line="240" w:lineRule="auto"/>
            </w:pPr>
            <w:r>
              <w:rPr>
                <w:b w:val="0"/>
                <w:i w:val="0"/>
                <w:sz w:val="18"/>
              </w:rPr>
              <w:t>Tables</w:t>
            </w:r>
          </w:p>
        </w:tc>
        <w:tc>
          <w:tcPr>
            <w:tcW w:type="dxa" w:w="2880"/>
            <w:shd w:val="clear" w:color="auto" w:fill="F7F9FC"/>
          </w:tcPr>
          <w:p>
            <w:pPr>
              <w:spacing w:after="0" w:line="240" w:lineRule="auto"/>
            </w:pPr>
            <w:r>
              <w:rPr>
                <w:b w:val="0"/>
                <w:i w:val="0"/>
                <w:sz w:val="18"/>
              </w:rPr>
              <w:t>B7</w:t>
            </w:r>
          </w:p>
        </w:tc>
        <w:tc>
          <w:tcPr>
            <w:tcW w:type="dxa" w:w="2841"/>
            <w:shd w:val="clear" w:color="auto" w:fill="F7F9FC"/>
          </w:tcPr>
          <w:p>
            <w:pPr>
              <w:spacing w:after="0" w:line="240" w:lineRule="auto"/>
            </w:pPr>
            <w:r>
              <w:rPr>
                <w:b w:val="0"/>
                <w:i w:val="0"/>
                <w:sz w:val="18"/>
              </w:rPr>
              <w:t>D1-11, D1-12</w:t>
            </w:r>
          </w:p>
        </w:tc>
      </w:tr>
      <w:tr>
        <w:tc>
          <w:tcPr>
            <w:tcW w:type="dxa" w:w="964"/>
          </w:tcPr>
          <w:p>
            <w:pPr>
              <w:spacing w:after="0" w:line="240" w:lineRule="auto"/>
            </w:pPr>
            <w:r>
              <w:rPr>
                <w:b w:val="0"/>
                <w:i w:val="0"/>
                <w:sz w:val="18"/>
              </w:rPr>
              <w:t>09</w:t>
            </w:r>
          </w:p>
        </w:tc>
        <w:tc>
          <w:tcPr>
            <w:tcW w:type="dxa" w:w="2953"/>
          </w:tcPr>
          <w:p>
            <w:pPr>
              <w:spacing w:after="0" w:line="240" w:lineRule="auto"/>
            </w:pPr>
            <w:r>
              <w:rPr>
                <w:b w:val="0"/>
                <w:i w:val="0"/>
                <w:sz w:val="18"/>
              </w:rPr>
              <w:t>Forms</w:t>
            </w:r>
          </w:p>
        </w:tc>
        <w:tc>
          <w:tcPr>
            <w:tcW w:type="dxa" w:w="2880"/>
          </w:tcPr>
          <w:p>
            <w:pPr>
              <w:spacing w:after="0" w:line="240" w:lineRule="auto"/>
            </w:pPr>
            <w:r>
              <w:rPr>
                <w:b w:val="0"/>
                <w:i w:val="0"/>
                <w:sz w:val="18"/>
              </w:rPr>
              <w:t>B8</w:t>
            </w:r>
          </w:p>
        </w:tc>
        <w:tc>
          <w:tcPr>
            <w:tcW w:type="dxa" w:w="2841"/>
          </w:tcPr>
          <w:p>
            <w:pPr>
              <w:spacing w:after="0" w:line="240" w:lineRule="auto"/>
            </w:pPr>
            <w:r>
              <w:rPr>
                <w:b w:val="0"/>
                <w:i w:val="0"/>
                <w:sz w:val="18"/>
              </w:rPr>
              <w:t>D1-13, D1-14</w:t>
            </w:r>
          </w:p>
        </w:tc>
      </w:tr>
      <w:tr>
        <w:tc>
          <w:tcPr>
            <w:tcW w:type="dxa" w:w="964"/>
            <w:shd w:val="clear" w:color="auto" w:fill="F7F9FC"/>
          </w:tcPr>
          <w:p>
            <w:pPr>
              <w:spacing w:after="0" w:line="240" w:lineRule="auto"/>
            </w:pPr>
            <w:r>
              <w:rPr>
                <w:b w:val="0"/>
                <w:i w:val="0"/>
                <w:sz w:val="18"/>
              </w:rPr>
              <w:t>10</w:t>
            </w:r>
          </w:p>
        </w:tc>
        <w:tc>
          <w:tcPr>
            <w:tcW w:type="dxa" w:w="2953"/>
            <w:shd w:val="clear" w:color="auto" w:fill="F7F9FC"/>
          </w:tcPr>
          <w:p>
            <w:pPr>
              <w:spacing w:after="0" w:line="240" w:lineRule="auto"/>
            </w:pPr>
            <w:r>
              <w:rPr>
                <w:b w:val="0"/>
                <w:i w:val="0"/>
                <w:sz w:val="18"/>
              </w:rPr>
              <w:t>Debugging and validating HTML</w:t>
            </w:r>
          </w:p>
        </w:tc>
        <w:tc>
          <w:tcPr>
            <w:tcW w:type="dxa" w:w="2880"/>
            <w:shd w:val="clear" w:color="auto" w:fill="F7F9FC"/>
          </w:tcPr>
          <w:p>
            <w:pPr>
              <w:spacing w:after="0" w:line="240" w:lineRule="auto"/>
            </w:pPr>
            <w:r>
              <w:rPr>
                <w:b w:val="0"/>
                <w:i w:val="0"/>
                <w:sz w:val="18"/>
              </w:rPr>
              <w:t>B3 spell-checker + B9 + B10</w:t>
            </w:r>
          </w:p>
        </w:tc>
        <w:tc>
          <w:tcPr>
            <w:tcW w:type="dxa" w:w="2841"/>
            <w:shd w:val="clear" w:color="auto" w:fill="F7F9FC"/>
          </w:tcPr>
          <w:p>
            <w:pPr>
              <w:spacing w:after="0" w:line="240" w:lineRule="auto"/>
            </w:pPr>
            <w:r>
              <w:rPr>
                <w:b w:val="0"/>
                <w:i w:val="0"/>
                <w:sz w:val="18"/>
              </w:rPr>
              <w:t>D1-04, D1-15, D1-16, D1-FF4, D1-FF5</w:t>
            </w:r>
          </w:p>
        </w:tc>
      </w:tr>
      <w:tr>
        <w:tc>
          <w:tcPr>
            <w:tcW w:type="dxa" w:w="964"/>
          </w:tcPr>
          <w:p>
            <w:pPr>
              <w:spacing w:after="0" w:line="240" w:lineRule="auto"/>
            </w:pPr>
            <w:r>
              <w:rPr>
                <w:b w:val="0"/>
                <w:i w:val="0"/>
                <w:sz w:val="18"/>
              </w:rPr>
              <w:t>11</w:t>
            </w:r>
          </w:p>
        </w:tc>
        <w:tc>
          <w:tcPr>
            <w:tcW w:type="dxa" w:w="2953"/>
          </w:tcPr>
          <w:p>
            <w:pPr>
              <w:spacing w:after="0" w:line="240" w:lineRule="auto"/>
            </w:pPr>
            <w:r>
              <w:rPr>
                <w:b w:val="0"/>
                <w:i w:val="0"/>
                <w:sz w:val="18"/>
              </w:rPr>
              <w:t>Day 1 cheatsheet</w:t>
            </w:r>
          </w:p>
        </w:tc>
        <w:tc>
          <w:tcPr>
            <w:tcW w:type="dxa" w:w="2880"/>
          </w:tcPr>
          <w:p>
            <w:pPr>
              <w:spacing w:after="0" w:line="240" w:lineRule="auto"/>
            </w:pPr>
            <w:r>
              <w:rPr>
                <w:b w:val="0"/>
                <w:i w:val="0"/>
                <w:sz w:val="18"/>
              </w:rPr>
              <w:t>all</w:t>
            </w:r>
          </w:p>
        </w:tc>
        <w:tc>
          <w:tcPr>
            <w:tcW w:type="dxa" w:w="2841"/>
          </w:tcPr>
          <w:p>
            <w:pPr>
              <w:spacing w:after="0" w:line="240" w:lineRule="auto"/>
            </w:pPr>
            <w:r>
              <w:rPr>
                <w:b w:val="0"/>
                <w:i w:val="0"/>
                <w:sz w:val="18"/>
              </w:rPr>
              <w:t>everything</w:t>
            </w:r>
          </w:p>
        </w:tc>
      </w:tr>
    </w:tbl>
    <w:p>
      <w:pPr>
        <w:spacing w:after="40"/>
      </w:pPr>
    </w:p>
    <w:p>
      <w:pPr>
        <w:pStyle w:val="Heading2"/>
        <w:keepNext/>
      </w:pPr>
      <w:r>
        <w:rPr>
          <w:b w:val="0"/>
          <w:i w:val="0"/>
        </w:rPr>
        <w:t>The bug tags you will see in every note</w:t>
      </w:r>
    </w:p>
    <w:p>
      <w:r>
        <w:rPr>
          <w:b w:val="0"/>
          <w:i w:val="0"/>
        </w:rPr>
        <w:t xml:space="preserve">Every planted bug in class has a tag. It tells you </w:t>
      </w:r>
      <w:r>
        <w:rPr>
          <w:b/>
          <w:i w:val="0"/>
        </w:rPr>
        <w:t>how</w:t>
      </w:r>
      <w:r>
        <w:rPr>
          <w:b w:val="0"/>
          <w:i w:val="0"/>
        </w:rPr>
        <w:t xml:space="preserve"> you can find it.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964"/>
            <w:shd w:val="clear" w:color="auto" w:fill="1F3864"/>
          </w:tcPr>
          <w:p>
            <w:pPr>
              <w:spacing w:after="0" w:line="240" w:lineRule="auto"/>
            </w:pPr>
            <w:r>
              <w:rPr>
                <w:b/>
                <w:i w:val="0"/>
                <w:color w:val="FFFFFF"/>
                <w:sz w:val="18"/>
              </w:rPr>
              <w:t>Tag</w:t>
            </w:r>
          </w:p>
        </w:tc>
        <w:tc>
          <w:tcPr>
            <w:tcW w:type="dxa" w:w="5855"/>
            <w:shd w:val="clear" w:color="auto" w:fill="1F3864"/>
          </w:tcPr>
          <w:p>
            <w:pPr>
              <w:spacing w:after="0" w:line="240" w:lineRule="auto"/>
            </w:pPr>
            <w:r>
              <w:rPr>
                <w:b/>
                <w:i w:val="0"/>
                <w:color w:val="FFFFFF"/>
                <w:sz w:val="18"/>
              </w:rPr>
              <w:t>Meaning</w:t>
            </w:r>
          </w:p>
        </w:tc>
        <w:tc>
          <w:tcPr>
            <w:tcW w:type="dxa" w:w="2819"/>
            <w:shd w:val="clear" w:color="auto" w:fill="1F3864"/>
          </w:tcPr>
          <w:p>
            <w:pPr>
              <w:spacing w:after="0" w:line="240" w:lineRule="auto"/>
            </w:pPr>
            <w:r>
              <w:rPr>
                <w:b/>
                <w:i w:val="0"/>
                <w:color w:val="FFFFFF"/>
                <w:sz w:val="18"/>
              </w:rPr>
              <w:t>Tool that shows it</w:t>
            </w:r>
          </w:p>
        </w:tc>
      </w:tr>
      <w:tr>
        <w:tc>
          <w:tcPr>
            <w:tcW w:type="dxa" w:w="964"/>
          </w:tcPr>
          <w:p>
            <w:pPr>
              <w:spacing w:after="0" w:line="240" w:lineRule="auto"/>
            </w:pPr>
            <w:r>
              <w:rPr>
                <w:b/>
                <w:i w:val="0"/>
                <w:sz w:val="18"/>
              </w:rPr>
              <w:t>V</w:t>
            </w:r>
          </w:p>
        </w:tc>
        <w:tc>
          <w:tcPr>
            <w:tcW w:type="dxa" w:w="5855"/>
          </w:tcPr>
          <w:p>
            <w:pPr>
              <w:spacing w:after="0" w:line="240" w:lineRule="auto"/>
            </w:pPr>
            <w:r>
              <w:rPr>
                <w:b w:val="0"/>
                <w:i w:val="0"/>
                <w:sz w:val="18"/>
              </w:rPr>
              <w:t xml:space="preserve">You can </w:t>
            </w:r>
            <w:r>
              <w:rPr>
                <w:b/>
                <w:i w:val="0"/>
                <w:sz w:val="18"/>
              </w:rPr>
              <w:t>see</w:t>
            </w:r>
            <w:r>
              <w:rPr>
                <w:b w:val="0"/>
                <w:i w:val="0"/>
                <w:sz w:val="18"/>
              </w:rPr>
              <w:t xml:space="preserve"> it on the page</w:t>
            </w:r>
          </w:p>
        </w:tc>
        <w:tc>
          <w:tcPr>
            <w:tcW w:type="dxa" w:w="2819"/>
          </w:tcPr>
          <w:p>
            <w:pPr>
              <w:spacing w:after="0" w:line="240" w:lineRule="auto"/>
            </w:pPr>
            <w:r>
              <w:rPr>
                <w:b w:val="0"/>
                <w:i w:val="0"/>
                <w:sz w:val="18"/>
              </w:rPr>
              <w:t>your eyes</w:t>
            </w:r>
          </w:p>
        </w:tc>
      </w:tr>
      <w:tr>
        <w:tc>
          <w:tcPr>
            <w:tcW w:type="dxa" w:w="964"/>
            <w:shd w:val="clear" w:color="auto" w:fill="F7F9FC"/>
          </w:tcPr>
          <w:p>
            <w:pPr>
              <w:spacing w:after="0" w:line="240" w:lineRule="auto"/>
            </w:pPr>
            <w:r>
              <w:rPr>
                <w:b/>
                <w:i w:val="0"/>
                <w:sz w:val="18"/>
              </w:rPr>
              <w:t>D(HH)</w:t>
            </w:r>
          </w:p>
        </w:tc>
        <w:tc>
          <w:tcPr>
            <w:tcW w:type="dxa" w:w="5855"/>
            <w:shd w:val="clear" w:color="auto" w:fill="F7F9FC"/>
          </w:tcPr>
          <w:p>
            <w:pPr>
              <w:spacing w:after="0" w:line="240" w:lineRule="auto"/>
            </w:pPr>
            <w:r>
              <w:rPr>
                <w:b w:val="0"/>
                <w:i w:val="0"/>
                <w:sz w:val="18"/>
              </w:rPr>
              <w:t>HTMLHint underlines it in VS Code / Problems panel (Ctrl+Shift+M)</w:t>
            </w:r>
          </w:p>
        </w:tc>
        <w:tc>
          <w:tcPr>
            <w:tcW w:type="dxa" w:w="2819"/>
            <w:shd w:val="clear" w:color="auto" w:fill="F7F9FC"/>
          </w:tcPr>
          <w:p>
            <w:pPr>
              <w:spacing w:after="0" w:line="240" w:lineRule="auto"/>
            </w:pPr>
            <w:r>
              <w:rPr>
                <w:b w:val="0"/>
                <w:i w:val="0"/>
                <w:sz w:val="18"/>
              </w:rPr>
              <w:t xml:space="preserve">HTMLHint with the class </w:t>
            </w:r>
            <w:r>
              <w:rPr>
                <w:rFonts w:ascii="Courier New" w:hAnsi="Courier New" w:eastAsia="Courier New"/>
                <w:b w:val="0"/>
                <w:i w:val="0"/>
                <w:color w:val="7A0010"/>
                <w:sz w:val="16"/>
              </w:rPr>
              <w:t>.htmlhintrc</w:t>
            </w:r>
          </w:p>
        </w:tc>
      </w:tr>
      <w:tr>
        <w:tc>
          <w:tcPr>
            <w:tcW w:type="dxa" w:w="964"/>
          </w:tcPr>
          <w:p>
            <w:pPr>
              <w:spacing w:after="0" w:line="240" w:lineRule="auto"/>
            </w:pPr>
            <w:r>
              <w:rPr>
                <w:b/>
                <w:i w:val="0"/>
                <w:sz w:val="18"/>
              </w:rPr>
              <w:t>D(F12)</w:t>
            </w:r>
          </w:p>
        </w:tc>
        <w:tc>
          <w:tcPr>
            <w:tcW w:type="dxa" w:w="5855"/>
          </w:tcPr>
          <w:p>
            <w:pPr>
              <w:spacing w:after="0" w:line="240" w:lineRule="auto"/>
            </w:pPr>
            <w:r>
              <w:rPr>
                <w:b w:val="0"/>
                <w:i w:val="0"/>
                <w:sz w:val="18"/>
              </w:rPr>
              <w:t>Only the Elements panel shows what the browser actually built</w:t>
            </w:r>
          </w:p>
        </w:tc>
        <w:tc>
          <w:tcPr>
            <w:tcW w:type="dxa" w:w="2819"/>
          </w:tcPr>
          <w:p>
            <w:pPr>
              <w:spacing w:after="0" w:line="240" w:lineRule="auto"/>
            </w:pPr>
            <w:r>
              <w:rPr>
                <w:b w:val="0"/>
                <w:i w:val="0"/>
                <w:sz w:val="18"/>
              </w:rPr>
              <w:t>Chrome DevTools</w:t>
            </w:r>
          </w:p>
        </w:tc>
      </w:tr>
      <w:tr>
        <w:tc>
          <w:tcPr>
            <w:tcW w:type="dxa" w:w="964"/>
            <w:shd w:val="clear" w:color="auto" w:fill="F7F9FC"/>
          </w:tcPr>
          <w:p>
            <w:pPr>
              <w:spacing w:after="0" w:line="240" w:lineRule="auto"/>
            </w:pPr>
            <w:r>
              <w:rPr>
                <w:b/>
                <w:i w:val="0"/>
                <w:sz w:val="18"/>
              </w:rPr>
              <w:t>D(URL)</w:t>
            </w:r>
          </w:p>
        </w:tc>
        <w:tc>
          <w:tcPr>
            <w:tcW w:type="dxa" w:w="5855"/>
            <w:shd w:val="clear" w:color="auto" w:fill="F7F9FC"/>
          </w:tcPr>
          <w:p>
            <w:pPr>
              <w:spacing w:after="0" w:line="240" w:lineRule="auto"/>
            </w:pPr>
            <w:r>
              <w:rPr>
                <w:b w:val="0"/>
                <w:i w:val="0"/>
                <w:sz w:val="18"/>
              </w:rPr>
              <w:t>Submit the form (</w:t>
            </w:r>
            <w:r>
              <w:rPr>
                <w:rFonts w:ascii="Courier New" w:hAnsi="Courier New" w:eastAsia="Courier New"/>
                <w:b w:val="0"/>
                <w:i w:val="0"/>
                <w:color w:val="7A0010"/>
                <w:sz w:val="16"/>
              </w:rPr>
              <w:t>method="get"</w:t>
            </w:r>
            <w:r>
              <w:rPr>
                <w:b w:val="0"/>
                <w:i w:val="0"/>
                <w:sz w:val="18"/>
              </w:rPr>
              <w:t>) and read the address bar</w:t>
            </w:r>
          </w:p>
        </w:tc>
        <w:tc>
          <w:tcPr>
            <w:tcW w:type="dxa" w:w="2819"/>
            <w:shd w:val="clear" w:color="auto" w:fill="F7F9FC"/>
          </w:tcPr>
          <w:p>
            <w:pPr>
              <w:spacing w:after="0" w:line="240" w:lineRule="auto"/>
            </w:pPr>
            <w:r>
              <w:rPr>
                <w:b w:val="0"/>
                <w:i w:val="0"/>
                <w:sz w:val="18"/>
              </w:rPr>
              <w:t>the URL bar</w:t>
            </w:r>
          </w:p>
        </w:tc>
      </w:tr>
      <w:tr>
        <w:tc>
          <w:tcPr>
            <w:tcW w:type="dxa" w:w="964"/>
          </w:tcPr>
          <w:p>
            <w:pPr>
              <w:spacing w:after="0" w:line="240" w:lineRule="auto"/>
            </w:pPr>
            <w:r>
              <w:rPr>
                <w:b/>
                <w:i w:val="0"/>
                <w:sz w:val="18"/>
              </w:rPr>
              <w:t>D(LH)</w:t>
            </w:r>
          </w:p>
        </w:tc>
        <w:tc>
          <w:tcPr>
            <w:tcW w:type="dxa" w:w="5855"/>
          </w:tcPr>
          <w:p>
            <w:pPr>
              <w:spacing w:after="0" w:line="240" w:lineRule="auto"/>
            </w:pPr>
            <w:r>
              <w:rPr>
                <w:b w:val="0"/>
                <w:i w:val="0"/>
                <w:sz w:val="18"/>
              </w:rPr>
              <w:t>Lighthouse → Accessibility report (works offline)</w:t>
            </w:r>
          </w:p>
        </w:tc>
        <w:tc>
          <w:tcPr>
            <w:tcW w:type="dxa" w:w="2819"/>
          </w:tcPr>
          <w:p>
            <w:pPr>
              <w:spacing w:after="0" w:line="240" w:lineRule="auto"/>
            </w:pPr>
            <w:r>
              <w:rPr>
                <w:b w:val="0"/>
                <w:i w:val="0"/>
                <w:sz w:val="18"/>
              </w:rPr>
              <w:t>Chrome DevTools, Day 2 only</w:t>
            </w:r>
          </w:p>
        </w:tc>
      </w:tr>
      <w:tr>
        <w:tc>
          <w:tcPr>
            <w:tcW w:type="dxa" w:w="964"/>
            <w:shd w:val="clear" w:color="auto" w:fill="F7F9FC"/>
          </w:tcPr>
          <w:p>
            <w:pPr>
              <w:spacing w:after="0" w:line="240" w:lineRule="auto"/>
            </w:pPr>
            <w:r>
              <w:rPr>
                <w:b/>
                <w:i w:val="0"/>
                <w:sz w:val="18"/>
              </w:rPr>
              <w:t>D(W3C)</w:t>
            </w:r>
          </w:p>
        </w:tc>
        <w:tc>
          <w:tcPr>
            <w:tcW w:type="dxa" w:w="5855"/>
            <w:shd w:val="clear" w:color="auto" w:fill="F7F9FC"/>
          </w:tcPr>
          <w:p>
            <w:pPr>
              <w:spacing w:after="0" w:line="240" w:lineRule="auto"/>
            </w:pPr>
            <w:r>
              <w:rPr>
                <w:b w:val="0"/>
                <w:i w:val="0"/>
                <w:sz w:val="18"/>
              </w:rPr>
              <w:t>Only the W3C validator reports it</w:t>
            </w:r>
          </w:p>
        </w:tc>
        <w:tc>
          <w:tcPr>
            <w:tcW w:type="dxa" w:w="2819"/>
            <w:shd w:val="clear" w:color="auto" w:fill="F7F9FC"/>
          </w:tcPr>
          <w:p>
            <w:pPr>
              <w:spacing w:after="0" w:line="240" w:lineRule="auto"/>
            </w:pPr>
            <w:r>
              <w:rPr>
                <w:b w:val="0"/>
                <w:i w:val="0"/>
                <w:sz w:val="18"/>
              </w:rPr>
              <w:t>validator.w3.org (Wi-Fi bonus)</w:t>
            </w:r>
          </w:p>
        </w:tc>
      </w:tr>
      <w:tr>
        <w:tc>
          <w:tcPr>
            <w:tcW w:type="dxa" w:w="964"/>
          </w:tcPr>
          <w:p>
            <w:pPr>
              <w:spacing w:after="0" w:line="240" w:lineRule="auto"/>
            </w:pPr>
            <w:r>
              <w:rPr>
                <w:b/>
                <w:i w:val="0"/>
                <w:sz w:val="18"/>
              </w:rPr>
              <w:t>H</w:t>
            </w:r>
          </w:p>
        </w:tc>
        <w:tc>
          <w:tcPr>
            <w:tcW w:type="dxa" w:w="5855"/>
          </w:tcPr>
          <w:p>
            <w:pPr>
              <w:spacing w:after="0" w:line="240" w:lineRule="auto"/>
            </w:pPr>
            <w:r>
              <w:rPr>
                <w:b w:val="0"/>
                <w:i w:val="0"/>
                <w:sz w:val="18"/>
              </w:rPr>
              <w:t>Hidden on Windows, breaks on a real Linux server (file-name case)</w:t>
            </w:r>
          </w:p>
        </w:tc>
        <w:tc>
          <w:tcPr>
            <w:tcW w:type="dxa" w:w="2819"/>
          </w:tcPr>
          <w:p>
            <w:pPr>
              <w:spacing w:after="0" w:line="240" w:lineRule="auto"/>
            </w:pPr>
            <w:r>
              <w:rPr>
                <w:b w:val="0"/>
                <w:i w:val="0"/>
                <w:sz w:val="18"/>
              </w:rPr>
              <w:t>explained by the instructor</w:t>
            </w:r>
          </w:p>
        </w:tc>
      </w:tr>
      <w:tr>
        <w:tc>
          <w:tcPr>
            <w:tcW w:type="dxa" w:w="964"/>
            <w:shd w:val="clear" w:color="auto" w:fill="F7F9FC"/>
          </w:tcPr>
          <w:p>
            <w:pPr>
              <w:spacing w:after="0" w:line="240" w:lineRule="auto"/>
            </w:pPr>
            <w:r>
              <w:rPr>
                <w:b/>
                <w:i w:val="0"/>
                <w:sz w:val="18"/>
              </w:rPr>
              <w:t>R</w:t>
            </w:r>
          </w:p>
        </w:tc>
        <w:tc>
          <w:tcPr>
            <w:tcW w:type="dxa" w:w="5855"/>
            <w:shd w:val="clear" w:color="auto" w:fill="F7F9FC"/>
          </w:tcPr>
          <w:p>
            <w:pPr>
              <w:spacing w:after="0" w:line="240" w:lineRule="auto"/>
            </w:pPr>
            <w:r>
              <w:rPr>
                <w:b/>
                <w:i w:val="0"/>
                <w:sz w:val="18"/>
              </w:rPr>
              <w:t>Rule check</w:t>
            </w:r>
            <w:r>
              <w:rPr>
                <w:b w:val="0"/>
                <w:i w:val="0"/>
                <w:sz w:val="18"/>
              </w:rPr>
              <w:t>: no tool fires; you must read the code against the rule (e.g. "one h1", "no heading jumps")</w:t>
            </w:r>
          </w:p>
        </w:tc>
        <w:tc>
          <w:tcPr>
            <w:tcW w:type="dxa" w:w="2819"/>
            <w:shd w:val="clear" w:color="auto" w:fill="F7F9FC"/>
          </w:tcPr>
          <w:p>
            <w:pPr>
              <w:spacing w:after="0" w:line="240" w:lineRule="auto"/>
            </w:pPr>
            <w:r>
              <w:rPr>
                <w:b w:val="0"/>
                <w:i w:val="0"/>
                <w:sz w:val="18"/>
              </w:rPr>
              <w:t>your brain + the notes</w:t>
            </w:r>
          </w:p>
        </w:tc>
      </w:tr>
    </w:tbl>
    <w:p>
      <w:pPr>
        <w:spacing w:after="40"/>
      </w:pPr>
    </w:p>
    <w:p>
      <w:pPr>
        <w:pStyle w:val="Heading2"/>
        <w:keepNext/>
      </w:pPr>
      <w:r>
        <w:rPr>
          <w:b w:val="0"/>
          <w:i w:val="0"/>
        </w:rPr>
        <w:t>The story you will meet</w:t>
      </w:r>
    </w:p>
    <w:p>
      <w:pPr>
        <w:spacing w:after="40"/>
        <w:ind w:left="340" w:hanging="255"/>
      </w:pPr>
      <w:r>
        <w:rPr>
          <w:b w:val="0"/>
          <w:color w:val="2E74B5"/>
        </w:rPr>
        <w:t xml:space="preserve">• </w:t>
      </w:r>
      <w:r>
        <w:rPr>
          <w:b/>
          <w:i w:val="0"/>
        </w:rPr>
        <w:t>Momo House</w:t>
      </w:r>
      <w:r>
        <w:rPr>
          <w:b w:val="0"/>
          <w:i w:val="0"/>
        </w:rPr>
        <w:t>: Didi's momo restaurant in Kathmandu. Its website broke the night before opening. You repair it.</w:t>
      </w:r>
    </w:p>
    <w:p>
      <w:pPr>
        <w:spacing w:after="40"/>
        <w:ind w:left="340" w:hanging="255"/>
      </w:pPr>
      <w:r>
        <w:rPr>
          <w:b w:val="0"/>
          <w:color w:val="2E74B5"/>
        </w:rPr>
        <w:t xml:space="preserve">• </w:t>
      </w:r>
      <w:r>
        <w:rPr>
          <w:b/>
          <w:i w:val="0"/>
        </w:rPr>
        <w:t>TSI Canteen</w:t>
      </w:r>
      <w:r>
        <w:rPr>
          <w:b w:val="0"/>
          <w:i w:val="0"/>
        </w:rPr>
        <w:t>: the canteen downstairs, with a price board and a weekly news sheet.</w:t>
      </w:r>
    </w:p>
    <w:p>
      <w:pPr>
        <w:spacing w:after="40"/>
        <w:ind w:left="340" w:hanging="255"/>
      </w:pPr>
      <w:r>
        <w:rPr>
          <w:b w:val="0"/>
          <w:color w:val="2E74B5"/>
        </w:rPr>
        <w:t xml:space="preserve">• </w:t>
      </w:r>
      <w:r>
        <w:rPr>
          <w:b/>
          <w:i w:val="0"/>
        </w:rPr>
        <w:t>Aarav</w:t>
      </w:r>
      <w:r>
        <w:rPr>
          <w:b w:val="0"/>
          <w:i w:val="0"/>
        </w:rPr>
        <w:t xml:space="preserve"> and </w:t>
      </w:r>
      <w:r>
        <w:rPr>
          <w:b/>
          <w:i w:val="0"/>
        </w:rPr>
        <w:t>Sunita Gurung</w:t>
      </w:r>
      <w:r>
        <w:rPr>
          <w:b w:val="0"/>
          <w:i w:val="0"/>
        </w:rPr>
        <w:t>: two students in your batch. Aarav makes many beginner mistakes, so you will fix his pages.</w:t>
      </w:r>
    </w:p>
    <w:p>
      <w:pPr>
        <w:spacing w:after="40"/>
        <w:ind w:left="340" w:hanging="255"/>
      </w:pPr>
      <w:r>
        <w:rPr>
          <w:b w:val="0"/>
          <w:color w:val="2E74B5"/>
        </w:rPr>
        <w:t xml:space="preserve">• </w:t>
      </w:r>
      <w:r>
        <w:rPr>
          <w:b/>
          <w:i w:val="0"/>
        </w:rPr>
        <w:t>Didi</w:t>
      </w:r>
      <w:r>
        <w:rPr>
          <w:b w:val="0"/>
          <w:i w:val="0"/>
        </w:rPr>
        <w:t>: owner of the canteen and of Momo House.</w:t>
      </w:r>
    </w:p>
    <w:p>
      <w:pPr>
        <w:pStyle w:val="Heading2"/>
        <w:keepNext/>
      </w:pPr>
      <w:r>
        <w:rPr>
          <w:b w:val="0"/>
          <w:i w:val="0"/>
        </w:rPr>
        <w:t>AI rule for this week</w:t>
      </w:r>
    </w:p>
    <w:p>
      <w:r>
        <w:rPr>
          <w:b/>
          <w:i w:val="0"/>
        </w:rPr>
        <w:t>Stage 1: AI as Tutor.</w:t>
      </w:r>
      <w:r>
        <w:rPr>
          <w:b w:val="0"/>
          <w:i w:val="0"/>
        </w:rPr>
        <w:t xml:space="preserve"> AI may </w:t>
      </w:r>
      <w:r>
        <w:rPr>
          <w:b/>
          <w:i w:val="0"/>
        </w:rPr>
        <w:t>explain</w:t>
      </w:r>
      <w:r>
        <w:rPr>
          <w:b w:val="0"/>
          <w:i w:val="0"/>
        </w:rPr>
        <w:t xml:space="preserve"> a concept or an error. You type every line yourself. Try first, then ask.</w:t>
      </w: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Start with </w:t>
      </w:r>
      <w:r>
        <w:rPr>
          <w:b w:val="0"/>
          <w:i/>
        </w:rPr>
        <w:t>note 01: How the web works</w:t>
      </w:r>
      <w:r>
        <w:rPr>
          <w:b w:val="0"/>
          <w:i/>
        </w:rPr>
        <w:t>.</w:t>
      </w:r>
    </w:p>
    <w:p>
      <w:r>
        <w:br w:type="page"/>
      </w:r>
    </w:p>
    <w:p>
      <w:pPr>
        <w:pStyle w:val="Heading1"/>
        <w:keepNext/>
      </w:pPr>
      <w:r>
        <w:rPr>
          <w:b w:val="0"/>
          <w:i w:val="0"/>
        </w:rPr>
        <w:t>01 · How the Web Works: Student Notes</w:t>
      </w:r>
    </w:p>
    <w:p>
      <w:pPr>
        <w:spacing w:after="40"/>
      </w:pPr>
      <w:r>
        <w:rPr>
          <w:i/>
          <w:color w:val="595959"/>
          <w:sz w:val="17"/>
        </w:rPr>
        <w:t>File: notes/01-how-the-web-works.md</w:t>
      </w:r>
    </w:p>
    <w:p>
      <w:r>
        <w:rPr>
          <w:b w:val="0"/>
          <w:i/>
        </w:rPr>
        <w:t>TSI Nepal · AI-Powered Full Stack Developer Program · Week 2, Day 1 · Block B1 · Layer: Frontend (and the network under it)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The internet is not magic. It is computers mailing text to each other.</w:t>
            </w:r>
          </w:p>
        </w:tc>
      </w:tr>
    </w:tbl>
    <w:p>
      <w:pPr>
        <w:spacing w:after="0"/>
      </w:pPr>
    </w:p>
    <w:p>
      <w:pPr>
        <w:pStyle w:val="Heading2"/>
        <w:keepNext/>
      </w:pPr>
      <w:r>
        <w:rPr>
          <w:b w:val="0"/>
          <w:i w:val="0"/>
        </w:rPr>
        <w:t>The picture to keep in your head</w:t>
      </w:r>
    </w:p>
    <w:p>
      <w:r>
        <w:rPr>
          <w:b/>
          <w:i w:val="0"/>
        </w:rPr>
        <w:t>The Internet is a postal system.</w:t>
      </w:r>
    </w:p>
    <w:p>
      <w:pPr>
        <w:spacing w:after="40"/>
        <w:ind w:left="340" w:hanging="255"/>
      </w:pPr>
      <w:r>
        <w:rPr>
          <w:b w:val="0"/>
          <w:color w:val="2E74B5"/>
        </w:rPr>
        <w:t xml:space="preserve">• </w:t>
      </w:r>
      <w:r>
        <w:rPr>
          <w:b w:val="0"/>
          <w:i w:val="0"/>
        </w:rPr>
        <w:t xml:space="preserve">The </w:t>
      </w:r>
      <w:r>
        <w:rPr>
          <w:b/>
          <w:i w:val="0"/>
        </w:rPr>
        <w:t>browser</w:t>
      </w:r>
      <w:r>
        <w:rPr>
          <w:b w:val="0"/>
          <w:i w:val="0"/>
        </w:rPr>
        <w:t xml:space="preserve"> = you, writing a letter with a request ("please send me the Momo House home page").</w:t>
      </w:r>
    </w:p>
    <w:p>
      <w:pPr>
        <w:spacing w:after="40"/>
        <w:ind w:left="340" w:hanging="255"/>
      </w:pPr>
      <w:r>
        <w:rPr>
          <w:b w:val="0"/>
          <w:color w:val="2E74B5"/>
        </w:rPr>
        <w:t xml:space="preserve">• </w:t>
      </w:r>
      <w:r>
        <w:rPr>
          <w:b w:val="0"/>
          <w:i w:val="0"/>
        </w:rPr>
        <w:t xml:space="preserve">The </w:t>
      </w:r>
      <w:r>
        <w:rPr>
          <w:b/>
          <w:i w:val="0"/>
        </w:rPr>
        <w:t>HTTP request</w:t>
      </w:r>
      <w:r>
        <w:rPr>
          <w:b w:val="0"/>
          <w:i w:val="0"/>
        </w:rPr>
        <w:t xml:space="preserve"> = the letter.</w:t>
      </w:r>
    </w:p>
    <w:p>
      <w:pPr>
        <w:spacing w:after="40"/>
        <w:ind w:left="340" w:hanging="255"/>
      </w:pPr>
      <w:r>
        <w:rPr>
          <w:b w:val="0"/>
          <w:color w:val="2E74B5"/>
        </w:rPr>
        <w:t xml:space="preserve">• </w:t>
      </w:r>
      <w:r>
        <w:rPr>
          <w:b w:val="0"/>
          <w:i w:val="0"/>
        </w:rPr>
        <w:t xml:space="preserve">The </w:t>
      </w:r>
      <w:r>
        <w:rPr>
          <w:b/>
          <w:i w:val="0"/>
        </w:rPr>
        <w:t>IP address</w:t>
      </w:r>
      <w:r>
        <w:rPr>
          <w:b w:val="0"/>
          <w:i w:val="0"/>
        </w:rPr>
        <w:t xml:space="preserve"> = a precise home address (like </w:t>
      </w:r>
      <w:r>
        <w:rPr>
          <w:rFonts w:ascii="Courier New" w:hAnsi="Courier New" w:eastAsia="Courier New"/>
          <w:b w:val="0"/>
          <w:i w:val="0"/>
          <w:color w:val="7A0010"/>
          <w:sz w:val="19"/>
        </w:rPr>
        <w:t>House 14, Dillibazar, Kathmandu</w:t>
      </w:r>
      <w:r>
        <w:rPr>
          <w:b w:val="0"/>
          <w:i w:val="0"/>
        </w:rPr>
        <w:t>, but in numbers).</w:t>
      </w:r>
    </w:p>
    <w:p>
      <w:pPr>
        <w:spacing w:after="40"/>
        <w:ind w:left="340" w:hanging="255"/>
      </w:pPr>
      <w:r>
        <w:rPr>
          <w:b w:val="0"/>
          <w:color w:val="2E74B5"/>
        </w:rPr>
        <w:t xml:space="preserve">• </w:t>
      </w:r>
      <w:r>
        <w:rPr>
          <w:b/>
          <w:i w:val="0"/>
        </w:rPr>
        <w:t>DNS</w:t>
      </w:r>
      <w:r>
        <w:rPr>
          <w:b w:val="0"/>
          <w:i w:val="0"/>
        </w:rPr>
        <w:t xml:space="preserve"> = the phone book. You know the name (</w:t>
      </w:r>
      <w:r>
        <w:rPr>
          <w:rFonts w:ascii="Courier New" w:hAnsi="Courier New" w:eastAsia="Courier New"/>
          <w:b w:val="0"/>
          <w:i w:val="0"/>
          <w:color w:val="7A0010"/>
          <w:sz w:val="19"/>
        </w:rPr>
        <w:t>momohouse.com.np</w:t>
      </w:r>
      <w:r>
        <w:rPr>
          <w:b w:val="0"/>
          <w:i w:val="0"/>
        </w:rPr>
        <w:t>); the phone book gives you the address (</w:t>
      </w:r>
      <w:r>
        <w:rPr>
          <w:rFonts w:ascii="Courier New" w:hAnsi="Courier New" w:eastAsia="Courier New"/>
          <w:b w:val="0"/>
          <w:i w:val="0"/>
          <w:color w:val="7A0010"/>
          <w:sz w:val="19"/>
        </w:rPr>
        <w:t>203.0.113.25</w:t>
      </w:r>
      <w:r>
        <w:rPr>
          <w:b w:val="0"/>
          <w:i w:val="0"/>
        </w:rPr>
        <w:t>).</w:t>
      </w:r>
    </w:p>
    <w:p>
      <w:pPr>
        <w:spacing w:after="40"/>
        <w:ind w:left="340" w:hanging="255"/>
      </w:pPr>
      <w:r>
        <w:rPr>
          <w:b w:val="0"/>
          <w:color w:val="2E74B5"/>
        </w:rPr>
        <w:t xml:space="preserve">• </w:t>
      </w:r>
      <w:r>
        <w:rPr>
          <w:b w:val="0"/>
          <w:i w:val="0"/>
        </w:rPr>
        <w:t xml:space="preserve">The </w:t>
      </w:r>
      <w:r>
        <w:rPr>
          <w:b/>
          <w:i w:val="0"/>
        </w:rPr>
        <w:t>server</w:t>
      </w:r>
      <w:r>
        <w:rPr>
          <w:b w:val="0"/>
          <w:i w:val="0"/>
        </w:rPr>
        <w:t xml:space="preserve"> = a warehouse that mails back the goods.</w:t>
      </w:r>
    </w:p>
    <w:p>
      <w:pPr>
        <w:spacing w:after="40"/>
        <w:ind w:left="340" w:hanging="255"/>
      </w:pPr>
      <w:r>
        <w:rPr>
          <w:b w:val="0"/>
          <w:color w:val="2E74B5"/>
        </w:rPr>
        <w:t xml:space="preserve">• </w:t>
      </w:r>
      <w:r>
        <w:rPr>
          <w:b w:val="0"/>
          <w:i w:val="0"/>
        </w:rPr>
        <w:t xml:space="preserve">The </w:t>
      </w:r>
      <w:r>
        <w:rPr>
          <w:b/>
          <w:i w:val="0"/>
        </w:rPr>
        <w:t>response</w:t>
      </w:r>
      <w:r>
        <w:rPr>
          <w:b w:val="0"/>
          <w:i w:val="0"/>
        </w:rPr>
        <w:t xml:space="preserve"> = the parcel (HTML, CSS, images).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 xml:space="preserve">  YOU (browser)                         POST OFFICE                        WAREHOUSE (server)</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1. "Where is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Chrome   │ ───── momohouse? " ───▶ │ DNS = phone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 "203.0.113.25" ── │    book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2. Letter (HTTP request): "GET /index.html"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 │  server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3. Parcel (HTTP response): 200 OK + the HTML          │ 203.0.113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 │   .25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4. "The HTML says I also need style.css and 5 images"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 more letters ────▶      ◀──── more parcels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 xml:space="preserve">  └───────────┘   5. Chrome opens every parcel and paints the page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370"/>
            <w:shd w:val="clear" w:color="auto" w:fill="1F3864"/>
          </w:tcPr>
          <w:p>
            <w:pPr>
              <w:spacing w:after="0" w:line="240" w:lineRule="auto"/>
            </w:pPr>
            <w:r>
              <w:rPr>
                <w:b/>
                <w:i w:val="0"/>
                <w:color w:val="FFFFFF"/>
                <w:sz w:val="18"/>
              </w:rPr>
              <w:t>Postal system</w:t>
            </w:r>
          </w:p>
        </w:tc>
        <w:tc>
          <w:tcPr>
            <w:tcW w:type="dxa" w:w="6267"/>
            <w:shd w:val="clear" w:color="auto" w:fill="1F3864"/>
          </w:tcPr>
          <w:p>
            <w:pPr>
              <w:spacing w:after="0" w:line="240" w:lineRule="auto"/>
            </w:pPr>
            <w:r>
              <w:rPr>
                <w:b/>
                <w:i w:val="0"/>
                <w:color w:val="FFFFFF"/>
                <w:sz w:val="18"/>
              </w:rPr>
              <w:t>The web</w:t>
            </w:r>
          </w:p>
        </w:tc>
      </w:tr>
      <w:tr>
        <w:tc>
          <w:tcPr>
            <w:tcW w:type="dxa" w:w="3370"/>
          </w:tcPr>
          <w:p>
            <w:pPr>
              <w:spacing w:after="0" w:line="240" w:lineRule="auto"/>
            </w:pPr>
            <w:r>
              <w:rPr>
                <w:b w:val="0"/>
                <w:i w:val="0"/>
                <w:sz w:val="18"/>
              </w:rPr>
              <w:t>You write a letter</w:t>
            </w:r>
          </w:p>
        </w:tc>
        <w:tc>
          <w:tcPr>
            <w:tcW w:type="dxa" w:w="6267"/>
          </w:tcPr>
          <w:p>
            <w:pPr>
              <w:spacing w:after="0" w:line="240" w:lineRule="auto"/>
            </w:pPr>
            <w:r>
              <w:rPr>
                <w:b w:val="0"/>
                <w:i w:val="0"/>
                <w:sz w:val="18"/>
              </w:rPr>
              <w:t xml:space="preserve">The browser makes an </w:t>
            </w:r>
            <w:r>
              <w:rPr>
                <w:b/>
                <w:i w:val="0"/>
                <w:sz w:val="18"/>
              </w:rPr>
              <w:t>HTTP request</w:t>
            </w:r>
          </w:p>
        </w:tc>
      </w:tr>
      <w:tr>
        <w:tc>
          <w:tcPr>
            <w:tcW w:type="dxa" w:w="3370"/>
            <w:shd w:val="clear" w:color="auto" w:fill="F7F9FC"/>
          </w:tcPr>
          <w:p>
            <w:pPr>
              <w:spacing w:after="0" w:line="240" w:lineRule="auto"/>
            </w:pPr>
            <w:r>
              <w:rPr>
                <w:b w:val="0"/>
                <w:i w:val="0"/>
                <w:sz w:val="18"/>
              </w:rPr>
              <w:t>The phone book</w:t>
            </w:r>
          </w:p>
        </w:tc>
        <w:tc>
          <w:tcPr>
            <w:tcW w:type="dxa" w:w="6267"/>
            <w:shd w:val="clear" w:color="auto" w:fill="F7F9FC"/>
          </w:tcPr>
          <w:p>
            <w:pPr>
              <w:spacing w:after="0" w:line="240" w:lineRule="auto"/>
            </w:pPr>
            <w:r>
              <w:rPr>
                <w:b/>
                <w:i w:val="0"/>
                <w:sz w:val="18"/>
              </w:rPr>
              <w:t>DNS</w:t>
            </w:r>
            <w:r>
              <w:rPr>
                <w:b w:val="0"/>
                <w:i w:val="0"/>
                <w:sz w:val="18"/>
              </w:rPr>
              <w:t xml:space="preserve"> (Domain Name System)</w:t>
            </w:r>
          </w:p>
        </w:tc>
      </w:tr>
      <w:tr>
        <w:tc>
          <w:tcPr>
            <w:tcW w:type="dxa" w:w="3370"/>
          </w:tcPr>
          <w:p>
            <w:pPr>
              <w:spacing w:after="0" w:line="240" w:lineRule="auto"/>
            </w:pPr>
            <w:r>
              <w:rPr>
                <w:b w:val="0"/>
                <w:i w:val="0"/>
                <w:sz w:val="18"/>
              </w:rPr>
              <w:t>A home address</w:t>
            </w:r>
          </w:p>
        </w:tc>
        <w:tc>
          <w:tcPr>
            <w:tcW w:type="dxa" w:w="6267"/>
          </w:tcPr>
          <w:p>
            <w:pPr>
              <w:spacing w:after="0" w:line="240" w:lineRule="auto"/>
            </w:pPr>
            <w:r>
              <w:rPr>
                <w:b w:val="0"/>
                <w:i w:val="0"/>
                <w:sz w:val="18"/>
              </w:rPr>
              <w:t xml:space="preserve">An </w:t>
            </w:r>
            <w:r>
              <w:rPr>
                <w:b/>
                <w:i w:val="0"/>
                <w:sz w:val="18"/>
              </w:rPr>
              <w:t>IP address</w:t>
            </w:r>
          </w:p>
        </w:tc>
      </w:tr>
      <w:tr>
        <w:tc>
          <w:tcPr>
            <w:tcW w:type="dxa" w:w="3370"/>
            <w:shd w:val="clear" w:color="auto" w:fill="F7F9FC"/>
          </w:tcPr>
          <w:p>
            <w:pPr>
              <w:spacing w:after="0" w:line="240" w:lineRule="auto"/>
            </w:pPr>
            <w:r>
              <w:rPr>
                <w:b w:val="0"/>
                <w:i w:val="0"/>
                <w:sz w:val="18"/>
              </w:rPr>
              <w:t>The warehouse</w:t>
            </w:r>
          </w:p>
        </w:tc>
        <w:tc>
          <w:tcPr>
            <w:tcW w:type="dxa" w:w="6267"/>
            <w:shd w:val="clear" w:color="auto" w:fill="F7F9FC"/>
          </w:tcPr>
          <w:p>
            <w:pPr>
              <w:spacing w:after="0" w:line="240" w:lineRule="auto"/>
            </w:pPr>
            <w:r>
              <w:rPr>
                <w:b w:val="0"/>
                <w:i w:val="0"/>
                <w:sz w:val="18"/>
              </w:rPr>
              <w:t xml:space="preserve">A </w:t>
            </w:r>
            <w:r>
              <w:rPr>
                <w:b/>
                <w:i w:val="0"/>
                <w:sz w:val="18"/>
              </w:rPr>
              <w:t>server</w:t>
            </w:r>
            <w:r>
              <w:rPr>
                <w:b w:val="0"/>
                <w:i w:val="0"/>
                <w:sz w:val="18"/>
              </w:rPr>
              <w:t xml:space="preserve"> (a computer that is always on and answers requests)</w:t>
            </w:r>
          </w:p>
        </w:tc>
      </w:tr>
      <w:tr>
        <w:tc>
          <w:tcPr>
            <w:tcW w:type="dxa" w:w="3370"/>
          </w:tcPr>
          <w:p>
            <w:pPr>
              <w:spacing w:after="0" w:line="240" w:lineRule="auto"/>
            </w:pPr>
            <w:r>
              <w:rPr>
                <w:b w:val="0"/>
                <w:i w:val="0"/>
                <w:sz w:val="18"/>
              </w:rPr>
              <w:t>The parcel that comes back</w:t>
            </w:r>
          </w:p>
        </w:tc>
        <w:tc>
          <w:tcPr>
            <w:tcW w:type="dxa" w:w="6267"/>
          </w:tcPr>
          <w:p>
            <w:pPr>
              <w:spacing w:after="0" w:line="240" w:lineRule="auto"/>
            </w:pPr>
            <w:r>
              <w:rPr>
                <w:b w:val="0"/>
                <w:i w:val="0"/>
                <w:sz w:val="18"/>
              </w:rPr>
              <w:t xml:space="preserve">The </w:t>
            </w:r>
            <w:r>
              <w:rPr>
                <w:b/>
                <w:i w:val="0"/>
                <w:sz w:val="18"/>
              </w:rPr>
              <w:t>HTTP response</w:t>
            </w:r>
            <w:r>
              <w:rPr>
                <w:b w:val="0"/>
                <w:i w:val="0"/>
                <w:sz w:val="18"/>
              </w:rPr>
              <w:t xml:space="preserve"> (status code + the file)</w:t>
            </w:r>
          </w:p>
        </w:tc>
      </w:tr>
      <w:tr>
        <w:tc>
          <w:tcPr>
            <w:tcW w:type="dxa" w:w="3370"/>
            <w:shd w:val="clear" w:color="auto" w:fill="F7F9FC"/>
          </w:tcPr>
          <w:p>
            <w:pPr>
              <w:spacing w:after="0" w:line="240" w:lineRule="auto"/>
            </w:pPr>
            <w:r>
              <w:rPr>
                <w:b w:val="0"/>
                <w:i w:val="0"/>
                <w:sz w:val="18"/>
              </w:rPr>
              <w:t>One order, many parcels</w:t>
            </w:r>
          </w:p>
        </w:tc>
        <w:tc>
          <w:tcPr>
            <w:tcW w:type="dxa" w:w="6267"/>
            <w:shd w:val="clear" w:color="auto" w:fill="F7F9FC"/>
          </w:tcPr>
          <w:p>
            <w:pPr>
              <w:spacing w:after="0" w:line="240" w:lineRule="auto"/>
            </w:pPr>
            <w:r>
              <w:rPr>
                <w:b w:val="0"/>
                <w:i w:val="0"/>
                <w:sz w:val="18"/>
              </w:rPr>
              <w:t>One page = many files (HTML, CSS, every image)</w:t>
            </w:r>
          </w:p>
        </w:tc>
      </w:tr>
    </w:tbl>
    <w:p>
      <w:pPr>
        <w:spacing w:after="40"/>
      </w:pPr>
    </w:p>
    <w:p>
      <w:pPr>
        <w:pStyle w:val="Heading2"/>
        <w:keepNext/>
      </w:pPr>
      <w:r>
        <w:rPr>
          <w:b w:val="0"/>
          <w:i w:val="0"/>
        </w:rPr>
        <w:t>A website is a restaurant (recap from Week 1)</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4376"/>
            <w:shd w:val="clear" w:color="auto" w:fill="1F3864"/>
          </w:tcPr>
          <w:p>
            <w:pPr>
              <w:spacing w:after="0" w:line="240" w:lineRule="auto"/>
            </w:pPr>
            <w:r>
              <w:rPr>
                <w:b/>
                <w:i w:val="0"/>
                <w:color w:val="FFFFFF"/>
                <w:sz w:val="18"/>
              </w:rPr>
              <w:t>Restaurant</w:t>
            </w:r>
          </w:p>
        </w:tc>
        <w:tc>
          <w:tcPr>
            <w:tcW w:type="dxa" w:w="3245"/>
            <w:shd w:val="clear" w:color="auto" w:fill="1F3864"/>
          </w:tcPr>
          <w:p>
            <w:pPr>
              <w:spacing w:after="0" w:line="240" w:lineRule="auto"/>
            </w:pPr>
            <w:r>
              <w:rPr>
                <w:b/>
                <w:i w:val="0"/>
                <w:color w:val="FFFFFF"/>
                <w:sz w:val="18"/>
              </w:rPr>
              <w:t>Web</w:t>
            </w:r>
          </w:p>
        </w:tc>
        <w:tc>
          <w:tcPr>
            <w:tcW w:type="dxa" w:w="2016"/>
            <w:shd w:val="clear" w:color="auto" w:fill="1F3864"/>
          </w:tcPr>
          <w:p>
            <w:pPr>
              <w:spacing w:after="0" w:line="240" w:lineRule="auto"/>
            </w:pPr>
            <w:r>
              <w:rPr>
                <w:b/>
                <w:i w:val="0"/>
                <w:color w:val="FFFFFF"/>
                <w:sz w:val="18"/>
              </w:rPr>
              <w:t>Today?</w:t>
            </w:r>
          </w:p>
        </w:tc>
      </w:tr>
      <w:tr>
        <w:tc>
          <w:tcPr>
            <w:tcW w:type="dxa" w:w="4376"/>
          </w:tcPr>
          <w:p>
            <w:pPr>
              <w:spacing w:after="0" w:line="240" w:lineRule="auto"/>
            </w:pPr>
            <w:r>
              <w:rPr>
                <w:b w:val="0"/>
                <w:i w:val="0"/>
                <w:sz w:val="18"/>
              </w:rPr>
              <w:t>Ingredients and the menu structure</w:t>
            </w:r>
          </w:p>
        </w:tc>
        <w:tc>
          <w:tcPr>
            <w:tcW w:type="dxa" w:w="3245"/>
          </w:tcPr>
          <w:p>
            <w:pPr>
              <w:spacing w:after="0" w:line="240" w:lineRule="auto"/>
            </w:pPr>
            <w:r>
              <w:rPr>
                <w:b/>
                <w:i w:val="0"/>
                <w:sz w:val="18"/>
              </w:rPr>
              <w:t>HTML</w:t>
            </w:r>
            <w:r>
              <w:rPr>
                <w:b w:val="0"/>
                <w:i w:val="0"/>
                <w:sz w:val="18"/>
              </w:rPr>
              <w:t>: what is on the page</w:t>
            </w:r>
          </w:p>
        </w:tc>
        <w:tc>
          <w:tcPr>
            <w:tcW w:type="dxa" w:w="2016"/>
          </w:tcPr>
          <w:p>
            <w:pPr>
              <w:spacing w:after="0" w:line="240" w:lineRule="auto"/>
            </w:pPr>
            <w:r>
              <w:rPr>
                <w:b w:val="0"/>
                <w:i w:val="0"/>
                <w:sz w:val="18"/>
              </w:rPr>
              <w:t>Day 1 (today)</w:t>
            </w:r>
          </w:p>
        </w:tc>
      </w:tr>
      <w:tr>
        <w:tc>
          <w:tcPr>
            <w:tcW w:type="dxa" w:w="4376"/>
            <w:shd w:val="clear" w:color="auto" w:fill="F7F9FC"/>
          </w:tcPr>
          <w:p>
            <w:pPr>
              <w:spacing w:after="0" w:line="240" w:lineRule="auto"/>
            </w:pPr>
            <w:r>
              <w:rPr>
                <w:b w:val="0"/>
                <w:i w:val="0"/>
                <w:sz w:val="18"/>
              </w:rPr>
              <w:t>Plating and decor</w:t>
            </w:r>
          </w:p>
        </w:tc>
        <w:tc>
          <w:tcPr>
            <w:tcW w:type="dxa" w:w="3245"/>
            <w:shd w:val="clear" w:color="auto" w:fill="F7F9FC"/>
          </w:tcPr>
          <w:p>
            <w:pPr>
              <w:spacing w:after="0" w:line="240" w:lineRule="auto"/>
            </w:pPr>
            <w:r>
              <w:rPr>
                <w:b/>
                <w:i w:val="0"/>
                <w:sz w:val="18"/>
              </w:rPr>
              <w:t>CSS</w:t>
            </w:r>
            <w:r>
              <w:rPr>
                <w:b w:val="0"/>
                <w:i w:val="0"/>
                <w:sz w:val="18"/>
              </w:rPr>
              <w:t>: how it looks</w:t>
            </w:r>
          </w:p>
        </w:tc>
        <w:tc>
          <w:tcPr>
            <w:tcW w:type="dxa" w:w="2016"/>
            <w:shd w:val="clear" w:color="auto" w:fill="F7F9FC"/>
          </w:tcPr>
          <w:p>
            <w:pPr>
              <w:spacing w:after="0" w:line="240" w:lineRule="auto"/>
            </w:pPr>
            <w:r>
              <w:rPr>
                <w:b w:val="0"/>
                <w:i w:val="0"/>
                <w:sz w:val="18"/>
              </w:rPr>
              <w:t>Day 2</w:t>
            </w:r>
          </w:p>
        </w:tc>
      </w:tr>
      <w:tr>
        <w:tc>
          <w:tcPr>
            <w:tcW w:type="dxa" w:w="4376"/>
          </w:tcPr>
          <w:p>
            <w:pPr>
              <w:spacing w:after="0" w:line="240" w:lineRule="auto"/>
            </w:pPr>
            <w:r>
              <w:rPr>
                <w:b w:val="0"/>
                <w:i w:val="0"/>
                <w:sz w:val="18"/>
              </w:rPr>
              <w:t>The waiter who reacts to you</w:t>
            </w:r>
          </w:p>
        </w:tc>
        <w:tc>
          <w:tcPr>
            <w:tcW w:type="dxa" w:w="3245"/>
          </w:tcPr>
          <w:p>
            <w:pPr>
              <w:spacing w:after="0" w:line="240" w:lineRule="auto"/>
            </w:pPr>
            <w:r>
              <w:rPr>
                <w:b/>
                <w:i w:val="0"/>
                <w:sz w:val="18"/>
              </w:rPr>
              <w:t>JavaScript</w:t>
            </w:r>
            <w:r>
              <w:rPr>
                <w:b w:val="0"/>
                <w:i w:val="0"/>
                <w:sz w:val="18"/>
              </w:rPr>
              <w:t>: behaviour</w:t>
            </w:r>
          </w:p>
        </w:tc>
        <w:tc>
          <w:tcPr>
            <w:tcW w:type="dxa" w:w="2016"/>
          </w:tcPr>
          <w:p>
            <w:pPr>
              <w:spacing w:after="0" w:line="240" w:lineRule="auto"/>
            </w:pPr>
            <w:r>
              <w:rPr>
                <w:b w:val="0"/>
                <w:i w:val="0"/>
                <w:sz w:val="18"/>
              </w:rPr>
              <w:t>Later (session 4)</w:t>
            </w:r>
          </w:p>
        </w:tc>
      </w:tr>
    </w:tbl>
    <w:p>
      <w:pPr>
        <w:spacing w:after="40"/>
      </w:pP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134"/>
            <w:shd w:val="clear" w:color="auto" w:fill="1F3864"/>
          </w:tcPr>
          <w:p>
            <w:pPr>
              <w:spacing w:after="0" w:line="240" w:lineRule="auto"/>
            </w:pPr>
            <w:r>
              <w:rPr>
                <w:b/>
                <w:i w:val="0"/>
                <w:color w:val="FFFFFF"/>
                <w:sz w:val="18"/>
              </w:rPr>
              <w:t>Term</w:t>
            </w:r>
          </w:p>
        </w:tc>
        <w:tc>
          <w:tcPr>
            <w:tcW w:type="dxa" w:w="4531"/>
            <w:shd w:val="clear" w:color="auto" w:fill="1F3864"/>
          </w:tcPr>
          <w:p>
            <w:pPr>
              <w:spacing w:after="0" w:line="240" w:lineRule="auto"/>
            </w:pPr>
            <w:r>
              <w:rPr>
                <w:b/>
                <w:i w:val="0"/>
                <w:color w:val="FFFFFF"/>
                <w:sz w:val="18"/>
              </w:rPr>
              <w:t>What it means (plain English)</w:t>
            </w:r>
          </w:p>
        </w:tc>
        <w:tc>
          <w:tcPr>
            <w:tcW w:type="dxa" w:w="3973"/>
            <w:shd w:val="clear" w:color="auto" w:fill="1F3864"/>
          </w:tcPr>
          <w:p>
            <w:pPr>
              <w:spacing w:after="0" w:line="240" w:lineRule="auto"/>
            </w:pPr>
            <w:r>
              <w:rPr>
                <w:b/>
                <w:i w:val="0"/>
                <w:color w:val="FFFFFF"/>
                <w:sz w:val="18"/>
              </w:rPr>
              <w:t>Example</w:t>
            </w:r>
          </w:p>
        </w:tc>
      </w:tr>
      <w:tr>
        <w:tc>
          <w:tcPr>
            <w:tcW w:type="dxa" w:w="1134"/>
          </w:tcPr>
          <w:p>
            <w:pPr>
              <w:spacing w:after="0" w:line="240" w:lineRule="auto"/>
            </w:pPr>
            <w:r>
              <w:rPr>
                <w:b w:val="0"/>
                <w:i w:val="0"/>
                <w:sz w:val="18"/>
              </w:rPr>
              <w:t>Browser</w:t>
            </w:r>
          </w:p>
        </w:tc>
        <w:tc>
          <w:tcPr>
            <w:tcW w:type="dxa" w:w="4531"/>
          </w:tcPr>
          <w:p>
            <w:pPr>
              <w:spacing w:after="0" w:line="240" w:lineRule="auto"/>
            </w:pPr>
            <w:r>
              <w:rPr>
                <w:b w:val="0"/>
                <w:i w:val="0"/>
                <w:sz w:val="18"/>
              </w:rPr>
              <w:t>The program that asks for pages and paints them</w:t>
            </w:r>
          </w:p>
        </w:tc>
        <w:tc>
          <w:tcPr>
            <w:tcW w:type="dxa" w:w="3973"/>
          </w:tcPr>
          <w:p>
            <w:pPr>
              <w:spacing w:after="0" w:line="240" w:lineRule="auto"/>
            </w:pPr>
            <w:r>
              <w:rPr>
                <w:b w:val="0"/>
                <w:i w:val="0"/>
                <w:sz w:val="18"/>
              </w:rPr>
              <w:t>Chrome, Edge, Firefox</w:t>
            </w:r>
          </w:p>
        </w:tc>
      </w:tr>
      <w:tr>
        <w:tc>
          <w:tcPr>
            <w:tcW w:type="dxa" w:w="1134"/>
            <w:shd w:val="clear" w:color="auto" w:fill="F7F9FC"/>
          </w:tcPr>
          <w:p>
            <w:pPr>
              <w:spacing w:after="0" w:line="240" w:lineRule="auto"/>
            </w:pPr>
            <w:r>
              <w:rPr>
                <w:b w:val="0"/>
                <w:i w:val="0"/>
                <w:sz w:val="18"/>
              </w:rPr>
              <w:t>Server</w:t>
            </w:r>
          </w:p>
        </w:tc>
        <w:tc>
          <w:tcPr>
            <w:tcW w:type="dxa" w:w="4531"/>
            <w:shd w:val="clear" w:color="auto" w:fill="F7F9FC"/>
          </w:tcPr>
          <w:p>
            <w:pPr>
              <w:spacing w:after="0" w:line="240" w:lineRule="auto"/>
            </w:pPr>
            <w:r>
              <w:rPr>
                <w:b w:val="0"/>
                <w:i w:val="0"/>
                <w:sz w:val="18"/>
              </w:rPr>
              <w:t>A computer that stores files and mails them to whoever asks</w:t>
            </w:r>
          </w:p>
        </w:tc>
        <w:tc>
          <w:tcPr>
            <w:tcW w:type="dxa" w:w="3973"/>
            <w:shd w:val="clear" w:color="auto" w:fill="F7F9FC"/>
          </w:tcPr>
          <w:p>
            <w:pPr>
              <w:spacing w:after="0" w:line="240" w:lineRule="auto"/>
            </w:pPr>
            <w:r>
              <w:rPr>
                <w:b w:val="0"/>
                <w:i w:val="0"/>
                <w:sz w:val="18"/>
              </w:rPr>
              <w:t xml:space="preserve">The computer that hosts </w:t>
            </w:r>
            <w:r>
              <w:rPr>
                <w:rFonts w:ascii="Courier New" w:hAnsi="Courier New" w:eastAsia="Courier New"/>
                <w:b w:val="0"/>
                <w:i w:val="0"/>
                <w:color w:val="7A0010"/>
                <w:sz w:val="16"/>
              </w:rPr>
              <w:t>momohouse.com.np</w:t>
            </w:r>
          </w:p>
        </w:tc>
      </w:tr>
      <w:tr>
        <w:tc>
          <w:tcPr>
            <w:tcW w:type="dxa" w:w="1134"/>
          </w:tcPr>
          <w:p>
            <w:pPr>
              <w:spacing w:after="0" w:line="240" w:lineRule="auto"/>
            </w:pPr>
            <w:r>
              <w:rPr>
                <w:b w:val="0"/>
                <w:i w:val="0"/>
                <w:sz w:val="18"/>
              </w:rPr>
              <w:t>Client</w:t>
            </w:r>
          </w:p>
        </w:tc>
        <w:tc>
          <w:tcPr>
            <w:tcW w:type="dxa" w:w="4531"/>
          </w:tcPr>
          <w:p>
            <w:pPr>
              <w:spacing w:after="0" w:line="240" w:lineRule="auto"/>
            </w:pPr>
            <w:r>
              <w:rPr>
                <w:b w:val="0"/>
                <w:i w:val="0"/>
                <w:sz w:val="18"/>
              </w:rPr>
              <w:t>The side that asks. Your browser is the client</w:t>
            </w:r>
          </w:p>
        </w:tc>
        <w:tc>
          <w:tcPr>
            <w:tcW w:type="dxa" w:w="3973"/>
          </w:tcPr>
          <w:p>
            <w:pPr>
              <w:spacing w:after="0" w:line="240" w:lineRule="auto"/>
            </w:pPr>
            <w:r>
              <w:rPr>
                <w:b w:val="0"/>
                <w:i w:val="0"/>
                <w:sz w:val="18"/>
              </w:rPr>
              <w:t>Chrome on your laptop</w:t>
            </w:r>
          </w:p>
        </w:tc>
      </w:tr>
      <w:tr>
        <w:tc>
          <w:tcPr>
            <w:tcW w:type="dxa" w:w="1134"/>
            <w:shd w:val="clear" w:color="auto" w:fill="F7F9FC"/>
          </w:tcPr>
          <w:p>
            <w:pPr>
              <w:spacing w:after="0" w:line="240" w:lineRule="auto"/>
            </w:pPr>
            <w:r>
              <w:rPr>
                <w:b w:val="0"/>
                <w:i w:val="0"/>
                <w:sz w:val="18"/>
              </w:rPr>
              <w:t>URL</w:t>
            </w:r>
          </w:p>
        </w:tc>
        <w:tc>
          <w:tcPr>
            <w:tcW w:type="dxa" w:w="4531"/>
            <w:shd w:val="clear" w:color="auto" w:fill="F7F9FC"/>
          </w:tcPr>
          <w:p>
            <w:pPr>
              <w:spacing w:after="0" w:line="240" w:lineRule="auto"/>
            </w:pPr>
            <w:r>
              <w:rPr>
                <w:b w:val="0"/>
                <w:i w:val="0"/>
                <w:sz w:val="18"/>
              </w:rPr>
              <w:t>The full address of one file on the web</w:t>
            </w:r>
          </w:p>
        </w:tc>
        <w:tc>
          <w:tcPr>
            <w:tcW w:type="dxa" w:w="3973"/>
            <w:shd w:val="clear" w:color="auto" w:fill="F7F9FC"/>
          </w:tcPr>
          <w:p>
            <w:pPr>
              <w:spacing w:after="0" w:line="240" w:lineRule="auto"/>
            </w:pPr>
            <w:r>
              <w:rPr>
                <w:rFonts w:ascii="Courier New" w:hAnsi="Courier New" w:eastAsia="Courier New"/>
                <w:b w:val="0"/>
                <w:i w:val="0"/>
                <w:color w:val="7A0010"/>
                <w:sz w:val="16"/>
              </w:rPr>
              <w:t>https://momohouse.com.np/menu.html</w:t>
            </w:r>
          </w:p>
        </w:tc>
      </w:tr>
      <w:tr>
        <w:tc>
          <w:tcPr>
            <w:tcW w:type="dxa" w:w="1134"/>
          </w:tcPr>
          <w:p>
            <w:pPr>
              <w:spacing w:after="0" w:line="240" w:lineRule="auto"/>
            </w:pPr>
            <w:r>
              <w:rPr>
                <w:b w:val="0"/>
                <w:i w:val="0"/>
                <w:sz w:val="18"/>
              </w:rPr>
              <w:t>Domain name</w:t>
            </w:r>
          </w:p>
        </w:tc>
        <w:tc>
          <w:tcPr>
            <w:tcW w:type="dxa" w:w="4531"/>
          </w:tcPr>
          <w:p>
            <w:pPr>
              <w:spacing w:after="0" w:line="240" w:lineRule="auto"/>
            </w:pPr>
            <w:r>
              <w:rPr>
                <w:b w:val="0"/>
                <w:i w:val="0"/>
                <w:sz w:val="18"/>
              </w:rPr>
              <w:t>The human name of a server</w:t>
            </w:r>
          </w:p>
        </w:tc>
        <w:tc>
          <w:tcPr>
            <w:tcW w:type="dxa" w:w="3973"/>
          </w:tcPr>
          <w:p>
            <w:pPr>
              <w:spacing w:after="0" w:line="240" w:lineRule="auto"/>
            </w:pPr>
            <w:r>
              <w:rPr>
                <w:rFonts w:ascii="Courier New" w:hAnsi="Courier New" w:eastAsia="Courier New"/>
                <w:b w:val="0"/>
                <w:i w:val="0"/>
                <w:color w:val="7A0010"/>
                <w:sz w:val="16"/>
              </w:rPr>
              <w:t>momohouse.com.np</w:t>
            </w:r>
          </w:p>
        </w:tc>
      </w:tr>
      <w:tr>
        <w:tc>
          <w:tcPr>
            <w:tcW w:type="dxa" w:w="1134"/>
            <w:shd w:val="clear" w:color="auto" w:fill="F7F9FC"/>
          </w:tcPr>
          <w:p>
            <w:pPr>
              <w:spacing w:after="0" w:line="240" w:lineRule="auto"/>
            </w:pPr>
            <w:r>
              <w:rPr>
                <w:b w:val="0"/>
                <w:i w:val="0"/>
                <w:sz w:val="18"/>
              </w:rPr>
              <w:t>IP address</w:t>
            </w:r>
          </w:p>
        </w:tc>
        <w:tc>
          <w:tcPr>
            <w:tcW w:type="dxa" w:w="4531"/>
            <w:shd w:val="clear" w:color="auto" w:fill="F7F9FC"/>
          </w:tcPr>
          <w:p>
            <w:pPr>
              <w:spacing w:after="0" w:line="240" w:lineRule="auto"/>
            </w:pPr>
            <w:r>
              <w:rPr>
                <w:b w:val="0"/>
                <w:i w:val="0"/>
                <w:sz w:val="18"/>
              </w:rPr>
              <w:t>The number address of a computer</w:t>
            </w:r>
          </w:p>
        </w:tc>
        <w:tc>
          <w:tcPr>
            <w:tcW w:type="dxa" w:w="3973"/>
            <w:shd w:val="clear" w:color="auto" w:fill="F7F9FC"/>
          </w:tcPr>
          <w:p>
            <w:pPr>
              <w:spacing w:after="0" w:line="240" w:lineRule="auto"/>
            </w:pPr>
            <w:r>
              <w:rPr>
                <w:rFonts w:ascii="Courier New" w:hAnsi="Courier New" w:eastAsia="Courier New"/>
                <w:b w:val="0"/>
                <w:i w:val="0"/>
                <w:color w:val="7A0010"/>
                <w:sz w:val="16"/>
              </w:rPr>
              <w:t>203.0.113.25</w:t>
            </w:r>
            <w:r>
              <w:rPr>
                <w:b w:val="0"/>
                <w:i w:val="0"/>
                <w:sz w:val="18"/>
              </w:rPr>
              <w:t xml:space="preserve">, </w:t>
            </w:r>
            <w:r>
              <w:rPr>
                <w:rFonts w:ascii="Courier New" w:hAnsi="Courier New" w:eastAsia="Courier New"/>
                <w:b w:val="0"/>
                <w:i w:val="0"/>
                <w:color w:val="7A0010"/>
                <w:sz w:val="16"/>
              </w:rPr>
              <w:t>127.0.0.1</w:t>
            </w:r>
            <w:r>
              <w:rPr>
                <w:b w:val="0"/>
                <w:i w:val="0"/>
                <w:sz w:val="18"/>
              </w:rPr>
              <w:t xml:space="preserve"> (your own computer)</w:t>
            </w:r>
          </w:p>
        </w:tc>
      </w:tr>
      <w:tr>
        <w:tc>
          <w:tcPr>
            <w:tcW w:type="dxa" w:w="1134"/>
          </w:tcPr>
          <w:p>
            <w:pPr>
              <w:spacing w:after="0" w:line="240" w:lineRule="auto"/>
            </w:pPr>
            <w:r>
              <w:rPr>
                <w:b w:val="0"/>
                <w:i w:val="0"/>
                <w:sz w:val="18"/>
              </w:rPr>
              <w:t>DNS</w:t>
            </w:r>
          </w:p>
        </w:tc>
        <w:tc>
          <w:tcPr>
            <w:tcW w:type="dxa" w:w="4531"/>
          </w:tcPr>
          <w:p>
            <w:pPr>
              <w:spacing w:after="0" w:line="240" w:lineRule="auto"/>
            </w:pPr>
            <w:r>
              <w:rPr>
                <w:b w:val="0"/>
                <w:i w:val="0"/>
                <w:sz w:val="18"/>
              </w:rPr>
              <w:t>The phone book that turns a domain name into an IP address</w:t>
            </w:r>
          </w:p>
        </w:tc>
        <w:tc>
          <w:tcPr>
            <w:tcW w:type="dxa" w:w="3973"/>
          </w:tcPr>
          <w:p>
            <w:pPr>
              <w:spacing w:after="0" w:line="240" w:lineRule="auto"/>
            </w:pPr>
            <w:r>
              <w:rPr>
                <w:rFonts w:ascii="Courier New" w:hAnsi="Courier New" w:eastAsia="Courier New"/>
                <w:b w:val="0"/>
                <w:i w:val="0"/>
                <w:color w:val="7A0010"/>
                <w:sz w:val="16"/>
              </w:rPr>
              <w:t>momohouse.com.np</w:t>
            </w:r>
            <w:r>
              <w:rPr>
                <w:b w:val="0"/>
                <w:i w:val="0"/>
                <w:sz w:val="18"/>
              </w:rPr>
              <w:t xml:space="preserve"> → </w:t>
            </w:r>
            <w:r>
              <w:rPr>
                <w:rFonts w:ascii="Courier New" w:hAnsi="Courier New" w:eastAsia="Courier New"/>
                <w:b w:val="0"/>
                <w:i w:val="0"/>
                <w:color w:val="7A0010"/>
                <w:sz w:val="16"/>
              </w:rPr>
              <w:t>203.0.113.25</w:t>
            </w:r>
          </w:p>
        </w:tc>
      </w:tr>
      <w:tr>
        <w:tc>
          <w:tcPr>
            <w:tcW w:type="dxa" w:w="1134"/>
            <w:shd w:val="clear" w:color="auto" w:fill="F7F9FC"/>
          </w:tcPr>
          <w:p>
            <w:pPr>
              <w:spacing w:after="0" w:line="240" w:lineRule="auto"/>
            </w:pPr>
            <w:r>
              <w:rPr>
                <w:b w:val="0"/>
                <w:i w:val="0"/>
                <w:sz w:val="18"/>
              </w:rPr>
              <w:t>HTTP / HTTPS</w:t>
            </w:r>
          </w:p>
        </w:tc>
        <w:tc>
          <w:tcPr>
            <w:tcW w:type="dxa" w:w="4531"/>
            <w:shd w:val="clear" w:color="auto" w:fill="F7F9FC"/>
          </w:tcPr>
          <w:p>
            <w:pPr>
              <w:spacing w:after="0" w:line="240" w:lineRule="auto"/>
            </w:pPr>
            <w:r>
              <w:rPr>
                <w:b w:val="0"/>
                <w:i w:val="0"/>
                <w:sz w:val="18"/>
              </w:rPr>
              <w:t>The language of the letters. HTTPS = the same, in a sealed envelope (encrypted)</w:t>
            </w:r>
          </w:p>
        </w:tc>
        <w:tc>
          <w:tcPr>
            <w:tcW w:type="dxa" w:w="3973"/>
            <w:shd w:val="clear" w:color="auto" w:fill="F7F9FC"/>
          </w:tcPr>
          <w:p>
            <w:pPr>
              <w:spacing w:after="0" w:line="240" w:lineRule="auto"/>
            </w:pPr>
            <w:r>
              <w:rPr>
                <w:rFonts w:ascii="Courier New" w:hAnsi="Courier New" w:eastAsia="Courier New"/>
                <w:b w:val="0"/>
                <w:i w:val="0"/>
                <w:color w:val="7A0010"/>
                <w:sz w:val="16"/>
              </w:rPr>
              <w:t>https://</w:t>
            </w:r>
            <w:r>
              <w:rPr>
                <w:b w:val="0"/>
                <w:i w:val="0"/>
                <w:sz w:val="18"/>
              </w:rPr>
              <w:t xml:space="preserve"> at the start of a URL</w:t>
            </w:r>
          </w:p>
        </w:tc>
      </w:tr>
      <w:tr>
        <w:tc>
          <w:tcPr>
            <w:tcW w:type="dxa" w:w="1134"/>
          </w:tcPr>
          <w:p>
            <w:pPr>
              <w:spacing w:after="0" w:line="240" w:lineRule="auto"/>
            </w:pPr>
            <w:r>
              <w:rPr>
                <w:b w:val="0"/>
                <w:i w:val="0"/>
                <w:sz w:val="18"/>
              </w:rPr>
              <w:t>Request</w:t>
            </w:r>
          </w:p>
        </w:tc>
        <w:tc>
          <w:tcPr>
            <w:tcW w:type="dxa" w:w="4531"/>
          </w:tcPr>
          <w:p>
            <w:pPr>
              <w:spacing w:after="0" w:line="240" w:lineRule="auto"/>
            </w:pPr>
            <w:r>
              <w:rPr>
                <w:b w:val="0"/>
                <w:i w:val="0"/>
                <w:sz w:val="18"/>
              </w:rPr>
              <w:t>The letter: "please send me this file"</w:t>
            </w:r>
          </w:p>
        </w:tc>
        <w:tc>
          <w:tcPr>
            <w:tcW w:type="dxa" w:w="3973"/>
          </w:tcPr>
          <w:p>
            <w:pPr>
              <w:spacing w:after="0" w:line="240" w:lineRule="auto"/>
            </w:pPr>
            <w:r>
              <w:rPr>
                <w:rFonts w:ascii="Courier New" w:hAnsi="Courier New" w:eastAsia="Courier New"/>
                <w:b w:val="0"/>
                <w:i w:val="0"/>
                <w:color w:val="7A0010"/>
                <w:sz w:val="16"/>
              </w:rPr>
              <w:t>GET /index.html</w:t>
            </w:r>
          </w:p>
        </w:tc>
      </w:tr>
      <w:tr>
        <w:tc>
          <w:tcPr>
            <w:tcW w:type="dxa" w:w="1134"/>
            <w:shd w:val="clear" w:color="auto" w:fill="F7F9FC"/>
          </w:tcPr>
          <w:p>
            <w:pPr>
              <w:spacing w:after="0" w:line="240" w:lineRule="auto"/>
            </w:pPr>
            <w:r>
              <w:rPr>
                <w:b w:val="0"/>
                <w:i w:val="0"/>
                <w:sz w:val="18"/>
              </w:rPr>
              <w:t>Response</w:t>
            </w:r>
          </w:p>
        </w:tc>
        <w:tc>
          <w:tcPr>
            <w:tcW w:type="dxa" w:w="4531"/>
            <w:shd w:val="clear" w:color="auto" w:fill="F7F9FC"/>
          </w:tcPr>
          <w:p>
            <w:pPr>
              <w:spacing w:after="0" w:line="240" w:lineRule="auto"/>
            </w:pPr>
            <w:r>
              <w:rPr>
                <w:b w:val="0"/>
                <w:i w:val="0"/>
                <w:sz w:val="18"/>
              </w:rPr>
              <w:t>The parcel: a status code + the file</w:t>
            </w:r>
          </w:p>
        </w:tc>
        <w:tc>
          <w:tcPr>
            <w:tcW w:type="dxa" w:w="3973"/>
            <w:shd w:val="clear" w:color="auto" w:fill="F7F9FC"/>
          </w:tcPr>
          <w:p>
            <w:pPr>
              <w:spacing w:after="0" w:line="240" w:lineRule="auto"/>
            </w:pPr>
            <w:r>
              <w:rPr>
                <w:rFonts w:ascii="Courier New" w:hAnsi="Courier New" w:eastAsia="Courier New"/>
                <w:b w:val="0"/>
                <w:i w:val="0"/>
                <w:color w:val="7A0010"/>
                <w:sz w:val="16"/>
              </w:rPr>
              <w:t>200 OK</w:t>
            </w:r>
            <w:r>
              <w:rPr>
                <w:b w:val="0"/>
                <w:i w:val="0"/>
                <w:sz w:val="18"/>
              </w:rPr>
              <w:t xml:space="preserve"> + the HTML</w:t>
            </w:r>
          </w:p>
        </w:tc>
      </w:tr>
      <w:tr>
        <w:tc>
          <w:tcPr>
            <w:tcW w:type="dxa" w:w="1134"/>
          </w:tcPr>
          <w:p>
            <w:pPr>
              <w:spacing w:after="0" w:line="240" w:lineRule="auto"/>
            </w:pPr>
            <w:r>
              <w:rPr>
                <w:b w:val="0"/>
                <w:i w:val="0"/>
                <w:sz w:val="18"/>
              </w:rPr>
              <w:t>Status code</w:t>
            </w:r>
          </w:p>
        </w:tc>
        <w:tc>
          <w:tcPr>
            <w:tcW w:type="dxa" w:w="4531"/>
          </w:tcPr>
          <w:p>
            <w:pPr>
              <w:spacing w:after="0" w:line="240" w:lineRule="auto"/>
            </w:pPr>
            <w:r>
              <w:rPr>
                <w:b w:val="0"/>
                <w:i w:val="0"/>
                <w:sz w:val="18"/>
              </w:rPr>
              <w:t>A number on the parcel that says how it went</w:t>
            </w:r>
          </w:p>
        </w:tc>
        <w:tc>
          <w:tcPr>
            <w:tcW w:type="dxa" w:w="3973"/>
          </w:tcPr>
          <w:p>
            <w:pPr>
              <w:spacing w:after="0" w:line="240" w:lineRule="auto"/>
            </w:pPr>
            <w:r>
              <w:rPr>
                <w:rFonts w:ascii="Courier New" w:hAnsi="Courier New" w:eastAsia="Courier New"/>
                <w:b w:val="0"/>
                <w:i w:val="0"/>
                <w:color w:val="7A0010"/>
                <w:sz w:val="16"/>
              </w:rPr>
              <w:t>200</w:t>
            </w:r>
            <w:r>
              <w:rPr>
                <w:b w:val="0"/>
                <w:i w:val="0"/>
                <w:sz w:val="18"/>
              </w:rPr>
              <w:t xml:space="preserve"> OK, </w:t>
            </w:r>
            <w:r>
              <w:rPr>
                <w:rFonts w:ascii="Courier New" w:hAnsi="Courier New" w:eastAsia="Courier New"/>
                <w:b w:val="0"/>
                <w:i w:val="0"/>
                <w:color w:val="7A0010"/>
                <w:sz w:val="16"/>
              </w:rPr>
              <w:t>404</w:t>
            </w:r>
            <w:r>
              <w:rPr>
                <w:b w:val="0"/>
                <w:i w:val="0"/>
                <w:sz w:val="18"/>
              </w:rPr>
              <w:t xml:space="preserve"> Not Found, </w:t>
            </w:r>
            <w:r>
              <w:rPr>
                <w:rFonts w:ascii="Courier New" w:hAnsi="Courier New" w:eastAsia="Courier New"/>
                <w:b w:val="0"/>
                <w:i w:val="0"/>
                <w:color w:val="7A0010"/>
                <w:sz w:val="16"/>
              </w:rPr>
              <w:t>500</w:t>
            </w:r>
            <w:r>
              <w:rPr>
                <w:b w:val="0"/>
                <w:i w:val="0"/>
                <w:sz w:val="18"/>
              </w:rPr>
              <w:t xml:space="preserve"> server error</w:t>
            </w:r>
          </w:p>
        </w:tc>
      </w:tr>
      <w:tr>
        <w:tc>
          <w:tcPr>
            <w:tcW w:type="dxa" w:w="1134"/>
            <w:shd w:val="clear" w:color="auto" w:fill="F7F9FC"/>
          </w:tcPr>
          <w:p>
            <w:pPr>
              <w:spacing w:after="0" w:line="240" w:lineRule="auto"/>
            </w:pPr>
            <w:r>
              <w:rPr>
                <w:rFonts w:ascii="Courier New" w:hAnsi="Courier New" w:eastAsia="Courier New"/>
                <w:b w:val="0"/>
                <w:i w:val="0"/>
                <w:color w:val="7A0010"/>
                <w:sz w:val="16"/>
              </w:rPr>
              <w:t>ping</w:t>
            </w:r>
          </w:p>
        </w:tc>
        <w:tc>
          <w:tcPr>
            <w:tcW w:type="dxa" w:w="4531"/>
            <w:shd w:val="clear" w:color="auto" w:fill="F7F9FC"/>
          </w:tcPr>
          <w:p>
            <w:pPr>
              <w:spacing w:after="0" w:line="240" w:lineRule="auto"/>
            </w:pPr>
            <w:r>
              <w:rPr>
                <w:b w:val="0"/>
                <w:i w:val="0"/>
                <w:sz w:val="18"/>
              </w:rPr>
              <w:t>A command that sends a tiny test letter and times the reply</w:t>
            </w:r>
          </w:p>
        </w:tc>
        <w:tc>
          <w:tcPr>
            <w:tcW w:type="dxa" w:w="3973"/>
            <w:shd w:val="clear" w:color="auto" w:fill="F7F9FC"/>
          </w:tcPr>
          <w:p>
            <w:pPr>
              <w:spacing w:after="0" w:line="240" w:lineRule="auto"/>
            </w:pPr>
            <w:r>
              <w:rPr>
                <w:rFonts w:ascii="Courier New" w:hAnsi="Courier New" w:eastAsia="Courier New"/>
                <w:b w:val="0"/>
                <w:i w:val="0"/>
                <w:color w:val="7A0010"/>
                <w:sz w:val="16"/>
              </w:rPr>
              <w:t>ping localhost</w:t>
            </w:r>
          </w:p>
        </w:tc>
      </w:tr>
      <w:tr>
        <w:tc>
          <w:tcPr>
            <w:tcW w:type="dxa" w:w="1134"/>
          </w:tcPr>
          <w:p>
            <w:pPr>
              <w:spacing w:after="0" w:line="240" w:lineRule="auto"/>
            </w:pPr>
            <w:r>
              <w:rPr>
                <w:b w:val="0"/>
                <w:i w:val="0"/>
                <w:sz w:val="18"/>
              </w:rPr>
              <w:t>View Source</w:t>
            </w:r>
          </w:p>
        </w:tc>
        <w:tc>
          <w:tcPr>
            <w:tcW w:type="dxa" w:w="4531"/>
          </w:tcPr>
          <w:p>
            <w:pPr>
              <w:spacing w:after="0" w:line="240" w:lineRule="auto"/>
            </w:pPr>
            <w:r>
              <w:rPr>
                <w:b w:val="0"/>
                <w:i w:val="0"/>
                <w:sz w:val="18"/>
              </w:rPr>
              <w:t>Shows the raw HTML text the server sent</w:t>
            </w:r>
          </w:p>
        </w:tc>
        <w:tc>
          <w:tcPr>
            <w:tcW w:type="dxa" w:w="3973"/>
          </w:tcPr>
          <w:p>
            <w:pPr>
              <w:spacing w:after="0" w:line="240" w:lineRule="auto"/>
            </w:pPr>
            <w:r>
              <w:rPr>
                <w:b w:val="0"/>
                <w:i w:val="0"/>
                <w:sz w:val="18"/>
              </w:rPr>
              <w:t>Right-click → View Page Source (Ctrl+U)</w:t>
            </w:r>
          </w:p>
        </w:tc>
      </w:tr>
      <w:tr>
        <w:tc>
          <w:tcPr>
            <w:tcW w:type="dxa" w:w="1134"/>
            <w:shd w:val="clear" w:color="auto" w:fill="F7F9FC"/>
          </w:tcPr>
          <w:p>
            <w:pPr>
              <w:spacing w:after="0" w:line="240" w:lineRule="auto"/>
            </w:pPr>
            <w:r>
              <w:rPr>
                <w:b w:val="0"/>
                <w:i w:val="0"/>
                <w:sz w:val="18"/>
              </w:rPr>
              <w:t>Network tab</w:t>
            </w:r>
          </w:p>
        </w:tc>
        <w:tc>
          <w:tcPr>
            <w:tcW w:type="dxa" w:w="4531"/>
            <w:shd w:val="clear" w:color="auto" w:fill="F7F9FC"/>
          </w:tcPr>
          <w:p>
            <w:pPr>
              <w:spacing w:after="0" w:line="240" w:lineRule="auto"/>
            </w:pPr>
            <w:r>
              <w:rPr>
                <w:b w:val="0"/>
                <w:i w:val="0"/>
                <w:sz w:val="18"/>
              </w:rPr>
              <w:t>F12 panel that lists every parcel the page needed</w:t>
            </w:r>
          </w:p>
        </w:tc>
        <w:tc>
          <w:tcPr>
            <w:tcW w:type="dxa" w:w="3973"/>
            <w:shd w:val="clear" w:color="auto" w:fill="F7F9FC"/>
          </w:tcPr>
          <w:p>
            <w:pPr>
              <w:spacing w:after="0" w:line="240" w:lineRule="auto"/>
            </w:pPr>
            <w:r>
              <w:rPr>
                <w:b w:val="0"/>
                <w:i w:val="0"/>
                <w:sz w:val="18"/>
              </w:rPr>
              <w:t>F12 → Network → refresh</w:t>
            </w:r>
          </w:p>
        </w:tc>
      </w:tr>
    </w:tbl>
    <w:p>
      <w:pPr>
        <w:spacing w:after="40"/>
      </w:pPr>
    </w:p>
    <w:p>
      <w:pPr>
        <w:pStyle w:val="Heading2"/>
        <w:keepNext/>
      </w:pPr>
      <w:r>
        <w:rPr>
          <w:b w:val="0"/>
          <w:i w:val="0"/>
        </w:rPr>
        <w:t>How it works</w:t>
      </w:r>
    </w:p>
    <w:p>
      <w:pPr>
        <w:pStyle w:val="Heading3"/>
        <w:keepNext/>
      </w:pPr>
      <w:r>
        <w:rPr>
          <w:b w:val="0"/>
          <w:i w:val="0"/>
        </w:rPr>
        <w:t>1. Reading a URL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https://momohouse.com.np/pages/menu.html#specials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scheme       domain          path        fragment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(how)       (which server)  (which file)  (which spot on the page)</w:t>
      </w:r>
    </w:p>
    <w:p>
      <w:pPr>
        <w:spacing w:after="40"/>
        <w:ind w:left="340" w:hanging="255"/>
      </w:pPr>
      <w:r>
        <w:rPr>
          <w:b w:val="0"/>
          <w:color w:val="2E74B5"/>
        </w:rPr>
        <w:t xml:space="preserve">• </w:t>
      </w:r>
      <w:r>
        <w:rPr>
          <w:b w:val="0"/>
          <w:i w:val="0"/>
        </w:rPr>
        <w:t xml:space="preserve">The </w:t>
      </w:r>
      <w:r>
        <w:rPr>
          <w:b/>
          <w:i w:val="0"/>
        </w:rPr>
        <w:t>scheme</w:t>
      </w:r>
      <w:r>
        <w:rPr>
          <w:b w:val="0"/>
          <w:i w:val="0"/>
        </w:rPr>
        <w:t xml:space="preserve"> says which language the letters use: </w:t>
      </w:r>
      <w:r>
        <w:rPr>
          <w:rFonts w:ascii="Courier New" w:hAnsi="Courier New" w:eastAsia="Courier New"/>
          <w:b w:val="0"/>
          <w:i w:val="0"/>
          <w:color w:val="7A0010"/>
          <w:sz w:val="19"/>
        </w:rPr>
        <w:t>https</w:t>
      </w:r>
      <w:r>
        <w:rPr>
          <w:b w:val="0"/>
          <w:i w:val="0"/>
        </w:rPr>
        <w:t xml:space="preserve"> (sealed) or </w:t>
      </w:r>
      <w:r>
        <w:rPr>
          <w:rFonts w:ascii="Courier New" w:hAnsi="Courier New" w:eastAsia="Courier New"/>
          <w:b w:val="0"/>
          <w:i w:val="0"/>
          <w:color w:val="7A0010"/>
          <w:sz w:val="19"/>
        </w:rPr>
        <w:t>http</w:t>
      </w:r>
      <w:r>
        <w:rPr>
          <w:b w:val="0"/>
          <w:i w:val="0"/>
        </w:rPr>
        <w:t xml:space="preserve"> (open postcard).</w:t>
      </w:r>
    </w:p>
    <w:p>
      <w:pPr>
        <w:spacing w:after="40"/>
        <w:ind w:left="340" w:hanging="255"/>
      </w:pPr>
      <w:r>
        <w:rPr>
          <w:b w:val="0"/>
          <w:color w:val="2E74B5"/>
        </w:rPr>
        <w:t xml:space="preserve">• </w:t>
      </w:r>
      <w:r>
        <w:rPr>
          <w:b w:val="0"/>
          <w:i w:val="0"/>
        </w:rPr>
        <w:t xml:space="preserve">The </w:t>
      </w:r>
      <w:r>
        <w:rPr>
          <w:b/>
          <w:i w:val="0"/>
        </w:rPr>
        <w:t>domain</w:t>
      </w:r>
      <w:r>
        <w:rPr>
          <w:b w:val="0"/>
          <w:i w:val="0"/>
        </w:rPr>
        <w:t xml:space="preserve"> is looked up in DNS to get the IP address.</w:t>
      </w:r>
    </w:p>
    <w:p>
      <w:pPr>
        <w:spacing w:after="40"/>
        <w:ind w:left="340" w:hanging="255"/>
      </w:pPr>
      <w:r>
        <w:rPr>
          <w:b w:val="0"/>
          <w:color w:val="2E74B5"/>
        </w:rPr>
        <w:t xml:space="preserve">• </w:t>
      </w:r>
      <w:r>
        <w:rPr>
          <w:b w:val="0"/>
          <w:i w:val="0"/>
        </w:rPr>
        <w:t xml:space="preserve">The </w:t>
      </w:r>
      <w:r>
        <w:rPr>
          <w:b/>
          <w:i w:val="0"/>
        </w:rPr>
        <w:t>path</w:t>
      </w:r>
      <w:r>
        <w:rPr>
          <w:b w:val="0"/>
          <w:i w:val="0"/>
        </w:rPr>
        <w:t xml:space="preserve"> is the folder and file on the server. Same idea as folders on your laptop.</w:t>
      </w:r>
    </w:p>
    <w:p>
      <w:pPr>
        <w:spacing w:after="40"/>
        <w:ind w:left="340" w:hanging="255"/>
      </w:pPr>
      <w:r>
        <w:rPr>
          <w:b w:val="0"/>
          <w:color w:val="2E74B5"/>
        </w:rPr>
        <w:t xml:space="preserve">• </w:t>
      </w:r>
      <w:r>
        <w:rPr>
          <w:b w:val="0"/>
          <w:i w:val="0"/>
        </w:rPr>
        <w:t xml:space="preserve">The </w:t>
      </w:r>
      <w:r>
        <w:rPr>
          <w:b/>
          <w:i w:val="0"/>
        </w:rPr>
        <w:t>fragment</w:t>
      </w:r>
      <w:r>
        <w:rPr>
          <w:b w:val="0"/>
          <w:i w:val="0"/>
        </w:rPr>
        <w:t xml:space="preserve"> (</w:t>
      </w:r>
      <w:r>
        <w:rPr>
          <w:rFonts w:ascii="Courier New" w:hAnsi="Courier New" w:eastAsia="Courier New"/>
          <w:b w:val="0"/>
          <w:i w:val="0"/>
          <w:color w:val="7A0010"/>
          <w:sz w:val="19"/>
        </w:rPr>
        <w:t>#specials</w:t>
      </w:r>
      <w:r>
        <w:rPr>
          <w:b w:val="0"/>
          <w:i w:val="0"/>
        </w:rPr>
        <w:t xml:space="preserve">) never goes to the server. The browser uses it to scroll to </w:t>
      </w:r>
      <w:r>
        <w:rPr>
          <w:rFonts w:ascii="Courier New" w:hAnsi="Courier New" w:eastAsia="Courier New"/>
          <w:b w:val="0"/>
          <w:i w:val="0"/>
          <w:color w:val="7A0010"/>
          <w:sz w:val="19"/>
        </w:rPr>
        <w:t>id="specials"</w:t>
      </w:r>
      <w:r>
        <w:rPr>
          <w:b w:val="0"/>
          <w:i w:val="0"/>
        </w:rPr>
        <w:t>.</w:t>
      </w:r>
    </w:p>
    <w:p>
      <w:pPr>
        <w:pStyle w:val="Heading3"/>
        <w:keepNext/>
      </w:pPr>
      <w:r>
        <w:rPr>
          <w:b w:val="0"/>
          <w:i w:val="0"/>
        </w:rPr>
        <w:t>2. DNS: the phone book</w:t>
      </w:r>
    </w:p>
    <w:p>
      <w:r>
        <w:rPr>
          <w:b w:val="0"/>
          <w:i w:val="0"/>
        </w:rPr>
        <w:t xml:space="preserve">Computers only understand number addresses. People remember names. DNS is the service that answers "what is the number for this name?". Your laptop asks DNS once, then remembers the answer for a while (this memory is called a </w:t>
      </w:r>
      <w:r>
        <w:rPr>
          <w:b/>
          <w:i w:val="0"/>
        </w:rPr>
        <w:t>cache</w:t>
      </w:r>
      <w:r>
        <w:rPr>
          <w:b w:val="0"/>
          <w:i w:val="0"/>
        </w:rPr>
        <w:t>).</w:t>
      </w:r>
    </w:p>
    <w:p>
      <w:pPr>
        <w:pStyle w:val="Heading3"/>
        <w:keepNext/>
      </w:pPr>
      <w:r>
        <w:rPr>
          <w:b w:val="0"/>
          <w:i w:val="0"/>
        </w:rPr>
        <w:t>3. Request and response</w:t>
      </w:r>
    </w:p>
    <w:p>
      <w:pPr>
        <w:keepNext/>
      </w:pPr>
      <w:r>
        <w:rPr>
          <w:b w:val="0"/>
          <w:i w:val="0"/>
        </w:rPr>
        <w:t>The browser sends a short text letter. The server sends back a parcel with a status line, some labels (headers) and the file. A simplified real request looks like this: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GET /index.html HTTP/1.1</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Host: momohouse.com.np</w:t>
      </w:r>
    </w:p>
    <w:p>
      <w:pPr>
        <w:keepNext/>
      </w:pPr>
      <w:r>
        <w:rPr>
          <w:b w:val="0"/>
          <w:i w:val="0"/>
        </w:rPr>
        <w:t>And the response: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HTTP/1.1 200 OK</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Content-Type: text/html</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&lt;!DOCTYPE html&gt;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 lang="en"&gt; ...</w:t>
      </w:r>
    </w:p>
    <w:p>
      <w:r>
        <w:rPr>
          <w:b w:val="0"/>
          <w:i w:val="0"/>
        </w:rPr>
        <w:t>It really is just text going back and forth. That is why we say "computers mailing text to each other".</w:t>
      </w:r>
    </w:p>
    <w:p>
      <w:pPr>
        <w:pStyle w:val="Heading3"/>
        <w:keepNext/>
      </w:pPr>
      <w:r>
        <w:rPr>
          <w:b w:val="0"/>
          <w:i w:val="0"/>
        </w:rPr>
        <w:t>4. One page, many parcels</w:t>
      </w:r>
    </w:p>
    <w:p>
      <w:r>
        <w:rPr>
          <w:b w:val="0"/>
          <w:i w:val="0"/>
        </w:rPr>
        <w:t xml:space="preserve">The first parcel is the HTML. Chrome reads it and finds more things it needs: a </w:t>
      </w:r>
      <w:r>
        <w:rPr>
          <w:rFonts w:ascii="Courier New" w:hAnsi="Courier New" w:eastAsia="Courier New"/>
          <w:b w:val="0"/>
          <w:i w:val="0"/>
          <w:color w:val="7A0010"/>
          <w:sz w:val="19"/>
        </w:rPr>
        <w:t>&lt;link&gt;</w:t>
      </w:r>
      <w:r>
        <w:rPr>
          <w:b w:val="0"/>
          <w:i w:val="0"/>
        </w:rPr>
        <w:t xml:space="preserve"> to </w:t>
      </w:r>
      <w:r>
        <w:rPr>
          <w:rFonts w:ascii="Courier New" w:hAnsi="Courier New" w:eastAsia="Courier New"/>
          <w:b w:val="0"/>
          <w:i w:val="0"/>
          <w:color w:val="7A0010"/>
          <w:sz w:val="19"/>
        </w:rPr>
        <w:t>style.css</w:t>
      </w:r>
      <w:r>
        <w:rPr>
          <w:b w:val="0"/>
          <w:i w:val="0"/>
        </w:rPr>
        <w:t xml:space="preserve">, and an </w:t>
      </w:r>
      <w:r>
        <w:rPr>
          <w:rFonts w:ascii="Courier New" w:hAnsi="Courier New" w:eastAsia="Courier New"/>
          <w:b w:val="0"/>
          <w:i w:val="0"/>
          <w:color w:val="7A0010"/>
          <w:sz w:val="19"/>
        </w:rPr>
        <w:t>&lt;img&gt;</w:t>
      </w:r>
      <w:r>
        <w:rPr>
          <w:b w:val="0"/>
          <w:i w:val="0"/>
        </w:rPr>
        <w:t xml:space="preserve"> for every picture. </w:t>
      </w:r>
      <w:r>
        <w:rPr>
          <w:b/>
          <w:i w:val="0"/>
        </w:rPr>
        <w:t>Each one is a new letter and a new parcel.</w:t>
      </w:r>
      <w:r>
        <w:rPr>
          <w:b w:val="0"/>
          <w:i w:val="0"/>
        </w:rPr>
        <w:t xml:space="preserve"> A page with 1 HTML file, 1 CSS file and 5 images needs </w:t>
      </w:r>
      <w:r>
        <w:rPr>
          <w:b/>
          <w:i w:val="0"/>
        </w:rPr>
        <w:t>7 parcels</w:t>
      </w:r>
      <w:r>
        <w:rPr>
          <w:b w:val="0"/>
          <w:i w:val="0"/>
        </w:rPr>
        <w:t xml:space="preserve">. You will count them yourself in D1-01. Live Server adds one more row called </w:t>
      </w:r>
      <w:r>
        <w:rPr>
          <w:rFonts w:ascii="Courier New" w:hAnsi="Courier New" w:eastAsia="Courier New"/>
          <w:b w:val="0"/>
          <w:i w:val="0"/>
          <w:color w:val="7A0010"/>
          <w:sz w:val="19"/>
        </w:rPr>
        <w:t>ws</w:t>
      </w:r>
      <w:r>
        <w:rPr>
          <w:b w:val="0"/>
          <w:i w:val="0"/>
        </w:rPr>
        <w:t>. It is not a parcel. Don't count it.</w:t>
      </w:r>
    </w:p>
    <w:p>
      <w:pPr>
        <w:pStyle w:val="Heading3"/>
        <w:keepNext/>
      </w:pPr>
      <w:r>
        <w:rPr>
          <w:b w:val="0"/>
          <w:i w:val="0"/>
        </w:rPr>
        <w:t>5. Status codes you will see this week</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964"/>
            <w:shd w:val="clear" w:color="auto" w:fill="1F3864"/>
          </w:tcPr>
          <w:p>
            <w:pPr>
              <w:spacing w:after="0" w:line="240" w:lineRule="auto"/>
            </w:pPr>
            <w:r>
              <w:rPr>
                <w:b/>
                <w:i w:val="0"/>
                <w:color w:val="FFFFFF"/>
                <w:sz w:val="18"/>
              </w:rPr>
              <w:t>Code</w:t>
            </w:r>
          </w:p>
        </w:tc>
        <w:tc>
          <w:tcPr>
            <w:tcW w:type="dxa" w:w="3589"/>
            <w:shd w:val="clear" w:color="auto" w:fill="1F3864"/>
          </w:tcPr>
          <w:p>
            <w:pPr>
              <w:spacing w:after="0" w:line="240" w:lineRule="auto"/>
            </w:pPr>
            <w:r>
              <w:rPr>
                <w:b/>
                <w:i w:val="0"/>
                <w:color w:val="FFFFFF"/>
                <w:sz w:val="18"/>
              </w:rPr>
              <w:t>Meaning</w:t>
            </w:r>
          </w:p>
        </w:tc>
        <w:tc>
          <w:tcPr>
            <w:tcW w:type="dxa" w:w="5085"/>
            <w:shd w:val="clear" w:color="auto" w:fill="1F3864"/>
          </w:tcPr>
          <w:p>
            <w:pPr>
              <w:spacing w:after="0" w:line="240" w:lineRule="auto"/>
            </w:pPr>
            <w:r>
              <w:rPr>
                <w:b/>
                <w:i w:val="0"/>
                <w:color w:val="FFFFFF"/>
                <w:sz w:val="18"/>
              </w:rPr>
              <w:t>When you will meet it</w:t>
            </w:r>
          </w:p>
        </w:tc>
      </w:tr>
      <w:tr>
        <w:tc>
          <w:tcPr>
            <w:tcW w:type="dxa" w:w="964"/>
          </w:tcPr>
          <w:p>
            <w:pPr>
              <w:spacing w:after="0" w:line="240" w:lineRule="auto"/>
            </w:pPr>
            <w:r>
              <w:rPr>
                <w:b w:val="0"/>
                <w:i w:val="0"/>
                <w:sz w:val="18"/>
              </w:rPr>
              <w:t>200</w:t>
            </w:r>
          </w:p>
        </w:tc>
        <w:tc>
          <w:tcPr>
            <w:tcW w:type="dxa" w:w="3589"/>
          </w:tcPr>
          <w:p>
            <w:pPr>
              <w:spacing w:after="0" w:line="240" w:lineRule="auto"/>
            </w:pPr>
            <w:r>
              <w:rPr>
                <w:b w:val="0"/>
                <w:i w:val="0"/>
                <w:sz w:val="18"/>
              </w:rPr>
              <w:t>OK, here is your file</w:t>
            </w:r>
          </w:p>
        </w:tc>
        <w:tc>
          <w:tcPr>
            <w:tcW w:type="dxa" w:w="5085"/>
          </w:tcPr>
          <w:p>
            <w:pPr>
              <w:spacing w:after="0" w:line="240" w:lineRule="auto"/>
            </w:pPr>
            <w:r>
              <w:rPr>
                <w:b w:val="0"/>
                <w:i w:val="0"/>
                <w:sz w:val="18"/>
              </w:rPr>
              <w:t>Every file that loads</w:t>
            </w:r>
          </w:p>
        </w:tc>
      </w:tr>
      <w:tr>
        <w:tc>
          <w:tcPr>
            <w:tcW w:type="dxa" w:w="964"/>
            <w:shd w:val="clear" w:color="auto" w:fill="F7F9FC"/>
          </w:tcPr>
          <w:p>
            <w:pPr>
              <w:spacing w:after="0" w:line="240" w:lineRule="auto"/>
            </w:pPr>
            <w:r>
              <w:rPr>
                <w:b w:val="0"/>
                <w:i w:val="0"/>
                <w:sz w:val="18"/>
              </w:rPr>
              <w:t>304</w:t>
            </w:r>
          </w:p>
        </w:tc>
        <w:tc>
          <w:tcPr>
            <w:tcW w:type="dxa" w:w="3589"/>
            <w:shd w:val="clear" w:color="auto" w:fill="F7F9FC"/>
          </w:tcPr>
          <w:p>
            <w:pPr>
              <w:spacing w:after="0" w:line="240" w:lineRule="auto"/>
            </w:pPr>
            <w:r>
              <w:rPr>
                <w:b w:val="0"/>
                <w:i w:val="0"/>
                <w:sz w:val="18"/>
              </w:rPr>
              <w:t>Not Modified: "you already have it, use your copy"</w:t>
            </w:r>
          </w:p>
        </w:tc>
        <w:tc>
          <w:tcPr>
            <w:tcW w:type="dxa" w:w="5085"/>
            <w:shd w:val="clear" w:color="auto" w:fill="F7F9FC"/>
          </w:tcPr>
          <w:p>
            <w:pPr>
              <w:spacing w:after="0" w:line="240" w:lineRule="auto"/>
            </w:pPr>
            <w:r>
              <w:rPr>
                <w:b w:val="0"/>
                <w:i w:val="0"/>
                <w:sz w:val="18"/>
              </w:rPr>
              <w:t>Refresh a page twice (Chrome may show "(memory cache)" instead: same idea)</w:t>
            </w:r>
          </w:p>
        </w:tc>
      </w:tr>
      <w:tr>
        <w:tc>
          <w:tcPr>
            <w:tcW w:type="dxa" w:w="964"/>
          </w:tcPr>
          <w:p>
            <w:pPr>
              <w:spacing w:after="0" w:line="240" w:lineRule="auto"/>
            </w:pPr>
            <w:r>
              <w:rPr>
                <w:b w:val="0"/>
                <w:i w:val="0"/>
                <w:sz w:val="18"/>
              </w:rPr>
              <w:t>404</w:t>
            </w:r>
          </w:p>
        </w:tc>
        <w:tc>
          <w:tcPr>
            <w:tcW w:type="dxa" w:w="3589"/>
          </w:tcPr>
          <w:p>
            <w:pPr>
              <w:spacing w:after="0" w:line="240" w:lineRule="auto"/>
            </w:pPr>
            <w:r>
              <w:rPr>
                <w:b w:val="0"/>
                <w:i w:val="0"/>
                <w:sz w:val="18"/>
              </w:rPr>
              <w:t>Not Found: no file at that path</w:t>
            </w:r>
          </w:p>
        </w:tc>
        <w:tc>
          <w:tcPr>
            <w:tcW w:type="dxa" w:w="5085"/>
          </w:tcPr>
          <w:p>
            <w:pPr>
              <w:spacing w:after="0" w:line="240" w:lineRule="auto"/>
            </w:pPr>
            <w:r>
              <w:rPr>
                <w:b w:val="0"/>
                <w:i w:val="0"/>
                <w:sz w:val="18"/>
              </w:rPr>
              <w:t>A broken link or a wrong image path (D1-09)</w:t>
            </w:r>
          </w:p>
        </w:tc>
      </w:tr>
      <w:tr>
        <w:tc>
          <w:tcPr>
            <w:tcW w:type="dxa" w:w="964"/>
            <w:shd w:val="clear" w:color="auto" w:fill="F7F9FC"/>
          </w:tcPr>
          <w:p>
            <w:pPr>
              <w:spacing w:after="0" w:line="240" w:lineRule="auto"/>
            </w:pPr>
            <w:r>
              <w:rPr>
                <w:b w:val="0"/>
                <w:i w:val="0"/>
                <w:sz w:val="18"/>
              </w:rPr>
              <w:t>500</w:t>
            </w:r>
          </w:p>
        </w:tc>
        <w:tc>
          <w:tcPr>
            <w:tcW w:type="dxa" w:w="3589"/>
            <w:shd w:val="clear" w:color="auto" w:fill="F7F9FC"/>
          </w:tcPr>
          <w:p>
            <w:pPr>
              <w:spacing w:after="0" w:line="240" w:lineRule="auto"/>
            </w:pPr>
            <w:r>
              <w:rPr>
                <w:b w:val="0"/>
                <w:i w:val="0"/>
                <w:sz w:val="18"/>
              </w:rPr>
              <w:t>The server itself broke</w:t>
            </w:r>
          </w:p>
        </w:tc>
        <w:tc>
          <w:tcPr>
            <w:tcW w:type="dxa" w:w="5085"/>
            <w:shd w:val="clear" w:color="auto" w:fill="F7F9FC"/>
          </w:tcPr>
          <w:p>
            <w:pPr>
              <w:spacing w:after="0" w:line="240" w:lineRule="auto"/>
            </w:pPr>
            <w:r>
              <w:rPr>
                <w:b w:val="0"/>
                <w:i w:val="0"/>
                <w:sz w:val="18"/>
              </w:rPr>
              <w:t>Later, when you write servers</w:t>
            </w:r>
          </w:p>
        </w:tc>
      </w:tr>
    </w:tbl>
    <w:p>
      <w:pPr>
        <w:spacing w:after="40"/>
      </w:pPr>
    </w:p>
    <w:p>
      <w:pPr>
        <w:pStyle w:val="Heading3"/>
        <w:keepNext/>
      </w:pPr>
      <w:r>
        <w:rPr>
          <w:b w:val="0"/>
          <w:i w:val="0"/>
        </w:rPr>
        <w:t>6. Live Server is a tiny warehouse on your own laptop</w:t>
      </w:r>
    </w:p>
    <w:p>
      <w:r>
        <w:rPr>
          <w:b w:val="0"/>
          <w:i w:val="0"/>
        </w:rPr>
        <w:t xml:space="preserve">When you click </w:t>
      </w:r>
      <w:r>
        <w:rPr>
          <w:b/>
          <w:i w:val="0"/>
        </w:rPr>
        <w:t>Open with Live Server</w:t>
      </w:r>
      <w:r>
        <w:rPr>
          <w:b w:val="0"/>
          <w:i w:val="0"/>
        </w:rPr>
        <w:t xml:space="preserve">, VS Code starts a small server on your own computer. The address looks like </w:t>
      </w:r>
      <w:r>
        <w:rPr>
          <w:rFonts w:ascii="Courier New" w:hAnsi="Courier New" w:eastAsia="Courier New"/>
          <w:b w:val="0"/>
          <w:i w:val="0"/>
          <w:color w:val="7A0010"/>
          <w:sz w:val="19"/>
        </w:rPr>
        <w:t>http://127.0.0.1:5500/index.html</w:t>
      </w:r>
      <w:r>
        <w:rPr>
          <w:b w:val="0"/>
          <w:i w:val="0"/>
        </w:rPr>
        <w:t>.</w:t>
      </w:r>
    </w:p>
    <w:p>
      <w:pPr>
        <w:spacing w:after="40"/>
        <w:ind w:left="340" w:hanging="255"/>
      </w:pPr>
      <w:r>
        <w:rPr>
          <w:b w:val="0"/>
          <w:color w:val="2E74B5"/>
        </w:rPr>
        <w:t xml:space="preserve">• </w:t>
      </w:r>
      <w:r>
        <w:rPr>
          <w:rFonts w:ascii="Courier New" w:hAnsi="Courier New" w:eastAsia="Courier New"/>
          <w:b w:val="0"/>
          <w:i w:val="0"/>
          <w:color w:val="7A0010"/>
          <w:sz w:val="19"/>
        </w:rPr>
        <w:t>127.0.0.1</w:t>
      </w:r>
      <w:r>
        <w:rPr>
          <w:b w:val="0"/>
          <w:i w:val="0"/>
        </w:rPr>
        <w:t xml:space="preserve"> (also called </w:t>
      </w:r>
      <w:r>
        <w:rPr>
          <w:rFonts w:ascii="Courier New" w:hAnsi="Courier New" w:eastAsia="Courier New"/>
          <w:b w:val="0"/>
          <w:i w:val="0"/>
          <w:color w:val="7A0010"/>
          <w:sz w:val="19"/>
        </w:rPr>
        <w:t>localhost</w:t>
      </w:r>
      <w:r>
        <w:rPr>
          <w:b w:val="0"/>
          <w:i w:val="0"/>
        </w:rPr>
        <w:t>) means "this computer". The letter never leaves your laptop.</w:t>
      </w:r>
    </w:p>
    <w:p>
      <w:pPr>
        <w:spacing w:after="40"/>
        <w:ind w:left="340" w:hanging="255"/>
      </w:pPr>
      <w:r>
        <w:rPr>
          <w:b w:val="0"/>
          <w:color w:val="2E74B5"/>
        </w:rPr>
        <w:t xml:space="preserve">• </w:t>
      </w:r>
      <w:r>
        <w:rPr>
          <w:rFonts w:ascii="Courier New" w:hAnsi="Courier New" w:eastAsia="Courier New"/>
          <w:b w:val="0"/>
          <w:i w:val="0"/>
          <w:color w:val="7A0010"/>
          <w:sz w:val="19"/>
        </w:rPr>
        <w:t>5500</w:t>
      </w:r>
      <w:r>
        <w:rPr>
          <w:b w:val="0"/>
          <w:i w:val="0"/>
        </w:rPr>
        <w:t xml:space="preserve"> is the </w:t>
      </w:r>
      <w:r>
        <w:rPr>
          <w:b/>
          <w:i w:val="0"/>
        </w:rPr>
        <w:t>port</w:t>
      </w:r>
      <w:r>
        <w:rPr>
          <w:b w:val="0"/>
          <w:i w:val="0"/>
        </w:rPr>
        <w:t>: which door of the warehouse to knock on.</w:t>
      </w:r>
    </w:p>
    <w:p>
      <w:r>
        <w:rPr>
          <w:b w:val="0"/>
          <w:i w:val="0"/>
        </w:rPr>
        <w:t>So even with no Wi-Fi, you can watch real requests and responses in class.</w:t>
      </w:r>
    </w:p>
    <w:p>
      <w:pPr>
        <w:pStyle w:val="Heading3"/>
        <w:keepNext/>
      </w:pPr>
      <w:r>
        <w:rPr>
          <w:b w:val="0"/>
          <w:i w:val="0"/>
        </w:rPr>
        <w:t>7. Browser = translator</w:t>
      </w:r>
    </w:p>
    <w:p>
      <w:r>
        <w:rPr>
          <w:b w:val="0"/>
          <w:i w:val="0"/>
        </w:rPr>
        <w:t xml:space="preserve">The server sends plain text. The browser translates that text into a page you can see: headings, pictures, colours. </w:t>
      </w:r>
      <w:r>
        <w:rPr>
          <w:b/>
          <w:i w:val="0"/>
        </w:rPr>
        <w:t>View Source</w:t>
      </w:r>
      <w:r>
        <w:rPr>
          <w:b w:val="0"/>
          <w:i w:val="0"/>
        </w:rPr>
        <w:t xml:space="preserve"> shows the text before translation. The </w:t>
      </w:r>
      <w:r>
        <w:rPr>
          <w:b/>
          <w:i w:val="0"/>
        </w:rPr>
        <w:t>Elements</w:t>
      </w:r>
      <w:r>
        <w:rPr>
          <w:b w:val="0"/>
          <w:i w:val="0"/>
        </w:rPr>
        <w:t xml:space="preserve"> panel (F12) shows the page after translation. (In note 10 you will see that these two can be different.)</w:t>
      </w:r>
    </w:p>
    <w:p>
      <w:pPr>
        <w:pStyle w:val="Heading2"/>
        <w:keepNext/>
      </w:pPr>
      <w:r>
        <w:rPr>
          <w:b w:val="0"/>
          <w:i w:val="0"/>
        </w:rPr>
        <w:t>Code you built today</w:t>
      </w:r>
    </w:p>
    <w:p>
      <w:pPr>
        <w:pStyle w:val="Heading3"/>
        <w:keepNext/>
      </w:pPr>
      <w:r>
        <w:rPr>
          <w:b w:val="0"/>
          <w:i w:val="0"/>
        </w:rPr>
        <w:t>Step 1: the parcel page</w:t>
      </w:r>
    </w:p>
    <w:p>
      <w:r>
        <w:rPr>
          <w:b w:val="0"/>
          <w:i w:val="0"/>
        </w:rPr>
        <w:t xml:space="preserve">Make a folder </w:t>
      </w:r>
      <w:r>
        <w:rPr>
          <w:rFonts w:ascii="Courier New" w:hAnsi="Courier New" w:eastAsia="Courier New"/>
          <w:b w:val="0"/>
          <w:i w:val="0"/>
          <w:color w:val="7A0010"/>
          <w:sz w:val="19"/>
        </w:rPr>
        <w:t>parcel-page</w:t>
      </w:r>
      <w:r>
        <w:rPr>
          <w:b w:val="0"/>
          <w:i w:val="0"/>
        </w:rPr>
        <w:t xml:space="preserve"> with an </w:t>
      </w:r>
      <w:r>
        <w:rPr>
          <w:rFonts w:ascii="Courier New" w:hAnsi="Courier New" w:eastAsia="Courier New"/>
          <w:b w:val="0"/>
          <w:i w:val="0"/>
          <w:color w:val="7A0010"/>
          <w:sz w:val="19"/>
        </w:rPr>
        <w:t>images</w:t>
      </w:r>
      <w:r>
        <w:rPr>
          <w:b w:val="0"/>
          <w:i w:val="0"/>
        </w:rPr>
        <w:t xml:space="preserve"> folder inside. Copy in </w:t>
      </w:r>
      <w:r>
        <w:rPr>
          <w:rFonts w:ascii="Courier New" w:hAnsi="Courier New" w:eastAsia="Courier New"/>
          <w:b w:val="0"/>
          <w:i w:val="0"/>
          <w:color w:val="7A0010"/>
          <w:sz w:val="19"/>
        </w:rPr>
        <w:t>logo-momo-house.svg</w:t>
      </w:r>
      <w:r>
        <w:rPr>
          <w:b w:val="0"/>
          <w:i w:val="0"/>
        </w:rPr>
        <w:t xml:space="preserve">, </w:t>
      </w:r>
      <w:r>
        <w:rPr>
          <w:rFonts w:ascii="Courier New" w:hAnsi="Courier New" w:eastAsia="Courier New"/>
          <w:b w:val="0"/>
          <w:i w:val="0"/>
          <w:color w:val="7A0010"/>
          <w:sz w:val="19"/>
        </w:rPr>
        <w:t>momo.svg</w:t>
      </w:r>
      <w:r>
        <w:rPr>
          <w:b w:val="0"/>
          <w:i w:val="0"/>
        </w:rPr>
        <w:t xml:space="preserve">, </w:t>
      </w:r>
      <w:r>
        <w:rPr>
          <w:rFonts w:ascii="Courier New" w:hAnsi="Courier New" w:eastAsia="Courier New"/>
          <w:b w:val="0"/>
          <w:i w:val="0"/>
          <w:color w:val="7A0010"/>
          <w:sz w:val="19"/>
        </w:rPr>
        <w:t>momo-plate.svg</w:t>
      </w:r>
      <w:r>
        <w:rPr>
          <w:b w:val="0"/>
          <w:i w:val="0"/>
        </w:rPr>
        <w:t xml:space="preserve">, </w:t>
      </w:r>
      <w:r>
        <w:rPr>
          <w:rFonts w:ascii="Courier New" w:hAnsi="Courier New" w:eastAsia="Courier New"/>
          <w:b w:val="0"/>
          <w:i w:val="0"/>
          <w:color w:val="7A0010"/>
          <w:sz w:val="19"/>
        </w:rPr>
        <w:t>thamel.svg</w:t>
      </w:r>
      <w:r>
        <w:rPr>
          <w:b w:val="0"/>
          <w:i w:val="0"/>
        </w:rPr>
        <w:t xml:space="preserve"> and </w:t>
      </w:r>
      <w:r>
        <w:rPr>
          <w:rFonts w:ascii="Courier New" w:hAnsi="Courier New" w:eastAsia="Courier New"/>
          <w:b w:val="0"/>
          <w:i w:val="0"/>
          <w:color w:val="7A0010"/>
          <w:sz w:val="19"/>
        </w:rPr>
        <w:t>swayambhu.svg</w:t>
      </w:r>
      <w:r>
        <w:rPr>
          <w:b w:val="0"/>
          <w:i w:val="0"/>
        </w:rPr>
        <w:t>.</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Parcel Page&lt;/title&gt;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&lt;link rel="stylesheet" href="style.css"&gt;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src="images/logo-momo-house.svg" alt="Momo House logo" width="160"&gt;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&lt;h1&gt;Welcome to 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&lt;p&gt;Every picture on this page is a separate parcel.&lt;/p&gt;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src="images/momo.svg" alt="A single steamed momo" width="150"&gt;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src="images/momo-plate.svg" alt="A plate of ten momos" width="150"&gt;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src="images/thamel.svg" alt="A street in Thamel" width="150"&gt;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src="images/swayambhu.svg" alt="Swayambhu stupa on its hill" width="150"&gt;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style.css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body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font-family: Arial, sans-serif;</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background-color: #fdf6ec;</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#14213d;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h1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color: #990011;</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spacing w:after="40"/>
        <w:ind w:left="340" w:hanging="255"/>
      </w:pPr>
      <w:r>
        <w:rPr>
          <w:b w:val="0"/>
          <w:color w:val="2E74B5"/>
        </w:rPr>
        <w:t xml:space="preserve">• </w:t>
      </w:r>
      <w:r>
        <w:rPr>
          <w:rFonts w:ascii="Courier New" w:hAnsi="Courier New" w:eastAsia="Courier New"/>
          <w:b w:val="0"/>
          <w:i w:val="0"/>
          <w:color w:val="7A0010"/>
          <w:sz w:val="19"/>
        </w:rPr>
        <w:t>&lt;link rel="stylesheet" href="style.css"&gt;</w:t>
      </w:r>
      <w:r>
        <w:rPr>
          <w:b w:val="0"/>
          <w:i w:val="0"/>
        </w:rPr>
        <w:t xml:space="preserve"> is a request for </w:t>
      </w:r>
      <w:r>
        <w:rPr>
          <w:b/>
          <w:i w:val="0"/>
        </w:rPr>
        <w:t>one more parcel</w:t>
      </w:r>
      <w:r>
        <w:rPr>
          <w:b w:val="0"/>
          <w:i w:val="0"/>
        </w:rPr>
        <w:t>: the CSS file.</w:t>
      </w:r>
    </w:p>
    <w:p>
      <w:pPr>
        <w:spacing w:after="40"/>
        <w:ind w:left="340" w:hanging="255"/>
      </w:pPr>
      <w:r>
        <w:rPr>
          <w:b w:val="0"/>
          <w:color w:val="2E74B5"/>
        </w:rPr>
        <w:t xml:space="preserve">• </w:t>
      </w:r>
      <w:r>
        <w:rPr>
          <w:b w:val="0"/>
          <w:i w:val="0"/>
        </w:rPr>
        <w:t xml:space="preserve">Each </w:t>
      </w:r>
      <w:r>
        <w:rPr>
          <w:rFonts w:ascii="Courier New" w:hAnsi="Courier New" w:eastAsia="Courier New"/>
          <w:b w:val="0"/>
          <w:i w:val="0"/>
          <w:color w:val="7A0010"/>
          <w:sz w:val="19"/>
        </w:rPr>
        <w:t>&lt;img src="..."&gt;</w:t>
      </w:r>
      <w:r>
        <w:rPr>
          <w:b w:val="0"/>
          <w:i w:val="0"/>
        </w:rPr>
        <w:t xml:space="preserve"> is </w:t>
      </w:r>
      <w:r>
        <w:rPr>
          <w:b/>
          <w:i w:val="0"/>
        </w:rPr>
        <w:t>another parcel</w:t>
      </w:r>
      <w:r>
        <w:rPr>
          <w:b w:val="0"/>
          <w:i w:val="0"/>
        </w:rPr>
        <w:t>.</w:t>
      </w:r>
    </w:p>
    <w:p>
      <w:r>
        <w:rPr>
          <w:b/>
          <w:i w:val="0"/>
        </w:rPr>
        <w:t>Predict:</w:t>
      </w:r>
      <w:r>
        <w:rPr>
          <w:b w:val="0"/>
          <w:i w:val="0"/>
        </w:rPr>
        <w:t xml:space="preserve"> how many rows will the Network tab show after you refresh? Write your number down first.</w:t>
      </w:r>
    </w:p>
    <w:p>
      <w:pPr>
        <w:pStyle w:val="Heading3"/>
        <w:keepNext/>
      </w:pPr>
      <w:r>
        <w:rPr>
          <w:b w:val="0"/>
          <w:i w:val="0"/>
        </w:rPr>
        <w:t>Step 2: watch the parcels arrive</w:t>
      </w:r>
    </w:p>
    <w:p>
      <w:pPr>
        <w:spacing w:after="40"/>
        <w:ind w:left="340" w:hanging="255"/>
      </w:pPr>
      <w:r>
        <w:rPr>
          <w:b/>
          <w:color w:val="2E74B5"/>
        </w:rPr>
        <w:t xml:space="preserve">1. </w:t>
      </w:r>
      <w:r>
        <w:rPr>
          <w:b w:val="0"/>
          <w:i w:val="0"/>
        </w:rPr>
        <w:t xml:space="preserve">Open </w:t>
      </w:r>
      <w:r>
        <w:rPr>
          <w:rFonts w:ascii="Courier New" w:hAnsi="Courier New" w:eastAsia="Courier New"/>
          <w:b w:val="0"/>
          <w:i w:val="0"/>
          <w:color w:val="7A0010"/>
          <w:sz w:val="19"/>
        </w:rPr>
        <w:t>index.html</w:t>
      </w:r>
      <w:r>
        <w:rPr>
          <w:b w:val="0"/>
          <w:i w:val="0"/>
        </w:rPr>
        <w:t xml:space="preserve"> with Live Server.</w:t>
      </w:r>
    </w:p>
    <w:p>
      <w:pPr>
        <w:spacing w:after="40"/>
        <w:ind w:left="340" w:hanging="255"/>
      </w:pPr>
      <w:r>
        <w:rPr>
          <w:b/>
          <w:color w:val="2E74B5"/>
        </w:rPr>
        <w:t xml:space="preserve">2. </w:t>
      </w:r>
      <w:r>
        <w:rPr>
          <w:b w:val="0"/>
          <w:i w:val="0"/>
        </w:rPr>
        <w:t xml:space="preserve">Press </w:t>
      </w:r>
      <w:r>
        <w:rPr>
          <w:b/>
          <w:i w:val="0"/>
        </w:rPr>
        <w:t>F12</w:t>
      </w:r>
      <w:r>
        <w:rPr>
          <w:b w:val="0"/>
          <w:i w:val="0"/>
        </w:rPr>
        <w:t xml:space="preserve"> → click the </w:t>
      </w:r>
      <w:r>
        <w:rPr>
          <w:b/>
          <w:i w:val="0"/>
        </w:rPr>
        <w:t>Network</w:t>
      </w:r>
      <w:r>
        <w:rPr>
          <w:b w:val="0"/>
          <w:i w:val="0"/>
        </w:rPr>
        <w:t xml:space="preserve"> tab.</w:t>
      </w:r>
    </w:p>
    <w:p>
      <w:pPr>
        <w:spacing w:after="40"/>
        <w:ind w:left="340" w:hanging="255"/>
      </w:pPr>
      <w:r>
        <w:rPr>
          <w:b/>
          <w:color w:val="2E74B5"/>
        </w:rPr>
        <w:t xml:space="preserve">3. </w:t>
      </w:r>
      <w:r>
        <w:rPr>
          <w:b w:val="0"/>
          <w:i w:val="0"/>
        </w:rPr>
        <w:t xml:space="preserve">Press </w:t>
      </w:r>
      <w:r>
        <w:rPr>
          <w:b/>
          <w:i w:val="0"/>
        </w:rPr>
        <w:t>F5</w:t>
      </w:r>
      <w:r>
        <w:rPr>
          <w:b w:val="0"/>
          <w:i w:val="0"/>
        </w:rPr>
        <w:t xml:space="preserve"> (refresh). Rows appear: one per parcel. Live Server adds one more row called </w:t>
      </w:r>
      <w:r>
        <w:rPr>
          <w:rFonts w:ascii="Courier New" w:hAnsi="Courier New" w:eastAsia="Courier New"/>
          <w:b w:val="0"/>
          <w:i w:val="0"/>
          <w:color w:val="7A0010"/>
          <w:sz w:val="19"/>
        </w:rPr>
        <w:t>ws</w:t>
      </w:r>
      <w:r>
        <w:rPr>
          <w:b w:val="0"/>
          <w:i w:val="0"/>
        </w:rPr>
        <w:t>. It is not a parcel. Don't count it.</w:t>
      </w:r>
    </w:p>
    <w:p>
      <w:pPr>
        <w:spacing w:after="40"/>
        <w:ind w:left="340" w:hanging="255"/>
      </w:pPr>
      <w:r>
        <w:rPr>
          <w:b/>
          <w:color w:val="2E74B5"/>
        </w:rPr>
        <w:t xml:space="preserve">4. </w:t>
      </w:r>
      <w:r>
        <w:rPr>
          <w:b w:val="0"/>
          <w:i w:val="0"/>
        </w:rPr>
        <w:t>Look at these columns:</w:t>
      </w:r>
    </w:p>
    <w:p>
      <w:pPr>
        <w:spacing w:after="40"/>
        <w:ind w:left="680" w:hanging="255"/>
      </w:pPr>
      <w:r>
        <w:rPr>
          <w:b w:val="0"/>
          <w:color w:val="2E74B5"/>
        </w:rPr>
        <w:t xml:space="preserve">– </w:t>
      </w:r>
      <w:r>
        <w:rPr>
          <w:b/>
          <w:i w:val="0"/>
        </w:rPr>
        <w:t>Name</w:t>
      </w:r>
      <w:r>
        <w:rPr>
          <w:b w:val="0"/>
          <w:i w:val="0"/>
        </w:rPr>
        <w:t>: which file.</w:t>
      </w:r>
    </w:p>
    <w:p>
      <w:pPr>
        <w:spacing w:after="40"/>
        <w:ind w:left="680" w:hanging="255"/>
      </w:pPr>
      <w:r>
        <w:rPr>
          <w:b w:val="0"/>
          <w:color w:val="2E74B5"/>
        </w:rPr>
        <w:t xml:space="preserve">– </w:t>
      </w:r>
      <w:r>
        <w:rPr>
          <w:b/>
          <w:i w:val="0"/>
        </w:rPr>
        <w:t>Status</w:t>
      </w:r>
      <w:r>
        <w:rPr>
          <w:b w:val="0"/>
          <w:i w:val="0"/>
        </w:rPr>
        <w:t xml:space="preserve">: </w:t>
      </w:r>
      <w:r>
        <w:rPr>
          <w:rFonts w:ascii="Courier New" w:hAnsi="Courier New" w:eastAsia="Courier New"/>
          <w:b w:val="0"/>
          <w:i w:val="0"/>
          <w:color w:val="7A0010"/>
          <w:sz w:val="19"/>
        </w:rPr>
        <w:t>200</w:t>
      </w:r>
      <w:r>
        <w:rPr>
          <w:b w:val="0"/>
          <w:i w:val="0"/>
        </w:rPr>
        <w:t xml:space="preserve"> (or </w:t>
      </w:r>
      <w:r>
        <w:rPr>
          <w:rFonts w:ascii="Courier New" w:hAnsi="Courier New" w:eastAsia="Courier New"/>
          <w:b w:val="0"/>
          <w:i w:val="0"/>
          <w:color w:val="7A0010"/>
          <w:sz w:val="19"/>
        </w:rPr>
        <w:t>304</w:t>
      </w:r>
      <w:r>
        <w:rPr>
          <w:b w:val="0"/>
          <w:i w:val="0"/>
        </w:rPr>
        <w:t xml:space="preserve"> / "from cache" the second time).</w:t>
      </w:r>
    </w:p>
    <w:p>
      <w:pPr>
        <w:spacing w:after="40"/>
        <w:ind w:left="680" w:hanging="255"/>
      </w:pPr>
      <w:r>
        <w:rPr>
          <w:b w:val="0"/>
          <w:color w:val="2E74B5"/>
        </w:rPr>
        <w:t xml:space="preserve">– </w:t>
      </w:r>
      <w:r>
        <w:rPr>
          <w:b/>
          <w:i w:val="0"/>
        </w:rPr>
        <w:t>Type</w:t>
      </w:r>
      <w:r>
        <w:rPr>
          <w:b w:val="0"/>
          <w:i w:val="0"/>
        </w:rPr>
        <w:t xml:space="preserve">: </w:t>
      </w:r>
      <w:r>
        <w:rPr>
          <w:rFonts w:ascii="Courier New" w:hAnsi="Courier New" w:eastAsia="Courier New"/>
          <w:b w:val="0"/>
          <w:i w:val="0"/>
          <w:color w:val="7A0010"/>
          <w:sz w:val="19"/>
        </w:rPr>
        <w:t>document</w:t>
      </w:r>
      <w:r>
        <w:rPr>
          <w:b w:val="0"/>
          <w:i w:val="0"/>
        </w:rPr>
        <w:t xml:space="preserve"> (the HTML), </w:t>
      </w:r>
      <w:r>
        <w:rPr>
          <w:rFonts w:ascii="Courier New" w:hAnsi="Courier New" w:eastAsia="Courier New"/>
          <w:b w:val="0"/>
          <w:i w:val="0"/>
          <w:color w:val="7A0010"/>
          <w:sz w:val="19"/>
        </w:rPr>
        <w:t>stylesheet</w:t>
      </w:r>
      <w:r>
        <w:rPr>
          <w:b w:val="0"/>
          <w:i w:val="0"/>
        </w:rPr>
        <w:t xml:space="preserve">, </w:t>
      </w:r>
      <w:r>
        <w:rPr>
          <w:rFonts w:ascii="Courier New" w:hAnsi="Courier New" w:eastAsia="Courier New"/>
          <w:b w:val="0"/>
          <w:i w:val="0"/>
          <w:color w:val="7A0010"/>
          <w:sz w:val="19"/>
        </w:rPr>
        <w:t>svg+xml</w:t>
      </w:r>
      <w:r>
        <w:rPr>
          <w:b w:val="0"/>
          <w:i w:val="0"/>
        </w:rPr>
        <w:t>.</w:t>
      </w:r>
    </w:p>
    <w:p>
      <w:pPr>
        <w:spacing w:after="40"/>
        <w:ind w:left="680" w:hanging="255"/>
      </w:pPr>
      <w:r>
        <w:rPr>
          <w:b w:val="0"/>
          <w:color w:val="2E74B5"/>
        </w:rPr>
        <w:t xml:space="preserve">– </w:t>
      </w:r>
      <w:r>
        <w:rPr>
          <w:b/>
          <w:i w:val="0"/>
        </w:rPr>
        <w:t>Size</w:t>
      </w:r>
      <w:r>
        <w:rPr>
          <w:b w:val="0"/>
          <w:i w:val="0"/>
        </w:rPr>
        <w:t xml:space="preserve"> and </w:t>
      </w:r>
      <w:r>
        <w:rPr>
          <w:b/>
          <w:i w:val="0"/>
        </w:rPr>
        <w:t>Time</w:t>
      </w:r>
      <w:r>
        <w:rPr>
          <w:b w:val="0"/>
          <w:i w:val="0"/>
        </w:rPr>
        <w:t>: how big, how long.</w:t>
      </w:r>
    </w:p>
    <w:p>
      <w:pPr>
        <w:spacing w:after="40"/>
        <w:ind w:left="340" w:hanging="255"/>
      </w:pPr>
      <w:r>
        <w:rPr>
          <w:b/>
          <w:color w:val="2E74B5"/>
        </w:rPr>
        <w:t xml:space="preserve">5. </w:t>
      </w:r>
      <w:r>
        <w:rPr>
          <w:b w:val="0"/>
          <w:i w:val="0"/>
        </w:rPr>
        <w:t xml:space="preserve">Rename one image in the HTML to a wrong name, save and refresh. </w:t>
      </w:r>
      <w:r>
        <w:rPr>
          <w:b/>
          <w:i w:val="0"/>
        </w:rPr>
        <w:t>Predict:</w:t>
      </w:r>
      <w:r>
        <w:rPr>
          <w:b w:val="0"/>
          <w:i w:val="0"/>
        </w:rPr>
        <w:t xml:space="preserve"> what status will that row show?</w:t>
      </w:r>
    </w:p>
    <w:p>
      <w:pPr>
        <w:pStyle w:val="Heading3"/>
        <w:keepNext/>
      </w:pPr>
      <w:r>
        <w:rPr>
          <w:b w:val="0"/>
          <w:i w:val="0"/>
        </w:rPr>
        <w:t>Step 3: View Source</w:t>
      </w:r>
    </w:p>
    <w:p>
      <w:r>
        <w:rPr>
          <w:b w:val="0"/>
          <w:i w:val="0"/>
        </w:rPr>
        <w:t xml:space="preserve">Right-click the page → </w:t>
      </w:r>
      <w:r>
        <w:rPr>
          <w:b/>
          <w:i w:val="0"/>
        </w:rPr>
        <w:t>View Page Source</w:t>
      </w:r>
      <w:r>
        <w:rPr>
          <w:b w:val="0"/>
          <w:i w:val="0"/>
        </w:rPr>
        <w:t xml:space="preserve"> (or Ctrl+U). You see the exact text the server mailed. Find the </w:t>
      </w:r>
      <w:r>
        <w:rPr>
          <w:rFonts w:ascii="Courier New" w:hAnsi="Courier New" w:eastAsia="Courier New"/>
          <w:b w:val="0"/>
          <w:i w:val="0"/>
          <w:color w:val="7A0010"/>
          <w:sz w:val="19"/>
        </w:rPr>
        <w:t>&lt;h1&gt;</w:t>
      </w:r>
      <w:r>
        <w:rPr>
          <w:b w:val="0"/>
          <w:i w:val="0"/>
        </w:rPr>
        <w:t>. Nothing is hidden: every website's HTML is public. That is how many developers learnt.</w:t>
      </w:r>
    </w:p>
    <w:p>
      <w:pPr>
        <w:pStyle w:val="Heading3"/>
        <w:keepNext/>
      </w:pPr>
      <w:r>
        <w:rPr>
          <w:b w:val="0"/>
          <w:i w:val="0"/>
        </w:rPr>
        <w:t xml:space="preserve">Step 4: </w:t>
      </w:r>
      <w:r>
        <w:rPr>
          <w:rFonts w:ascii="Courier New" w:hAnsi="Courier New" w:eastAsia="Courier New"/>
          <w:b w:val="0"/>
          <w:i w:val="0"/>
          <w:color w:val="7A0010"/>
          <w:sz w:val="19"/>
        </w:rPr>
        <w:t>ping</w:t>
      </w:r>
    </w:p>
    <w:p>
      <w:pPr>
        <w:keepNext/>
      </w:pPr>
      <w:r>
        <w:rPr>
          <w:b w:val="0"/>
          <w:i w:val="0"/>
        </w:rPr>
        <w:t>Open a terminal (in VS Code: Ctrl+\`) and type:</w:t>
      </w:r>
    </w:p>
    <w:p>
      <w:pPr>
        <w:spacing w:before="80" w:after="120" w:line="240" w:lineRule="auto"/>
        <w:ind w:left="85" w:right="85"/>
        <w:shd w:val="clear" w:color="auto" w:fill="F2F2F2"/>
        <w:pBdr>
          <w:left w:val="single" w:sz="4" w:space="4" w:color="BFBFBF"/>
          <w:right w:val="single" w:sz="4" w:space="4" w:color="BFBFBF"/>
          <w:top w:val="single" w:sz="4" w:space="4" w:color="BFBFBF"/>
          <w:bottom w:val="single" w:sz="4" w:space="4" w:color="BFBFBF"/>
        </w:pBdr>
      </w:pPr>
      <w:r>
        <w:rPr>
          <w:rFonts w:ascii="Courier New" w:hAnsi="Courier New" w:eastAsia="Courier New"/>
          <w:sz w:val="17"/>
        </w:rPr>
        <w:t>ping localhost</w:t>
      </w:r>
    </w:p>
    <w:p>
      <w:r>
        <w:rPr>
          <w:b w:val="0"/>
          <w:i w:val="0"/>
        </w:rPr>
        <w:t xml:space="preserve">Each line is one tiny letter sent and its reply received. </w:t>
      </w:r>
      <w:r>
        <w:rPr>
          <w:rFonts w:ascii="Courier New" w:hAnsi="Courier New" w:eastAsia="Courier New"/>
          <w:b w:val="0"/>
          <w:i w:val="0"/>
          <w:color w:val="7A0010"/>
          <w:sz w:val="19"/>
        </w:rPr>
        <w:t>time&lt;1ms</w:t>
      </w:r>
      <w:r>
        <w:rPr>
          <w:b w:val="0"/>
          <w:i w:val="0"/>
        </w:rPr>
        <w:t xml:space="preserve"> means the round trip took under a thousandth of a second, because the letter never left your laptop.</w:t>
      </w:r>
    </w:p>
    <w:p>
      <w:pPr>
        <w:keepNext/>
      </w:pPr>
      <w:r>
        <w:rPr>
          <w:b w:val="0"/>
          <w:i w:val="0"/>
        </w:rPr>
        <w:t>With Wi-Fi, try:</w:t>
      </w:r>
    </w:p>
    <w:p>
      <w:pPr>
        <w:spacing w:before="80" w:after="120" w:line="240" w:lineRule="auto"/>
        <w:ind w:left="85" w:right="85"/>
        <w:shd w:val="clear" w:color="auto" w:fill="F2F2F2"/>
        <w:pBdr>
          <w:left w:val="single" w:sz="4" w:space="4" w:color="BFBFBF"/>
          <w:right w:val="single" w:sz="4" w:space="4" w:color="BFBFBF"/>
          <w:top w:val="single" w:sz="4" w:space="4" w:color="BFBFBF"/>
          <w:bottom w:val="single" w:sz="4" w:space="4" w:color="BFBFBF"/>
        </w:pBdr>
      </w:pPr>
      <w:r>
        <w:rPr>
          <w:rFonts w:ascii="Courier New" w:hAnsi="Courier New" w:eastAsia="Courier New"/>
          <w:sz w:val="17"/>
        </w:rPr>
        <w:t>ping google.com</w:t>
      </w:r>
    </w:p>
    <w:p>
      <w:pPr>
        <w:spacing w:after="40"/>
        <w:ind w:left="340" w:hanging="255"/>
      </w:pPr>
      <w:r>
        <w:rPr>
          <w:b w:val="0"/>
          <w:color w:val="2E74B5"/>
        </w:rPr>
        <w:t xml:space="preserve">• </w:t>
      </w:r>
      <w:r>
        <w:rPr>
          <w:b w:val="0"/>
          <w:i w:val="0"/>
        </w:rPr>
        <w:t xml:space="preserve">The first line shows the IP address DNS found for </w:t>
      </w:r>
      <w:r>
        <w:rPr>
          <w:rFonts w:ascii="Courier New" w:hAnsi="Courier New" w:eastAsia="Courier New"/>
          <w:b w:val="0"/>
          <w:i w:val="0"/>
          <w:color w:val="7A0010"/>
          <w:sz w:val="19"/>
        </w:rPr>
        <w:t>google.com</w:t>
      </w:r>
      <w:r>
        <w:rPr>
          <w:b w:val="0"/>
          <w:i w:val="0"/>
        </w:rPr>
        <w:t>. That is the phone book at work.</w:t>
      </w:r>
    </w:p>
    <w:p>
      <w:pPr>
        <w:spacing w:after="40"/>
        <w:ind w:left="340" w:hanging="255"/>
      </w:pPr>
      <w:r>
        <w:rPr>
          <w:b w:val="0"/>
          <w:color w:val="2E74B5"/>
        </w:rPr>
        <w:t xml:space="preserve">• </w:t>
      </w:r>
      <w:r>
        <w:rPr>
          <w:b w:val="0"/>
          <w:i w:val="0"/>
        </w:rPr>
        <w:t>The time is now bigger (for example 30–80 ms): the letter travels across Nepal and out of the country and back.</w:t>
      </w:r>
    </w:p>
    <w:p>
      <w:pPr>
        <w:spacing w:after="40"/>
        <w:ind w:left="340" w:hanging="255"/>
      </w:pPr>
      <w:r>
        <w:rPr>
          <w:b w:val="0"/>
          <w:color w:val="2E74B5"/>
        </w:rPr>
        <w:t xml:space="preserve">• </w:t>
      </w:r>
      <w:r>
        <w:rPr>
          <w:b w:val="0"/>
          <w:i w:val="0"/>
        </w:rPr>
        <w:t xml:space="preserve">On Windows </w:t>
      </w:r>
      <w:r>
        <w:rPr>
          <w:rFonts w:ascii="Courier New" w:hAnsi="Courier New" w:eastAsia="Courier New"/>
          <w:b w:val="0"/>
          <w:i w:val="0"/>
          <w:color w:val="7A0010"/>
          <w:sz w:val="19"/>
        </w:rPr>
        <w:t>ping</w:t>
      </w:r>
      <w:r>
        <w:rPr>
          <w:b w:val="0"/>
          <w:i w:val="0"/>
        </w:rPr>
        <w:t xml:space="preserve"> stops after 4 letters. On Mac/Linux, press Ctrl+C to stop.</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4603"/>
            <w:shd w:val="clear" w:color="auto" w:fill="1F3864"/>
          </w:tcPr>
          <w:p>
            <w:pPr>
              <w:spacing w:after="0" w:line="240" w:lineRule="auto"/>
            </w:pPr>
            <w:r>
              <w:rPr>
                <w:b/>
                <w:i w:val="0"/>
                <w:color w:val="FFFFFF"/>
                <w:sz w:val="18"/>
              </w:rPr>
              <w:t>You want to...</w:t>
            </w:r>
          </w:p>
        </w:tc>
        <w:tc>
          <w:tcPr>
            <w:tcW w:type="dxa" w:w="5035"/>
            <w:shd w:val="clear" w:color="auto" w:fill="1F3864"/>
          </w:tcPr>
          <w:p>
            <w:pPr>
              <w:spacing w:after="0" w:line="240" w:lineRule="auto"/>
            </w:pPr>
            <w:r>
              <w:rPr>
                <w:b/>
                <w:i w:val="0"/>
                <w:color w:val="FFFFFF"/>
                <w:sz w:val="18"/>
              </w:rPr>
              <w:t>Do this</w:t>
            </w:r>
          </w:p>
        </w:tc>
      </w:tr>
      <w:tr>
        <w:tc>
          <w:tcPr>
            <w:tcW w:type="dxa" w:w="4603"/>
          </w:tcPr>
          <w:p>
            <w:pPr>
              <w:spacing w:after="0" w:line="240" w:lineRule="auto"/>
            </w:pPr>
            <w:r>
              <w:rPr>
                <w:b w:val="0"/>
                <w:i w:val="0"/>
                <w:sz w:val="18"/>
              </w:rPr>
              <w:t>See every file a page loaded</w:t>
            </w:r>
          </w:p>
        </w:tc>
        <w:tc>
          <w:tcPr>
            <w:tcW w:type="dxa" w:w="5035"/>
          </w:tcPr>
          <w:p>
            <w:pPr>
              <w:spacing w:after="0" w:line="240" w:lineRule="auto"/>
            </w:pPr>
            <w:r>
              <w:rPr>
                <w:b w:val="0"/>
                <w:i w:val="0"/>
                <w:sz w:val="18"/>
              </w:rPr>
              <w:t>F12 → Network → F5</w:t>
            </w:r>
          </w:p>
        </w:tc>
      </w:tr>
      <w:tr>
        <w:tc>
          <w:tcPr>
            <w:tcW w:type="dxa" w:w="4603"/>
            <w:shd w:val="clear" w:color="auto" w:fill="F7F9FC"/>
          </w:tcPr>
          <w:p>
            <w:pPr>
              <w:spacing w:after="0" w:line="240" w:lineRule="auto"/>
            </w:pPr>
            <w:r>
              <w:rPr>
                <w:b w:val="0"/>
                <w:i w:val="0"/>
                <w:sz w:val="18"/>
              </w:rPr>
              <w:t>See the raw HTML the server sent</w:t>
            </w:r>
          </w:p>
        </w:tc>
        <w:tc>
          <w:tcPr>
            <w:tcW w:type="dxa" w:w="5035"/>
            <w:shd w:val="clear" w:color="auto" w:fill="F7F9FC"/>
          </w:tcPr>
          <w:p>
            <w:pPr>
              <w:spacing w:after="0" w:line="240" w:lineRule="auto"/>
            </w:pPr>
            <w:r>
              <w:rPr>
                <w:b w:val="0"/>
                <w:i w:val="0"/>
                <w:sz w:val="18"/>
              </w:rPr>
              <w:t>Ctrl+U (View Page Source)</w:t>
            </w:r>
          </w:p>
        </w:tc>
      </w:tr>
      <w:tr>
        <w:tc>
          <w:tcPr>
            <w:tcW w:type="dxa" w:w="4603"/>
          </w:tcPr>
          <w:p>
            <w:pPr>
              <w:spacing w:after="0" w:line="240" w:lineRule="auto"/>
            </w:pPr>
            <w:r>
              <w:rPr>
                <w:b w:val="0"/>
                <w:i w:val="0"/>
                <w:sz w:val="18"/>
              </w:rPr>
              <w:t>See what the browser built</w:t>
            </w:r>
          </w:p>
        </w:tc>
        <w:tc>
          <w:tcPr>
            <w:tcW w:type="dxa" w:w="5035"/>
          </w:tcPr>
          <w:p>
            <w:pPr>
              <w:spacing w:after="0" w:line="240" w:lineRule="auto"/>
            </w:pPr>
            <w:r>
              <w:rPr>
                <w:b w:val="0"/>
                <w:i w:val="0"/>
                <w:sz w:val="18"/>
              </w:rPr>
              <w:t>F12 → Elements</w:t>
            </w:r>
          </w:p>
        </w:tc>
      </w:tr>
      <w:tr>
        <w:tc>
          <w:tcPr>
            <w:tcW w:type="dxa" w:w="4603"/>
            <w:shd w:val="clear" w:color="auto" w:fill="F7F9FC"/>
          </w:tcPr>
          <w:p>
            <w:pPr>
              <w:spacing w:after="0" w:line="240" w:lineRule="auto"/>
            </w:pPr>
            <w:r>
              <w:rPr>
                <w:b w:val="0"/>
                <w:i w:val="0"/>
                <w:sz w:val="18"/>
              </w:rPr>
              <w:t>Test if a computer answers</w:t>
            </w:r>
          </w:p>
        </w:tc>
        <w:tc>
          <w:tcPr>
            <w:tcW w:type="dxa" w:w="5035"/>
            <w:shd w:val="clear" w:color="auto" w:fill="F7F9FC"/>
          </w:tcPr>
          <w:p>
            <w:pPr>
              <w:spacing w:after="0" w:line="240" w:lineRule="auto"/>
            </w:pPr>
            <w:r>
              <w:rPr>
                <w:rFonts w:ascii="Courier New" w:hAnsi="Courier New" w:eastAsia="Courier New"/>
                <w:b w:val="0"/>
                <w:i w:val="0"/>
                <w:color w:val="7A0010"/>
                <w:sz w:val="16"/>
              </w:rPr>
              <w:t>ping localhost</w:t>
            </w:r>
            <w:r>
              <w:rPr>
                <w:b w:val="0"/>
                <w:i w:val="0"/>
                <w:sz w:val="18"/>
              </w:rPr>
              <w:t xml:space="preserve"> / </w:t>
            </w:r>
            <w:r>
              <w:rPr>
                <w:rFonts w:ascii="Courier New" w:hAnsi="Courier New" w:eastAsia="Courier New"/>
                <w:b w:val="0"/>
                <w:i w:val="0"/>
                <w:color w:val="7A0010"/>
                <w:sz w:val="16"/>
              </w:rPr>
              <w:t>ping google.com</w:t>
            </w:r>
          </w:p>
        </w:tc>
      </w:tr>
      <w:tr>
        <w:tc>
          <w:tcPr>
            <w:tcW w:type="dxa" w:w="4603"/>
          </w:tcPr>
          <w:p>
            <w:pPr>
              <w:spacing w:after="0" w:line="240" w:lineRule="auto"/>
            </w:pPr>
            <w:r>
              <w:rPr>
                <w:b w:val="0"/>
                <w:i w:val="0"/>
                <w:sz w:val="18"/>
              </w:rPr>
              <w:t>Start your own little server</w:t>
            </w:r>
          </w:p>
        </w:tc>
        <w:tc>
          <w:tcPr>
            <w:tcW w:type="dxa" w:w="5035"/>
          </w:tcPr>
          <w:p>
            <w:pPr>
              <w:spacing w:after="0" w:line="240" w:lineRule="auto"/>
            </w:pPr>
            <w:r>
              <w:rPr>
                <w:b w:val="0"/>
                <w:i w:val="0"/>
                <w:sz w:val="18"/>
              </w:rPr>
              <w:t>Right-click the HTML file → Open with Live Server</w:t>
            </w:r>
          </w:p>
        </w:tc>
      </w:tr>
      <w:tr>
        <w:tc>
          <w:tcPr>
            <w:tcW w:type="dxa" w:w="4603"/>
            <w:shd w:val="clear" w:color="auto" w:fill="F7F9FC"/>
          </w:tcPr>
          <w:p>
            <w:pPr>
              <w:spacing w:after="0" w:line="240" w:lineRule="auto"/>
            </w:pPr>
            <w:r>
              <w:rPr>
                <w:b w:val="0"/>
                <w:i w:val="0"/>
                <w:sz w:val="18"/>
              </w:rPr>
              <w:t>Check the address of your page</w:t>
            </w:r>
          </w:p>
        </w:tc>
        <w:tc>
          <w:tcPr>
            <w:tcW w:type="dxa" w:w="5035"/>
            <w:shd w:val="clear" w:color="auto" w:fill="F7F9FC"/>
          </w:tcPr>
          <w:p>
            <w:pPr>
              <w:spacing w:after="0" w:line="240" w:lineRule="auto"/>
            </w:pPr>
            <w:r>
              <w:rPr>
                <w:b w:val="0"/>
                <w:i w:val="0"/>
                <w:sz w:val="18"/>
              </w:rPr>
              <w:t xml:space="preserve">Look at the URL bar: </w:t>
            </w:r>
            <w:r>
              <w:rPr>
                <w:rFonts w:ascii="Courier New" w:hAnsi="Courier New" w:eastAsia="Courier New"/>
                <w:b w:val="0"/>
                <w:i w:val="0"/>
                <w:color w:val="7A0010"/>
                <w:sz w:val="16"/>
              </w:rPr>
              <w:t>http://127.0.0.1:5500/...</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522"/>
            <w:shd w:val="clear" w:color="auto" w:fill="1F3864"/>
          </w:tcPr>
          <w:p>
            <w:pPr>
              <w:spacing w:after="0" w:line="240" w:lineRule="auto"/>
            </w:pPr>
            <w:r>
              <w:rPr>
                <w:b/>
                <w:i w:val="0"/>
                <w:color w:val="FFFFFF"/>
                <w:sz w:val="18"/>
              </w:rPr>
              <w:t>You see...</w:t>
            </w:r>
          </w:p>
        </w:tc>
        <w:tc>
          <w:tcPr>
            <w:tcW w:type="dxa" w:w="3864"/>
            <w:shd w:val="clear" w:color="auto" w:fill="1F3864"/>
          </w:tcPr>
          <w:p>
            <w:pPr>
              <w:spacing w:after="0" w:line="240" w:lineRule="auto"/>
            </w:pPr>
            <w:r>
              <w:rPr>
                <w:b/>
                <w:i w:val="0"/>
                <w:color w:val="FFFFFF"/>
                <w:sz w:val="18"/>
              </w:rPr>
              <w:t>Because...</w:t>
            </w:r>
          </w:p>
        </w:tc>
        <w:tc>
          <w:tcPr>
            <w:tcW w:type="dxa" w:w="3252"/>
            <w:shd w:val="clear" w:color="auto" w:fill="1F3864"/>
          </w:tcPr>
          <w:p>
            <w:pPr>
              <w:spacing w:after="0" w:line="240" w:lineRule="auto"/>
            </w:pPr>
            <w:r>
              <w:rPr>
                <w:b/>
                <w:i w:val="0"/>
                <w:color w:val="FFFFFF"/>
                <w:sz w:val="18"/>
              </w:rPr>
              <w:t>Fix</w:t>
            </w:r>
          </w:p>
        </w:tc>
      </w:tr>
      <w:tr>
        <w:tc>
          <w:tcPr>
            <w:tcW w:type="dxa" w:w="2522"/>
          </w:tcPr>
          <w:p>
            <w:pPr>
              <w:spacing w:after="0" w:line="240" w:lineRule="auto"/>
            </w:pPr>
            <w:r>
              <w:rPr>
                <w:b w:val="0"/>
                <w:i w:val="0"/>
                <w:sz w:val="18"/>
              </w:rPr>
              <w:t>The Network tab is empty</w:t>
            </w:r>
          </w:p>
        </w:tc>
        <w:tc>
          <w:tcPr>
            <w:tcW w:type="dxa" w:w="3864"/>
          </w:tcPr>
          <w:p>
            <w:pPr>
              <w:spacing w:after="0" w:line="240" w:lineRule="auto"/>
            </w:pPr>
            <w:r>
              <w:rPr>
                <w:b w:val="0"/>
                <w:i w:val="0"/>
                <w:sz w:val="18"/>
              </w:rPr>
              <w:t xml:space="preserve">You opened it </w:t>
            </w:r>
            <w:r>
              <w:rPr>
                <w:b/>
                <w:i w:val="0"/>
                <w:sz w:val="18"/>
              </w:rPr>
              <w:t>after</w:t>
            </w:r>
            <w:r>
              <w:rPr>
                <w:b w:val="0"/>
                <w:i w:val="0"/>
                <w:sz w:val="18"/>
              </w:rPr>
              <w:t xml:space="preserve"> the page loaded</w:t>
            </w:r>
          </w:p>
        </w:tc>
        <w:tc>
          <w:tcPr>
            <w:tcW w:type="dxa" w:w="3252"/>
          </w:tcPr>
          <w:p>
            <w:pPr>
              <w:spacing w:after="0" w:line="240" w:lineRule="auto"/>
            </w:pPr>
            <w:r>
              <w:rPr>
                <w:b w:val="0"/>
                <w:i w:val="0"/>
                <w:sz w:val="18"/>
              </w:rPr>
              <w:t>Keep F12 open and press F5</w:t>
            </w:r>
          </w:p>
        </w:tc>
      </w:tr>
      <w:tr>
        <w:tc>
          <w:tcPr>
            <w:tcW w:type="dxa" w:w="2522"/>
            <w:shd w:val="clear" w:color="auto" w:fill="F7F9FC"/>
          </w:tcPr>
          <w:p>
            <w:pPr>
              <w:spacing w:after="0" w:line="240" w:lineRule="auto"/>
            </w:pPr>
            <w:r>
              <w:rPr>
                <w:b w:val="0"/>
                <w:i w:val="0"/>
                <w:sz w:val="18"/>
              </w:rPr>
              <w:t xml:space="preserve">An image row shows </w:t>
            </w:r>
            <w:r>
              <w:rPr>
                <w:b/>
                <w:i w:val="0"/>
                <w:sz w:val="18"/>
              </w:rPr>
              <w:t>404</w:t>
            </w:r>
            <w:r>
              <w:rPr>
                <w:b w:val="0"/>
                <w:i w:val="0"/>
                <w:sz w:val="18"/>
              </w:rPr>
              <w:t xml:space="preserve"> in red</w:t>
            </w:r>
          </w:p>
        </w:tc>
        <w:tc>
          <w:tcPr>
            <w:tcW w:type="dxa" w:w="3864"/>
            <w:shd w:val="clear" w:color="auto" w:fill="F7F9FC"/>
          </w:tcPr>
          <w:p>
            <w:pPr>
              <w:spacing w:after="0" w:line="240" w:lineRule="auto"/>
            </w:pPr>
            <w:r>
              <w:rPr>
                <w:b w:val="0"/>
                <w:i w:val="0"/>
                <w:sz w:val="18"/>
              </w:rPr>
              <w:t xml:space="preserve">The path in </w:t>
            </w:r>
            <w:r>
              <w:rPr>
                <w:rFonts w:ascii="Courier New" w:hAnsi="Courier New" w:eastAsia="Courier New"/>
                <w:b w:val="0"/>
                <w:i w:val="0"/>
                <w:color w:val="7A0010"/>
                <w:sz w:val="16"/>
              </w:rPr>
              <w:t>src</w:t>
            </w:r>
            <w:r>
              <w:rPr>
                <w:b w:val="0"/>
                <w:i w:val="0"/>
                <w:sz w:val="18"/>
              </w:rPr>
              <w:t xml:space="preserve"> does not match the real file (see D1-09 bug 1)</w:t>
            </w:r>
          </w:p>
        </w:tc>
        <w:tc>
          <w:tcPr>
            <w:tcW w:type="dxa" w:w="3252"/>
            <w:shd w:val="clear" w:color="auto" w:fill="F7F9FC"/>
          </w:tcPr>
          <w:p>
            <w:pPr>
              <w:spacing w:after="0" w:line="240" w:lineRule="auto"/>
            </w:pPr>
            <w:r>
              <w:rPr>
                <w:b w:val="0"/>
                <w:i w:val="0"/>
                <w:sz w:val="18"/>
              </w:rPr>
              <w:t>Check the folder and file name letter by letter</w:t>
            </w:r>
          </w:p>
        </w:tc>
      </w:tr>
      <w:tr>
        <w:tc>
          <w:tcPr>
            <w:tcW w:type="dxa" w:w="2522"/>
          </w:tcPr>
          <w:p>
            <w:pPr>
              <w:spacing w:after="0" w:line="240" w:lineRule="auto"/>
            </w:pPr>
            <w:r>
              <w:rPr>
                <w:b w:val="0"/>
                <w:i w:val="0"/>
                <w:sz w:val="18"/>
              </w:rPr>
              <w:t xml:space="preserve">The URL starts with </w:t>
            </w:r>
            <w:r>
              <w:rPr>
                <w:rFonts w:ascii="Courier New" w:hAnsi="Courier New" w:eastAsia="Courier New"/>
                <w:b w:val="0"/>
                <w:i w:val="0"/>
                <w:color w:val="7A0010"/>
                <w:sz w:val="16"/>
              </w:rPr>
              <w:t>file:///C:/...</w:t>
            </w:r>
          </w:p>
        </w:tc>
        <w:tc>
          <w:tcPr>
            <w:tcW w:type="dxa" w:w="3864"/>
          </w:tcPr>
          <w:p>
            <w:pPr>
              <w:spacing w:after="0" w:line="240" w:lineRule="auto"/>
            </w:pPr>
            <w:r>
              <w:rPr>
                <w:b w:val="0"/>
                <w:i w:val="0"/>
                <w:sz w:val="18"/>
              </w:rPr>
              <w:t>You double-clicked the file instead of using Live Server</w:t>
            </w:r>
          </w:p>
        </w:tc>
        <w:tc>
          <w:tcPr>
            <w:tcW w:type="dxa" w:w="3252"/>
          </w:tcPr>
          <w:p>
            <w:pPr>
              <w:spacing w:after="0" w:line="240" w:lineRule="auto"/>
            </w:pPr>
            <w:r>
              <w:rPr>
                <w:b w:val="0"/>
                <w:i w:val="0"/>
                <w:sz w:val="18"/>
              </w:rPr>
              <w:t>That is fine as a fallback; press F5 after each save. The Network tab still works</w:t>
            </w:r>
          </w:p>
        </w:tc>
      </w:tr>
      <w:tr>
        <w:tc>
          <w:tcPr>
            <w:tcW w:type="dxa" w:w="2522"/>
            <w:shd w:val="clear" w:color="auto" w:fill="F7F9FC"/>
          </w:tcPr>
          <w:p>
            <w:pPr>
              <w:spacing w:after="0" w:line="240" w:lineRule="auto"/>
            </w:pPr>
            <w:r>
              <w:rPr>
                <w:rFonts w:ascii="Courier New" w:hAnsi="Courier New" w:eastAsia="Courier New"/>
                <w:b w:val="0"/>
                <w:i w:val="0"/>
                <w:color w:val="7A0010"/>
                <w:sz w:val="16"/>
              </w:rPr>
              <w:t>ping google.com</w:t>
            </w:r>
            <w:r>
              <w:rPr>
                <w:b w:val="0"/>
                <w:i w:val="0"/>
                <w:sz w:val="18"/>
              </w:rPr>
              <w:t xml:space="preserve"> says "could not find host"</w:t>
            </w:r>
          </w:p>
        </w:tc>
        <w:tc>
          <w:tcPr>
            <w:tcW w:type="dxa" w:w="3864"/>
            <w:shd w:val="clear" w:color="auto" w:fill="F7F9FC"/>
          </w:tcPr>
          <w:p>
            <w:pPr>
              <w:spacing w:after="0" w:line="240" w:lineRule="auto"/>
            </w:pPr>
            <w:r>
              <w:rPr>
                <w:b w:val="0"/>
                <w:i w:val="0"/>
                <w:sz w:val="18"/>
              </w:rPr>
              <w:t>No Wi-Fi, so DNS (the phone book) cannot answer</w:t>
            </w:r>
          </w:p>
        </w:tc>
        <w:tc>
          <w:tcPr>
            <w:tcW w:type="dxa" w:w="3252"/>
            <w:shd w:val="clear" w:color="auto" w:fill="F7F9FC"/>
          </w:tcPr>
          <w:p>
            <w:pPr>
              <w:spacing w:after="0" w:line="240" w:lineRule="auto"/>
            </w:pPr>
            <w:r>
              <w:rPr>
                <w:b w:val="0"/>
                <w:i w:val="0"/>
                <w:sz w:val="18"/>
              </w:rPr>
              <w:t xml:space="preserve">Use </w:t>
            </w:r>
            <w:r>
              <w:rPr>
                <w:rFonts w:ascii="Courier New" w:hAnsi="Courier New" w:eastAsia="Courier New"/>
                <w:b w:val="0"/>
                <w:i w:val="0"/>
                <w:color w:val="7A0010"/>
                <w:sz w:val="16"/>
              </w:rPr>
              <w:t>ping localhost</w:t>
            </w:r>
            <w:r>
              <w:rPr>
                <w:b w:val="0"/>
                <w:i w:val="0"/>
                <w:sz w:val="18"/>
              </w:rPr>
              <w:t>; the offline path still works</w:t>
            </w:r>
          </w:p>
        </w:tc>
      </w:tr>
      <w:tr>
        <w:tc>
          <w:tcPr>
            <w:tcW w:type="dxa" w:w="2522"/>
          </w:tcPr>
          <w:p>
            <w:pPr>
              <w:spacing w:after="0" w:line="240" w:lineRule="auto"/>
            </w:pPr>
            <w:r>
              <w:rPr>
                <w:b w:val="0"/>
                <w:i w:val="0"/>
                <w:sz w:val="18"/>
              </w:rPr>
              <w:t>You think the server "sends a page"</w:t>
            </w:r>
          </w:p>
        </w:tc>
        <w:tc>
          <w:tcPr>
            <w:tcW w:type="dxa" w:w="3864"/>
          </w:tcPr>
          <w:p>
            <w:pPr>
              <w:spacing w:after="0" w:line="240" w:lineRule="auto"/>
            </w:pPr>
            <w:r>
              <w:rPr>
                <w:b w:val="0"/>
                <w:i w:val="0"/>
                <w:sz w:val="18"/>
              </w:rPr>
              <w:t xml:space="preserve">It sends </w:t>
            </w:r>
            <w:r>
              <w:rPr>
                <w:b/>
                <w:i w:val="0"/>
                <w:sz w:val="18"/>
              </w:rPr>
              <w:t>text files</w:t>
            </w:r>
            <w:r>
              <w:rPr>
                <w:b w:val="0"/>
                <w:i w:val="0"/>
                <w:sz w:val="18"/>
              </w:rPr>
              <w:t>. The browser builds the page</w:t>
            </w:r>
          </w:p>
        </w:tc>
        <w:tc>
          <w:tcPr>
            <w:tcW w:type="dxa" w:w="3252"/>
          </w:tcPr>
          <w:p>
            <w:pPr>
              <w:spacing w:after="0" w:line="240" w:lineRule="auto"/>
            </w:pPr>
            <w:r>
              <w:rPr>
                <w:b w:val="0"/>
                <w:i w:val="0"/>
                <w:sz w:val="18"/>
              </w:rPr>
              <w:t>Remember: browser = translator</w:t>
            </w:r>
          </w:p>
        </w:tc>
      </w:tr>
      <w:tr>
        <w:tc>
          <w:tcPr>
            <w:tcW w:type="dxa" w:w="2522"/>
            <w:shd w:val="clear" w:color="auto" w:fill="F7F9FC"/>
          </w:tcPr>
          <w:p>
            <w:pPr>
              <w:spacing w:after="0" w:line="240" w:lineRule="auto"/>
            </w:pPr>
            <w:r>
              <w:rPr>
                <w:b w:val="0"/>
                <w:i w:val="0"/>
                <w:sz w:val="18"/>
              </w:rPr>
              <w:t>Your count of parcels is 2 (HTML + CSS)</w:t>
            </w:r>
          </w:p>
        </w:tc>
        <w:tc>
          <w:tcPr>
            <w:tcW w:type="dxa" w:w="3864"/>
            <w:shd w:val="clear" w:color="auto" w:fill="F7F9FC"/>
          </w:tcPr>
          <w:p>
            <w:pPr>
              <w:spacing w:after="0" w:line="240" w:lineRule="auto"/>
            </w:pPr>
            <w:r>
              <w:rPr>
                <w:b w:val="0"/>
                <w:i w:val="0"/>
                <w:sz w:val="18"/>
              </w:rPr>
              <w:t>You forgot that every image is its own parcel</w:t>
            </w:r>
          </w:p>
        </w:tc>
        <w:tc>
          <w:tcPr>
            <w:tcW w:type="dxa" w:w="3252"/>
            <w:shd w:val="clear" w:color="auto" w:fill="F7F9FC"/>
          </w:tcPr>
          <w:p>
            <w:pPr>
              <w:spacing w:after="0" w:line="240" w:lineRule="auto"/>
            </w:pPr>
            <w:r>
              <w:rPr>
                <w:b w:val="0"/>
                <w:i w:val="0"/>
                <w:sz w:val="18"/>
              </w:rPr>
              <w:t xml:space="preserve">Count every </w:t>
            </w:r>
            <w:r>
              <w:rPr>
                <w:rFonts w:ascii="Courier New" w:hAnsi="Courier New" w:eastAsia="Courier New"/>
                <w:b w:val="0"/>
                <w:i w:val="0"/>
                <w:color w:val="7A0010"/>
                <w:sz w:val="16"/>
              </w:rPr>
              <w:t>&lt;img&gt;</w:t>
            </w:r>
            <w:r>
              <w:rPr>
                <w:b w:val="0"/>
                <w:i w:val="0"/>
                <w:sz w:val="18"/>
              </w:rPr>
              <w:t xml:space="preserve"> and every </w:t>
            </w:r>
            <w:r>
              <w:rPr>
                <w:rFonts w:ascii="Courier New" w:hAnsi="Courier New" w:eastAsia="Courier New"/>
                <w:b w:val="0"/>
                <w:i w:val="0"/>
                <w:color w:val="7A0010"/>
                <w:sz w:val="16"/>
              </w:rPr>
              <w:t>&lt;link&gt;</w:t>
            </w:r>
          </w:p>
        </w:tc>
      </w:tr>
      <w:tr>
        <w:tc>
          <w:tcPr>
            <w:tcW w:type="dxa" w:w="2522"/>
          </w:tcPr>
          <w:p>
            <w:pPr>
              <w:spacing w:after="0" w:line="240" w:lineRule="auto"/>
            </w:pPr>
            <w:r>
              <w:rPr>
                <w:b w:val="0"/>
                <w:i w:val="0"/>
                <w:sz w:val="18"/>
              </w:rPr>
              <w:t>Your count is 8, not 7</w:t>
            </w:r>
          </w:p>
        </w:tc>
        <w:tc>
          <w:tcPr>
            <w:tcW w:type="dxa" w:w="3864"/>
          </w:tcPr>
          <w:p>
            <w:pPr>
              <w:spacing w:after="0" w:line="240" w:lineRule="auto"/>
            </w:pPr>
            <w:r>
              <w:rPr>
                <w:b w:val="0"/>
                <w:i w:val="0"/>
                <w:sz w:val="18"/>
              </w:rPr>
              <w:t xml:space="preserve">You counted the </w:t>
            </w:r>
            <w:r>
              <w:rPr>
                <w:rFonts w:ascii="Courier New" w:hAnsi="Courier New" w:eastAsia="Courier New"/>
                <w:b w:val="0"/>
                <w:i w:val="0"/>
                <w:color w:val="7A0010"/>
                <w:sz w:val="16"/>
              </w:rPr>
              <w:t>ws</w:t>
            </w:r>
            <w:r>
              <w:rPr>
                <w:b w:val="0"/>
                <w:i w:val="0"/>
                <w:sz w:val="18"/>
              </w:rPr>
              <w:t xml:space="preserve"> row. Live Server adds it to reload the page when you save</w:t>
            </w:r>
          </w:p>
        </w:tc>
        <w:tc>
          <w:tcPr>
            <w:tcW w:type="dxa" w:w="3252"/>
          </w:tcPr>
          <w:p>
            <w:pPr>
              <w:spacing w:after="0" w:line="240" w:lineRule="auto"/>
            </w:pPr>
            <w:r>
              <w:rPr>
                <w:rFonts w:ascii="Courier New" w:hAnsi="Courier New" w:eastAsia="Courier New"/>
                <w:b w:val="0"/>
                <w:i w:val="0"/>
                <w:color w:val="7A0010"/>
                <w:sz w:val="16"/>
              </w:rPr>
              <w:t>ws</w:t>
            </w:r>
            <w:r>
              <w:rPr>
                <w:b w:val="0"/>
                <w:i w:val="0"/>
                <w:sz w:val="18"/>
              </w:rPr>
              <w:t xml:space="preserve"> is not a parcel. Don't count it</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In the postal system, what are DNS, the IP address and the server?</w:t>
      </w:r>
    </w:p>
    <w:p>
      <w:pPr>
        <w:spacing w:after="40"/>
        <w:ind w:left="340" w:hanging="255"/>
      </w:pPr>
      <w:r>
        <w:rPr>
          <w:b/>
          <w:color w:val="2E74B5"/>
        </w:rPr>
        <w:t xml:space="preserve">2. </w:t>
      </w:r>
      <w:r>
        <w:rPr>
          <w:b w:val="0"/>
          <w:i w:val="0"/>
        </w:rPr>
        <w:t xml:space="preserve">Put these in order: Chrome paints the page · DNS answers · the server sends the HTML · Chrome asks for </w:t>
      </w:r>
      <w:r>
        <w:rPr>
          <w:rFonts w:ascii="Courier New" w:hAnsi="Courier New" w:eastAsia="Courier New"/>
          <w:b w:val="0"/>
          <w:i w:val="0"/>
          <w:color w:val="7A0010"/>
          <w:sz w:val="19"/>
        </w:rPr>
        <w:t>style.css</w:t>
      </w:r>
      <w:r>
        <w:rPr>
          <w:b w:val="0"/>
          <w:i w:val="0"/>
        </w:rPr>
        <w:t>.</w:t>
      </w:r>
    </w:p>
    <w:p>
      <w:pPr>
        <w:spacing w:after="40"/>
        <w:ind w:left="340" w:hanging="255"/>
      </w:pPr>
      <w:r>
        <w:rPr>
          <w:b/>
          <w:color w:val="2E74B5"/>
        </w:rPr>
        <w:t xml:space="preserve">3. </w:t>
      </w:r>
      <w:r>
        <w:rPr>
          <w:b w:val="0"/>
          <w:i w:val="0"/>
        </w:rPr>
        <w:t>A page has 1 HTML file, 2 CSS files and 8 images. How many parcels? Why?</w:t>
      </w:r>
    </w:p>
    <w:p>
      <w:pPr>
        <w:spacing w:after="40"/>
        <w:ind w:left="340" w:hanging="255"/>
      </w:pPr>
      <w:r>
        <w:rPr>
          <w:b/>
          <w:color w:val="2E74B5"/>
        </w:rPr>
        <w:t xml:space="preserve">4. </w:t>
      </w:r>
      <w:r>
        <w:rPr>
          <w:b w:val="0"/>
          <w:i w:val="0"/>
        </w:rPr>
        <w:t xml:space="preserve">What does status </w:t>
      </w:r>
      <w:r>
        <w:rPr>
          <w:rFonts w:ascii="Courier New" w:hAnsi="Courier New" w:eastAsia="Courier New"/>
          <w:b w:val="0"/>
          <w:i w:val="0"/>
          <w:color w:val="7A0010"/>
          <w:sz w:val="19"/>
        </w:rPr>
        <w:t>404</w:t>
      </w:r>
      <w:r>
        <w:rPr>
          <w:b w:val="0"/>
          <w:i w:val="0"/>
        </w:rPr>
        <w:t xml:space="preserve"> tell you? Where have you seen it today?</w:t>
      </w:r>
    </w:p>
    <w:p>
      <w:pPr>
        <w:spacing w:after="40"/>
        <w:ind w:left="340" w:hanging="255"/>
      </w:pPr>
      <w:r>
        <w:rPr>
          <w:b/>
          <w:color w:val="2E74B5"/>
        </w:rPr>
        <w:t xml:space="preserve">5. </w:t>
      </w:r>
      <w:r>
        <w:rPr>
          <w:b w:val="0"/>
          <w:i w:val="0"/>
        </w:rPr>
        <w:t xml:space="preserve">What is </w:t>
      </w:r>
      <w:r>
        <w:rPr>
          <w:rFonts w:ascii="Courier New" w:hAnsi="Courier New" w:eastAsia="Courier New"/>
          <w:b w:val="0"/>
          <w:i w:val="0"/>
          <w:color w:val="7A0010"/>
          <w:sz w:val="19"/>
        </w:rPr>
        <w:t>127.0.0.1</w:t>
      </w:r>
      <w:r>
        <w:rPr>
          <w:b w:val="0"/>
          <w:i w:val="0"/>
        </w:rPr>
        <w:t xml:space="preserve">? Why does </w:t>
      </w:r>
      <w:r>
        <w:rPr>
          <w:rFonts w:ascii="Courier New" w:hAnsi="Courier New" w:eastAsia="Courier New"/>
          <w:b w:val="0"/>
          <w:i w:val="0"/>
          <w:color w:val="7A0010"/>
          <w:sz w:val="19"/>
        </w:rPr>
        <w:t>ping localhost</w:t>
      </w:r>
      <w:r>
        <w:rPr>
          <w:b w:val="0"/>
          <w:i w:val="0"/>
        </w:rPr>
        <w:t xml:space="preserve"> work with no Wi-Fi?</w:t>
      </w:r>
    </w:p>
    <w:p>
      <w:pPr>
        <w:spacing w:after="40"/>
        <w:ind w:left="340" w:hanging="255"/>
      </w:pPr>
      <w:r>
        <w:rPr>
          <w:b/>
          <w:color w:val="2E74B5"/>
        </w:rPr>
        <w:t xml:space="preserve">6. </w:t>
      </w:r>
      <w:r>
        <w:rPr>
          <w:b w:val="0"/>
          <w:i w:val="0"/>
        </w:rPr>
        <w:t>What is the difference between View Source and the Elements panel?</w:t>
      </w:r>
    </w:p>
    <w:p>
      <w:pPr>
        <w:spacing w:after="40"/>
        <w:ind w:left="340" w:hanging="255"/>
      </w:pPr>
      <w:r>
        <w:rPr>
          <w:b/>
          <w:color w:val="2E74B5"/>
        </w:rPr>
        <w:t xml:space="preserve">7. </w:t>
      </w:r>
      <w:r>
        <w:rPr>
          <w:b w:val="0"/>
          <w:i w:val="0"/>
        </w:rPr>
        <w:t xml:space="preserve">Which part of </w:t>
      </w:r>
      <w:r>
        <w:rPr>
          <w:rFonts w:ascii="Courier New" w:hAnsi="Courier New" w:eastAsia="Courier New"/>
          <w:b w:val="0"/>
          <w:i w:val="0"/>
          <w:color w:val="7A0010"/>
          <w:sz w:val="19"/>
        </w:rPr>
        <w:t>https://momohouse.com.np/menu.html#momo</w:t>
      </w:r>
      <w:r>
        <w:rPr>
          <w:b w:val="0"/>
          <w:i w:val="0"/>
        </w:rPr>
        <w:t xml:space="preserve"> never travels to the server?</w:t>
      </w:r>
    </w:p>
    <w:p>
      <w:pPr>
        <w:spacing w:after="40"/>
        <w:ind w:left="340" w:hanging="255"/>
      </w:pPr>
      <w:r>
        <w:rPr>
          <w:b/>
          <w:color w:val="2E74B5"/>
        </w:rPr>
        <w:t xml:space="preserve">8. </w:t>
      </w:r>
      <w:r>
        <w:rPr>
          <w:b w:val="0"/>
          <w:i w:val="0"/>
        </w:rPr>
        <w:t>Explain to a friend who has never coded what happens when they type a web address and press Enter. Use the postal system. Five sentences maximum.</w:t>
      </w:r>
    </w:p>
    <w:p>
      <w:pPr>
        <w:pStyle w:val="Heading2"/>
        <w:keepNext/>
      </w:pPr>
      <w:r>
        <w:rPr>
          <w:b w:val="0"/>
          <w:i w:val="0"/>
        </w:rPr>
        <w:t>Try it</w:t>
      </w:r>
    </w:p>
    <w:p>
      <w:pPr>
        <w:spacing w:after="40"/>
        <w:ind w:left="340" w:hanging="255"/>
      </w:pPr>
      <w:r>
        <w:rPr>
          <w:b w:val="0"/>
          <w:color w:val="2E74B5"/>
        </w:rPr>
        <w:t xml:space="preserve">• </w:t>
      </w:r>
      <w:r>
        <w:rPr>
          <w:b/>
          <w:i w:val="0"/>
        </w:rPr>
        <w:t>D1-01 See the letters arrive</w:t>
      </w:r>
      <w:r>
        <w:rPr>
          <w:b w:val="0"/>
          <w:i w:val="0"/>
        </w:rPr>
        <w:t xml:space="preserve">: </w:t>
      </w:r>
      <w:r>
        <w:rPr>
          <w:rFonts w:ascii="Courier New" w:hAnsi="Courier New" w:eastAsia="Courier New"/>
          <w:b w:val="0"/>
          <w:i w:val="0"/>
          <w:color w:val="7A0010"/>
          <w:sz w:val="19"/>
        </w:rPr>
        <w:t>ping</w:t>
      </w:r>
      <w:r>
        <w:rPr>
          <w:b w:val="0"/>
          <w:i w:val="0"/>
        </w:rPr>
        <w:t xml:space="preserve">, the Network tab, View Source. Write your parcel count in </w:t>
      </w:r>
      <w:r>
        <w:rPr>
          <w:rFonts w:ascii="Courier New" w:hAnsi="Courier New" w:eastAsia="Courier New"/>
          <w:b w:val="0"/>
          <w:i w:val="0"/>
          <w:color w:val="7A0010"/>
          <w:sz w:val="19"/>
        </w:rPr>
        <w:t>my-findings.md</w:t>
      </w:r>
      <w:r>
        <w:rPr>
          <w:b w:val="0"/>
          <w:i w:val="0"/>
        </w:rPr>
        <w:t>.</w:t>
      </w:r>
    </w:p>
    <w:p>
      <w:pPr>
        <w:spacing w:after="40"/>
        <w:ind w:left="340" w:hanging="255"/>
      </w:pPr>
      <w:r>
        <w:rPr>
          <w:b w:val="0"/>
          <w:color w:val="2E74B5"/>
        </w:rPr>
        <w:t xml:space="preserve">• </w:t>
      </w:r>
      <w:r>
        <w:rPr>
          <w:b w:val="0"/>
          <w:i w:val="0"/>
        </w:rPr>
        <w:t>At home (Wi-Fi): open any big site (for example a news site), open the Network tab and refresh. How many parcels? Write the number in your notebook and bring it to class.</w:t>
      </w:r>
    </w:p>
    <w:p>
      <w:pPr>
        <w:pStyle w:val="Heading2"/>
        <w:keepNext/>
      </w:pPr>
      <w:r>
        <w:rPr>
          <w:b w:val="0"/>
          <w:i w:val="0"/>
        </w:rPr>
        <w:t>AI rule for this week</w:t>
      </w:r>
    </w:p>
    <w:p>
      <w:pPr>
        <w:keepNext/>
      </w:pPr>
      <w:r>
        <w:rPr>
          <w:b/>
          <w:i w:val="0"/>
        </w:rPr>
        <w:t>Stage 1: AI as Tutor.</w:t>
      </w:r>
      <w:r>
        <w:rPr>
          <w:b w:val="0"/>
          <w:i w:val="0"/>
        </w:rPr>
        <w:t xml:space="preserve"> AI may explain; you type every line.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"I am a beginner. Using the postal-system idea, explain what DNS does when I type a website name. Do not give me any code."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02 · VS Code, Emmet and Live Server</w:t>
      </w:r>
      <w:r>
        <w:rPr>
          <w:b w:val="0"/>
          <w:i/>
        </w:rPr>
        <w:t>.</w:t>
      </w:r>
    </w:p>
    <w:p>
      <w:r>
        <w:br w:type="page"/>
      </w:r>
    </w:p>
    <w:p>
      <w:pPr>
        <w:pStyle w:val="Heading1"/>
        <w:keepNext/>
      </w:pPr>
      <w:r>
        <w:rPr>
          <w:b w:val="0"/>
          <w:i w:val="0"/>
        </w:rPr>
        <w:t>02 · VS Code, Emmet and Live Server: Student Notes</w:t>
      </w:r>
    </w:p>
    <w:p>
      <w:pPr>
        <w:spacing w:after="40"/>
      </w:pPr>
      <w:r>
        <w:rPr>
          <w:i/>
          <w:color w:val="595959"/>
          <w:sz w:val="17"/>
        </w:rPr>
        <w:t>File: notes/02-vscode-emmet-live-server.md</w:t>
      </w:r>
    </w:p>
    <w:p>
      <w:r>
        <w:rPr>
          <w:b w:val="0"/>
          <w:i/>
        </w:rPr>
        <w:t>TSI Nepal · AI-Powered Full Stack Developer Program · Week 2, Day 1 · Blocks B0 + B2 · Layer: Frontend (your tools)</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A good cook keeps the right tools within reach. A good developer does too.</w:t>
            </w:r>
          </w:p>
        </w:tc>
      </w:tr>
    </w:tbl>
    <w:p>
      <w:pPr>
        <w:spacing w:after="0"/>
      </w:pPr>
    </w:p>
    <w:p>
      <w:pPr>
        <w:pStyle w:val="Heading2"/>
        <w:keepNext/>
      </w:pPr>
      <w:r>
        <w:rPr>
          <w:b w:val="0"/>
          <w:i w:val="0"/>
        </w:rPr>
        <w:t>The picture to keep in your head</w:t>
      </w:r>
    </w:p>
    <w:p>
      <w:r>
        <w:rPr>
          <w:b/>
          <w:i w:val="0"/>
        </w:rPr>
        <w:t>A professional kitchen</w:t>
      </w:r>
      <w:r>
        <w:rPr>
          <w:b w:val="0"/>
          <w:i w:val="0"/>
        </w:rPr>
        <w:t xml:space="preserve">: labeled tools within reach; </w:t>
      </w:r>
      <w:r>
        <w:rPr>
          <w:b/>
          <w:i w:val="0"/>
        </w:rPr>
        <w:t>"taste as you cook" = Live Server</w:t>
      </w:r>
      <w:r>
        <w:rPr>
          <w:b w:val="0"/>
          <w:i w:val="0"/>
        </w:rPr>
        <w:t xml:space="preserve">. Emmet = </w:t>
      </w:r>
      <w:r>
        <w:rPr>
          <w:b/>
          <w:i w:val="0"/>
        </w:rPr>
        <w:t>speed-dial for tags</w:t>
      </w:r>
      <w:r>
        <w:rPr>
          <w:b w:val="0"/>
          <w:i w:val="0"/>
        </w:rPr>
        <w: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4175"/>
            <w:shd w:val="clear" w:color="auto" w:fill="1F3864"/>
          </w:tcPr>
          <w:p>
            <w:pPr>
              <w:spacing w:after="0" w:line="240" w:lineRule="auto"/>
            </w:pPr>
            <w:r>
              <w:rPr>
                <w:b/>
                <w:i w:val="0"/>
                <w:color w:val="FFFFFF"/>
                <w:sz w:val="18"/>
              </w:rPr>
              <w:t>Kitchen</w:t>
            </w:r>
          </w:p>
        </w:tc>
        <w:tc>
          <w:tcPr>
            <w:tcW w:type="dxa" w:w="5463"/>
            <w:shd w:val="clear" w:color="auto" w:fill="1F3864"/>
          </w:tcPr>
          <w:p>
            <w:pPr>
              <w:spacing w:after="0" w:line="240" w:lineRule="auto"/>
            </w:pPr>
            <w:r>
              <w:rPr>
                <w:b/>
                <w:i w:val="0"/>
                <w:color w:val="FFFFFF"/>
                <w:sz w:val="18"/>
              </w:rPr>
              <w:t>VS Code</w:t>
            </w:r>
          </w:p>
        </w:tc>
      </w:tr>
      <w:tr>
        <w:tc>
          <w:tcPr>
            <w:tcW w:type="dxa" w:w="4175"/>
          </w:tcPr>
          <w:p>
            <w:pPr>
              <w:spacing w:after="0" w:line="240" w:lineRule="auto"/>
            </w:pPr>
            <w:r>
              <w:rPr>
                <w:b w:val="0"/>
                <w:i w:val="0"/>
                <w:sz w:val="18"/>
              </w:rPr>
              <w:t>Check the stove works before cooking</w:t>
            </w:r>
          </w:p>
        </w:tc>
        <w:tc>
          <w:tcPr>
            <w:tcW w:type="dxa" w:w="5463"/>
          </w:tcPr>
          <w:p>
            <w:pPr>
              <w:spacing w:after="0" w:line="240" w:lineRule="auto"/>
            </w:pPr>
            <w:r>
              <w:rPr>
                <w:b w:val="0"/>
                <w:i w:val="0"/>
                <w:sz w:val="18"/>
              </w:rPr>
              <w:t>D1-00 setup check: open the folder, start Live Server</w:t>
            </w:r>
          </w:p>
        </w:tc>
      </w:tr>
      <w:tr>
        <w:tc>
          <w:tcPr>
            <w:tcW w:type="dxa" w:w="4175"/>
            <w:shd w:val="clear" w:color="auto" w:fill="F7F9FC"/>
          </w:tcPr>
          <w:p>
            <w:pPr>
              <w:spacing w:after="0" w:line="240" w:lineRule="auto"/>
            </w:pPr>
            <w:r>
              <w:rPr>
                <w:b w:val="0"/>
                <w:i w:val="0"/>
                <w:sz w:val="18"/>
              </w:rPr>
              <w:t>Knives and spoons within reach</w:t>
            </w:r>
          </w:p>
        </w:tc>
        <w:tc>
          <w:tcPr>
            <w:tcW w:type="dxa" w:w="5463"/>
            <w:shd w:val="clear" w:color="auto" w:fill="F7F9FC"/>
          </w:tcPr>
          <w:p>
            <w:pPr>
              <w:spacing w:after="0" w:line="240" w:lineRule="auto"/>
            </w:pPr>
            <w:r>
              <w:rPr>
                <w:b w:val="0"/>
                <w:i w:val="0"/>
                <w:sz w:val="18"/>
              </w:rPr>
              <w:t>Keyboard shortcuts</w:t>
            </w:r>
          </w:p>
        </w:tc>
      </w:tr>
      <w:tr>
        <w:tc>
          <w:tcPr>
            <w:tcW w:type="dxa" w:w="4175"/>
          </w:tcPr>
          <w:p>
            <w:pPr>
              <w:spacing w:after="0" w:line="240" w:lineRule="auto"/>
            </w:pPr>
            <w:r>
              <w:rPr>
                <w:b w:val="0"/>
                <w:i w:val="0"/>
                <w:sz w:val="18"/>
              </w:rPr>
              <w:t>Taste as you cook</w:t>
            </w:r>
          </w:p>
        </w:tc>
        <w:tc>
          <w:tcPr>
            <w:tcW w:type="dxa" w:w="5463"/>
          </w:tcPr>
          <w:p>
            <w:pPr>
              <w:spacing w:after="0" w:line="240" w:lineRule="auto"/>
            </w:pPr>
            <w:r>
              <w:rPr>
                <w:b/>
                <w:i w:val="0"/>
                <w:sz w:val="18"/>
              </w:rPr>
              <w:t>Live Server</w:t>
            </w:r>
            <w:r>
              <w:rPr>
                <w:b w:val="0"/>
                <w:i w:val="0"/>
                <w:sz w:val="18"/>
              </w:rPr>
              <w:t>: save, and the page reloads by itself</w:t>
            </w:r>
          </w:p>
        </w:tc>
      </w:tr>
      <w:tr>
        <w:tc>
          <w:tcPr>
            <w:tcW w:type="dxa" w:w="4175"/>
            <w:shd w:val="clear" w:color="auto" w:fill="F7F9FC"/>
          </w:tcPr>
          <w:p>
            <w:pPr>
              <w:spacing w:after="0" w:line="240" w:lineRule="auto"/>
            </w:pPr>
            <w:r>
              <w:rPr>
                <w:b w:val="0"/>
                <w:i w:val="0"/>
                <w:sz w:val="18"/>
              </w:rPr>
              <w:t>Speed-dial on a phone: press 2, it calls Didi</w:t>
            </w:r>
          </w:p>
        </w:tc>
        <w:tc>
          <w:tcPr>
            <w:tcW w:type="dxa" w:w="5463"/>
            <w:shd w:val="clear" w:color="auto" w:fill="F7F9FC"/>
          </w:tcPr>
          <w:p>
            <w:pPr>
              <w:spacing w:after="0" w:line="240" w:lineRule="auto"/>
            </w:pPr>
            <w:r>
              <w:rPr>
                <w:b/>
                <w:i w:val="0"/>
                <w:sz w:val="18"/>
              </w:rPr>
              <w:t>Emmet</w:t>
            </w:r>
            <w:r>
              <w:rPr>
                <w:b w:val="0"/>
                <w:i w:val="0"/>
                <w:sz w:val="18"/>
              </w:rPr>
              <w:t xml:space="preserve">: type </w:t>
            </w:r>
            <w:r>
              <w:rPr>
                <w:rFonts w:ascii="Courier New" w:hAnsi="Courier New" w:eastAsia="Courier New"/>
                <w:b w:val="0"/>
                <w:i w:val="0"/>
                <w:color w:val="7A0010"/>
                <w:sz w:val="16"/>
              </w:rPr>
              <w:t>ul&gt;li*3</w:t>
            </w:r>
            <w:r>
              <w:rPr>
                <w:b w:val="0"/>
                <w:i w:val="0"/>
                <w:sz w:val="18"/>
              </w:rPr>
              <w:t>, press Tab, get a whole list</w:t>
            </w:r>
          </w:p>
        </w:tc>
      </w:tr>
      <w:tr>
        <w:tc>
          <w:tcPr>
            <w:tcW w:type="dxa" w:w="4175"/>
          </w:tcPr>
          <w:p>
            <w:pPr>
              <w:spacing w:after="0" w:line="240" w:lineRule="auto"/>
            </w:pPr>
            <w:r>
              <w:rPr>
                <w:b w:val="0"/>
                <w:i w:val="0"/>
                <w:sz w:val="18"/>
              </w:rPr>
              <w:t>A friend who spots salt instead of sugar</w:t>
            </w:r>
          </w:p>
        </w:tc>
        <w:tc>
          <w:tcPr>
            <w:tcW w:type="dxa" w:w="5463"/>
          </w:tcPr>
          <w:p>
            <w:pPr>
              <w:spacing w:after="0" w:line="240" w:lineRule="auto"/>
            </w:pPr>
            <w:r>
              <w:rPr>
                <w:b/>
                <w:i w:val="0"/>
                <w:sz w:val="18"/>
              </w:rPr>
              <w:t>HTMLHint</w:t>
            </w:r>
            <w:r>
              <w:rPr>
                <w:b w:val="0"/>
                <w:i w:val="0"/>
                <w:sz w:val="18"/>
              </w:rPr>
              <w:t>: red/yellow squiggles under mistakes (note 10)</w:t>
            </w:r>
          </w:p>
        </w:tc>
      </w:tr>
    </w:tbl>
    <w:p>
      <w:pPr>
        <w:spacing w:after="40"/>
      </w:pP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587"/>
            <w:shd w:val="clear" w:color="auto" w:fill="1F3864"/>
          </w:tcPr>
          <w:p>
            <w:pPr>
              <w:spacing w:after="0" w:line="240" w:lineRule="auto"/>
            </w:pPr>
            <w:r>
              <w:rPr>
                <w:b/>
                <w:i w:val="0"/>
                <w:color w:val="FFFFFF"/>
                <w:sz w:val="18"/>
              </w:rPr>
              <w:t>Term</w:t>
            </w:r>
          </w:p>
        </w:tc>
        <w:tc>
          <w:tcPr>
            <w:tcW w:type="dxa" w:w="4408"/>
            <w:shd w:val="clear" w:color="auto" w:fill="1F3864"/>
          </w:tcPr>
          <w:p>
            <w:pPr>
              <w:spacing w:after="0" w:line="240" w:lineRule="auto"/>
            </w:pPr>
            <w:r>
              <w:rPr>
                <w:b/>
                <w:i w:val="0"/>
                <w:color w:val="FFFFFF"/>
                <w:sz w:val="18"/>
              </w:rPr>
              <w:t>What it means (plain English)</w:t>
            </w:r>
          </w:p>
        </w:tc>
        <w:tc>
          <w:tcPr>
            <w:tcW w:type="dxa" w:w="3642"/>
            <w:shd w:val="clear" w:color="auto" w:fill="1F3864"/>
          </w:tcPr>
          <w:p>
            <w:pPr>
              <w:spacing w:after="0" w:line="240" w:lineRule="auto"/>
            </w:pPr>
            <w:r>
              <w:rPr>
                <w:b/>
                <w:i w:val="0"/>
                <w:color w:val="FFFFFF"/>
                <w:sz w:val="18"/>
              </w:rPr>
              <w:t>Example</w:t>
            </w:r>
          </w:p>
        </w:tc>
      </w:tr>
      <w:tr>
        <w:tc>
          <w:tcPr>
            <w:tcW w:type="dxa" w:w="1587"/>
          </w:tcPr>
          <w:p>
            <w:pPr>
              <w:spacing w:after="0" w:line="240" w:lineRule="auto"/>
            </w:pPr>
            <w:r>
              <w:rPr>
                <w:b w:val="0"/>
                <w:i w:val="0"/>
                <w:sz w:val="18"/>
              </w:rPr>
              <w:t>Workspace folder</w:t>
            </w:r>
          </w:p>
        </w:tc>
        <w:tc>
          <w:tcPr>
            <w:tcW w:type="dxa" w:w="4408"/>
          </w:tcPr>
          <w:p>
            <w:pPr>
              <w:spacing w:after="0" w:line="240" w:lineRule="auto"/>
            </w:pPr>
            <w:r>
              <w:rPr>
                <w:b w:val="0"/>
                <w:i w:val="0"/>
                <w:sz w:val="18"/>
              </w:rPr>
              <w:t>The one folder you open in VS Code. All paths start here</w:t>
            </w:r>
          </w:p>
        </w:tc>
        <w:tc>
          <w:tcPr>
            <w:tcW w:type="dxa" w:w="3642"/>
          </w:tcPr>
          <w:p>
            <w:pPr>
              <w:spacing w:after="0" w:line="240" w:lineRule="auto"/>
            </w:pPr>
            <w:r>
              <w:rPr>
                <w:b w:val="0"/>
                <w:i w:val="0"/>
                <w:sz w:val="18"/>
              </w:rPr>
              <w:t xml:space="preserve">File → Open Folder → </w:t>
            </w:r>
            <w:r>
              <w:rPr>
                <w:rFonts w:ascii="Courier New" w:hAnsi="Courier New" w:eastAsia="Courier New"/>
                <w:b w:val="0"/>
                <w:i w:val="0"/>
                <w:color w:val="7A0010"/>
                <w:sz w:val="16"/>
              </w:rPr>
              <w:t>W2D1</w:t>
            </w:r>
          </w:p>
        </w:tc>
      </w:tr>
      <w:tr>
        <w:tc>
          <w:tcPr>
            <w:tcW w:type="dxa" w:w="1587"/>
            <w:shd w:val="clear" w:color="auto" w:fill="F7F9FC"/>
          </w:tcPr>
          <w:p>
            <w:pPr>
              <w:spacing w:after="0" w:line="240" w:lineRule="auto"/>
            </w:pPr>
            <w:r>
              <w:rPr>
                <w:b w:val="0"/>
                <w:i w:val="0"/>
                <w:sz w:val="18"/>
              </w:rPr>
              <w:t>Explorer</w:t>
            </w:r>
          </w:p>
        </w:tc>
        <w:tc>
          <w:tcPr>
            <w:tcW w:type="dxa" w:w="4408"/>
            <w:shd w:val="clear" w:color="auto" w:fill="F7F9FC"/>
          </w:tcPr>
          <w:p>
            <w:pPr>
              <w:spacing w:after="0" w:line="240" w:lineRule="auto"/>
            </w:pPr>
            <w:r>
              <w:rPr>
                <w:b w:val="0"/>
                <w:i w:val="0"/>
                <w:sz w:val="18"/>
              </w:rPr>
              <w:t>The file list on the left (Ctrl+Shift+E)</w:t>
            </w:r>
          </w:p>
        </w:tc>
        <w:tc>
          <w:tcPr>
            <w:tcW w:type="dxa" w:w="3642"/>
            <w:shd w:val="clear" w:color="auto" w:fill="F7F9FC"/>
          </w:tcPr>
          <w:p>
            <w:pPr>
              <w:spacing w:after="0" w:line="240" w:lineRule="auto"/>
            </w:pPr>
            <w:r>
              <w:rPr>
                <w:b w:val="0"/>
                <w:i w:val="0"/>
                <w:sz w:val="18"/>
              </w:rPr>
              <w:t xml:space="preserve">Shows </w:t>
            </w:r>
            <w:r>
              <w:rPr>
                <w:rFonts w:ascii="Courier New" w:hAnsi="Courier New" w:eastAsia="Courier New"/>
                <w:b w:val="0"/>
                <w:i w:val="0"/>
                <w:color w:val="7A0010"/>
                <w:sz w:val="16"/>
              </w:rPr>
              <w:t>classwork/</w:t>
            </w:r>
            <w:r>
              <w:rPr>
                <w:b w:val="0"/>
                <w:i w:val="0"/>
                <w:sz w:val="18"/>
              </w:rPr>
              <w:t xml:space="preserve">, </w:t>
            </w:r>
            <w:r>
              <w:rPr>
                <w:rFonts w:ascii="Courier New" w:hAnsi="Courier New" w:eastAsia="Courier New"/>
                <w:b w:val="0"/>
                <w:i w:val="0"/>
                <w:color w:val="7A0010"/>
                <w:sz w:val="16"/>
              </w:rPr>
              <w:t>notes/</w:t>
            </w:r>
          </w:p>
        </w:tc>
      </w:tr>
      <w:tr>
        <w:tc>
          <w:tcPr>
            <w:tcW w:type="dxa" w:w="1587"/>
          </w:tcPr>
          <w:p>
            <w:pPr>
              <w:spacing w:after="0" w:line="240" w:lineRule="auto"/>
            </w:pPr>
            <w:r>
              <w:rPr>
                <w:b w:val="0"/>
                <w:i w:val="0"/>
                <w:sz w:val="18"/>
              </w:rPr>
              <w:t>Extension</w:t>
            </w:r>
          </w:p>
        </w:tc>
        <w:tc>
          <w:tcPr>
            <w:tcW w:type="dxa" w:w="4408"/>
          </w:tcPr>
          <w:p>
            <w:pPr>
              <w:spacing w:after="0" w:line="240" w:lineRule="auto"/>
            </w:pPr>
            <w:r>
              <w:rPr>
                <w:b w:val="0"/>
                <w:i w:val="0"/>
                <w:sz w:val="18"/>
              </w:rPr>
              <w:t>An add-on that gives VS Code a new skill</w:t>
            </w:r>
          </w:p>
        </w:tc>
        <w:tc>
          <w:tcPr>
            <w:tcW w:type="dxa" w:w="3642"/>
          </w:tcPr>
          <w:p>
            <w:pPr>
              <w:spacing w:after="0" w:line="240" w:lineRule="auto"/>
            </w:pPr>
            <w:r>
              <w:rPr>
                <w:b w:val="0"/>
                <w:i w:val="0"/>
                <w:sz w:val="18"/>
              </w:rPr>
              <w:t>Live Server, HTMLHint</w:t>
            </w:r>
          </w:p>
        </w:tc>
      </w:tr>
      <w:tr>
        <w:tc>
          <w:tcPr>
            <w:tcW w:type="dxa" w:w="1587"/>
            <w:shd w:val="clear" w:color="auto" w:fill="F7F9FC"/>
          </w:tcPr>
          <w:p>
            <w:pPr>
              <w:spacing w:after="0" w:line="240" w:lineRule="auto"/>
            </w:pPr>
            <w:r>
              <w:rPr>
                <w:b w:val="0"/>
                <w:i w:val="0"/>
                <w:sz w:val="18"/>
              </w:rPr>
              <w:t>Live Server</w:t>
            </w:r>
          </w:p>
        </w:tc>
        <w:tc>
          <w:tcPr>
            <w:tcW w:type="dxa" w:w="4408"/>
            <w:shd w:val="clear" w:color="auto" w:fill="F7F9FC"/>
          </w:tcPr>
          <w:p>
            <w:pPr>
              <w:spacing w:after="0" w:line="240" w:lineRule="auto"/>
            </w:pPr>
            <w:r>
              <w:rPr>
                <w:b w:val="0"/>
                <w:i w:val="0"/>
                <w:sz w:val="18"/>
              </w:rPr>
              <w:t>An extension that runs a tiny server and reloads the page when you save</w:t>
            </w:r>
          </w:p>
        </w:tc>
        <w:tc>
          <w:tcPr>
            <w:tcW w:type="dxa" w:w="3642"/>
            <w:shd w:val="clear" w:color="auto" w:fill="F7F9FC"/>
          </w:tcPr>
          <w:p>
            <w:pPr>
              <w:spacing w:after="0" w:line="240" w:lineRule="auto"/>
            </w:pPr>
            <w:r>
              <w:rPr>
                <w:rFonts w:ascii="Courier New" w:hAnsi="Courier New" w:eastAsia="Courier New"/>
                <w:b w:val="0"/>
                <w:i w:val="0"/>
                <w:color w:val="7A0010"/>
                <w:sz w:val="16"/>
              </w:rPr>
              <w:t>http://127.0.0.1:5500/index.html</w:t>
            </w:r>
          </w:p>
        </w:tc>
      </w:tr>
      <w:tr>
        <w:tc>
          <w:tcPr>
            <w:tcW w:type="dxa" w:w="1587"/>
          </w:tcPr>
          <w:p>
            <w:pPr>
              <w:spacing w:after="0" w:line="240" w:lineRule="auto"/>
            </w:pPr>
            <w:r>
              <w:rPr>
                <w:b w:val="0"/>
                <w:i w:val="0"/>
                <w:sz w:val="18"/>
              </w:rPr>
              <w:t>Emmet</w:t>
            </w:r>
          </w:p>
        </w:tc>
        <w:tc>
          <w:tcPr>
            <w:tcW w:type="dxa" w:w="4408"/>
          </w:tcPr>
          <w:p>
            <w:pPr>
              <w:spacing w:after="0" w:line="240" w:lineRule="auto"/>
            </w:pPr>
            <w:r>
              <w:rPr>
                <w:b w:val="0"/>
                <w:i w:val="0"/>
                <w:sz w:val="18"/>
              </w:rPr>
              <w:t>A shorthand built into VS Code: a short code expands into full HTML</w:t>
            </w:r>
          </w:p>
        </w:tc>
        <w:tc>
          <w:tcPr>
            <w:tcW w:type="dxa" w:w="3642"/>
          </w:tcPr>
          <w:p>
            <w:pPr>
              <w:spacing w:after="0" w:line="240" w:lineRule="auto"/>
            </w:pPr>
            <w:r>
              <w:rPr>
                <w:rFonts w:ascii="Courier New" w:hAnsi="Courier New" w:eastAsia="Courier New"/>
                <w:b w:val="0"/>
                <w:i w:val="0"/>
                <w:color w:val="7A0010"/>
                <w:sz w:val="16"/>
              </w:rPr>
              <w:t>!</w:t>
            </w:r>
            <w:r>
              <w:rPr>
                <w:b w:val="0"/>
                <w:i w:val="0"/>
                <w:sz w:val="18"/>
              </w:rPr>
              <w:t xml:space="preserve"> + Tab → a full skeleton</w:t>
            </w:r>
          </w:p>
        </w:tc>
      </w:tr>
      <w:tr>
        <w:tc>
          <w:tcPr>
            <w:tcW w:type="dxa" w:w="1587"/>
            <w:shd w:val="clear" w:color="auto" w:fill="F7F9FC"/>
          </w:tcPr>
          <w:p>
            <w:pPr>
              <w:spacing w:after="0" w:line="240" w:lineRule="auto"/>
            </w:pPr>
            <w:r>
              <w:rPr>
                <w:b w:val="0"/>
                <w:i w:val="0"/>
                <w:sz w:val="18"/>
              </w:rPr>
              <w:t>Abbreviation</w:t>
            </w:r>
          </w:p>
        </w:tc>
        <w:tc>
          <w:tcPr>
            <w:tcW w:type="dxa" w:w="4408"/>
            <w:shd w:val="clear" w:color="auto" w:fill="F7F9FC"/>
          </w:tcPr>
          <w:p>
            <w:pPr>
              <w:spacing w:after="0" w:line="240" w:lineRule="auto"/>
            </w:pPr>
            <w:r>
              <w:rPr>
                <w:b w:val="0"/>
                <w:i w:val="0"/>
                <w:sz w:val="18"/>
              </w:rPr>
              <w:t>The short code you type for Emmet</w:t>
            </w:r>
          </w:p>
        </w:tc>
        <w:tc>
          <w:tcPr>
            <w:tcW w:type="dxa" w:w="3642"/>
            <w:shd w:val="clear" w:color="auto" w:fill="F7F9FC"/>
          </w:tcPr>
          <w:p>
            <w:pPr>
              <w:spacing w:after="0" w:line="240" w:lineRule="auto"/>
            </w:pPr>
            <w:r>
              <w:rPr>
                <w:rFonts w:ascii="Courier New" w:hAnsi="Courier New" w:eastAsia="Courier New"/>
                <w:b w:val="0"/>
                <w:i w:val="0"/>
                <w:color w:val="7A0010"/>
                <w:sz w:val="16"/>
              </w:rPr>
              <w:t>nav&gt;a*3</w:t>
            </w:r>
          </w:p>
        </w:tc>
      </w:tr>
      <w:tr>
        <w:tc>
          <w:tcPr>
            <w:tcW w:type="dxa" w:w="1587"/>
          </w:tcPr>
          <w:p>
            <w:pPr>
              <w:spacing w:after="0" w:line="240" w:lineRule="auto"/>
            </w:pPr>
            <w:r>
              <w:rPr>
                <w:b w:val="0"/>
                <w:i w:val="0"/>
                <w:sz w:val="18"/>
              </w:rPr>
              <w:t>Command Palette</w:t>
            </w:r>
          </w:p>
        </w:tc>
        <w:tc>
          <w:tcPr>
            <w:tcW w:type="dxa" w:w="4408"/>
          </w:tcPr>
          <w:p>
            <w:pPr>
              <w:spacing w:after="0" w:line="240" w:lineRule="auto"/>
            </w:pPr>
            <w:r>
              <w:rPr>
                <w:b w:val="0"/>
                <w:i w:val="0"/>
                <w:sz w:val="18"/>
              </w:rPr>
              <w:t>A search box for every VS Code command (Ctrl+Shift+P)</w:t>
            </w:r>
          </w:p>
        </w:tc>
        <w:tc>
          <w:tcPr>
            <w:tcW w:type="dxa" w:w="3642"/>
          </w:tcPr>
          <w:p>
            <w:pPr>
              <w:spacing w:after="0" w:line="240" w:lineRule="auto"/>
            </w:pPr>
            <w:r>
              <w:rPr>
                <w:b w:val="0"/>
                <w:i w:val="0"/>
                <w:sz w:val="18"/>
              </w:rPr>
              <w:t>"Format Document"</w:t>
            </w:r>
          </w:p>
        </w:tc>
      </w:tr>
      <w:tr>
        <w:tc>
          <w:tcPr>
            <w:tcW w:type="dxa" w:w="1587"/>
            <w:shd w:val="clear" w:color="auto" w:fill="F7F9FC"/>
          </w:tcPr>
          <w:p>
            <w:pPr>
              <w:spacing w:after="0" w:line="240" w:lineRule="auto"/>
            </w:pPr>
            <w:r>
              <w:rPr>
                <w:b w:val="0"/>
                <w:i w:val="0"/>
                <w:sz w:val="18"/>
              </w:rPr>
              <w:t>Linked editing</w:t>
            </w:r>
          </w:p>
        </w:tc>
        <w:tc>
          <w:tcPr>
            <w:tcW w:type="dxa" w:w="4408"/>
            <w:shd w:val="clear" w:color="auto" w:fill="F7F9FC"/>
          </w:tcPr>
          <w:p>
            <w:pPr>
              <w:spacing w:after="0" w:line="240" w:lineRule="auto"/>
            </w:pPr>
            <w:r>
              <w:rPr>
                <w:b w:val="0"/>
                <w:i w:val="0"/>
                <w:sz w:val="18"/>
              </w:rPr>
              <w:t>Change an opening tag and the closing tag changes too</w:t>
            </w:r>
          </w:p>
        </w:tc>
        <w:tc>
          <w:tcPr>
            <w:tcW w:type="dxa" w:w="3642"/>
            <w:shd w:val="clear" w:color="auto" w:fill="F7F9FC"/>
          </w:tcPr>
          <w:p>
            <w:pPr>
              <w:spacing w:after="0" w:line="240" w:lineRule="auto"/>
            </w:pPr>
            <w:r>
              <w:rPr>
                <w:rFonts w:ascii="Courier New" w:hAnsi="Courier New" w:eastAsia="Courier New"/>
                <w:b w:val="0"/>
                <w:i w:val="0"/>
                <w:color w:val="7A0010"/>
                <w:sz w:val="16"/>
              </w:rPr>
              <w:t>div</w:t>
            </w:r>
            <w:r>
              <w:rPr>
                <w:b w:val="0"/>
                <w:i w:val="0"/>
                <w:sz w:val="18"/>
              </w:rPr>
              <w:t xml:space="preserve"> → </w:t>
            </w:r>
            <w:r>
              <w:rPr>
                <w:rFonts w:ascii="Courier New" w:hAnsi="Courier New" w:eastAsia="Courier New"/>
                <w:b w:val="0"/>
                <w:i w:val="0"/>
                <w:color w:val="7A0010"/>
                <w:sz w:val="16"/>
              </w:rPr>
              <w:t>section</w:t>
            </w:r>
            <w:r>
              <w:rPr>
                <w:b w:val="0"/>
                <w:i w:val="0"/>
                <w:sz w:val="18"/>
              </w:rPr>
              <w:t xml:space="preserve"> in both places</w:t>
            </w:r>
          </w:p>
        </w:tc>
      </w:tr>
      <w:tr>
        <w:tc>
          <w:tcPr>
            <w:tcW w:type="dxa" w:w="1587"/>
          </w:tcPr>
          <w:p>
            <w:pPr>
              <w:spacing w:after="0" w:line="240" w:lineRule="auto"/>
            </w:pPr>
            <w:r>
              <w:rPr>
                <w:b w:val="0"/>
                <w:i w:val="0"/>
                <w:sz w:val="18"/>
              </w:rPr>
              <w:t>Problems panel</w:t>
            </w:r>
          </w:p>
        </w:tc>
        <w:tc>
          <w:tcPr>
            <w:tcW w:type="dxa" w:w="4408"/>
          </w:tcPr>
          <w:p>
            <w:pPr>
              <w:spacing w:after="0" w:line="240" w:lineRule="auto"/>
            </w:pPr>
            <w:r>
              <w:rPr>
                <w:b w:val="0"/>
                <w:i w:val="0"/>
                <w:sz w:val="18"/>
              </w:rPr>
              <w:t>The list of every error HTMLHint found (Ctrl+Shift+M)</w:t>
            </w:r>
          </w:p>
        </w:tc>
        <w:tc>
          <w:tcPr>
            <w:tcW w:type="dxa" w:w="3642"/>
          </w:tcPr>
          <w:p>
            <w:pPr>
              <w:spacing w:after="0" w:line="240" w:lineRule="auto"/>
            </w:pPr>
            <w:r>
              <w:rPr>
                <w:b w:val="0"/>
                <w:i w:val="0"/>
                <w:sz w:val="18"/>
              </w:rPr>
              <w:t>"Tag must be paired"</w:t>
            </w:r>
          </w:p>
        </w:tc>
      </w:tr>
      <w:tr>
        <w:tc>
          <w:tcPr>
            <w:tcW w:type="dxa" w:w="1587"/>
            <w:shd w:val="clear" w:color="auto" w:fill="F7F9FC"/>
          </w:tcPr>
          <w:p>
            <w:pPr>
              <w:spacing w:after="0" w:line="240" w:lineRule="auto"/>
            </w:pPr>
            <w:r>
              <w:rPr>
                <w:b w:val="0"/>
                <w:i w:val="0"/>
                <w:sz w:val="18"/>
              </w:rPr>
              <w:t>Autosave</w:t>
            </w:r>
          </w:p>
        </w:tc>
        <w:tc>
          <w:tcPr>
            <w:tcW w:type="dxa" w:w="4408"/>
            <w:shd w:val="clear" w:color="auto" w:fill="F7F9FC"/>
          </w:tcPr>
          <w:p>
            <w:pPr>
              <w:spacing w:after="0" w:line="240" w:lineRule="auto"/>
            </w:pPr>
            <w:r>
              <w:rPr>
                <w:b w:val="0"/>
                <w:i w:val="0"/>
                <w:sz w:val="18"/>
              </w:rPr>
              <w:t xml:space="preserve">Saves for you. </w:t>
            </w:r>
            <w:r>
              <w:rPr>
                <w:b/>
                <w:i w:val="0"/>
                <w:sz w:val="18"/>
              </w:rPr>
              <w:t>Off</w:t>
            </w:r>
            <w:r>
              <w:rPr>
                <w:b w:val="0"/>
                <w:i w:val="0"/>
                <w:sz w:val="18"/>
              </w:rPr>
              <w:t xml:space="preserve"> in this class, so you learn to press Ctrl+S</w:t>
            </w:r>
          </w:p>
        </w:tc>
        <w:tc>
          <w:tcPr>
            <w:tcW w:type="dxa" w:w="3642"/>
            <w:shd w:val="clear" w:color="auto" w:fill="F7F9FC"/>
          </w:tcPr>
          <w:p>
            <w:pPr>
              <w:spacing w:after="0" w:line="240" w:lineRule="auto"/>
            </w:pPr>
            <w:r>
              <w:rPr>
                <w:rFonts w:ascii="Courier New" w:hAnsi="Courier New" w:eastAsia="Courier New"/>
                <w:b w:val="0"/>
                <w:i w:val="0"/>
                <w:color w:val="7A0010"/>
                <w:sz w:val="16"/>
              </w:rPr>
              <w:t>"files.autoSave": "off"</w:t>
            </w:r>
          </w:p>
        </w:tc>
      </w:tr>
    </w:tbl>
    <w:p>
      <w:pPr>
        <w:spacing w:after="40"/>
      </w:pPr>
    </w:p>
    <w:p>
      <w:pPr>
        <w:pStyle w:val="Heading2"/>
        <w:keepNext/>
      </w:pPr>
      <w:r>
        <w:rPr>
          <w:b w:val="0"/>
          <w:i w:val="0"/>
        </w:rPr>
        <w:t>How it works</w:t>
      </w:r>
    </w:p>
    <w:p>
      <w:pPr>
        <w:pStyle w:val="Heading3"/>
        <w:keepNext/>
      </w:pPr>
      <w:r>
        <w:rPr>
          <w:b w:val="0"/>
          <w:i w:val="0"/>
        </w:rPr>
        <w:t>1. Always open the folder, not the file</w:t>
      </w:r>
    </w:p>
    <w:p>
      <w:r>
        <w:rPr>
          <w:b w:val="0"/>
          <w:i w:val="0"/>
        </w:rPr>
        <w:t xml:space="preserve">Open </w:t>
      </w:r>
      <w:r>
        <w:rPr>
          <w:b/>
          <w:i w:val="0"/>
        </w:rPr>
        <w:t>File → Open Folder</w:t>
      </w:r>
      <w:r>
        <w:rPr>
          <w:b w:val="0"/>
          <w:i w:val="0"/>
        </w:rPr>
        <w:t xml:space="preserve"> and choose </w:t>
      </w:r>
      <w:r>
        <w:rPr>
          <w:rFonts w:ascii="Courier New" w:hAnsi="Courier New" w:eastAsia="Courier New"/>
          <w:b w:val="0"/>
          <w:i w:val="0"/>
          <w:color w:val="7A0010"/>
          <w:sz w:val="19"/>
        </w:rPr>
        <w:t>W2D1</w:t>
      </w:r>
      <w:r>
        <w:rPr>
          <w:b w:val="0"/>
          <w:i w:val="0"/>
        </w:rPr>
        <w:t>. Do not double-click single files into VS Code.</w:t>
      </w:r>
    </w:p>
    <w:p>
      <w:pPr>
        <w:spacing w:after="40"/>
        <w:ind w:left="340" w:hanging="255"/>
      </w:pPr>
      <w:r>
        <w:rPr>
          <w:b w:val="0"/>
          <w:color w:val="2E74B5"/>
        </w:rPr>
        <w:t xml:space="preserve">• </w:t>
      </w:r>
      <w:r>
        <w:rPr>
          <w:b w:val="0"/>
          <w:i w:val="0"/>
        </w:rPr>
        <w:t xml:space="preserve">When you open a folder, VS Code reads the class settings in </w:t>
      </w:r>
      <w:r>
        <w:rPr>
          <w:rFonts w:ascii="Courier New" w:hAnsi="Courier New" w:eastAsia="Courier New"/>
          <w:b w:val="0"/>
          <w:i w:val="0"/>
          <w:color w:val="7A0010"/>
          <w:sz w:val="19"/>
        </w:rPr>
        <w:t>W2D1/.vscode/settings.json</w:t>
      </w:r>
      <w:r>
        <w:rPr>
          <w:b w:val="0"/>
          <w:i w:val="0"/>
        </w:rPr>
        <w:t xml:space="preserve"> (2-space tabs, linked editing) and the HTMLHint rules in </w:t>
      </w:r>
      <w:r>
        <w:rPr>
          <w:rFonts w:ascii="Courier New" w:hAnsi="Courier New" w:eastAsia="Courier New"/>
          <w:b w:val="0"/>
          <w:i w:val="0"/>
          <w:color w:val="7A0010"/>
          <w:sz w:val="19"/>
        </w:rPr>
        <w:t>W2D1/.htmlhintrc</w:t>
      </w:r>
      <w:r>
        <w:rPr>
          <w:b w:val="0"/>
          <w:i w:val="0"/>
        </w:rPr>
        <w:t>.</w:t>
      </w:r>
    </w:p>
    <w:p>
      <w:pPr>
        <w:spacing w:after="40"/>
        <w:ind w:left="340" w:hanging="255"/>
      </w:pPr>
      <w:r>
        <w:rPr>
          <w:b w:val="0"/>
          <w:color w:val="2E74B5"/>
        </w:rPr>
        <w:t xml:space="preserve">• </w:t>
      </w:r>
      <w:r>
        <w:rPr>
          <w:b w:val="0"/>
          <w:i w:val="0"/>
        </w:rPr>
        <w:t>Live Server uses the open folder as the root of its little warehouse.</w:t>
      </w:r>
    </w:p>
    <w:p>
      <w:pPr>
        <w:spacing w:after="40"/>
        <w:ind w:left="340" w:hanging="255"/>
      </w:pPr>
      <w:r>
        <w:rPr>
          <w:b w:val="0"/>
          <w:color w:val="2E74B5"/>
        </w:rPr>
        <w:t xml:space="preserve">• </w:t>
      </w:r>
      <w:r>
        <w:rPr>
          <w:b w:val="0"/>
          <w:i w:val="0"/>
        </w:rPr>
        <w:t>If you open only one file, links and images to other files may break and HTMLHint may stay quiet.</w:t>
      </w:r>
    </w:p>
    <w:p>
      <w:pPr>
        <w:pStyle w:val="Heading3"/>
        <w:keepNext/>
      </w:pPr>
      <w:r>
        <w:rPr>
          <w:b w:val="0"/>
          <w:i w:val="0"/>
        </w:rPr>
        <w:t>2. Live Server: taste as you cook</w:t>
      </w:r>
    </w:p>
    <w:p>
      <w:pPr>
        <w:spacing w:after="40"/>
        <w:ind w:left="340" w:hanging="255"/>
      </w:pPr>
      <w:r>
        <w:rPr>
          <w:b/>
          <w:color w:val="2E74B5"/>
        </w:rPr>
        <w:t xml:space="preserve">1. </w:t>
      </w:r>
      <w:r>
        <w:rPr>
          <w:b w:val="0"/>
          <w:i w:val="0"/>
        </w:rPr>
        <w:t xml:space="preserve">Right-click an </w:t>
      </w:r>
      <w:r>
        <w:rPr>
          <w:rFonts w:ascii="Courier New" w:hAnsi="Courier New" w:eastAsia="Courier New"/>
          <w:b w:val="0"/>
          <w:i w:val="0"/>
          <w:color w:val="7A0010"/>
          <w:sz w:val="19"/>
        </w:rPr>
        <w:t>.html</w:t>
      </w:r>
      <w:r>
        <w:rPr>
          <w:b w:val="0"/>
          <w:i w:val="0"/>
        </w:rPr>
        <w:t xml:space="preserve"> file in the Explorer → </w:t>
      </w:r>
      <w:r>
        <w:rPr>
          <w:b/>
          <w:i w:val="0"/>
        </w:rPr>
        <w:t>Open with Live Server</w:t>
      </w:r>
      <w:r>
        <w:rPr>
          <w:b w:val="0"/>
          <w:i w:val="0"/>
        </w:rPr>
        <w:t xml:space="preserve"> (or click </w:t>
      </w:r>
      <w:r>
        <w:rPr>
          <w:b/>
          <w:i w:val="0"/>
        </w:rPr>
        <w:t>Go Live</w:t>
      </w:r>
      <w:r>
        <w:rPr>
          <w:b w:val="0"/>
          <w:i w:val="0"/>
        </w:rPr>
        <w:t xml:space="preserve"> at the bottom right).</w:t>
      </w:r>
    </w:p>
    <w:p>
      <w:pPr>
        <w:spacing w:after="40"/>
        <w:ind w:left="340" w:hanging="255"/>
      </w:pPr>
      <w:r>
        <w:rPr>
          <w:b/>
          <w:color w:val="2E74B5"/>
        </w:rPr>
        <w:t xml:space="preserve">2. </w:t>
      </w:r>
      <w:r>
        <w:rPr>
          <w:b w:val="0"/>
          <w:i w:val="0"/>
        </w:rPr>
        <w:t xml:space="preserve">Chrome opens </w:t>
      </w:r>
      <w:r>
        <w:rPr>
          <w:rFonts w:ascii="Courier New" w:hAnsi="Courier New" w:eastAsia="Courier New"/>
          <w:b w:val="0"/>
          <w:i w:val="0"/>
          <w:color w:val="7A0010"/>
          <w:sz w:val="19"/>
        </w:rPr>
        <w:t>http://127.0.0.1:5500/...</w:t>
      </w:r>
      <w:r>
        <w:rPr>
          <w:b w:val="0"/>
          <w:i w:val="0"/>
        </w:rPr>
        <w:t>.</w:t>
      </w:r>
    </w:p>
    <w:p>
      <w:pPr>
        <w:spacing w:after="40"/>
        <w:ind w:left="340" w:hanging="255"/>
      </w:pPr>
      <w:r>
        <w:rPr>
          <w:b/>
          <w:color w:val="2E74B5"/>
        </w:rPr>
        <w:t xml:space="preserve">3. </w:t>
      </w:r>
      <w:r>
        <w:rPr>
          <w:b w:val="0"/>
          <w:i w:val="0"/>
        </w:rPr>
        <w:t xml:space="preserve">Change something, press </w:t>
      </w:r>
      <w:r>
        <w:rPr>
          <w:b/>
          <w:i w:val="0"/>
        </w:rPr>
        <w:t>Ctrl+S</w:t>
      </w:r>
      <w:r>
        <w:rPr>
          <w:b w:val="0"/>
          <w:i w:val="0"/>
        </w:rPr>
        <w:t>. The page reloads by itself.</w:t>
      </w:r>
    </w:p>
    <w:p>
      <w:r>
        <w:rPr>
          <w:b/>
          <w:i w:val="0"/>
        </w:rPr>
        <w:t>No Live Server yet?</w:t>
      </w:r>
      <w:r>
        <w:rPr>
          <w:b w:val="0"/>
          <w:i w:val="0"/>
        </w:rPr>
        <w:t xml:space="preserve"> Double-click the HTML file in Windows File Explorer. It opens in Chrome as </w:t>
      </w:r>
      <w:r>
        <w:rPr>
          <w:rFonts w:ascii="Courier New" w:hAnsi="Courier New" w:eastAsia="Courier New"/>
          <w:b w:val="0"/>
          <w:i w:val="0"/>
          <w:color w:val="7A0010"/>
          <w:sz w:val="19"/>
        </w:rPr>
        <w:t>file:///C:/...</w:t>
      </w:r>
      <w:r>
        <w:rPr>
          <w:b w:val="0"/>
          <w:i w:val="0"/>
        </w:rPr>
        <w:t xml:space="preserve">. After each save, press </w:t>
      </w:r>
      <w:r>
        <w:rPr>
          <w:b/>
          <w:i w:val="0"/>
        </w:rPr>
        <w:t>F5</w:t>
      </w:r>
      <w:r>
        <w:rPr>
          <w:b w:val="0"/>
          <w:i w:val="0"/>
        </w:rPr>
        <w:t xml:space="preserve"> in Chrome. Install Live Server at the first break.</w:t>
      </w:r>
    </w:p>
    <w:p>
      <w:pPr>
        <w:pStyle w:val="Heading3"/>
        <w:keepNext/>
      </w:pPr>
      <w:r>
        <w:rPr>
          <w:b w:val="0"/>
          <w:i w:val="0"/>
        </w:rPr>
        <w:t>3. Emmet: speed-dial for tags</w:t>
      </w:r>
    </w:p>
    <w:p>
      <w:r>
        <w:rPr>
          <w:b w:val="0"/>
          <w:i w:val="0"/>
        </w:rPr>
        <w:t xml:space="preserve">Type an abbreviation in an </w:t>
      </w:r>
      <w:r>
        <w:rPr>
          <w:rFonts w:ascii="Courier New" w:hAnsi="Courier New" w:eastAsia="Courier New"/>
          <w:b w:val="0"/>
          <w:i w:val="0"/>
          <w:color w:val="7A0010"/>
          <w:sz w:val="19"/>
        </w:rPr>
        <w:t>.html</w:t>
      </w:r>
      <w:r>
        <w:rPr>
          <w:b w:val="0"/>
          <w:i w:val="0"/>
        </w:rPr>
        <w:t xml:space="preserve"> file and press </w:t>
      </w:r>
      <w:r>
        <w:rPr>
          <w:b/>
          <w:i w:val="0"/>
        </w:rPr>
        <w:t>Tab</w:t>
      </w:r>
      <w:r>
        <w:rPr>
          <w:b w:val="0"/>
          <w:i w:val="0"/>
        </w:rPr>
        <w:t xml:space="preserve"> (or Enter when the suggestion box shows).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1192"/>
            <w:shd w:val="clear" w:color="auto" w:fill="1F3864"/>
          </w:tcPr>
          <w:p>
            <w:pPr>
              <w:spacing w:after="0" w:line="240" w:lineRule="auto"/>
            </w:pPr>
            <w:r>
              <w:rPr>
                <w:b/>
                <w:i w:val="0"/>
                <w:color w:val="FFFFFF"/>
                <w:sz w:val="18"/>
              </w:rPr>
              <w:t>Symbol</w:t>
            </w:r>
          </w:p>
        </w:tc>
        <w:tc>
          <w:tcPr>
            <w:tcW w:type="dxa" w:w="2090"/>
            <w:shd w:val="clear" w:color="auto" w:fill="1F3864"/>
          </w:tcPr>
          <w:p>
            <w:pPr>
              <w:spacing w:after="0" w:line="240" w:lineRule="auto"/>
            </w:pPr>
            <w:r>
              <w:rPr>
                <w:b/>
                <w:i w:val="0"/>
                <w:color w:val="FFFFFF"/>
                <w:sz w:val="18"/>
              </w:rPr>
              <w:t>Means</w:t>
            </w:r>
          </w:p>
        </w:tc>
        <w:tc>
          <w:tcPr>
            <w:tcW w:type="dxa" w:w="2384"/>
            <w:shd w:val="clear" w:color="auto" w:fill="1F3864"/>
          </w:tcPr>
          <w:p>
            <w:pPr>
              <w:spacing w:after="0" w:line="240" w:lineRule="auto"/>
            </w:pPr>
            <w:r>
              <w:rPr>
                <w:b/>
                <w:i w:val="0"/>
                <w:color w:val="FFFFFF"/>
                <w:sz w:val="18"/>
              </w:rPr>
              <w:t>Abbreviation</w:t>
            </w:r>
          </w:p>
        </w:tc>
        <w:tc>
          <w:tcPr>
            <w:tcW w:type="dxa" w:w="3973"/>
            <w:shd w:val="clear" w:color="auto" w:fill="1F3864"/>
          </w:tcPr>
          <w:p>
            <w:pPr>
              <w:spacing w:after="0" w:line="240" w:lineRule="auto"/>
            </w:pPr>
            <w:r>
              <w:rPr>
                <w:b/>
                <w:i w:val="0"/>
                <w:color w:val="FFFFFF"/>
                <w:sz w:val="18"/>
              </w:rPr>
              <w:t>Gives you</w:t>
            </w:r>
          </w:p>
        </w:tc>
      </w:tr>
      <w:tr>
        <w:tc>
          <w:tcPr>
            <w:tcW w:type="dxa" w:w="1192"/>
          </w:tcPr>
          <w:p>
            <w:pPr>
              <w:spacing w:after="0" w:line="240" w:lineRule="auto"/>
            </w:pPr>
            <w:r>
              <w:rPr>
                <w:rFonts w:ascii="Courier New" w:hAnsi="Courier New" w:eastAsia="Courier New"/>
                <w:b w:val="0"/>
                <w:i w:val="0"/>
                <w:color w:val="7A0010"/>
                <w:sz w:val="16"/>
              </w:rPr>
              <w:t>!</w:t>
            </w:r>
          </w:p>
        </w:tc>
        <w:tc>
          <w:tcPr>
            <w:tcW w:type="dxa" w:w="2090"/>
          </w:tcPr>
          <w:p>
            <w:pPr>
              <w:spacing w:after="0" w:line="240" w:lineRule="auto"/>
            </w:pPr>
            <w:r>
              <w:rPr>
                <w:b w:val="0"/>
                <w:i w:val="0"/>
                <w:sz w:val="18"/>
              </w:rPr>
              <w:t>a full HTML skeleton</w:t>
            </w:r>
          </w:p>
        </w:tc>
        <w:tc>
          <w:tcPr>
            <w:tcW w:type="dxa" w:w="2384"/>
          </w:tcPr>
          <w:p>
            <w:pPr>
              <w:spacing w:after="0" w:line="240" w:lineRule="auto"/>
            </w:pPr>
            <w:r>
              <w:rPr>
                <w:rFonts w:ascii="Courier New" w:hAnsi="Courier New" w:eastAsia="Courier New"/>
                <w:b w:val="0"/>
                <w:i w:val="0"/>
                <w:color w:val="7A0010"/>
                <w:sz w:val="16"/>
              </w:rPr>
              <w:t>!</w:t>
            </w:r>
          </w:p>
        </w:tc>
        <w:tc>
          <w:tcPr>
            <w:tcW w:type="dxa" w:w="3973"/>
          </w:tcPr>
          <w:p>
            <w:pPr>
              <w:spacing w:after="0" w:line="240" w:lineRule="auto"/>
            </w:pPr>
            <w:r>
              <w:rPr>
                <w:b w:val="0"/>
                <w:i w:val="0"/>
                <w:sz w:val="18"/>
              </w:rPr>
              <w:t>DOCTYPE, html, head, body</w:t>
            </w:r>
          </w:p>
        </w:tc>
      </w:tr>
      <w:tr>
        <w:tc>
          <w:tcPr>
            <w:tcW w:type="dxa" w:w="1192"/>
            <w:shd w:val="clear" w:color="auto" w:fill="F7F9FC"/>
          </w:tcPr>
          <w:p>
            <w:pPr>
              <w:spacing w:after="0" w:line="240" w:lineRule="auto"/>
            </w:pPr>
            <w:r>
              <w:rPr>
                <w:rFonts w:ascii="Courier New" w:hAnsi="Courier New" w:eastAsia="Courier New"/>
                <w:b w:val="0"/>
                <w:i w:val="0"/>
                <w:color w:val="7A0010"/>
                <w:sz w:val="16"/>
              </w:rPr>
              <w:t>&gt;</w:t>
            </w:r>
          </w:p>
        </w:tc>
        <w:tc>
          <w:tcPr>
            <w:tcW w:type="dxa" w:w="2090"/>
            <w:shd w:val="clear" w:color="auto" w:fill="F7F9FC"/>
          </w:tcPr>
          <w:p>
            <w:pPr>
              <w:spacing w:after="0" w:line="240" w:lineRule="auto"/>
            </w:pPr>
            <w:r>
              <w:rPr>
                <w:b w:val="0"/>
                <w:i w:val="0"/>
                <w:sz w:val="18"/>
              </w:rPr>
              <w:t>child (put inside)</w:t>
            </w:r>
          </w:p>
        </w:tc>
        <w:tc>
          <w:tcPr>
            <w:tcW w:type="dxa" w:w="2384"/>
            <w:shd w:val="clear" w:color="auto" w:fill="F7F9FC"/>
          </w:tcPr>
          <w:p>
            <w:pPr>
              <w:spacing w:after="0" w:line="240" w:lineRule="auto"/>
            </w:pPr>
            <w:r>
              <w:rPr>
                <w:rFonts w:ascii="Courier New" w:hAnsi="Courier New" w:eastAsia="Courier New"/>
                <w:b w:val="0"/>
                <w:i w:val="0"/>
                <w:color w:val="7A0010"/>
                <w:sz w:val="16"/>
              </w:rPr>
              <w:t>nav&gt;a</w:t>
            </w:r>
          </w:p>
        </w:tc>
        <w:tc>
          <w:tcPr>
            <w:tcW w:type="dxa" w:w="3973"/>
            <w:shd w:val="clear" w:color="auto" w:fill="F7F9FC"/>
          </w:tcPr>
          <w:p>
            <w:pPr>
              <w:spacing w:after="0" w:line="240" w:lineRule="auto"/>
            </w:pPr>
            <w:r>
              <w:rPr>
                <w:rFonts w:ascii="Courier New" w:hAnsi="Courier New" w:eastAsia="Courier New"/>
                <w:b w:val="0"/>
                <w:i w:val="0"/>
                <w:color w:val="7A0010"/>
                <w:sz w:val="16"/>
              </w:rPr>
              <w:t>&lt;nav&gt;&lt;a href=""&gt;&lt;/a&gt;&lt;/nav&gt;</w:t>
            </w:r>
          </w:p>
        </w:tc>
      </w:tr>
      <w:tr>
        <w:tc>
          <w:tcPr>
            <w:tcW w:type="dxa" w:w="1192"/>
          </w:tcPr>
          <w:p>
            <w:pPr>
              <w:spacing w:after="0" w:line="240" w:lineRule="auto"/>
            </w:pPr>
            <w:r>
              <w:rPr>
                <w:rFonts w:ascii="Courier New" w:hAnsi="Courier New" w:eastAsia="Courier New"/>
                <w:b w:val="0"/>
                <w:i w:val="0"/>
                <w:color w:val="7A0010"/>
                <w:sz w:val="16"/>
              </w:rPr>
              <w:t>+</w:t>
            </w:r>
          </w:p>
        </w:tc>
        <w:tc>
          <w:tcPr>
            <w:tcW w:type="dxa" w:w="2090"/>
          </w:tcPr>
          <w:p>
            <w:pPr>
              <w:spacing w:after="0" w:line="240" w:lineRule="auto"/>
            </w:pPr>
            <w:r>
              <w:rPr>
                <w:b w:val="0"/>
                <w:i w:val="0"/>
                <w:sz w:val="18"/>
              </w:rPr>
              <w:t>sibling (put next to)</w:t>
            </w:r>
          </w:p>
        </w:tc>
        <w:tc>
          <w:tcPr>
            <w:tcW w:type="dxa" w:w="2384"/>
          </w:tcPr>
          <w:p>
            <w:pPr>
              <w:spacing w:after="0" w:line="240" w:lineRule="auto"/>
            </w:pPr>
            <w:r>
              <w:rPr>
                <w:rFonts w:ascii="Courier New" w:hAnsi="Courier New" w:eastAsia="Courier New"/>
                <w:b w:val="0"/>
                <w:i w:val="0"/>
                <w:color w:val="7A0010"/>
                <w:sz w:val="16"/>
              </w:rPr>
              <w:t>h1+p</w:t>
            </w:r>
          </w:p>
        </w:tc>
        <w:tc>
          <w:tcPr>
            <w:tcW w:type="dxa" w:w="3973"/>
          </w:tcPr>
          <w:p>
            <w:pPr>
              <w:spacing w:after="0" w:line="240" w:lineRule="auto"/>
            </w:pPr>
            <w:r>
              <w:rPr>
                <w:rFonts w:ascii="Courier New" w:hAnsi="Courier New" w:eastAsia="Courier New"/>
                <w:b w:val="0"/>
                <w:i w:val="0"/>
                <w:color w:val="7A0010"/>
                <w:sz w:val="16"/>
              </w:rPr>
              <w:t>&lt;h1&gt;&lt;/h1&gt;&lt;p&gt;&lt;/p&gt;</w:t>
            </w:r>
          </w:p>
        </w:tc>
      </w:tr>
      <w:tr>
        <w:tc>
          <w:tcPr>
            <w:tcW w:type="dxa" w:w="1192"/>
            <w:shd w:val="clear" w:color="auto" w:fill="F7F9FC"/>
          </w:tcPr>
          <w:p>
            <w:pPr>
              <w:spacing w:after="0" w:line="240" w:lineRule="auto"/>
            </w:pPr>
            <w:r>
              <w:rPr>
                <w:rFonts w:ascii="Courier New" w:hAnsi="Courier New" w:eastAsia="Courier New"/>
                <w:b w:val="0"/>
                <w:i w:val="0"/>
                <w:color w:val="7A0010"/>
                <w:sz w:val="16"/>
              </w:rPr>
              <w:t>*</w:t>
            </w:r>
          </w:p>
        </w:tc>
        <w:tc>
          <w:tcPr>
            <w:tcW w:type="dxa" w:w="2090"/>
            <w:shd w:val="clear" w:color="auto" w:fill="F7F9FC"/>
          </w:tcPr>
          <w:p>
            <w:pPr>
              <w:spacing w:after="0" w:line="240" w:lineRule="auto"/>
            </w:pPr>
            <w:r>
              <w:rPr>
                <w:b w:val="0"/>
                <w:i w:val="0"/>
                <w:sz w:val="18"/>
              </w:rPr>
              <w:t>repeat</w:t>
            </w:r>
          </w:p>
        </w:tc>
        <w:tc>
          <w:tcPr>
            <w:tcW w:type="dxa" w:w="2384"/>
            <w:shd w:val="clear" w:color="auto" w:fill="F7F9FC"/>
          </w:tcPr>
          <w:p>
            <w:pPr>
              <w:spacing w:after="0" w:line="240" w:lineRule="auto"/>
            </w:pPr>
            <w:r>
              <w:rPr>
                <w:rFonts w:ascii="Courier New" w:hAnsi="Courier New" w:eastAsia="Courier New"/>
                <w:b w:val="0"/>
                <w:i w:val="0"/>
                <w:color w:val="7A0010"/>
                <w:sz w:val="16"/>
              </w:rPr>
              <w:t>li*3</w:t>
            </w:r>
          </w:p>
        </w:tc>
        <w:tc>
          <w:tcPr>
            <w:tcW w:type="dxa" w:w="3973"/>
            <w:shd w:val="clear" w:color="auto" w:fill="F7F9FC"/>
          </w:tcPr>
          <w:p>
            <w:pPr>
              <w:spacing w:after="0" w:line="240" w:lineRule="auto"/>
            </w:pPr>
            <w:r>
              <w:rPr>
                <w:b w:val="0"/>
                <w:i w:val="0"/>
                <w:sz w:val="18"/>
              </w:rPr>
              <w:t xml:space="preserve">three </w:t>
            </w:r>
            <w:r>
              <w:rPr>
                <w:rFonts w:ascii="Courier New" w:hAnsi="Courier New" w:eastAsia="Courier New"/>
                <w:b w:val="0"/>
                <w:i w:val="0"/>
                <w:color w:val="7A0010"/>
                <w:sz w:val="16"/>
              </w:rPr>
              <w:t>&lt;li&gt;&lt;/li&gt;</w:t>
            </w:r>
          </w:p>
        </w:tc>
      </w:tr>
      <w:tr>
        <w:tc>
          <w:tcPr>
            <w:tcW w:type="dxa" w:w="1192"/>
          </w:tcPr>
          <w:p>
            <w:pPr>
              <w:spacing w:after="0" w:line="240" w:lineRule="auto"/>
            </w:pPr>
            <w:r>
              <w:rPr>
                <w:rFonts w:ascii="Courier New" w:hAnsi="Courier New" w:eastAsia="Courier New"/>
                <w:b w:val="0"/>
                <w:i w:val="0"/>
                <w:color w:val="7A0010"/>
                <w:sz w:val="16"/>
              </w:rPr>
              <w:t>.</w:t>
            </w:r>
          </w:p>
        </w:tc>
        <w:tc>
          <w:tcPr>
            <w:tcW w:type="dxa" w:w="2090"/>
          </w:tcPr>
          <w:p>
            <w:pPr>
              <w:spacing w:after="0" w:line="240" w:lineRule="auto"/>
            </w:pPr>
            <w:r>
              <w:rPr>
                <w:b w:val="0"/>
                <w:i w:val="0"/>
                <w:sz w:val="18"/>
              </w:rPr>
              <w:t>class</w:t>
            </w:r>
          </w:p>
        </w:tc>
        <w:tc>
          <w:tcPr>
            <w:tcW w:type="dxa" w:w="2384"/>
          </w:tcPr>
          <w:p>
            <w:pPr>
              <w:spacing w:after="0" w:line="240" w:lineRule="auto"/>
            </w:pPr>
            <w:r>
              <w:rPr>
                <w:rFonts w:ascii="Courier New" w:hAnsi="Courier New" w:eastAsia="Courier New"/>
                <w:b w:val="0"/>
                <w:i w:val="0"/>
                <w:color w:val="7A0010"/>
                <w:sz w:val="16"/>
              </w:rPr>
              <w:t>.card</w:t>
            </w:r>
          </w:p>
        </w:tc>
        <w:tc>
          <w:tcPr>
            <w:tcW w:type="dxa" w:w="3973"/>
          </w:tcPr>
          <w:p>
            <w:pPr>
              <w:spacing w:after="0" w:line="240" w:lineRule="auto"/>
            </w:pPr>
            <w:r>
              <w:rPr>
                <w:rFonts w:ascii="Courier New" w:hAnsi="Courier New" w:eastAsia="Courier New"/>
                <w:b w:val="0"/>
                <w:i w:val="0"/>
                <w:color w:val="7A0010"/>
                <w:sz w:val="16"/>
              </w:rPr>
              <w:t>&lt;div class="card"&gt;&lt;/div&gt;</w:t>
            </w:r>
          </w:p>
        </w:tc>
      </w:tr>
      <w:tr>
        <w:tc>
          <w:tcPr>
            <w:tcW w:type="dxa" w:w="1192"/>
            <w:shd w:val="clear" w:color="auto" w:fill="F7F9FC"/>
          </w:tcPr>
          <w:p>
            <w:pPr>
              <w:spacing w:after="0" w:line="240" w:lineRule="auto"/>
            </w:pPr>
            <w:r>
              <w:rPr>
                <w:rFonts w:ascii="Courier New" w:hAnsi="Courier New" w:eastAsia="Courier New"/>
                <w:b w:val="0"/>
                <w:i w:val="0"/>
                <w:color w:val="7A0010"/>
                <w:sz w:val="16"/>
              </w:rPr>
              <w:t>#</w:t>
            </w:r>
          </w:p>
        </w:tc>
        <w:tc>
          <w:tcPr>
            <w:tcW w:type="dxa" w:w="2090"/>
            <w:shd w:val="clear" w:color="auto" w:fill="F7F9FC"/>
          </w:tcPr>
          <w:p>
            <w:pPr>
              <w:spacing w:after="0" w:line="240" w:lineRule="auto"/>
            </w:pPr>
            <w:r>
              <w:rPr>
                <w:b w:val="0"/>
                <w:i w:val="0"/>
                <w:sz w:val="18"/>
              </w:rPr>
              <w:t>id</w:t>
            </w:r>
          </w:p>
        </w:tc>
        <w:tc>
          <w:tcPr>
            <w:tcW w:type="dxa" w:w="2384"/>
            <w:shd w:val="clear" w:color="auto" w:fill="F7F9FC"/>
          </w:tcPr>
          <w:p>
            <w:pPr>
              <w:spacing w:after="0" w:line="240" w:lineRule="auto"/>
            </w:pPr>
            <w:r>
              <w:rPr>
                <w:rFonts w:ascii="Courier New" w:hAnsi="Courier New" w:eastAsia="Courier New"/>
                <w:b w:val="0"/>
                <w:i w:val="0"/>
                <w:color w:val="7A0010"/>
                <w:sz w:val="16"/>
              </w:rPr>
              <w:t>section#menu</w:t>
            </w:r>
          </w:p>
        </w:tc>
        <w:tc>
          <w:tcPr>
            <w:tcW w:type="dxa" w:w="3973"/>
            <w:shd w:val="clear" w:color="auto" w:fill="F7F9FC"/>
          </w:tcPr>
          <w:p>
            <w:pPr>
              <w:spacing w:after="0" w:line="240" w:lineRule="auto"/>
            </w:pPr>
            <w:r>
              <w:rPr>
                <w:rFonts w:ascii="Courier New" w:hAnsi="Courier New" w:eastAsia="Courier New"/>
                <w:b w:val="0"/>
                <w:i w:val="0"/>
                <w:color w:val="7A0010"/>
                <w:sz w:val="16"/>
              </w:rPr>
              <w:t>&lt;section id="menu"&gt;&lt;/section&gt;</w:t>
            </w:r>
          </w:p>
        </w:tc>
      </w:tr>
      <w:tr>
        <w:tc>
          <w:tcPr>
            <w:tcW w:type="dxa" w:w="1192"/>
          </w:tcPr>
          <w:p>
            <w:pPr>
              <w:spacing w:after="0" w:line="240" w:lineRule="auto"/>
            </w:pPr>
            <w:r>
              <w:rPr>
                <w:rFonts w:ascii="Courier New" w:hAnsi="Courier New" w:eastAsia="Courier New"/>
                <w:b w:val="0"/>
                <w:i w:val="0"/>
                <w:color w:val="7A0010"/>
                <w:sz w:val="16"/>
              </w:rPr>
              <w:t>$</w:t>
            </w:r>
          </w:p>
        </w:tc>
        <w:tc>
          <w:tcPr>
            <w:tcW w:type="dxa" w:w="2090"/>
          </w:tcPr>
          <w:p>
            <w:pPr>
              <w:spacing w:after="0" w:line="240" w:lineRule="auto"/>
            </w:pPr>
            <w:r>
              <w:rPr>
                <w:b w:val="0"/>
                <w:i w:val="0"/>
                <w:sz w:val="18"/>
              </w:rPr>
              <w:t>a number that counts up</w:t>
            </w:r>
          </w:p>
        </w:tc>
        <w:tc>
          <w:tcPr>
            <w:tcW w:type="dxa" w:w="2384"/>
          </w:tcPr>
          <w:p>
            <w:pPr>
              <w:spacing w:after="0" w:line="240" w:lineRule="auto"/>
            </w:pPr>
            <w:r>
              <w:rPr>
                <w:rFonts w:ascii="Courier New" w:hAnsi="Courier New" w:eastAsia="Courier New"/>
                <w:b w:val="0"/>
                <w:i w:val="0"/>
                <w:color w:val="7A0010"/>
                <w:sz w:val="16"/>
              </w:rPr>
              <w:t>li.item$*3</w:t>
            </w:r>
          </w:p>
        </w:tc>
        <w:tc>
          <w:tcPr>
            <w:tcW w:type="dxa" w:w="3973"/>
          </w:tcPr>
          <w:p>
            <w:pPr>
              <w:spacing w:after="0" w:line="240" w:lineRule="auto"/>
            </w:pPr>
            <w:r>
              <w:rPr>
                <w:rFonts w:ascii="Courier New" w:hAnsi="Courier New" w:eastAsia="Courier New"/>
                <w:b w:val="0"/>
                <w:i w:val="0"/>
                <w:color w:val="7A0010"/>
                <w:sz w:val="16"/>
              </w:rPr>
              <w:t>item1</w:t>
            </w:r>
            <w:r>
              <w:rPr>
                <w:b w:val="0"/>
                <w:i w:val="0"/>
                <w:sz w:val="18"/>
              </w:rPr>
              <w:t xml:space="preserve">, </w:t>
            </w:r>
            <w:r>
              <w:rPr>
                <w:rFonts w:ascii="Courier New" w:hAnsi="Courier New" w:eastAsia="Courier New"/>
                <w:b w:val="0"/>
                <w:i w:val="0"/>
                <w:color w:val="7A0010"/>
                <w:sz w:val="16"/>
              </w:rPr>
              <w:t>item2</w:t>
            </w:r>
            <w:r>
              <w:rPr>
                <w:b w:val="0"/>
                <w:i w:val="0"/>
                <w:sz w:val="18"/>
              </w:rPr>
              <w:t xml:space="preserve">, </w:t>
            </w:r>
            <w:r>
              <w:rPr>
                <w:rFonts w:ascii="Courier New" w:hAnsi="Courier New" w:eastAsia="Courier New"/>
                <w:b w:val="0"/>
                <w:i w:val="0"/>
                <w:color w:val="7A0010"/>
                <w:sz w:val="16"/>
              </w:rPr>
              <w:t>item3</w:t>
            </w:r>
          </w:p>
        </w:tc>
      </w:tr>
      <w:tr>
        <w:tc>
          <w:tcPr>
            <w:tcW w:type="dxa" w:w="1192"/>
            <w:shd w:val="clear" w:color="auto" w:fill="F7F9FC"/>
          </w:tcPr>
          <w:p>
            <w:pPr>
              <w:spacing w:after="0" w:line="240" w:lineRule="auto"/>
            </w:pPr>
            <w:r>
              <w:rPr>
                <w:rFonts w:ascii="Courier New" w:hAnsi="Courier New" w:eastAsia="Courier New"/>
                <w:b w:val="0"/>
                <w:i w:val="0"/>
                <w:color w:val="7A0010"/>
                <w:sz w:val="16"/>
              </w:rPr>
              <w:t>{}</w:t>
            </w:r>
          </w:p>
        </w:tc>
        <w:tc>
          <w:tcPr>
            <w:tcW w:type="dxa" w:w="2090"/>
            <w:shd w:val="clear" w:color="auto" w:fill="F7F9FC"/>
          </w:tcPr>
          <w:p>
            <w:pPr>
              <w:spacing w:after="0" w:line="240" w:lineRule="auto"/>
            </w:pPr>
            <w:r>
              <w:rPr>
                <w:b w:val="0"/>
                <w:i w:val="0"/>
                <w:sz w:val="18"/>
              </w:rPr>
              <w:t>text inside</w:t>
            </w:r>
          </w:p>
        </w:tc>
        <w:tc>
          <w:tcPr>
            <w:tcW w:type="dxa" w:w="2384"/>
            <w:shd w:val="clear" w:color="auto" w:fill="F7F9FC"/>
          </w:tcPr>
          <w:p>
            <w:pPr>
              <w:spacing w:after="0" w:line="240" w:lineRule="auto"/>
            </w:pPr>
            <w:r>
              <w:rPr>
                <w:rFonts w:ascii="Courier New" w:hAnsi="Courier New" w:eastAsia="Courier New"/>
                <w:b w:val="0"/>
                <w:i w:val="0"/>
                <w:color w:val="7A0010"/>
                <w:sz w:val="16"/>
              </w:rPr>
              <w:t>a{Home}</w:t>
            </w:r>
          </w:p>
        </w:tc>
        <w:tc>
          <w:tcPr>
            <w:tcW w:type="dxa" w:w="3973"/>
            <w:shd w:val="clear" w:color="auto" w:fill="F7F9FC"/>
          </w:tcPr>
          <w:p>
            <w:pPr>
              <w:spacing w:after="0" w:line="240" w:lineRule="auto"/>
            </w:pPr>
            <w:r>
              <w:rPr>
                <w:rFonts w:ascii="Courier New" w:hAnsi="Courier New" w:eastAsia="Courier New"/>
                <w:b w:val="0"/>
                <w:i w:val="0"/>
                <w:color w:val="7A0010"/>
                <w:sz w:val="16"/>
              </w:rPr>
              <w:t>&lt;a href=""&gt;Home&lt;/a&gt;</w:t>
            </w:r>
          </w:p>
        </w:tc>
      </w:tr>
      <w:tr>
        <w:tc>
          <w:tcPr>
            <w:tcW w:type="dxa" w:w="1192"/>
          </w:tcPr>
          <w:p>
            <w:pPr>
              <w:spacing w:after="0" w:line="240" w:lineRule="auto"/>
            </w:pPr>
            <w:r>
              <w:rPr>
                <w:rFonts w:ascii="Courier New" w:hAnsi="Courier New" w:eastAsia="Courier New"/>
                <w:b w:val="0"/>
                <w:i w:val="0"/>
                <w:color w:val="7A0010"/>
                <w:sz w:val="16"/>
              </w:rPr>
              <w:t>lorem</w:t>
            </w:r>
          </w:p>
        </w:tc>
        <w:tc>
          <w:tcPr>
            <w:tcW w:type="dxa" w:w="2090"/>
          </w:tcPr>
          <w:p>
            <w:pPr>
              <w:spacing w:after="0" w:line="240" w:lineRule="auto"/>
            </w:pPr>
            <w:r>
              <w:rPr>
                <w:b w:val="0"/>
                <w:i w:val="0"/>
                <w:sz w:val="18"/>
              </w:rPr>
              <w:t>dummy text</w:t>
            </w:r>
          </w:p>
        </w:tc>
        <w:tc>
          <w:tcPr>
            <w:tcW w:type="dxa" w:w="2384"/>
          </w:tcPr>
          <w:p>
            <w:pPr>
              <w:spacing w:after="0" w:line="240" w:lineRule="auto"/>
            </w:pPr>
            <w:r>
              <w:rPr>
                <w:rFonts w:ascii="Courier New" w:hAnsi="Courier New" w:eastAsia="Courier New"/>
                <w:b w:val="0"/>
                <w:i w:val="0"/>
                <w:color w:val="7A0010"/>
                <w:sz w:val="16"/>
              </w:rPr>
              <w:t>lorem20</w:t>
            </w:r>
          </w:p>
        </w:tc>
        <w:tc>
          <w:tcPr>
            <w:tcW w:type="dxa" w:w="3973"/>
          </w:tcPr>
          <w:p>
            <w:pPr>
              <w:spacing w:after="0" w:line="240" w:lineRule="auto"/>
            </w:pPr>
            <w:r>
              <w:rPr>
                <w:b w:val="0"/>
                <w:i w:val="0"/>
                <w:sz w:val="18"/>
              </w:rPr>
              <w:t>20 words of fake Latin text</w:t>
            </w:r>
          </w:p>
        </w:tc>
      </w:tr>
    </w:tbl>
    <w:p>
      <w:pPr>
        <w:spacing w:after="40"/>
      </w:pPr>
    </w:p>
    <w:p>
      <w:pPr>
        <w:keepNext/>
      </w:pPr>
      <w:r>
        <w:rPr>
          <w:b w:val="0"/>
          <w:i w:val="0"/>
        </w:rPr>
        <w:t>Combine them:</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ul&gt;li*5             → a list with 5 items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nav&gt;a*3             → a nav with 3 links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table&gt;tr*3&gt;td*2     → a table: 3 rows, 2 cells in each</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.card&gt;h2+p          → a div.card with an h2 and a p inside</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ul&gt;li.item$*3       → &lt;li class="item1"&gt;, &lt;li class="item2"&gt;, &lt;li class="item3"&gt;</w:t>
      </w:r>
    </w:p>
    <w:p>
      <w:r>
        <w:rPr>
          <w:b/>
          <w:i w:val="0"/>
        </w:rPr>
        <w:t>Important:</w:t>
      </w:r>
      <w:r>
        <w:rPr>
          <w:b w:val="0"/>
          <w:i w:val="0"/>
        </w:rPr>
        <w:t xml:space="preserve"> Emmet's </w:t>
      </w:r>
      <w:r>
        <w:rPr>
          <w:rFonts w:ascii="Courier New" w:hAnsi="Courier New" w:eastAsia="Courier New"/>
          <w:b w:val="0"/>
          <w:i w:val="0"/>
          <w:color w:val="7A0010"/>
          <w:sz w:val="19"/>
        </w:rPr>
        <w:t>!</w:t>
      </w:r>
      <w:r>
        <w:rPr>
          <w:b w:val="0"/>
          <w:i w:val="0"/>
        </w:rPr>
        <w:t xml:space="preserve"> writes </w:t>
      </w:r>
      <w:r>
        <w:rPr>
          <w:rFonts w:ascii="Courier New" w:hAnsi="Courier New" w:eastAsia="Courier New"/>
          <w:b w:val="0"/>
          <w:i w:val="0"/>
          <w:color w:val="7A0010"/>
          <w:sz w:val="19"/>
        </w:rPr>
        <w:t>&lt;html lang="en"&gt;</w:t>
      </w:r>
      <w:r>
        <w:rPr>
          <w:b w:val="0"/>
          <w:i w:val="0"/>
        </w:rPr>
        <w:t xml:space="preserve"> and </w:t>
      </w:r>
      <w:r>
        <w:rPr>
          <w:rFonts w:ascii="Courier New" w:hAnsi="Courier New" w:eastAsia="Courier New"/>
          <w:b w:val="0"/>
          <w:i w:val="0"/>
          <w:color w:val="7A0010"/>
          <w:sz w:val="19"/>
        </w:rPr>
        <w:t>&lt;title&gt;Document&lt;/title&gt;</w:t>
      </w:r>
      <w:r>
        <w:rPr>
          <w:b w:val="0"/>
          <w:i w:val="0"/>
        </w:rPr>
        <w:t xml:space="preserve">. Always change </w:t>
      </w:r>
      <w:r>
        <w:rPr>
          <w:rFonts w:ascii="Courier New" w:hAnsi="Courier New" w:eastAsia="Courier New"/>
          <w:b w:val="0"/>
          <w:i w:val="0"/>
          <w:color w:val="7A0010"/>
          <w:sz w:val="19"/>
        </w:rPr>
        <w:t>Document</w:t>
      </w:r>
      <w:r>
        <w:rPr>
          <w:b w:val="0"/>
          <w:i w:val="0"/>
        </w:rPr>
        <w:t xml:space="preserve"> to a real title. "Document" is not a title a visitor can use.</w:t>
      </w:r>
    </w:p>
    <w:p>
      <w:pPr>
        <w:pStyle w:val="Heading3"/>
        <w:keepNext/>
      </w:pPr>
      <w:r>
        <w:rPr>
          <w:b w:val="0"/>
          <w:i w:val="0"/>
        </w:rPr>
        <w:t>4. Shortcuts within reach</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258"/>
            <w:shd w:val="clear" w:color="auto" w:fill="1F3864"/>
          </w:tcPr>
          <w:p>
            <w:pPr>
              <w:spacing w:after="0" w:line="240" w:lineRule="auto"/>
            </w:pPr>
            <w:r>
              <w:rPr>
                <w:b/>
                <w:i w:val="0"/>
                <w:color w:val="FFFFFF"/>
                <w:sz w:val="18"/>
              </w:rPr>
              <w:t>Shortcut</w:t>
            </w:r>
          </w:p>
        </w:tc>
        <w:tc>
          <w:tcPr>
            <w:tcW w:type="dxa" w:w="3333"/>
            <w:shd w:val="clear" w:color="auto" w:fill="1F3864"/>
          </w:tcPr>
          <w:p>
            <w:pPr>
              <w:spacing w:after="0" w:line="240" w:lineRule="auto"/>
            </w:pPr>
            <w:r>
              <w:rPr>
                <w:b/>
                <w:i w:val="0"/>
                <w:color w:val="FFFFFF"/>
                <w:sz w:val="18"/>
              </w:rPr>
              <w:t>What it does</w:t>
            </w:r>
          </w:p>
        </w:tc>
        <w:tc>
          <w:tcPr>
            <w:tcW w:type="dxa" w:w="4047"/>
            <w:shd w:val="clear" w:color="auto" w:fill="1F3864"/>
          </w:tcPr>
          <w:p>
            <w:pPr>
              <w:spacing w:after="0" w:line="240" w:lineRule="auto"/>
            </w:pPr>
            <w:r>
              <w:rPr>
                <w:b/>
                <w:i w:val="0"/>
                <w:color w:val="FFFFFF"/>
                <w:sz w:val="18"/>
              </w:rPr>
              <w:t>When to use it</w:t>
            </w:r>
          </w:p>
        </w:tc>
      </w:tr>
      <w:tr>
        <w:tc>
          <w:tcPr>
            <w:tcW w:type="dxa" w:w="2258"/>
          </w:tcPr>
          <w:p>
            <w:pPr>
              <w:spacing w:after="0" w:line="240" w:lineRule="auto"/>
            </w:pPr>
            <w:r>
              <w:rPr>
                <w:b w:val="0"/>
                <w:i w:val="0"/>
                <w:sz w:val="18"/>
              </w:rPr>
              <w:t>Ctrl+S</w:t>
            </w:r>
          </w:p>
        </w:tc>
        <w:tc>
          <w:tcPr>
            <w:tcW w:type="dxa" w:w="3333"/>
          </w:tcPr>
          <w:p>
            <w:pPr>
              <w:spacing w:after="0" w:line="240" w:lineRule="auto"/>
            </w:pPr>
            <w:r>
              <w:rPr>
                <w:b w:val="0"/>
                <w:i w:val="0"/>
                <w:sz w:val="18"/>
              </w:rPr>
              <w:t>Save</w:t>
            </w:r>
          </w:p>
        </w:tc>
        <w:tc>
          <w:tcPr>
            <w:tcW w:type="dxa" w:w="4047"/>
          </w:tcPr>
          <w:p>
            <w:pPr>
              <w:spacing w:after="0" w:line="240" w:lineRule="auto"/>
            </w:pPr>
            <w:r>
              <w:rPr>
                <w:b w:val="0"/>
                <w:i w:val="0"/>
                <w:sz w:val="18"/>
              </w:rPr>
              <w:t>After every change. Live Server reloads only when you save</w:t>
            </w:r>
          </w:p>
        </w:tc>
      </w:tr>
      <w:tr>
        <w:tc>
          <w:tcPr>
            <w:tcW w:type="dxa" w:w="2258"/>
            <w:shd w:val="clear" w:color="auto" w:fill="F7F9FC"/>
          </w:tcPr>
          <w:p>
            <w:pPr>
              <w:spacing w:after="0" w:line="240" w:lineRule="auto"/>
            </w:pPr>
            <w:r>
              <w:rPr>
                <w:b w:val="0"/>
                <w:i w:val="0"/>
                <w:sz w:val="18"/>
              </w:rPr>
              <w:t>Alt+Shift+↓</w:t>
            </w:r>
          </w:p>
        </w:tc>
        <w:tc>
          <w:tcPr>
            <w:tcW w:type="dxa" w:w="3333"/>
            <w:shd w:val="clear" w:color="auto" w:fill="F7F9FC"/>
          </w:tcPr>
          <w:p>
            <w:pPr>
              <w:spacing w:after="0" w:line="240" w:lineRule="auto"/>
            </w:pPr>
            <w:r>
              <w:rPr>
                <w:b w:val="0"/>
                <w:i w:val="0"/>
                <w:sz w:val="18"/>
              </w:rPr>
              <w:t>Copy the current line down</w:t>
            </w:r>
          </w:p>
        </w:tc>
        <w:tc>
          <w:tcPr>
            <w:tcW w:type="dxa" w:w="4047"/>
            <w:shd w:val="clear" w:color="auto" w:fill="F7F9FC"/>
          </w:tcPr>
          <w:p>
            <w:pPr>
              <w:spacing w:after="0" w:line="240" w:lineRule="auto"/>
            </w:pPr>
            <w:r>
              <w:rPr>
                <w:b w:val="0"/>
                <w:i w:val="0"/>
                <w:sz w:val="18"/>
              </w:rPr>
              <w:t xml:space="preserve">Repeat a </w:t>
            </w:r>
            <w:r>
              <w:rPr>
                <w:rFonts w:ascii="Courier New" w:hAnsi="Courier New" w:eastAsia="Courier New"/>
                <w:b w:val="0"/>
                <w:i w:val="0"/>
                <w:color w:val="7A0010"/>
                <w:sz w:val="16"/>
              </w:rPr>
              <w:t>&lt;li&gt;</w:t>
            </w:r>
            <w:r>
              <w:rPr>
                <w:b w:val="0"/>
                <w:i w:val="0"/>
                <w:sz w:val="18"/>
              </w:rPr>
              <w:t xml:space="preserve"> or a table row</w:t>
            </w:r>
          </w:p>
        </w:tc>
      </w:tr>
      <w:tr>
        <w:tc>
          <w:tcPr>
            <w:tcW w:type="dxa" w:w="2258"/>
          </w:tcPr>
          <w:p>
            <w:pPr>
              <w:spacing w:after="0" w:line="240" w:lineRule="auto"/>
            </w:pPr>
            <w:r>
              <w:rPr>
                <w:b w:val="0"/>
                <w:i w:val="0"/>
                <w:sz w:val="18"/>
              </w:rPr>
              <w:t>Alt+↑ / Alt+↓</w:t>
            </w:r>
          </w:p>
        </w:tc>
        <w:tc>
          <w:tcPr>
            <w:tcW w:type="dxa" w:w="3333"/>
          </w:tcPr>
          <w:p>
            <w:pPr>
              <w:spacing w:after="0" w:line="240" w:lineRule="auto"/>
            </w:pPr>
            <w:r>
              <w:rPr>
                <w:b w:val="0"/>
                <w:i w:val="0"/>
                <w:sz w:val="18"/>
              </w:rPr>
              <w:t>Move the line up / down</w:t>
            </w:r>
          </w:p>
        </w:tc>
        <w:tc>
          <w:tcPr>
            <w:tcW w:type="dxa" w:w="4047"/>
          </w:tcPr>
          <w:p>
            <w:pPr>
              <w:spacing w:after="0" w:line="240" w:lineRule="auto"/>
            </w:pPr>
            <w:r>
              <w:rPr>
                <w:b w:val="0"/>
                <w:i w:val="0"/>
                <w:sz w:val="18"/>
              </w:rPr>
              <w:t>Put a tag in the right place</w:t>
            </w:r>
          </w:p>
        </w:tc>
      </w:tr>
      <w:tr>
        <w:tc>
          <w:tcPr>
            <w:tcW w:type="dxa" w:w="2258"/>
            <w:shd w:val="clear" w:color="auto" w:fill="F7F9FC"/>
          </w:tcPr>
          <w:p>
            <w:pPr>
              <w:spacing w:after="0" w:line="240" w:lineRule="auto"/>
            </w:pPr>
            <w:r>
              <w:rPr>
                <w:b w:val="0"/>
                <w:i w:val="0"/>
                <w:sz w:val="18"/>
              </w:rPr>
              <w:t>Ctrl+/</w:t>
            </w:r>
          </w:p>
        </w:tc>
        <w:tc>
          <w:tcPr>
            <w:tcW w:type="dxa" w:w="3333"/>
            <w:shd w:val="clear" w:color="auto" w:fill="F7F9FC"/>
          </w:tcPr>
          <w:p>
            <w:pPr>
              <w:spacing w:after="0" w:line="240" w:lineRule="auto"/>
            </w:pPr>
            <w:r>
              <w:rPr>
                <w:b w:val="0"/>
                <w:i w:val="0"/>
                <w:sz w:val="18"/>
              </w:rPr>
              <w:t>Comment / uncomment the line</w:t>
            </w:r>
          </w:p>
        </w:tc>
        <w:tc>
          <w:tcPr>
            <w:tcW w:type="dxa" w:w="4047"/>
            <w:shd w:val="clear" w:color="auto" w:fill="F7F9FC"/>
          </w:tcPr>
          <w:p>
            <w:pPr>
              <w:spacing w:after="0" w:line="240" w:lineRule="auto"/>
            </w:pPr>
            <w:r>
              <w:rPr>
                <w:b w:val="0"/>
                <w:i w:val="0"/>
                <w:sz w:val="18"/>
              </w:rPr>
              <w:t>Hide a line while you test</w:t>
            </w:r>
          </w:p>
        </w:tc>
      </w:tr>
      <w:tr>
        <w:tc>
          <w:tcPr>
            <w:tcW w:type="dxa" w:w="2258"/>
          </w:tcPr>
          <w:p>
            <w:pPr>
              <w:spacing w:after="0" w:line="240" w:lineRule="auto"/>
            </w:pPr>
            <w:r>
              <w:rPr>
                <w:b w:val="0"/>
                <w:i w:val="0"/>
                <w:sz w:val="18"/>
              </w:rPr>
              <w:t>Shift+Alt+F</w:t>
            </w:r>
          </w:p>
        </w:tc>
        <w:tc>
          <w:tcPr>
            <w:tcW w:type="dxa" w:w="3333"/>
          </w:tcPr>
          <w:p>
            <w:pPr>
              <w:spacing w:after="0" w:line="240" w:lineRule="auto"/>
            </w:pPr>
            <w:r>
              <w:rPr>
                <w:b w:val="0"/>
                <w:i w:val="0"/>
                <w:sz w:val="18"/>
              </w:rPr>
              <w:t>Format document (fix indentation)</w:t>
            </w:r>
          </w:p>
        </w:tc>
        <w:tc>
          <w:tcPr>
            <w:tcW w:type="dxa" w:w="4047"/>
          </w:tcPr>
          <w:p>
            <w:pPr>
              <w:spacing w:after="0" w:line="240" w:lineRule="auto"/>
            </w:pPr>
            <w:r>
              <w:rPr>
                <w:b w:val="0"/>
                <w:i w:val="0"/>
                <w:sz w:val="18"/>
              </w:rPr>
              <w:t>Messy code; shows nesting mistakes</w:t>
            </w:r>
          </w:p>
        </w:tc>
      </w:tr>
      <w:tr>
        <w:tc>
          <w:tcPr>
            <w:tcW w:type="dxa" w:w="2258"/>
            <w:shd w:val="clear" w:color="auto" w:fill="F7F9FC"/>
          </w:tcPr>
          <w:p>
            <w:pPr>
              <w:spacing w:after="0" w:line="240" w:lineRule="auto"/>
            </w:pPr>
            <w:r>
              <w:rPr>
                <w:b w:val="0"/>
                <w:i w:val="0"/>
                <w:sz w:val="18"/>
              </w:rPr>
              <w:t>Ctrl+D</w:t>
            </w:r>
          </w:p>
        </w:tc>
        <w:tc>
          <w:tcPr>
            <w:tcW w:type="dxa" w:w="3333"/>
            <w:shd w:val="clear" w:color="auto" w:fill="F7F9FC"/>
          </w:tcPr>
          <w:p>
            <w:pPr>
              <w:spacing w:after="0" w:line="240" w:lineRule="auto"/>
            </w:pPr>
            <w:r>
              <w:rPr>
                <w:b w:val="0"/>
                <w:i w:val="0"/>
                <w:sz w:val="18"/>
              </w:rPr>
              <w:t>Select the next match of the same word</w:t>
            </w:r>
          </w:p>
        </w:tc>
        <w:tc>
          <w:tcPr>
            <w:tcW w:type="dxa" w:w="4047"/>
            <w:shd w:val="clear" w:color="auto" w:fill="F7F9FC"/>
          </w:tcPr>
          <w:p>
            <w:pPr>
              <w:spacing w:after="0" w:line="240" w:lineRule="auto"/>
            </w:pPr>
            <w:r>
              <w:rPr>
                <w:b w:val="0"/>
                <w:i w:val="0"/>
                <w:sz w:val="18"/>
              </w:rPr>
              <w:t xml:space="preserve">Rename three </w:t>
            </w:r>
            <w:r>
              <w:rPr>
                <w:rFonts w:ascii="Courier New" w:hAnsi="Courier New" w:eastAsia="Courier New"/>
                <w:b w:val="0"/>
                <w:i w:val="0"/>
                <w:color w:val="7A0010"/>
                <w:sz w:val="16"/>
              </w:rPr>
              <w:t>td</w:t>
            </w:r>
            <w:r>
              <w:rPr>
                <w:b w:val="0"/>
                <w:i w:val="0"/>
                <w:sz w:val="18"/>
              </w:rPr>
              <w:t xml:space="preserve"> at once</w:t>
            </w:r>
          </w:p>
        </w:tc>
      </w:tr>
      <w:tr>
        <w:tc>
          <w:tcPr>
            <w:tcW w:type="dxa" w:w="2258"/>
          </w:tcPr>
          <w:p>
            <w:pPr>
              <w:spacing w:after="0" w:line="240" w:lineRule="auto"/>
            </w:pPr>
            <w:r>
              <w:rPr>
                <w:b w:val="0"/>
                <w:i w:val="0"/>
                <w:sz w:val="18"/>
              </w:rPr>
              <w:t>Ctrl+Shift+M</w:t>
            </w:r>
          </w:p>
        </w:tc>
        <w:tc>
          <w:tcPr>
            <w:tcW w:type="dxa" w:w="3333"/>
          </w:tcPr>
          <w:p>
            <w:pPr>
              <w:spacing w:after="0" w:line="240" w:lineRule="auto"/>
            </w:pPr>
            <w:r>
              <w:rPr>
                <w:b w:val="0"/>
                <w:i w:val="0"/>
                <w:sz w:val="18"/>
              </w:rPr>
              <w:t>Problems panel</w:t>
            </w:r>
          </w:p>
        </w:tc>
        <w:tc>
          <w:tcPr>
            <w:tcW w:type="dxa" w:w="4047"/>
          </w:tcPr>
          <w:p>
            <w:pPr>
              <w:spacing w:after="0" w:line="240" w:lineRule="auto"/>
            </w:pPr>
            <w:r>
              <w:rPr>
                <w:b w:val="0"/>
                <w:i w:val="0"/>
                <w:sz w:val="18"/>
              </w:rPr>
              <w:t>See every HTMLHint error</w:t>
            </w:r>
          </w:p>
        </w:tc>
      </w:tr>
      <w:tr>
        <w:tc>
          <w:tcPr>
            <w:tcW w:type="dxa" w:w="2258"/>
            <w:shd w:val="clear" w:color="auto" w:fill="F7F9FC"/>
          </w:tcPr>
          <w:p>
            <w:pPr>
              <w:spacing w:after="0" w:line="240" w:lineRule="auto"/>
            </w:pPr>
            <w:r>
              <w:rPr>
                <w:b w:val="0"/>
                <w:i w:val="0"/>
                <w:sz w:val="18"/>
              </w:rPr>
              <w:t>Ctrl+\`</w:t>
            </w:r>
          </w:p>
        </w:tc>
        <w:tc>
          <w:tcPr>
            <w:tcW w:type="dxa" w:w="3333"/>
            <w:shd w:val="clear" w:color="auto" w:fill="F7F9FC"/>
          </w:tcPr>
          <w:p>
            <w:pPr>
              <w:spacing w:after="0" w:line="240" w:lineRule="auto"/>
            </w:pPr>
            <w:r>
              <w:rPr>
                <w:b w:val="0"/>
                <w:i w:val="0"/>
                <w:sz w:val="18"/>
              </w:rPr>
              <w:t>Open the terminal</w:t>
            </w:r>
          </w:p>
        </w:tc>
        <w:tc>
          <w:tcPr>
            <w:tcW w:type="dxa" w:w="4047"/>
            <w:shd w:val="clear" w:color="auto" w:fill="F7F9FC"/>
          </w:tcPr>
          <w:p>
            <w:pPr>
              <w:spacing w:after="0" w:line="240" w:lineRule="auto"/>
            </w:pPr>
            <w:r>
              <w:rPr>
                <w:rFonts w:ascii="Courier New" w:hAnsi="Courier New" w:eastAsia="Courier New"/>
                <w:b w:val="0"/>
                <w:i w:val="0"/>
                <w:color w:val="7A0010"/>
                <w:sz w:val="16"/>
              </w:rPr>
              <w:t>ping localhost</w:t>
            </w:r>
          </w:p>
        </w:tc>
      </w:tr>
      <w:tr>
        <w:tc>
          <w:tcPr>
            <w:tcW w:type="dxa" w:w="2258"/>
          </w:tcPr>
          <w:p>
            <w:pPr>
              <w:spacing w:after="0" w:line="240" w:lineRule="auto"/>
            </w:pPr>
            <w:r>
              <w:rPr>
                <w:b w:val="0"/>
                <w:i w:val="0"/>
                <w:sz w:val="18"/>
              </w:rPr>
              <w:t>Ctrl+P</w:t>
            </w:r>
          </w:p>
        </w:tc>
        <w:tc>
          <w:tcPr>
            <w:tcW w:type="dxa" w:w="3333"/>
          </w:tcPr>
          <w:p>
            <w:pPr>
              <w:spacing w:after="0" w:line="240" w:lineRule="auto"/>
            </w:pPr>
            <w:r>
              <w:rPr>
                <w:b w:val="0"/>
                <w:i w:val="0"/>
                <w:sz w:val="18"/>
              </w:rPr>
              <w:t>Quick open a file by name</w:t>
            </w:r>
          </w:p>
        </w:tc>
        <w:tc>
          <w:tcPr>
            <w:tcW w:type="dxa" w:w="4047"/>
          </w:tcPr>
          <w:p>
            <w:pPr>
              <w:spacing w:after="0" w:line="240" w:lineRule="auto"/>
            </w:pPr>
            <w:r>
              <w:rPr>
                <w:b w:val="0"/>
                <w:i w:val="0"/>
                <w:sz w:val="18"/>
              </w:rPr>
              <w:t xml:space="preserve">Jump to </w:t>
            </w:r>
            <w:r>
              <w:rPr>
                <w:rFonts w:ascii="Courier New" w:hAnsi="Courier New" w:eastAsia="Courier New"/>
                <w:b w:val="0"/>
                <w:i w:val="0"/>
                <w:color w:val="7A0010"/>
                <w:sz w:val="16"/>
              </w:rPr>
              <w:t>menu.html</w:t>
            </w:r>
          </w:p>
        </w:tc>
      </w:tr>
      <w:tr>
        <w:tc>
          <w:tcPr>
            <w:tcW w:type="dxa" w:w="2258"/>
            <w:shd w:val="clear" w:color="auto" w:fill="F7F9FC"/>
          </w:tcPr>
          <w:p>
            <w:pPr>
              <w:spacing w:after="0" w:line="240" w:lineRule="auto"/>
            </w:pPr>
            <w:r>
              <w:rPr>
                <w:b w:val="0"/>
                <w:i w:val="0"/>
                <w:sz w:val="18"/>
              </w:rPr>
              <w:t>Ctrl+Z</w:t>
            </w:r>
          </w:p>
        </w:tc>
        <w:tc>
          <w:tcPr>
            <w:tcW w:type="dxa" w:w="3333"/>
            <w:shd w:val="clear" w:color="auto" w:fill="F7F9FC"/>
          </w:tcPr>
          <w:p>
            <w:pPr>
              <w:spacing w:after="0" w:line="240" w:lineRule="auto"/>
            </w:pPr>
            <w:r>
              <w:rPr>
                <w:b w:val="0"/>
                <w:i w:val="0"/>
                <w:sz w:val="18"/>
              </w:rPr>
              <w:t>Undo</w:t>
            </w:r>
          </w:p>
        </w:tc>
        <w:tc>
          <w:tcPr>
            <w:tcW w:type="dxa" w:w="4047"/>
            <w:shd w:val="clear" w:color="auto" w:fill="F7F9FC"/>
          </w:tcPr>
          <w:p>
            <w:pPr>
              <w:spacing w:after="0" w:line="240" w:lineRule="auto"/>
            </w:pPr>
            <w:r>
              <w:rPr>
                <w:b w:val="0"/>
                <w:i w:val="0"/>
                <w:sz w:val="18"/>
              </w:rPr>
              <w:t>Always</w:t>
            </w:r>
          </w:p>
        </w:tc>
      </w:tr>
    </w:tbl>
    <w:p>
      <w:pPr>
        <w:spacing w:after="40"/>
      </w:pPr>
    </w:p>
    <w:p>
      <w:r>
        <w:rPr>
          <w:b/>
          <w:i w:val="0"/>
        </w:rPr>
        <w:t>Linked editing:</w:t>
      </w:r>
      <w:r>
        <w:rPr>
          <w:b w:val="0"/>
          <w:i w:val="0"/>
        </w:rPr>
        <w:t xml:space="preserve"> put the cursor in </w:t>
      </w:r>
      <w:r>
        <w:rPr>
          <w:rFonts w:ascii="Courier New" w:hAnsi="Courier New" w:eastAsia="Courier New"/>
          <w:b w:val="0"/>
          <w:i w:val="0"/>
          <w:color w:val="7A0010"/>
          <w:sz w:val="19"/>
        </w:rPr>
        <w:t>div</w:t>
      </w:r>
      <w:r>
        <w:rPr>
          <w:b w:val="0"/>
          <w:i w:val="0"/>
        </w:rPr>
        <w:t xml:space="preserve"> of </w:t>
      </w:r>
      <w:r>
        <w:rPr>
          <w:rFonts w:ascii="Courier New" w:hAnsi="Courier New" w:eastAsia="Courier New"/>
          <w:b w:val="0"/>
          <w:i w:val="0"/>
          <w:color w:val="7A0010"/>
          <w:sz w:val="19"/>
        </w:rPr>
        <w:t>&lt;div&gt;</w:t>
      </w:r>
      <w:r>
        <w:rPr>
          <w:b w:val="0"/>
          <w:i w:val="0"/>
        </w:rPr>
        <w:t xml:space="preserve"> and type </w:t>
      </w:r>
      <w:r>
        <w:rPr>
          <w:rFonts w:ascii="Courier New" w:hAnsi="Courier New" w:eastAsia="Courier New"/>
          <w:b w:val="0"/>
          <w:i w:val="0"/>
          <w:color w:val="7A0010"/>
          <w:sz w:val="19"/>
        </w:rPr>
        <w:t>section</w:t>
      </w:r>
      <w:r>
        <w:rPr>
          <w:b w:val="0"/>
          <w:i w:val="0"/>
        </w:rPr>
        <w:t xml:space="preserve">. The closing </w:t>
      </w:r>
      <w:r>
        <w:rPr>
          <w:rFonts w:ascii="Courier New" w:hAnsi="Courier New" w:eastAsia="Courier New"/>
          <w:b w:val="0"/>
          <w:i w:val="0"/>
          <w:color w:val="7A0010"/>
          <w:sz w:val="19"/>
        </w:rPr>
        <w:t>&lt;/div&gt;</w:t>
      </w:r>
      <w:r>
        <w:rPr>
          <w:b w:val="0"/>
          <w:i w:val="0"/>
        </w:rPr>
        <w:t xml:space="preserve"> becomes </w:t>
      </w:r>
      <w:r>
        <w:rPr>
          <w:rFonts w:ascii="Courier New" w:hAnsi="Courier New" w:eastAsia="Courier New"/>
          <w:b w:val="0"/>
          <w:i w:val="0"/>
          <w:color w:val="7A0010"/>
          <w:sz w:val="19"/>
        </w:rPr>
        <w:t>&lt;/section&gt;</w:t>
      </w:r>
      <w:r>
        <w:rPr>
          <w:b w:val="0"/>
          <w:i w:val="0"/>
        </w:rPr>
        <w:t xml:space="preserve"> at the same time. Our class settings switch it on (</w:t>
      </w:r>
      <w:r>
        <w:rPr>
          <w:rFonts w:ascii="Courier New" w:hAnsi="Courier New" w:eastAsia="Courier New"/>
          <w:b w:val="0"/>
          <w:i w:val="0"/>
          <w:color w:val="7A0010"/>
          <w:sz w:val="19"/>
        </w:rPr>
        <w:t>"editor.linkedEditing": true</w:t>
      </w:r>
      <w:r>
        <w:rPr>
          <w:b w:val="0"/>
          <w:i w:val="0"/>
        </w:rPr>
        <w:t>).</w:t>
      </w:r>
    </w:p>
    <w:p>
      <w:pPr>
        <w:pStyle w:val="Heading2"/>
        <w:keepNext/>
      </w:pPr>
      <w:r>
        <w:rPr>
          <w:b w:val="0"/>
          <w:i w:val="0"/>
        </w:rPr>
        <w:t>Code you built today</w:t>
      </w:r>
    </w:p>
    <w:p>
      <w:pPr>
        <w:pStyle w:val="Heading3"/>
        <w:keepNext/>
      </w:pPr>
      <w:r>
        <w:rPr>
          <w:b w:val="0"/>
          <w:i w:val="0"/>
        </w:rPr>
        <w:t>Step 1: setup check (D1-00)</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&lt;title&gt;Setup check · Aarav&lt;/title&gt;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&lt;h1&gt;Hello, I am Aarav&lt;/h1&gt;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&lt;p&gt;My VS Code and Live Server work.&lt;/p&gt;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Change </w:t>
      </w:r>
      <w:r>
        <w:rPr>
          <w:rFonts w:ascii="Courier New" w:hAnsi="Courier New" w:eastAsia="Courier New"/>
          <w:b w:val="0"/>
          <w:i w:val="0"/>
          <w:color w:val="7A0010"/>
          <w:sz w:val="19"/>
        </w:rPr>
        <w:t>Aarav</w:t>
      </w:r>
      <w:r>
        <w:rPr>
          <w:b w:val="0"/>
          <w:i w:val="0"/>
        </w:rPr>
        <w:t xml:space="preserve"> to your own name. Press Ctrl+S.</w:t>
      </w:r>
    </w:p>
    <w:p>
      <w:pPr>
        <w:spacing w:after="40"/>
        <w:ind w:left="340" w:hanging="255"/>
      </w:pPr>
      <w:r>
        <w:rPr>
          <w:b w:val="0"/>
          <w:color w:val="2E74B5"/>
        </w:rPr>
        <w:t xml:space="preserve">• </w:t>
      </w:r>
      <w:r>
        <w:rPr>
          <w:b/>
          <w:i w:val="0"/>
        </w:rPr>
        <w:t>Predict:</w:t>
      </w:r>
      <w:r>
        <w:rPr>
          <w:b w:val="0"/>
          <w:i w:val="0"/>
        </w:rPr>
        <w:t xml:space="preserve"> do you need to press F5 in Chrome? (With Live Server: no. With the double-click fallback: yes.)</w:t>
      </w:r>
    </w:p>
    <w:p>
      <w:pPr>
        <w:spacing w:after="40"/>
        <w:ind w:left="340" w:hanging="255"/>
      </w:pPr>
      <w:r>
        <w:rPr>
          <w:b w:val="0"/>
          <w:color w:val="2E74B5"/>
        </w:rPr>
        <w:t xml:space="preserve">• </w:t>
      </w:r>
      <w:r>
        <w:rPr>
          <w:b w:val="0"/>
          <w:i w:val="0"/>
        </w:rPr>
        <w:t xml:space="preserve">Press </w:t>
      </w:r>
      <w:r>
        <w:rPr>
          <w:b/>
          <w:i w:val="0"/>
        </w:rPr>
        <w:t>F12</w:t>
      </w:r>
      <w:r>
        <w:rPr>
          <w:b w:val="0"/>
          <w:i w:val="0"/>
        </w:rPr>
        <w:t>. You have opened DevTools. You will use it all day.</w:t>
      </w:r>
    </w:p>
    <w:p>
      <w:pPr>
        <w:pStyle w:val="Heading3"/>
        <w:keepNext/>
      </w:pPr>
      <w:r>
        <w:rPr>
          <w:b w:val="0"/>
          <w:i w:val="0"/>
        </w:rPr>
        <w:t>Step 2: the Emmet skeleton</w:t>
      </w:r>
    </w:p>
    <w:p>
      <w:pPr>
        <w:keepNext/>
      </w:pPr>
      <w:r>
        <w:rPr>
          <w:b w:val="0"/>
          <w:i w:val="0"/>
        </w:rPr>
        <w:t xml:space="preserve">In a new empty file </w:t>
      </w:r>
      <w:r>
        <w:rPr>
          <w:rFonts w:ascii="Courier New" w:hAnsi="Courier New" w:eastAsia="Courier New"/>
          <w:b w:val="0"/>
          <w:i w:val="0"/>
          <w:color w:val="7A0010"/>
          <w:sz w:val="19"/>
        </w:rPr>
        <w:t>emmet.html</w:t>
      </w:r>
      <w:r>
        <w:rPr>
          <w:b w:val="0"/>
          <w:i w:val="0"/>
        </w:rPr>
        <w:t xml:space="preserve">, type </w:t>
      </w:r>
      <w:r>
        <w:rPr>
          <w:rFonts w:ascii="Courier New" w:hAnsi="Courier New" w:eastAsia="Courier New"/>
          <w:b w:val="0"/>
          <w:i w:val="0"/>
          <w:color w:val="7A0010"/>
          <w:sz w:val="19"/>
        </w:rPr>
        <w:t>!</w:t>
      </w:r>
      <w:r>
        <w:rPr>
          <w:b w:val="0"/>
          <w:i w:val="0"/>
        </w:rPr>
        <w:t xml:space="preserve"> and press Tab. You get this:</w:t>
      </w:r>
    </w:p>
    <w:p>
      <w:r>
        <w:rPr>
          <w:b w:val="0"/>
          <w:i w:val="0"/>
        </w:rPr>
        <w:t xml:space="preserve">File: </w:t>
      </w:r>
      <w:r>
        <w:rPr>
          <w:rFonts w:ascii="Courier New" w:hAnsi="Courier New" w:eastAsia="Courier New"/>
          <w:b w:val="0"/>
          <w:i w:val="0"/>
          <w:color w:val="7A0010"/>
          <w:sz w:val="19"/>
        </w:rPr>
        <w:t>emmet.html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&lt;title&gt;Emmet drill · Momo House&lt;/title&gt;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&lt;p&gt;Fresh momo every day in Kathmandu.&lt;/p&gt;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The body came from </w:t>
      </w:r>
      <w:r>
        <w:rPr>
          <w:rFonts w:ascii="Courier New" w:hAnsi="Courier New" w:eastAsia="Courier New"/>
          <w:b w:val="0"/>
          <w:i w:val="0"/>
          <w:color w:val="7A0010"/>
          <w:sz w:val="19"/>
        </w:rPr>
        <w:t>h1+p</w:t>
      </w:r>
      <w:r>
        <w:rPr>
          <w:b w:val="0"/>
          <w:i w:val="0"/>
        </w:rPr>
        <w:t xml:space="preserve"> + Tab, then typing the text.</w:t>
      </w:r>
    </w:p>
    <w:p>
      <w:pPr>
        <w:spacing w:after="40"/>
        <w:ind w:left="340" w:hanging="255"/>
      </w:pPr>
      <w:r>
        <w:rPr>
          <w:b w:val="0"/>
          <w:color w:val="2E74B5"/>
        </w:rPr>
        <w:t xml:space="preserve">• </w:t>
      </w:r>
      <w:r>
        <w:rPr>
          <w:rFonts w:ascii="Courier New" w:hAnsi="Courier New" w:eastAsia="Courier New"/>
          <w:b w:val="0"/>
          <w:i w:val="0"/>
          <w:color w:val="7A0010"/>
          <w:sz w:val="19"/>
        </w:rPr>
        <w:t>Document</w:t>
      </w:r>
      <w:r>
        <w:rPr>
          <w:b w:val="0"/>
          <w:i w:val="0"/>
        </w:rPr>
        <w:t xml:space="preserve"> was replaced by a real title.</w:t>
      </w:r>
    </w:p>
    <w:p>
      <w:pPr>
        <w:pStyle w:val="Heading3"/>
        <w:keepNext/>
      </w:pPr>
      <w:r>
        <w:rPr>
          <w:b w:val="0"/>
          <w:i w:val="0"/>
        </w:rPr>
        <w:t>Step 3: Emmet structures</w:t>
      </w:r>
    </w:p>
    <w:p>
      <w:r>
        <w:rPr>
          <w:b w:val="0"/>
          <w:i w:val="0"/>
        </w:rPr>
        <w:t>Each block below was made by one abbreviation (shown above the block), then filled with text.</w:t>
      </w:r>
    </w:p>
    <w:p>
      <w:r>
        <w:rPr>
          <w:b w:val="0"/>
          <w:i w:val="0"/>
        </w:rPr>
        <w:t xml:space="preserve">File: </w:t>
      </w:r>
      <w:r>
        <w:rPr>
          <w:rFonts w:ascii="Courier New" w:hAnsi="Courier New" w:eastAsia="Courier New"/>
          <w:b w:val="0"/>
          <w:i w:val="0"/>
          <w:color w:val="7A0010"/>
          <w:sz w:val="19"/>
        </w:rPr>
        <w:t>structures.html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&lt;title&gt;Emmet structures · Momo House&lt;/title&gt;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&lt;h1&gt;Emmet structures&lt;/h1&gt;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 nav&gt;a*3 --&gt;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href="#menu"&gt;Menu&lt;/a&gt;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href="#prices"&gt;Prices&lt;/a&gt;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href="#contact"&gt;Contact&lt;/a&gt;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 ul&gt;li*5 --&gt;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 id="menu"&gt;Menu&lt;/h2&gt;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&lt;li&gt;Chicken momo&lt;/li&gt;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&lt;li&gt;Veg momo&lt;/li&gt;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&lt;li&gt;Buff momo&lt;/li&gt;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&lt;li&gt;Paneer momo&lt;/li&gt;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&lt;li&gt;Chocolate momo&lt;/li&gt;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 table&gt;tr*3&gt;td*2 --&gt;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 id="prices"&gt;Prices&lt;/h2&gt;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&lt;td&gt;Steam&lt;/td&gt;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150&lt;/td&gt;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&lt;td&gt;Fried&lt;/td&gt;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180&lt;/td&gt;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&lt;td&gt;Jhol&lt;/td&gt;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200&lt;/td&gt;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 .card&gt;h2+p --&gt;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 class="card"&gt;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 id="contact"&gt;Contact&lt;/h2&gt;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&lt;p&gt;Call Didi at the counter.&lt;/p&gt;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&lt;/div&gt;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 ul&gt;li.item$*3 --&gt;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 class="item1"&gt;First&lt;/li&gt;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 class="item2"&gt;Second&lt;/li&gt;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 class="item3"&gt;Third&lt;/li&gt;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&lt;!-- ... --&gt;</w:t>
      </w:r>
      <w:r>
        <w:rPr>
          <w:b w:val="0"/>
          <w:i w:val="0"/>
        </w:rPr>
        <w:t xml:space="preserve"> is a comment: a note for people. The browser ignores it (note 03).</w:t>
      </w:r>
    </w:p>
    <w:p>
      <w:pPr>
        <w:spacing w:after="40"/>
        <w:ind w:left="340" w:hanging="255"/>
      </w:pPr>
      <w:r>
        <w:rPr>
          <w:b w:val="0"/>
          <w:color w:val="2E74B5"/>
        </w:rPr>
        <w:t xml:space="preserve">• </w:t>
      </w:r>
      <w:r>
        <w:rPr>
          <w:b/>
          <w:i w:val="0"/>
        </w:rPr>
        <w:t>Predict:</w:t>
      </w:r>
      <w:r>
        <w:rPr>
          <w:b w:val="0"/>
          <w:i w:val="0"/>
        </w:rPr>
        <w:t xml:space="preserve"> what will </w:t>
      </w:r>
      <w:r>
        <w:rPr>
          <w:rFonts w:ascii="Courier New" w:hAnsi="Courier New" w:eastAsia="Courier New"/>
          <w:b w:val="0"/>
          <w:i w:val="0"/>
          <w:color w:val="7A0010"/>
          <w:sz w:val="19"/>
        </w:rPr>
        <w:t>ol&gt;li*4</w:t>
      </w:r>
      <w:r>
        <w:rPr>
          <w:b w:val="0"/>
          <w:i w:val="0"/>
        </w:rPr>
        <w:t xml:space="preserve"> give you? Type it and check.</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750"/>
            <w:shd w:val="clear" w:color="auto" w:fill="1F3864"/>
          </w:tcPr>
          <w:p>
            <w:pPr>
              <w:spacing w:after="0" w:line="240" w:lineRule="auto"/>
            </w:pPr>
            <w:r>
              <w:rPr>
                <w:b/>
                <w:i w:val="0"/>
                <w:color w:val="FFFFFF"/>
                <w:sz w:val="18"/>
              </w:rPr>
              <w:t>You want to...</w:t>
            </w:r>
          </w:p>
        </w:tc>
        <w:tc>
          <w:tcPr>
            <w:tcW w:type="dxa" w:w="5888"/>
            <w:shd w:val="clear" w:color="auto" w:fill="1F3864"/>
          </w:tcPr>
          <w:p>
            <w:pPr>
              <w:spacing w:after="0" w:line="240" w:lineRule="auto"/>
            </w:pPr>
            <w:r>
              <w:rPr>
                <w:b/>
                <w:i w:val="0"/>
                <w:color w:val="FFFFFF"/>
                <w:sz w:val="18"/>
              </w:rPr>
              <w:t>Do this</w:t>
            </w:r>
          </w:p>
        </w:tc>
      </w:tr>
      <w:tr>
        <w:tc>
          <w:tcPr>
            <w:tcW w:type="dxa" w:w="3750"/>
          </w:tcPr>
          <w:p>
            <w:pPr>
              <w:spacing w:after="0" w:line="240" w:lineRule="auto"/>
            </w:pPr>
            <w:r>
              <w:rPr>
                <w:b w:val="0"/>
                <w:i w:val="0"/>
                <w:sz w:val="18"/>
              </w:rPr>
              <w:t>Start a new page</w:t>
            </w:r>
          </w:p>
        </w:tc>
        <w:tc>
          <w:tcPr>
            <w:tcW w:type="dxa" w:w="5888"/>
          </w:tcPr>
          <w:p>
            <w:pPr>
              <w:spacing w:after="0" w:line="240" w:lineRule="auto"/>
            </w:pPr>
            <w:r>
              <w:rPr>
                <w:rFonts w:ascii="Courier New" w:hAnsi="Courier New" w:eastAsia="Courier New"/>
                <w:b w:val="0"/>
                <w:i w:val="0"/>
                <w:color w:val="7A0010"/>
                <w:sz w:val="16"/>
              </w:rPr>
              <w:t>!</w:t>
            </w:r>
            <w:r>
              <w:rPr>
                <w:b w:val="0"/>
                <w:i w:val="0"/>
                <w:sz w:val="18"/>
              </w:rPr>
              <w:t xml:space="preserve"> + Tab, then change the title</w:t>
            </w:r>
          </w:p>
        </w:tc>
      </w:tr>
      <w:tr>
        <w:tc>
          <w:tcPr>
            <w:tcW w:type="dxa" w:w="3750"/>
            <w:shd w:val="clear" w:color="auto" w:fill="F7F9FC"/>
          </w:tcPr>
          <w:p>
            <w:pPr>
              <w:spacing w:after="0" w:line="240" w:lineRule="auto"/>
            </w:pPr>
            <w:r>
              <w:rPr>
                <w:b w:val="0"/>
                <w:i w:val="0"/>
                <w:sz w:val="18"/>
              </w:rPr>
              <w:t>Open the page in Chrome</w:t>
            </w:r>
          </w:p>
        </w:tc>
        <w:tc>
          <w:tcPr>
            <w:tcW w:type="dxa" w:w="5888"/>
            <w:shd w:val="clear" w:color="auto" w:fill="F7F9FC"/>
          </w:tcPr>
          <w:p>
            <w:pPr>
              <w:spacing w:after="0" w:line="240" w:lineRule="auto"/>
            </w:pPr>
            <w:r>
              <w:rPr>
                <w:b w:val="0"/>
                <w:i w:val="0"/>
                <w:sz w:val="18"/>
              </w:rPr>
              <w:t>Right-click → Open with Live Server</w:t>
            </w:r>
          </w:p>
        </w:tc>
      </w:tr>
      <w:tr>
        <w:tc>
          <w:tcPr>
            <w:tcW w:type="dxa" w:w="3750"/>
          </w:tcPr>
          <w:p>
            <w:pPr>
              <w:spacing w:after="0" w:line="240" w:lineRule="auto"/>
            </w:pPr>
            <w:r>
              <w:rPr>
                <w:b w:val="0"/>
                <w:i w:val="0"/>
                <w:sz w:val="18"/>
              </w:rPr>
              <w:t>No Live Server</w:t>
            </w:r>
          </w:p>
        </w:tc>
        <w:tc>
          <w:tcPr>
            <w:tcW w:type="dxa" w:w="5888"/>
          </w:tcPr>
          <w:p>
            <w:pPr>
              <w:spacing w:after="0" w:line="240" w:lineRule="auto"/>
            </w:pPr>
            <w:r>
              <w:rPr>
                <w:b w:val="0"/>
                <w:i w:val="0"/>
                <w:sz w:val="18"/>
              </w:rPr>
              <w:t>Double-click the file, then F5 after each save</w:t>
            </w:r>
          </w:p>
        </w:tc>
      </w:tr>
      <w:tr>
        <w:tc>
          <w:tcPr>
            <w:tcW w:type="dxa" w:w="3750"/>
            <w:shd w:val="clear" w:color="auto" w:fill="F7F9FC"/>
          </w:tcPr>
          <w:p>
            <w:pPr>
              <w:spacing w:after="0" w:line="240" w:lineRule="auto"/>
            </w:pPr>
            <w:r>
              <w:rPr>
                <w:b w:val="0"/>
                <w:i w:val="0"/>
                <w:sz w:val="18"/>
              </w:rPr>
              <w:t>Fix messy indentation</w:t>
            </w:r>
          </w:p>
        </w:tc>
        <w:tc>
          <w:tcPr>
            <w:tcW w:type="dxa" w:w="5888"/>
            <w:shd w:val="clear" w:color="auto" w:fill="F7F9FC"/>
          </w:tcPr>
          <w:p>
            <w:pPr>
              <w:spacing w:after="0" w:line="240" w:lineRule="auto"/>
            </w:pPr>
            <w:r>
              <w:rPr>
                <w:b w:val="0"/>
                <w:i w:val="0"/>
                <w:sz w:val="18"/>
              </w:rPr>
              <w:t>Shift+Alt+F</w:t>
            </w:r>
          </w:p>
        </w:tc>
      </w:tr>
      <w:tr>
        <w:tc>
          <w:tcPr>
            <w:tcW w:type="dxa" w:w="3750"/>
          </w:tcPr>
          <w:p>
            <w:pPr>
              <w:spacing w:after="0" w:line="240" w:lineRule="auto"/>
            </w:pPr>
            <w:r>
              <w:rPr>
                <w:b w:val="0"/>
                <w:i w:val="0"/>
                <w:sz w:val="18"/>
              </w:rPr>
              <w:t>See all HTML errors</w:t>
            </w:r>
          </w:p>
        </w:tc>
        <w:tc>
          <w:tcPr>
            <w:tcW w:type="dxa" w:w="5888"/>
          </w:tcPr>
          <w:p>
            <w:pPr>
              <w:spacing w:after="0" w:line="240" w:lineRule="auto"/>
            </w:pPr>
            <w:r>
              <w:rPr>
                <w:b w:val="0"/>
                <w:i w:val="0"/>
                <w:sz w:val="18"/>
              </w:rPr>
              <w:t>Ctrl+Shift+M</w:t>
            </w:r>
          </w:p>
        </w:tc>
      </w:tr>
      <w:tr>
        <w:tc>
          <w:tcPr>
            <w:tcW w:type="dxa" w:w="3750"/>
            <w:shd w:val="clear" w:color="auto" w:fill="F7F9FC"/>
          </w:tcPr>
          <w:p>
            <w:pPr>
              <w:spacing w:after="0" w:line="240" w:lineRule="auto"/>
            </w:pPr>
            <w:r>
              <w:rPr>
                <w:b w:val="0"/>
                <w:i w:val="0"/>
                <w:sz w:val="18"/>
              </w:rPr>
              <w:t>Rename a tag pair</w:t>
            </w:r>
          </w:p>
        </w:tc>
        <w:tc>
          <w:tcPr>
            <w:tcW w:type="dxa" w:w="5888"/>
            <w:shd w:val="clear" w:color="auto" w:fill="F7F9FC"/>
          </w:tcPr>
          <w:p>
            <w:pPr>
              <w:spacing w:after="0" w:line="240" w:lineRule="auto"/>
            </w:pPr>
            <w:r>
              <w:rPr>
                <w:b w:val="0"/>
                <w:i w:val="0"/>
                <w:sz w:val="18"/>
              </w:rPr>
              <w:t>Edit the opening tag; linked editing changes the closing tag</w:t>
            </w:r>
          </w:p>
        </w:tc>
      </w:tr>
      <w:tr>
        <w:tc>
          <w:tcPr>
            <w:tcW w:type="dxa" w:w="3750"/>
          </w:tcPr>
          <w:p>
            <w:pPr>
              <w:spacing w:after="0" w:line="240" w:lineRule="auto"/>
            </w:pPr>
            <w:r>
              <w:rPr>
                <w:b w:val="0"/>
                <w:i w:val="0"/>
                <w:sz w:val="18"/>
              </w:rPr>
              <w:t>Copy a line</w:t>
            </w:r>
          </w:p>
        </w:tc>
        <w:tc>
          <w:tcPr>
            <w:tcW w:type="dxa" w:w="5888"/>
          </w:tcPr>
          <w:p>
            <w:pPr>
              <w:spacing w:after="0" w:line="240" w:lineRule="auto"/>
            </w:pPr>
            <w:r>
              <w:rPr>
                <w:b w:val="0"/>
                <w:i w:val="0"/>
                <w:sz w:val="18"/>
              </w:rPr>
              <w:t>Alt+Shift+↓</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873"/>
            <w:shd w:val="clear" w:color="auto" w:fill="1F3864"/>
          </w:tcPr>
          <w:p>
            <w:pPr>
              <w:spacing w:after="0" w:line="240" w:lineRule="auto"/>
            </w:pPr>
            <w:r>
              <w:rPr>
                <w:b/>
                <w:i w:val="0"/>
                <w:color w:val="FFFFFF"/>
                <w:sz w:val="18"/>
              </w:rPr>
              <w:t>You see...</w:t>
            </w:r>
          </w:p>
        </w:tc>
        <w:tc>
          <w:tcPr>
            <w:tcW w:type="dxa" w:w="4066"/>
            <w:shd w:val="clear" w:color="auto" w:fill="1F3864"/>
          </w:tcPr>
          <w:p>
            <w:pPr>
              <w:spacing w:after="0" w:line="240" w:lineRule="auto"/>
            </w:pPr>
            <w:r>
              <w:rPr>
                <w:b/>
                <w:i w:val="0"/>
                <w:color w:val="FFFFFF"/>
                <w:sz w:val="18"/>
              </w:rPr>
              <w:t>Because...</w:t>
            </w:r>
          </w:p>
        </w:tc>
        <w:tc>
          <w:tcPr>
            <w:tcW w:type="dxa" w:w="2699"/>
            <w:shd w:val="clear" w:color="auto" w:fill="1F3864"/>
          </w:tcPr>
          <w:p>
            <w:pPr>
              <w:spacing w:after="0" w:line="240" w:lineRule="auto"/>
            </w:pPr>
            <w:r>
              <w:rPr>
                <w:b/>
                <w:i w:val="0"/>
                <w:color w:val="FFFFFF"/>
                <w:sz w:val="18"/>
              </w:rPr>
              <w:t>Fix</w:t>
            </w:r>
          </w:p>
        </w:tc>
      </w:tr>
      <w:tr>
        <w:tc>
          <w:tcPr>
            <w:tcW w:type="dxa" w:w="2873"/>
          </w:tcPr>
          <w:p>
            <w:pPr>
              <w:spacing w:after="0" w:line="240" w:lineRule="auto"/>
            </w:pPr>
            <w:r>
              <w:rPr>
                <w:b w:val="0"/>
                <w:i w:val="0"/>
                <w:sz w:val="18"/>
              </w:rPr>
              <w:t>The page does not change after you edit</w:t>
            </w:r>
          </w:p>
        </w:tc>
        <w:tc>
          <w:tcPr>
            <w:tcW w:type="dxa" w:w="4066"/>
          </w:tcPr>
          <w:p>
            <w:pPr>
              <w:spacing w:after="0" w:line="240" w:lineRule="auto"/>
            </w:pPr>
            <w:r>
              <w:rPr>
                <w:b w:val="0"/>
                <w:i w:val="0"/>
                <w:sz w:val="18"/>
              </w:rPr>
              <w:t>You did not save (autosave is off)</w:t>
            </w:r>
          </w:p>
        </w:tc>
        <w:tc>
          <w:tcPr>
            <w:tcW w:type="dxa" w:w="2699"/>
          </w:tcPr>
          <w:p>
            <w:pPr>
              <w:spacing w:after="0" w:line="240" w:lineRule="auto"/>
            </w:pPr>
            <w:r>
              <w:rPr>
                <w:b w:val="0"/>
                <w:i w:val="0"/>
                <w:sz w:val="18"/>
              </w:rPr>
              <w:t>Ctrl+S, every time</w:t>
            </w:r>
          </w:p>
        </w:tc>
      </w:tr>
      <w:tr>
        <w:tc>
          <w:tcPr>
            <w:tcW w:type="dxa" w:w="2873"/>
            <w:shd w:val="clear" w:color="auto" w:fill="F7F9FC"/>
          </w:tcPr>
          <w:p>
            <w:pPr>
              <w:spacing w:after="0" w:line="240" w:lineRule="auto"/>
            </w:pPr>
            <w:r>
              <w:rPr>
                <w:b w:val="0"/>
                <w:i w:val="0"/>
                <w:sz w:val="18"/>
              </w:rPr>
              <w:t>Emmet does nothing when you press Tab</w:t>
            </w:r>
          </w:p>
        </w:tc>
        <w:tc>
          <w:tcPr>
            <w:tcW w:type="dxa" w:w="4066"/>
            <w:shd w:val="clear" w:color="auto" w:fill="F7F9FC"/>
          </w:tcPr>
          <w:p>
            <w:pPr>
              <w:spacing w:after="0" w:line="240" w:lineRule="auto"/>
            </w:pPr>
            <w:r>
              <w:rPr>
                <w:b w:val="0"/>
                <w:i w:val="0"/>
                <w:sz w:val="18"/>
              </w:rPr>
              <w:t xml:space="preserve">The file is not saved as </w:t>
            </w:r>
            <w:r>
              <w:rPr>
                <w:rFonts w:ascii="Courier New" w:hAnsi="Courier New" w:eastAsia="Courier New"/>
                <w:b w:val="0"/>
                <w:i w:val="0"/>
                <w:color w:val="7A0010"/>
                <w:sz w:val="16"/>
              </w:rPr>
              <w:t>.html</w:t>
            </w:r>
            <w:r>
              <w:rPr>
                <w:b w:val="0"/>
                <w:i w:val="0"/>
                <w:sz w:val="18"/>
              </w:rPr>
              <w:t>, or you typed a space inside the abbreviation</w:t>
            </w:r>
          </w:p>
        </w:tc>
        <w:tc>
          <w:tcPr>
            <w:tcW w:type="dxa" w:w="2699"/>
            <w:shd w:val="clear" w:color="auto" w:fill="F7F9FC"/>
          </w:tcPr>
          <w:p>
            <w:pPr>
              <w:spacing w:after="0" w:line="240" w:lineRule="auto"/>
            </w:pPr>
            <w:r>
              <w:rPr>
                <w:b w:val="0"/>
                <w:i w:val="0"/>
                <w:sz w:val="18"/>
              </w:rPr>
              <w:t xml:space="preserve">Save as </w:t>
            </w:r>
            <w:r>
              <w:rPr>
                <w:rFonts w:ascii="Courier New" w:hAnsi="Courier New" w:eastAsia="Courier New"/>
                <w:b w:val="0"/>
                <w:i w:val="0"/>
                <w:color w:val="7A0010"/>
                <w:sz w:val="16"/>
              </w:rPr>
              <w:t>index.html</w:t>
            </w:r>
            <w:r>
              <w:rPr>
                <w:b w:val="0"/>
                <w:i w:val="0"/>
                <w:sz w:val="18"/>
              </w:rPr>
              <w:t xml:space="preserve"> first; no spaces in </w:t>
            </w:r>
            <w:r>
              <w:rPr>
                <w:rFonts w:ascii="Courier New" w:hAnsi="Courier New" w:eastAsia="Courier New"/>
                <w:b w:val="0"/>
                <w:i w:val="0"/>
                <w:color w:val="7A0010"/>
                <w:sz w:val="16"/>
              </w:rPr>
              <w:t>ul&gt;li*3</w:t>
            </w:r>
          </w:p>
        </w:tc>
      </w:tr>
      <w:tr>
        <w:tc>
          <w:tcPr>
            <w:tcW w:type="dxa" w:w="2873"/>
          </w:tcPr>
          <w:p>
            <w:pPr>
              <w:spacing w:after="0" w:line="240" w:lineRule="auto"/>
            </w:pPr>
            <w:r>
              <w:rPr>
                <w:b w:val="0"/>
                <w:i w:val="0"/>
                <w:sz w:val="18"/>
              </w:rPr>
              <w:t>The tab says "Document"</w:t>
            </w:r>
          </w:p>
        </w:tc>
        <w:tc>
          <w:tcPr>
            <w:tcW w:type="dxa" w:w="4066"/>
          </w:tcPr>
          <w:p>
            <w:pPr>
              <w:spacing w:after="0" w:line="240" w:lineRule="auto"/>
            </w:pPr>
            <w:r>
              <w:rPr>
                <w:b w:val="0"/>
                <w:i w:val="0"/>
                <w:sz w:val="18"/>
              </w:rPr>
              <w:t>You kept Emmet's default title (see D2-03 bug 2 tomorrow)</w:t>
            </w:r>
          </w:p>
        </w:tc>
        <w:tc>
          <w:tcPr>
            <w:tcW w:type="dxa" w:w="2699"/>
          </w:tcPr>
          <w:p>
            <w:pPr>
              <w:spacing w:after="0" w:line="240" w:lineRule="auto"/>
            </w:pPr>
            <w:r>
              <w:rPr>
                <w:b w:val="0"/>
                <w:i w:val="0"/>
                <w:sz w:val="18"/>
              </w:rPr>
              <w:t>Write a real title</w:t>
            </w:r>
          </w:p>
        </w:tc>
      </w:tr>
      <w:tr>
        <w:tc>
          <w:tcPr>
            <w:tcW w:type="dxa" w:w="2873"/>
            <w:shd w:val="clear" w:color="auto" w:fill="F7F9FC"/>
          </w:tcPr>
          <w:p>
            <w:pPr>
              <w:spacing w:after="0" w:line="240" w:lineRule="auto"/>
            </w:pPr>
            <w:r>
              <w:rPr>
                <w:b w:val="0"/>
                <w:i w:val="0"/>
                <w:sz w:val="18"/>
              </w:rPr>
              <w:t>Live Server opens the wrong page or "Cannot GET"</w:t>
            </w:r>
          </w:p>
        </w:tc>
        <w:tc>
          <w:tcPr>
            <w:tcW w:type="dxa" w:w="4066"/>
            <w:shd w:val="clear" w:color="auto" w:fill="F7F9FC"/>
          </w:tcPr>
          <w:p>
            <w:pPr>
              <w:spacing w:after="0" w:line="240" w:lineRule="auto"/>
            </w:pPr>
            <w:r>
              <w:rPr>
                <w:b w:val="0"/>
                <w:i w:val="0"/>
                <w:sz w:val="18"/>
              </w:rPr>
              <w:t>You opened a parent folder or a single file</w:t>
            </w:r>
          </w:p>
        </w:tc>
        <w:tc>
          <w:tcPr>
            <w:tcW w:type="dxa" w:w="2699"/>
            <w:shd w:val="clear" w:color="auto" w:fill="F7F9FC"/>
          </w:tcPr>
          <w:p>
            <w:pPr>
              <w:spacing w:after="0" w:line="240" w:lineRule="auto"/>
            </w:pPr>
            <w:r>
              <w:rPr>
                <w:b w:val="0"/>
                <w:i w:val="0"/>
                <w:sz w:val="18"/>
              </w:rPr>
              <w:t xml:space="preserve">File → Open Folder → </w:t>
            </w:r>
            <w:r>
              <w:rPr>
                <w:rFonts w:ascii="Courier New" w:hAnsi="Courier New" w:eastAsia="Courier New"/>
                <w:b w:val="0"/>
                <w:i w:val="0"/>
                <w:color w:val="7A0010"/>
                <w:sz w:val="16"/>
              </w:rPr>
              <w:t>W2D1</w:t>
            </w:r>
          </w:p>
        </w:tc>
      </w:tr>
      <w:tr>
        <w:tc>
          <w:tcPr>
            <w:tcW w:type="dxa" w:w="2873"/>
          </w:tcPr>
          <w:p>
            <w:pPr>
              <w:spacing w:after="0" w:line="240" w:lineRule="auto"/>
            </w:pPr>
            <w:r>
              <w:rPr>
                <w:b w:val="0"/>
                <w:i w:val="0"/>
                <w:sz w:val="18"/>
              </w:rPr>
              <w:t>No squiggles even on broken HTML</w:t>
            </w:r>
          </w:p>
        </w:tc>
        <w:tc>
          <w:tcPr>
            <w:tcW w:type="dxa" w:w="4066"/>
          </w:tcPr>
          <w:p>
            <w:pPr>
              <w:spacing w:after="0" w:line="240" w:lineRule="auto"/>
            </w:pPr>
            <w:r>
              <w:rPr>
                <w:b w:val="0"/>
                <w:i w:val="0"/>
                <w:sz w:val="18"/>
              </w:rPr>
              <w:t>HTMLHint not installed, or you opened a file instead of the folder</w:t>
            </w:r>
          </w:p>
        </w:tc>
        <w:tc>
          <w:tcPr>
            <w:tcW w:type="dxa" w:w="2699"/>
          </w:tcPr>
          <w:p>
            <w:pPr>
              <w:spacing w:after="0" w:line="240" w:lineRule="auto"/>
            </w:pPr>
            <w:r>
              <w:rPr>
                <w:b w:val="0"/>
                <w:i w:val="0"/>
                <w:sz w:val="18"/>
              </w:rPr>
              <w:t xml:space="preserve">Install HTMLHint; open the </w:t>
            </w:r>
            <w:r>
              <w:rPr>
                <w:rFonts w:ascii="Courier New" w:hAnsi="Courier New" w:eastAsia="Courier New"/>
                <w:b w:val="0"/>
                <w:i w:val="0"/>
                <w:color w:val="7A0010"/>
                <w:sz w:val="16"/>
              </w:rPr>
              <w:t>W2D1</w:t>
            </w:r>
            <w:r>
              <w:rPr>
                <w:b w:val="0"/>
                <w:i w:val="0"/>
                <w:sz w:val="18"/>
              </w:rPr>
              <w:t xml:space="preserve"> folder</w:t>
            </w:r>
          </w:p>
        </w:tc>
      </w:tr>
      <w:tr>
        <w:tc>
          <w:tcPr>
            <w:tcW w:type="dxa" w:w="2873"/>
            <w:shd w:val="clear" w:color="auto" w:fill="F7F9FC"/>
          </w:tcPr>
          <w:p>
            <w:pPr>
              <w:spacing w:after="0" w:line="240" w:lineRule="auto"/>
            </w:pPr>
            <w:r>
              <w:rPr>
                <w:b w:val="0"/>
                <w:i w:val="0"/>
                <w:sz w:val="18"/>
              </w:rPr>
              <w:t>Closing tag did not rename</w:t>
            </w:r>
          </w:p>
        </w:tc>
        <w:tc>
          <w:tcPr>
            <w:tcW w:type="dxa" w:w="4066"/>
            <w:shd w:val="clear" w:color="auto" w:fill="F7F9FC"/>
          </w:tcPr>
          <w:p>
            <w:pPr>
              <w:spacing w:after="0" w:line="240" w:lineRule="auto"/>
            </w:pPr>
            <w:r>
              <w:rPr>
                <w:b w:val="0"/>
                <w:i w:val="0"/>
                <w:sz w:val="18"/>
              </w:rPr>
              <w:t>Linked editing is off</w:t>
            </w:r>
          </w:p>
        </w:tc>
        <w:tc>
          <w:tcPr>
            <w:tcW w:type="dxa" w:w="2699"/>
            <w:shd w:val="clear" w:color="auto" w:fill="F7F9FC"/>
          </w:tcPr>
          <w:p>
            <w:pPr>
              <w:spacing w:after="0" w:line="240" w:lineRule="auto"/>
            </w:pPr>
            <w:r>
              <w:rPr>
                <w:b w:val="0"/>
                <w:i w:val="0"/>
                <w:sz w:val="18"/>
              </w:rPr>
              <w:t xml:space="preserve">Open the </w:t>
            </w:r>
            <w:r>
              <w:rPr>
                <w:rFonts w:ascii="Courier New" w:hAnsi="Courier New" w:eastAsia="Courier New"/>
                <w:b w:val="0"/>
                <w:i w:val="0"/>
                <w:color w:val="7A0010"/>
                <w:sz w:val="16"/>
              </w:rPr>
              <w:t>W2D1</w:t>
            </w:r>
            <w:r>
              <w:rPr>
                <w:b w:val="0"/>
                <w:i w:val="0"/>
                <w:sz w:val="18"/>
              </w:rPr>
              <w:t xml:space="preserve"> folder so its settings apply</w:t>
            </w:r>
          </w:p>
        </w:tc>
      </w:tr>
      <w:tr>
        <w:tc>
          <w:tcPr>
            <w:tcW w:type="dxa" w:w="2873"/>
          </w:tcPr>
          <w:p>
            <w:pPr>
              <w:spacing w:after="0" w:line="240" w:lineRule="auto"/>
            </w:pPr>
            <w:r>
              <w:rPr>
                <w:b w:val="0"/>
                <w:i w:val="0"/>
                <w:sz w:val="18"/>
              </w:rPr>
              <w:t>Two copies of Chrome tabs pile up</w:t>
            </w:r>
          </w:p>
        </w:tc>
        <w:tc>
          <w:tcPr>
            <w:tcW w:type="dxa" w:w="4066"/>
          </w:tcPr>
          <w:p>
            <w:pPr>
              <w:spacing w:after="0" w:line="240" w:lineRule="auto"/>
            </w:pPr>
            <w:r>
              <w:rPr>
                <w:b w:val="0"/>
                <w:i w:val="0"/>
                <w:sz w:val="18"/>
              </w:rPr>
              <w:t>Each "Open with Live Server" opens a new tab</w:t>
            </w:r>
          </w:p>
        </w:tc>
        <w:tc>
          <w:tcPr>
            <w:tcW w:type="dxa" w:w="2699"/>
          </w:tcPr>
          <w:p>
            <w:pPr>
              <w:spacing w:after="0" w:line="240" w:lineRule="auto"/>
            </w:pPr>
            <w:r>
              <w:rPr>
                <w:b w:val="0"/>
                <w:i w:val="0"/>
                <w:sz w:val="18"/>
              </w:rPr>
              <w:t>Keep one tab; Live Server reloads it for you</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 xml:space="preserve">Why do we open the </w:t>
      </w:r>
      <w:r>
        <w:rPr>
          <w:b/>
          <w:i w:val="0"/>
        </w:rPr>
        <w:t>folder</w:t>
      </w:r>
      <w:r>
        <w:rPr>
          <w:b w:val="0"/>
          <w:i w:val="0"/>
        </w:rPr>
        <w:t xml:space="preserve"> </w:t>
      </w:r>
      <w:r>
        <w:rPr>
          <w:rFonts w:ascii="Courier New" w:hAnsi="Courier New" w:eastAsia="Courier New"/>
          <w:b w:val="0"/>
          <w:i w:val="0"/>
          <w:color w:val="7A0010"/>
          <w:sz w:val="19"/>
        </w:rPr>
        <w:t>W2D1</w:t>
      </w:r>
      <w:r>
        <w:rPr>
          <w:b w:val="0"/>
          <w:i w:val="0"/>
        </w:rPr>
        <w:t xml:space="preserve"> and not a single file?</w:t>
      </w:r>
    </w:p>
    <w:p>
      <w:pPr>
        <w:spacing w:after="40"/>
        <w:ind w:left="340" w:hanging="255"/>
      </w:pPr>
      <w:r>
        <w:rPr>
          <w:b/>
          <w:color w:val="2E74B5"/>
        </w:rPr>
        <w:t xml:space="preserve">2. </w:t>
      </w:r>
      <w:r>
        <w:rPr>
          <w:b w:val="0"/>
          <w:i w:val="0"/>
        </w:rPr>
        <w:t>What does Live Server do when you press Ctrl+S?</w:t>
      </w:r>
    </w:p>
    <w:p>
      <w:pPr>
        <w:spacing w:after="40"/>
        <w:ind w:left="340" w:hanging="255"/>
      </w:pPr>
      <w:r>
        <w:rPr>
          <w:b/>
          <w:color w:val="2E74B5"/>
        </w:rPr>
        <w:t xml:space="preserve">3. </w:t>
      </w:r>
      <w:r>
        <w:rPr>
          <w:b w:val="0"/>
          <w:i w:val="0"/>
        </w:rPr>
        <w:t xml:space="preserve">Write the Emmet abbreviation for: a </w:t>
      </w:r>
      <w:r>
        <w:rPr>
          <w:rFonts w:ascii="Courier New" w:hAnsi="Courier New" w:eastAsia="Courier New"/>
          <w:b w:val="0"/>
          <w:i w:val="0"/>
          <w:color w:val="7A0010"/>
          <w:sz w:val="19"/>
        </w:rPr>
        <w:t>nav</w:t>
      </w:r>
      <w:r>
        <w:rPr>
          <w:b w:val="0"/>
          <w:i w:val="0"/>
        </w:rPr>
        <w:t xml:space="preserve"> with 4 links inside.</w:t>
      </w:r>
    </w:p>
    <w:p>
      <w:pPr>
        <w:spacing w:after="40"/>
        <w:ind w:left="340" w:hanging="255"/>
      </w:pPr>
      <w:r>
        <w:rPr>
          <w:b/>
          <w:color w:val="2E74B5"/>
        </w:rPr>
        <w:t xml:space="preserve">4. </w:t>
      </w:r>
      <w:r>
        <w:rPr>
          <w:b w:val="0"/>
          <w:i w:val="0"/>
        </w:rPr>
        <w:t xml:space="preserve">What do </w:t>
      </w:r>
      <w:r>
        <w:rPr>
          <w:rFonts w:ascii="Courier New" w:hAnsi="Courier New" w:eastAsia="Courier New"/>
          <w:b w:val="0"/>
          <w:i w:val="0"/>
          <w:color w:val="7A0010"/>
          <w:sz w:val="19"/>
        </w:rPr>
        <w:t>&gt;</w:t>
      </w:r>
      <w:r>
        <w:rPr>
          <w:b w:val="0"/>
          <w:i w:val="0"/>
        </w:rPr>
        <w:t xml:space="preserve"> and </w:t>
      </w:r>
      <w:r>
        <w:rPr>
          <w:rFonts w:ascii="Courier New" w:hAnsi="Courier New" w:eastAsia="Courier New"/>
          <w:b w:val="0"/>
          <w:i w:val="0"/>
          <w:color w:val="7A0010"/>
          <w:sz w:val="19"/>
        </w:rPr>
        <w:t>+</w:t>
      </w:r>
      <w:r>
        <w:rPr>
          <w:b w:val="0"/>
          <w:i w:val="0"/>
        </w:rPr>
        <w:t xml:space="preserve"> mean in Emmet? Give one example of each.</w:t>
      </w:r>
    </w:p>
    <w:p>
      <w:pPr>
        <w:spacing w:after="40"/>
        <w:ind w:left="340" w:hanging="255"/>
      </w:pPr>
      <w:r>
        <w:rPr>
          <w:b/>
          <w:color w:val="2E74B5"/>
        </w:rPr>
        <w:t xml:space="preserve">5. </w:t>
      </w:r>
      <w:r>
        <w:rPr>
          <w:b w:val="0"/>
          <w:i w:val="0"/>
        </w:rPr>
        <w:t xml:space="preserve">What will </w:t>
      </w:r>
      <w:r>
        <w:rPr>
          <w:rFonts w:ascii="Courier New" w:hAnsi="Courier New" w:eastAsia="Courier New"/>
          <w:b w:val="0"/>
          <w:i w:val="0"/>
          <w:color w:val="7A0010"/>
          <w:sz w:val="19"/>
        </w:rPr>
        <w:t>.card&gt;h2+p</w:t>
      </w:r>
      <w:r>
        <w:rPr>
          <w:b w:val="0"/>
          <w:i w:val="0"/>
        </w:rPr>
        <w:t xml:space="preserve"> produce? Write the HTML.</w:t>
      </w:r>
    </w:p>
    <w:p>
      <w:pPr>
        <w:spacing w:after="40"/>
        <w:ind w:left="340" w:hanging="255"/>
      </w:pPr>
      <w:r>
        <w:rPr>
          <w:b/>
          <w:color w:val="2E74B5"/>
        </w:rPr>
        <w:t xml:space="preserve">6. </w:t>
      </w:r>
      <w:r>
        <w:rPr>
          <w:b w:val="0"/>
          <w:i w:val="0"/>
        </w:rPr>
        <w:t>Which shortcut fixes indentation? Which one opens the Problems panel?</w:t>
      </w:r>
    </w:p>
    <w:p>
      <w:pPr>
        <w:spacing w:after="40"/>
        <w:ind w:left="340" w:hanging="255"/>
      </w:pPr>
      <w:r>
        <w:rPr>
          <w:b/>
          <w:color w:val="2E74B5"/>
        </w:rPr>
        <w:t xml:space="preserve">7. </w:t>
      </w:r>
      <w:r>
        <w:rPr>
          <w:b w:val="0"/>
          <w:i w:val="0"/>
        </w:rPr>
        <w:t>You have no Live Server in class. What do you do?</w:t>
      </w:r>
    </w:p>
    <w:p>
      <w:pPr>
        <w:spacing w:after="40"/>
        <w:ind w:left="340" w:hanging="255"/>
      </w:pPr>
      <w:r>
        <w:rPr>
          <w:b/>
          <w:color w:val="2E74B5"/>
        </w:rPr>
        <w:t xml:space="preserve">8. </w:t>
      </w:r>
      <w:r>
        <w:rPr>
          <w:b w:val="0"/>
          <w:i w:val="0"/>
        </w:rPr>
        <w:t>Explain Emmet to a friend using the phone speed-dial idea.</w:t>
      </w:r>
    </w:p>
    <w:p>
      <w:pPr>
        <w:pStyle w:val="Heading2"/>
        <w:keepNext/>
      </w:pPr>
      <w:r>
        <w:rPr>
          <w:b w:val="0"/>
          <w:i w:val="0"/>
        </w:rPr>
        <w:t>Try it</w:t>
      </w:r>
    </w:p>
    <w:p>
      <w:pPr>
        <w:spacing w:after="40"/>
        <w:ind w:left="340" w:hanging="255"/>
      </w:pPr>
      <w:r>
        <w:rPr>
          <w:b w:val="0"/>
          <w:color w:val="2E74B5"/>
        </w:rPr>
        <w:t xml:space="preserve">• </w:t>
      </w:r>
      <w:r>
        <w:rPr>
          <w:b/>
          <w:i w:val="0"/>
        </w:rPr>
        <w:t>D1-00 Setup check</w:t>
      </w:r>
      <w:r>
        <w:rPr>
          <w:b w:val="0"/>
          <w:i w:val="0"/>
        </w:rPr>
        <w:t xml:space="preserve">: open </w:t>
      </w:r>
      <w:r>
        <w:rPr>
          <w:rFonts w:ascii="Courier New" w:hAnsi="Courier New" w:eastAsia="Courier New"/>
          <w:b w:val="0"/>
          <w:i w:val="0"/>
          <w:color w:val="7A0010"/>
          <w:sz w:val="19"/>
        </w:rPr>
        <w:t>W2D1</w:t>
      </w:r>
      <w:r>
        <w:rPr>
          <w:b w:val="0"/>
          <w:i w:val="0"/>
        </w:rPr>
        <w:t xml:space="preserve">, start Live Server, put your name in the </w:t>
      </w:r>
      <w:r>
        <w:rPr>
          <w:rFonts w:ascii="Courier New" w:hAnsi="Courier New" w:eastAsia="Courier New"/>
          <w:b w:val="0"/>
          <w:i w:val="0"/>
          <w:color w:val="7A0010"/>
          <w:sz w:val="19"/>
        </w:rPr>
        <w:t>&lt;h1&gt;</w:t>
      </w:r>
      <w:r>
        <w:rPr>
          <w:b w:val="0"/>
          <w:i w:val="0"/>
        </w:rPr>
        <w:t>, open F12.</w:t>
      </w:r>
    </w:p>
    <w:p>
      <w:pPr>
        <w:spacing w:after="40"/>
        <w:ind w:left="340" w:hanging="255"/>
      </w:pPr>
      <w:r>
        <w:rPr>
          <w:b w:val="0"/>
          <w:color w:val="2E74B5"/>
        </w:rPr>
        <w:t xml:space="preserve">• </w:t>
      </w:r>
      <w:r>
        <w:rPr>
          <w:b/>
          <w:i w:val="0"/>
        </w:rPr>
        <w:t>D1-02 Emmet speed drill</w:t>
      </w:r>
      <w:r>
        <w:rPr>
          <w:b w:val="0"/>
          <w:i w:val="0"/>
        </w:rPr>
        <w:t xml:space="preserve">: make </w:t>
      </w:r>
      <w:r>
        <w:rPr>
          <w:rFonts w:ascii="Courier New" w:hAnsi="Courier New" w:eastAsia="Courier New"/>
          <w:b w:val="0"/>
          <w:i w:val="0"/>
          <w:color w:val="7A0010"/>
          <w:sz w:val="19"/>
        </w:rPr>
        <w:t>index.html</w:t>
      </w:r>
      <w:r>
        <w:rPr>
          <w:b w:val="0"/>
          <w:i w:val="0"/>
        </w:rPr>
        <w:t xml:space="preserve"> match </w:t>
      </w:r>
      <w:r>
        <w:rPr>
          <w:rFonts w:ascii="Courier New" w:hAnsi="Courier New" w:eastAsia="Courier New"/>
          <w:b w:val="0"/>
          <w:i w:val="0"/>
          <w:color w:val="7A0010"/>
          <w:sz w:val="19"/>
        </w:rPr>
        <w:t>target.html</w:t>
      </w:r>
      <w:r>
        <w:rPr>
          <w:b w:val="0"/>
          <w:i w:val="0"/>
        </w:rPr>
        <w:t xml:space="preserve"> using the 6 required abbreviations (</w:t>
      </w:r>
      <w:r>
        <w:rPr>
          <w:rFonts w:ascii="Courier New" w:hAnsi="Courier New" w:eastAsia="Courier New"/>
          <w:b w:val="0"/>
          <w:i w:val="0"/>
          <w:color w:val="7A0010"/>
          <w:sz w:val="19"/>
        </w:rPr>
        <w:t>!</w:t>
      </w:r>
      <w:r>
        <w:rPr>
          <w:b w:val="0"/>
          <w:i w:val="0"/>
        </w:rPr>
        <w:t xml:space="preserve">, </w:t>
      </w:r>
      <w:r>
        <w:rPr>
          <w:rFonts w:ascii="Courier New" w:hAnsi="Courier New" w:eastAsia="Courier New"/>
          <w:b w:val="0"/>
          <w:i w:val="0"/>
          <w:color w:val="7A0010"/>
          <w:sz w:val="19"/>
        </w:rPr>
        <w:t>h1+p</w:t>
      </w:r>
      <w:r>
        <w:rPr>
          <w:b w:val="0"/>
          <w:i w:val="0"/>
        </w:rPr>
        <w:t xml:space="preserve">, </w:t>
      </w:r>
      <w:r>
        <w:rPr>
          <w:rFonts w:ascii="Courier New" w:hAnsi="Courier New" w:eastAsia="Courier New"/>
          <w:b w:val="0"/>
          <w:i w:val="0"/>
          <w:color w:val="7A0010"/>
          <w:sz w:val="19"/>
        </w:rPr>
        <w:t>ul&gt;li*5</w:t>
      </w:r>
      <w:r>
        <w:rPr>
          <w:b w:val="0"/>
          <w:i w:val="0"/>
        </w:rPr>
        <w:t xml:space="preserve">, </w:t>
      </w:r>
      <w:r>
        <w:rPr>
          <w:rFonts w:ascii="Courier New" w:hAnsi="Courier New" w:eastAsia="Courier New"/>
          <w:b w:val="0"/>
          <w:i w:val="0"/>
          <w:color w:val="7A0010"/>
          <w:sz w:val="19"/>
        </w:rPr>
        <w:t>nav&gt;a*3</w:t>
      </w:r>
      <w:r>
        <w:rPr>
          <w:b w:val="0"/>
          <w:i w:val="0"/>
        </w:rPr>
        <w:t xml:space="preserve">, </w:t>
      </w:r>
      <w:r>
        <w:rPr>
          <w:rFonts w:ascii="Courier New" w:hAnsi="Courier New" w:eastAsia="Courier New"/>
          <w:b w:val="0"/>
          <w:i w:val="0"/>
          <w:color w:val="7A0010"/>
          <w:sz w:val="19"/>
        </w:rPr>
        <w:t>table&gt;tr*3&gt;td*2</w:t>
      </w:r>
      <w:r>
        <w:rPr>
          <w:b w:val="0"/>
          <w:i w:val="0"/>
        </w:rPr>
        <w:t xml:space="preserve">, </w:t>
      </w:r>
      <w:r>
        <w:rPr>
          <w:rFonts w:ascii="Courier New" w:hAnsi="Courier New" w:eastAsia="Courier New"/>
          <w:b w:val="0"/>
          <w:i w:val="0"/>
          <w:color w:val="7A0010"/>
          <w:sz w:val="19"/>
        </w:rPr>
        <w:t>.card&gt;h2+p</w:t>
      </w:r>
      <w:r>
        <w:rPr>
          <w:b w:val="0"/>
          <w:i w:val="0"/>
        </w:rPr>
        <w:t>) and the 2 bonus ones (</w:t>
      </w:r>
      <w:r>
        <w:rPr>
          <w:rFonts w:ascii="Courier New" w:hAnsi="Courier New" w:eastAsia="Courier New"/>
          <w:b w:val="0"/>
          <w:i w:val="0"/>
          <w:color w:val="7A0010"/>
          <w:sz w:val="19"/>
        </w:rPr>
        <w:t>ul&gt;li.item$*3</w:t>
      </w:r>
      <w:r>
        <w:rPr>
          <w:b w:val="0"/>
          <w:i w:val="0"/>
        </w:rPr>
        <w:t xml:space="preserve">, </w:t>
      </w:r>
      <w:r>
        <w:rPr>
          <w:rFonts w:ascii="Courier New" w:hAnsi="Courier New" w:eastAsia="Courier New"/>
          <w:b w:val="0"/>
          <w:i w:val="0"/>
          <w:color w:val="7A0010"/>
          <w:sz w:val="19"/>
        </w:rPr>
        <w:t>lorem20</w:t>
      </w:r>
      <w:r>
        <w:rPr>
          <w:b w:val="0"/>
          <w:i w:val="0"/>
        </w:rPr>
        <w:t>).</w:t>
      </w:r>
    </w:p>
    <w:p>
      <w:pPr>
        <w:pStyle w:val="Heading2"/>
        <w:keepNext/>
      </w:pPr>
      <w:r>
        <w:rPr>
          <w:b w:val="0"/>
          <w:i w:val="0"/>
        </w:rPr>
        <w:t>AI rule for this week</w:t>
      </w:r>
    </w:p>
    <w:p>
      <w:pPr>
        <w:keepNext/>
      </w:pPr>
      <w:r>
        <w:rPr>
          <w:b/>
          <w:i w:val="0"/>
        </w:rPr>
        <w:t>Stage 1: AI as Tutor.</w:t>
      </w:r>
      <w:r>
        <w:rPr>
          <w:b w:val="0"/>
          <w:i w:val="0"/>
        </w:rPr>
        <w:t xml:space="preserve"> AI may explain; you type every line.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 xml:space="preserve">"Explain what each symbol means in the Emmet abbreviation </w:t>
            </w:r>
            <w:r>
              <w:rPr>
                <w:rFonts w:ascii="Courier New" w:hAnsi="Courier New" w:eastAsia="Courier New"/>
                <w:b w:val="0"/>
                <w:i w:val="0"/>
                <w:color w:val="7A0010"/>
                <w:sz w:val="19"/>
              </w:rPr>
              <w:t>table&gt;tr*3&gt;td*2</w:t>
            </w:r>
            <w:r>
              <w:rPr>
                <w:b w:val="0"/>
                <w:i w:val="0"/>
              </w:rPr>
              <w:t>. Do not write the HTML for me."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03 · The HTML skeleton and anatomy</w:t>
      </w:r>
      <w:r>
        <w:rPr>
          <w:b w:val="0"/>
          <w:i/>
        </w:rPr>
        <w:t>.</w:t>
      </w:r>
    </w:p>
    <w:p>
      <w:r>
        <w:br w:type="page"/>
      </w:r>
    </w:p>
    <w:p>
      <w:pPr>
        <w:pStyle w:val="Heading1"/>
        <w:keepNext/>
      </w:pPr>
      <w:r>
        <w:rPr>
          <w:b w:val="0"/>
          <w:i w:val="0"/>
        </w:rPr>
        <w:t>03 · The HTML Skeleton and Anatomy: Student Notes</w:t>
      </w:r>
    </w:p>
    <w:p>
      <w:pPr>
        <w:spacing w:after="40"/>
      </w:pPr>
      <w:r>
        <w:rPr>
          <w:i/>
          <w:color w:val="595959"/>
          <w:sz w:val="17"/>
        </w:rPr>
        <w:t>File: notes/03-html-skeleton-and-anatomy.md</w:t>
      </w:r>
    </w:p>
    <w:p>
      <w:r>
        <w:rPr>
          <w:b w:val="0"/>
          <w:i/>
        </w:rPr>
        <w:t>TSI Nepal · AI-Powered Full Stack Developer Program · Week 2, Day 1 · Block B3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Every web page stands on the same skeleton, built from labeled boxes inside boxes.</w:t>
            </w:r>
          </w:p>
        </w:tc>
      </w:tr>
    </w:tbl>
    <w:p>
      <w:pPr>
        <w:spacing w:after="0"/>
      </w:pPr>
    </w:p>
    <w:p>
      <w:pPr>
        <w:pStyle w:val="Heading2"/>
        <w:keepNext/>
      </w:pPr>
      <w:r>
        <w:rPr>
          <w:b w:val="0"/>
          <w:i w:val="0"/>
        </w:rPr>
        <w:t>The picture to keep in your head</w:t>
      </w:r>
    </w:p>
    <w:p>
      <w:r>
        <w:rPr>
          <w:b/>
          <w:i w:val="0"/>
        </w:rPr>
        <w:t>Skeleton</w:t>
      </w:r>
      <w:r>
        <w:rPr>
          <w:b w:val="0"/>
          <w:i w:val="0"/>
        </w:rPr>
        <w:t xml:space="preserve"> (nothing stands without it) + </w:t>
      </w:r>
      <w:r>
        <w:rPr>
          <w:b/>
          <w:i w:val="0"/>
        </w:rPr>
        <w:t>labeled boxes inside boxes</w:t>
      </w:r>
      <w:r>
        <w:rPr>
          <w:b w:val="0"/>
          <w:i w:val="0"/>
        </w:rPr>
        <w:t xml:space="preserve">: opening label, contents, closing label. </w:t>
      </w:r>
      <w:r>
        <w:rPr>
          <w:b/>
          <w:i w:val="0"/>
        </w:rPr>
        <w:t>Last box opened, first box closed.</w:t>
      </w:r>
    </w:p>
    <w:p>
      <w:r>
        <w:rPr>
          <w:b w:val="0"/>
          <w:i w:val="0"/>
        </w:rPr>
        <w:t xml:space="preserve">And for the two big parts of the page: </w:t>
      </w:r>
      <w:r>
        <w:rPr>
          <w:rFonts w:ascii="Courier New" w:hAnsi="Courier New" w:eastAsia="Courier New"/>
          <w:b w:val="0"/>
          <w:i w:val="0"/>
          <w:color w:val="7A0010"/>
          <w:sz w:val="19"/>
        </w:rPr>
        <w:t>&lt;head&gt;</w:t>
      </w:r>
      <w:r>
        <w:rPr>
          <w:b w:val="0"/>
          <w:i w:val="0"/>
        </w:rPr>
        <w:t xml:space="preserve"> = </w:t>
      </w:r>
      <w:r>
        <w:rPr>
          <w:b/>
          <w:i w:val="0"/>
        </w:rPr>
        <w:t>the label on the parcel</w:t>
      </w:r>
      <w:r>
        <w:rPr>
          <w:b w:val="0"/>
          <w:i w:val="0"/>
        </w:rPr>
        <w:t xml:space="preserve"> (information about the page, invisible); </w:t>
      </w:r>
      <w:r>
        <w:rPr>
          <w:rFonts w:ascii="Courier New" w:hAnsi="Courier New" w:eastAsia="Courier New"/>
          <w:b w:val="0"/>
          <w:i w:val="0"/>
          <w:color w:val="7A0010"/>
          <w:sz w:val="19"/>
        </w:rPr>
        <w:t>&lt;body&gt;</w:t>
      </w:r>
      <w:r>
        <w:rPr>
          <w:b w:val="0"/>
          <w:i w:val="0"/>
        </w:rPr>
        <w:t xml:space="preserve"> = </w:t>
      </w:r>
      <w:r>
        <w:rPr>
          <w:b/>
          <w:i w:val="0"/>
        </w:rPr>
        <w:t>what's inside the parcel</w:t>
      </w:r>
      <w:r>
        <w:rPr>
          <w:b w:val="0"/>
          <w:i w:val="0"/>
        </w:rPr>
        <w: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&lt;html lang="en"&gt;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&lt;head&gt;  = the label on the parcel (you can't see it)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&lt;meta charset="UTF-8"&gt;     which alphabet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&lt;meta name="viewport" …&gt;   fit the phone screen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&lt;title&gt;Aarav's Page&lt;/title&gt; the words on the tab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&lt;body&gt;  = what's inside the parcel (you see this)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&lt;h1&gt;…&lt;/h1&gt;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&lt;p&gt;… &lt;strong&gt;…&lt;/strong&gt; …&lt;/p&gt;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247"/>
            <w:shd w:val="clear" w:color="auto" w:fill="1F3864"/>
          </w:tcPr>
          <w:p>
            <w:pPr>
              <w:spacing w:after="0" w:line="240" w:lineRule="auto"/>
            </w:pPr>
            <w:r>
              <w:rPr>
                <w:b/>
                <w:i w:val="0"/>
                <w:color w:val="FFFFFF"/>
                <w:sz w:val="18"/>
              </w:rPr>
              <w:t>Term</w:t>
            </w:r>
          </w:p>
        </w:tc>
        <w:tc>
          <w:tcPr>
            <w:tcW w:type="dxa" w:w="4732"/>
            <w:shd w:val="clear" w:color="auto" w:fill="1F3864"/>
          </w:tcPr>
          <w:p>
            <w:pPr>
              <w:spacing w:after="0" w:line="240" w:lineRule="auto"/>
            </w:pPr>
            <w:r>
              <w:rPr>
                <w:b/>
                <w:i w:val="0"/>
                <w:color w:val="FFFFFF"/>
                <w:sz w:val="18"/>
              </w:rPr>
              <w:t>What it means (plain English)</w:t>
            </w:r>
          </w:p>
        </w:tc>
        <w:tc>
          <w:tcPr>
            <w:tcW w:type="dxa" w:w="3659"/>
            <w:shd w:val="clear" w:color="auto" w:fill="1F3864"/>
          </w:tcPr>
          <w:p>
            <w:pPr>
              <w:spacing w:after="0" w:line="240" w:lineRule="auto"/>
            </w:pPr>
            <w:r>
              <w:rPr>
                <w:b/>
                <w:i w:val="0"/>
                <w:color w:val="FFFFFF"/>
                <w:sz w:val="18"/>
              </w:rPr>
              <w:t>Example</w:t>
            </w:r>
          </w:p>
        </w:tc>
      </w:tr>
      <w:tr>
        <w:tc>
          <w:tcPr>
            <w:tcW w:type="dxa" w:w="1247"/>
          </w:tcPr>
          <w:p>
            <w:pPr>
              <w:spacing w:after="0" w:line="240" w:lineRule="auto"/>
            </w:pPr>
            <w:r>
              <w:rPr>
                <w:b w:val="0"/>
                <w:i w:val="0"/>
                <w:sz w:val="18"/>
              </w:rPr>
              <w:t>HTML</w:t>
            </w:r>
          </w:p>
        </w:tc>
        <w:tc>
          <w:tcPr>
            <w:tcW w:type="dxa" w:w="4732"/>
          </w:tcPr>
          <w:p>
            <w:pPr>
              <w:spacing w:after="0" w:line="240" w:lineRule="auto"/>
            </w:pPr>
            <w:r>
              <w:rPr>
                <w:b w:val="0"/>
                <w:i w:val="0"/>
                <w:sz w:val="18"/>
              </w:rPr>
              <w:t xml:space="preserve">HyperText Markup Language: text with labels that say what each part </w:t>
            </w:r>
            <w:r>
              <w:rPr>
                <w:b/>
                <w:i w:val="0"/>
                <w:sz w:val="18"/>
              </w:rPr>
              <w:t>is</w:t>
            </w:r>
          </w:p>
        </w:tc>
        <w:tc>
          <w:tcPr>
            <w:tcW w:type="dxa" w:w="3659"/>
          </w:tcPr>
          <w:p>
            <w:pPr>
              <w:spacing w:after="0" w:line="240" w:lineRule="auto"/>
            </w:pPr>
            <w:r>
              <w:rPr>
                <w:rFonts w:ascii="Courier New" w:hAnsi="Courier New" w:eastAsia="Courier New"/>
                <w:b w:val="0"/>
                <w:i w:val="0"/>
                <w:color w:val="7A0010"/>
                <w:sz w:val="16"/>
              </w:rPr>
              <w:t>&lt;h1&gt;Momo House&lt;/h1&gt;</w:t>
            </w:r>
          </w:p>
        </w:tc>
      </w:tr>
      <w:tr>
        <w:tc>
          <w:tcPr>
            <w:tcW w:type="dxa" w:w="1247"/>
            <w:shd w:val="clear" w:color="auto" w:fill="F7F9FC"/>
          </w:tcPr>
          <w:p>
            <w:pPr>
              <w:spacing w:after="0" w:line="240" w:lineRule="auto"/>
            </w:pPr>
            <w:r>
              <w:rPr>
                <w:b w:val="0"/>
                <w:i w:val="0"/>
                <w:sz w:val="18"/>
              </w:rPr>
              <w:t>Tag</w:t>
            </w:r>
          </w:p>
        </w:tc>
        <w:tc>
          <w:tcPr>
            <w:tcW w:type="dxa" w:w="4732"/>
            <w:shd w:val="clear" w:color="auto" w:fill="F7F9FC"/>
          </w:tcPr>
          <w:p>
            <w:pPr>
              <w:spacing w:after="0" w:line="240" w:lineRule="auto"/>
            </w:pPr>
            <w:r>
              <w:rPr>
                <w:b w:val="0"/>
                <w:i w:val="0"/>
                <w:sz w:val="18"/>
              </w:rPr>
              <w:t>The label itself, in angle brackets</w:t>
            </w:r>
          </w:p>
        </w:tc>
        <w:tc>
          <w:tcPr>
            <w:tcW w:type="dxa" w:w="3659"/>
            <w:shd w:val="clear" w:color="auto" w:fill="F7F9FC"/>
          </w:tcPr>
          <w:p>
            <w:pPr>
              <w:spacing w:after="0" w:line="240" w:lineRule="auto"/>
            </w:pPr>
            <w:r>
              <w:rPr>
                <w:rFonts w:ascii="Courier New" w:hAnsi="Courier New" w:eastAsia="Courier New"/>
                <w:b w:val="0"/>
                <w:i w:val="0"/>
                <w:color w:val="7A0010"/>
                <w:sz w:val="16"/>
              </w:rPr>
              <w:t>&lt;p&gt;</w:t>
            </w:r>
            <w:r>
              <w:rPr>
                <w:b w:val="0"/>
                <w:i w:val="0"/>
                <w:sz w:val="18"/>
              </w:rPr>
              <w:t xml:space="preserve"> (opening), </w:t>
            </w:r>
            <w:r>
              <w:rPr>
                <w:rFonts w:ascii="Courier New" w:hAnsi="Courier New" w:eastAsia="Courier New"/>
                <w:b w:val="0"/>
                <w:i w:val="0"/>
                <w:color w:val="7A0010"/>
                <w:sz w:val="16"/>
              </w:rPr>
              <w:t>&lt;/p&gt;</w:t>
            </w:r>
            <w:r>
              <w:rPr>
                <w:b w:val="0"/>
                <w:i w:val="0"/>
                <w:sz w:val="18"/>
              </w:rPr>
              <w:t xml:space="preserve"> (closing)</w:t>
            </w:r>
          </w:p>
        </w:tc>
      </w:tr>
      <w:tr>
        <w:tc>
          <w:tcPr>
            <w:tcW w:type="dxa" w:w="1247"/>
          </w:tcPr>
          <w:p>
            <w:pPr>
              <w:spacing w:after="0" w:line="240" w:lineRule="auto"/>
            </w:pPr>
            <w:r>
              <w:rPr>
                <w:b w:val="0"/>
                <w:i w:val="0"/>
                <w:sz w:val="18"/>
              </w:rPr>
              <w:t>Element</w:t>
            </w:r>
          </w:p>
        </w:tc>
        <w:tc>
          <w:tcPr>
            <w:tcW w:type="dxa" w:w="4732"/>
          </w:tcPr>
          <w:p>
            <w:pPr>
              <w:spacing w:after="0" w:line="240" w:lineRule="auto"/>
            </w:pPr>
            <w:r>
              <w:rPr>
                <w:b w:val="0"/>
                <w:i w:val="0"/>
                <w:sz w:val="18"/>
              </w:rPr>
              <w:t>Opening tag + contents + closing tag, the whole box</w:t>
            </w:r>
          </w:p>
        </w:tc>
        <w:tc>
          <w:tcPr>
            <w:tcW w:type="dxa" w:w="3659"/>
          </w:tcPr>
          <w:p>
            <w:pPr>
              <w:spacing w:after="0" w:line="240" w:lineRule="auto"/>
            </w:pPr>
            <w:r>
              <w:rPr>
                <w:rFonts w:ascii="Courier New" w:hAnsi="Courier New" w:eastAsia="Courier New"/>
                <w:b w:val="0"/>
                <w:i w:val="0"/>
                <w:color w:val="7A0010"/>
                <w:sz w:val="16"/>
              </w:rPr>
              <w:t>&lt;p&gt;Hello&lt;/p&gt;</w:t>
            </w:r>
          </w:p>
        </w:tc>
      </w:tr>
      <w:tr>
        <w:tc>
          <w:tcPr>
            <w:tcW w:type="dxa" w:w="1247"/>
            <w:shd w:val="clear" w:color="auto" w:fill="F7F9FC"/>
          </w:tcPr>
          <w:p>
            <w:pPr>
              <w:spacing w:after="0" w:line="240" w:lineRule="auto"/>
            </w:pPr>
            <w:r>
              <w:rPr>
                <w:b w:val="0"/>
                <w:i w:val="0"/>
                <w:sz w:val="18"/>
              </w:rPr>
              <w:t>Attribute</w:t>
            </w:r>
          </w:p>
        </w:tc>
        <w:tc>
          <w:tcPr>
            <w:tcW w:type="dxa" w:w="4732"/>
            <w:shd w:val="clear" w:color="auto" w:fill="F7F9FC"/>
          </w:tcPr>
          <w:p>
            <w:pPr>
              <w:spacing w:after="0" w:line="240" w:lineRule="auto"/>
            </w:pPr>
            <w:r>
              <w:rPr>
                <w:b w:val="0"/>
                <w:i w:val="0"/>
                <w:sz w:val="18"/>
              </w:rPr>
              <w:t xml:space="preserve">Extra information inside the opening tag: </w:t>
            </w:r>
            <w:r>
              <w:rPr>
                <w:rFonts w:ascii="Courier New" w:hAnsi="Courier New" w:eastAsia="Courier New"/>
                <w:b w:val="0"/>
                <w:i w:val="0"/>
                <w:color w:val="7A0010"/>
                <w:sz w:val="16"/>
              </w:rPr>
              <w:t>name="value"</w:t>
            </w:r>
          </w:p>
        </w:tc>
        <w:tc>
          <w:tcPr>
            <w:tcW w:type="dxa" w:w="3659"/>
            <w:shd w:val="clear" w:color="auto" w:fill="F7F9FC"/>
          </w:tcPr>
          <w:p>
            <w:pPr>
              <w:spacing w:after="0" w:line="240" w:lineRule="auto"/>
            </w:pPr>
            <w:r>
              <w:rPr>
                <w:rFonts w:ascii="Courier New" w:hAnsi="Courier New" w:eastAsia="Courier New"/>
                <w:b w:val="0"/>
                <w:i w:val="0"/>
                <w:color w:val="7A0010"/>
                <w:sz w:val="16"/>
              </w:rPr>
              <w:t>lang="en"</w:t>
            </w:r>
            <w:r>
              <w:rPr>
                <w:b w:val="0"/>
                <w:i w:val="0"/>
                <w:sz w:val="18"/>
              </w:rPr>
              <w:t xml:space="preserve">, </w:t>
            </w:r>
            <w:r>
              <w:rPr>
                <w:rFonts w:ascii="Courier New" w:hAnsi="Courier New" w:eastAsia="Courier New"/>
                <w:b w:val="0"/>
                <w:i w:val="0"/>
                <w:color w:val="7A0010"/>
                <w:sz w:val="16"/>
              </w:rPr>
              <w:t>src="images/momo.svg"</w:t>
            </w:r>
          </w:p>
        </w:tc>
      </w:tr>
      <w:tr>
        <w:tc>
          <w:tcPr>
            <w:tcW w:type="dxa" w:w="1247"/>
          </w:tcPr>
          <w:p>
            <w:pPr>
              <w:spacing w:after="0" w:line="240" w:lineRule="auto"/>
            </w:pPr>
            <w:r>
              <w:rPr>
                <w:b w:val="0"/>
                <w:i w:val="0"/>
                <w:sz w:val="18"/>
              </w:rPr>
              <w:t>Void element</w:t>
            </w:r>
          </w:p>
        </w:tc>
        <w:tc>
          <w:tcPr>
            <w:tcW w:type="dxa" w:w="4732"/>
          </w:tcPr>
          <w:p>
            <w:pPr>
              <w:spacing w:after="0" w:line="240" w:lineRule="auto"/>
            </w:pPr>
            <w:r>
              <w:rPr>
                <w:b w:val="0"/>
                <w:i w:val="0"/>
                <w:sz w:val="18"/>
              </w:rPr>
              <w:t>An element with no contents and no closing tag</w:t>
            </w:r>
          </w:p>
        </w:tc>
        <w:tc>
          <w:tcPr>
            <w:tcW w:type="dxa" w:w="3659"/>
          </w:tcPr>
          <w:p>
            <w:pPr>
              <w:spacing w:after="0" w:line="240" w:lineRule="auto"/>
            </w:pPr>
            <w:r>
              <w:rPr>
                <w:rFonts w:ascii="Courier New" w:hAnsi="Courier New" w:eastAsia="Courier New"/>
                <w:b w:val="0"/>
                <w:i w:val="0"/>
                <w:color w:val="7A0010"/>
                <w:sz w:val="16"/>
              </w:rPr>
              <w:t>&lt;meta&gt;</w:t>
            </w:r>
            <w:r>
              <w:rPr>
                <w:b w:val="0"/>
                <w:i w:val="0"/>
                <w:sz w:val="18"/>
              </w:rPr>
              <w:t xml:space="preserve">, </w:t>
            </w:r>
            <w:r>
              <w:rPr>
                <w:rFonts w:ascii="Courier New" w:hAnsi="Courier New" w:eastAsia="Courier New"/>
                <w:b w:val="0"/>
                <w:i w:val="0"/>
                <w:color w:val="7A0010"/>
                <w:sz w:val="16"/>
              </w:rPr>
              <w:t>&lt;img&gt;</w:t>
            </w:r>
            <w:r>
              <w:rPr>
                <w:b w:val="0"/>
                <w:i w:val="0"/>
                <w:sz w:val="18"/>
              </w:rPr>
              <w:t xml:space="preserve">, </w:t>
            </w:r>
            <w:r>
              <w:rPr>
                <w:rFonts w:ascii="Courier New" w:hAnsi="Courier New" w:eastAsia="Courier New"/>
                <w:b w:val="0"/>
                <w:i w:val="0"/>
                <w:color w:val="7A0010"/>
                <w:sz w:val="16"/>
              </w:rPr>
              <w:t>&lt;br&gt;</w:t>
            </w:r>
            <w:r>
              <w:rPr>
                <w:b w:val="0"/>
                <w:i w:val="0"/>
                <w:sz w:val="18"/>
              </w:rPr>
              <w:t xml:space="preserve">, </w:t>
            </w:r>
            <w:r>
              <w:rPr>
                <w:rFonts w:ascii="Courier New" w:hAnsi="Courier New" w:eastAsia="Courier New"/>
                <w:b w:val="0"/>
                <w:i w:val="0"/>
                <w:color w:val="7A0010"/>
                <w:sz w:val="16"/>
              </w:rPr>
              <w:t>&lt;hr&gt;</w:t>
            </w:r>
            <w:r>
              <w:rPr>
                <w:b w:val="0"/>
                <w:i w:val="0"/>
                <w:sz w:val="18"/>
              </w:rPr>
              <w:t xml:space="preserve">, </w:t>
            </w:r>
            <w:r>
              <w:rPr>
                <w:rFonts w:ascii="Courier New" w:hAnsi="Courier New" w:eastAsia="Courier New"/>
                <w:b w:val="0"/>
                <w:i w:val="0"/>
                <w:color w:val="7A0010"/>
                <w:sz w:val="16"/>
              </w:rPr>
              <w:t>&lt;input&gt;</w:t>
            </w:r>
          </w:p>
        </w:tc>
      </w:tr>
      <w:tr>
        <w:tc>
          <w:tcPr>
            <w:tcW w:type="dxa" w:w="1247"/>
            <w:shd w:val="clear" w:color="auto" w:fill="F7F9FC"/>
          </w:tcPr>
          <w:p>
            <w:pPr>
              <w:spacing w:after="0" w:line="240" w:lineRule="auto"/>
            </w:pPr>
            <w:r>
              <w:rPr>
                <w:b w:val="0"/>
                <w:i w:val="0"/>
                <w:sz w:val="18"/>
              </w:rPr>
              <w:t>DOCTYPE</w:t>
            </w:r>
          </w:p>
        </w:tc>
        <w:tc>
          <w:tcPr>
            <w:tcW w:type="dxa" w:w="4732"/>
            <w:shd w:val="clear" w:color="auto" w:fill="F7F9FC"/>
          </w:tcPr>
          <w:p>
            <w:pPr>
              <w:spacing w:after="0" w:line="240" w:lineRule="auto"/>
            </w:pPr>
            <w:r>
              <w:rPr>
                <w:b w:val="0"/>
                <w:i w:val="0"/>
                <w:sz w:val="18"/>
              </w:rPr>
              <w:t>The first line. Tells the browser "use modern HTML rules"</w:t>
            </w:r>
          </w:p>
        </w:tc>
        <w:tc>
          <w:tcPr>
            <w:tcW w:type="dxa" w:w="3659"/>
            <w:shd w:val="clear" w:color="auto" w:fill="F7F9FC"/>
          </w:tcPr>
          <w:p>
            <w:pPr>
              <w:spacing w:after="0" w:line="240" w:lineRule="auto"/>
            </w:pPr>
            <w:r>
              <w:rPr>
                <w:rFonts w:ascii="Courier New" w:hAnsi="Courier New" w:eastAsia="Courier New"/>
                <w:b w:val="0"/>
                <w:i w:val="0"/>
                <w:color w:val="7A0010"/>
                <w:sz w:val="16"/>
              </w:rPr>
              <w:t>&lt;!DOCTYPE html&gt;</w:t>
            </w:r>
          </w:p>
        </w:tc>
      </w:tr>
      <w:tr>
        <w:tc>
          <w:tcPr>
            <w:tcW w:type="dxa" w:w="1247"/>
          </w:tcPr>
          <w:p>
            <w:pPr>
              <w:spacing w:after="0" w:line="240" w:lineRule="auto"/>
            </w:pPr>
            <w:r>
              <w:rPr>
                <w:rFonts w:ascii="Courier New" w:hAnsi="Courier New" w:eastAsia="Courier New"/>
                <w:b w:val="0"/>
                <w:i w:val="0"/>
                <w:color w:val="7A0010"/>
                <w:sz w:val="16"/>
              </w:rPr>
              <w:t>lang</w:t>
            </w:r>
          </w:p>
        </w:tc>
        <w:tc>
          <w:tcPr>
            <w:tcW w:type="dxa" w:w="4732"/>
          </w:tcPr>
          <w:p>
            <w:pPr>
              <w:spacing w:after="0" w:line="240" w:lineRule="auto"/>
            </w:pPr>
            <w:r>
              <w:rPr>
                <w:b w:val="0"/>
                <w:i w:val="0"/>
                <w:sz w:val="18"/>
              </w:rPr>
              <w:t>The language of the page, for screen readers, Google and translators</w:t>
            </w:r>
          </w:p>
        </w:tc>
        <w:tc>
          <w:tcPr>
            <w:tcW w:type="dxa" w:w="3659"/>
          </w:tcPr>
          <w:p>
            <w:pPr>
              <w:spacing w:after="0" w:line="240" w:lineRule="auto"/>
            </w:pPr>
            <w:r>
              <w:rPr>
                <w:rFonts w:ascii="Courier New" w:hAnsi="Courier New" w:eastAsia="Courier New"/>
                <w:b w:val="0"/>
                <w:i w:val="0"/>
                <w:color w:val="7A0010"/>
                <w:sz w:val="16"/>
              </w:rPr>
              <w:t>&lt;html lang="en"&gt;</w:t>
            </w:r>
          </w:p>
        </w:tc>
      </w:tr>
      <w:tr>
        <w:tc>
          <w:tcPr>
            <w:tcW w:type="dxa" w:w="1247"/>
            <w:shd w:val="clear" w:color="auto" w:fill="F7F9FC"/>
          </w:tcPr>
          <w:p>
            <w:pPr>
              <w:spacing w:after="0" w:line="240" w:lineRule="auto"/>
            </w:pPr>
            <w:r>
              <w:rPr>
                <w:rFonts w:ascii="Courier New" w:hAnsi="Courier New" w:eastAsia="Courier New"/>
                <w:b w:val="0"/>
                <w:i w:val="0"/>
                <w:color w:val="7A0010"/>
                <w:sz w:val="16"/>
              </w:rPr>
              <w:t>&lt;head&gt;</w:t>
            </w:r>
          </w:p>
        </w:tc>
        <w:tc>
          <w:tcPr>
            <w:tcW w:type="dxa" w:w="4732"/>
            <w:shd w:val="clear" w:color="auto" w:fill="F7F9FC"/>
          </w:tcPr>
          <w:p>
            <w:pPr>
              <w:spacing w:after="0" w:line="240" w:lineRule="auto"/>
            </w:pPr>
            <w:r>
              <w:rPr>
                <w:b w:val="0"/>
                <w:i w:val="0"/>
                <w:sz w:val="18"/>
              </w:rPr>
              <w:t xml:space="preserve">Information </w:t>
            </w:r>
            <w:r>
              <w:rPr>
                <w:b/>
                <w:i w:val="0"/>
                <w:sz w:val="18"/>
              </w:rPr>
              <w:t>about</w:t>
            </w:r>
            <w:r>
              <w:rPr>
                <w:b w:val="0"/>
                <w:i w:val="0"/>
                <w:sz w:val="18"/>
              </w:rPr>
              <w:t xml:space="preserve"> the page. Not shown inside the page</w:t>
            </w:r>
          </w:p>
        </w:tc>
        <w:tc>
          <w:tcPr>
            <w:tcW w:type="dxa" w:w="3659"/>
            <w:shd w:val="clear" w:color="auto" w:fill="F7F9FC"/>
          </w:tcPr>
          <w:p>
            <w:pPr>
              <w:spacing w:after="0" w:line="240" w:lineRule="auto"/>
            </w:pPr>
            <w:r>
              <w:rPr>
                <w:b w:val="0"/>
                <w:i w:val="0"/>
                <w:sz w:val="18"/>
              </w:rPr>
              <w:t>title, meta, link to CSS</w:t>
            </w:r>
          </w:p>
        </w:tc>
      </w:tr>
      <w:tr>
        <w:tc>
          <w:tcPr>
            <w:tcW w:type="dxa" w:w="1247"/>
          </w:tcPr>
          <w:p>
            <w:pPr>
              <w:spacing w:after="0" w:line="240" w:lineRule="auto"/>
            </w:pPr>
            <w:r>
              <w:rPr>
                <w:rFonts w:ascii="Courier New" w:hAnsi="Courier New" w:eastAsia="Courier New"/>
                <w:b w:val="0"/>
                <w:i w:val="0"/>
                <w:color w:val="7A0010"/>
                <w:sz w:val="16"/>
              </w:rPr>
              <w:t>&lt;body&gt;</w:t>
            </w:r>
          </w:p>
        </w:tc>
        <w:tc>
          <w:tcPr>
            <w:tcW w:type="dxa" w:w="4732"/>
          </w:tcPr>
          <w:p>
            <w:pPr>
              <w:spacing w:after="0" w:line="240" w:lineRule="auto"/>
            </w:pPr>
            <w:r>
              <w:rPr>
                <w:b w:val="0"/>
                <w:i w:val="0"/>
                <w:sz w:val="18"/>
              </w:rPr>
              <w:t>Everything the visitor sees</w:t>
            </w:r>
          </w:p>
        </w:tc>
        <w:tc>
          <w:tcPr>
            <w:tcW w:type="dxa" w:w="3659"/>
          </w:tcPr>
          <w:p>
            <w:pPr>
              <w:spacing w:after="0" w:line="240" w:lineRule="auto"/>
            </w:pPr>
            <w:r>
              <w:rPr>
                <w:b w:val="0"/>
                <w:i w:val="0"/>
                <w:sz w:val="18"/>
              </w:rPr>
              <w:t>headings, text, images</w:t>
            </w:r>
          </w:p>
        </w:tc>
      </w:tr>
      <w:tr>
        <w:tc>
          <w:tcPr>
            <w:tcW w:type="dxa" w:w="1247"/>
            <w:shd w:val="clear" w:color="auto" w:fill="F7F9FC"/>
          </w:tcPr>
          <w:p>
            <w:pPr>
              <w:spacing w:after="0" w:line="240" w:lineRule="auto"/>
            </w:pPr>
            <w:r>
              <w:rPr>
                <w:rFonts w:ascii="Courier New" w:hAnsi="Courier New" w:eastAsia="Courier New"/>
                <w:b w:val="0"/>
                <w:i w:val="0"/>
                <w:color w:val="7A0010"/>
                <w:sz w:val="16"/>
              </w:rPr>
              <w:t>meta charset</w:t>
            </w:r>
          </w:p>
        </w:tc>
        <w:tc>
          <w:tcPr>
            <w:tcW w:type="dxa" w:w="4732"/>
            <w:shd w:val="clear" w:color="auto" w:fill="F7F9FC"/>
          </w:tcPr>
          <w:p>
            <w:pPr>
              <w:spacing w:after="0" w:line="240" w:lineRule="auto"/>
            </w:pPr>
            <w:r>
              <w:rPr>
                <w:b w:val="0"/>
                <w:i w:val="0"/>
                <w:sz w:val="18"/>
              </w:rPr>
              <w:t>Which set of letters to use. UTF-8 covers English, Nepali (नमस्ते), symbols</w:t>
            </w:r>
          </w:p>
        </w:tc>
        <w:tc>
          <w:tcPr>
            <w:tcW w:type="dxa" w:w="3659"/>
            <w:shd w:val="clear" w:color="auto" w:fill="F7F9FC"/>
          </w:tcPr>
          <w:p>
            <w:pPr>
              <w:spacing w:after="0" w:line="240" w:lineRule="auto"/>
            </w:pPr>
            <w:r>
              <w:rPr>
                <w:rFonts w:ascii="Courier New" w:hAnsi="Courier New" w:eastAsia="Courier New"/>
                <w:b w:val="0"/>
                <w:i w:val="0"/>
                <w:color w:val="7A0010"/>
                <w:sz w:val="16"/>
              </w:rPr>
              <w:t>&lt;meta charset="UTF-8"&gt;</w:t>
            </w:r>
          </w:p>
        </w:tc>
      </w:tr>
      <w:tr>
        <w:tc>
          <w:tcPr>
            <w:tcW w:type="dxa" w:w="1247"/>
          </w:tcPr>
          <w:p>
            <w:pPr>
              <w:spacing w:after="0" w:line="240" w:lineRule="auto"/>
            </w:pPr>
            <w:r>
              <w:rPr>
                <w:rFonts w:ascii="Courier New" w:hAnsi="Courier New" w:eastAsia="Courier New"/>
                <w:b w:val="0"/>
                <w:i w:val="0"/>
                <w:color w:val="7A0010"/>
                <w:sz w:val="16"/>
              </w:rPr>
              <w:t>meta viewport</w:t>
            </w:r>
          </w:p>
        </w:tc>
        <w:tc>
          <w:tcPr>
            <w:tcW w:type="dxa" w:w="4732"/>
          </w:tcPr>
          <w:p>
            <w:pPr>
              <w:spacing w:after="0" w:line="240" w:lineRule="auto"/>
            </w:pPr>
            <w:r>
              <w:rPr>
                <w:b w:val="0"/>
                <w:i w:val="0"/>
                <w:sz w:val="18"/>
              </w:rPr>
              <w:t>Makes the page fit a phone screen</w:t>
            </w:r>
          </w:p>
        </w:tc>
        <w:tc>
          <w:tcPr>
            <w:tcW w:type="dxa" w:w="3659"/>
          </w:tcPr>
          <w:p>
            <w:pPr>
              <w:spacing w:after="0" w:line="240" w:lineRule="auto"/>
            </w:pPr>
            <w:r>
              <w:rPr>
                <w:rFonts w:ascii="Courier New" w:hAnsi="Courier New" w:eastAsia="Courier New"/>
                <w:b w:val="0"/>
                <w:i w:val="0"/>
                <w:color w:val="7A0010"/>
                <w:sz w:val="16"/>
              </w:rPr>
              <w:t>width=device-width, initial-scale=1.0</w:t>
            </w:r>
          </w:p>
        </w:tc>
      </w:tr>
      <w:tr>
        <w:tc>
          <w:tcPr>
            <w:tcW w:type="dxa" w:w="1247"/>
            <w:shd w:val="clear" w:color="auto" w:fill="F7F9FC"/>
          </w:tcPr>
          <w:p>
            <w:pPr>
              <w:spacing w:after="0" w:line="240" w:lineRule="auto"/>
            </w:pPr>
            <w:r>
              <w:rPr>
                <w:rFonts w:ascii="Courier New" w:hAnsi="Courier New" w:eastAsia="Courier New"/>
                <w:b w:val="0"/>
                <w:i w:val="0"/>
                <w:color w:val="7A0010"/>
                <w:sz w:val="16"/>
              </w:rPr>
              <w:t>&lt;title&gt;</w:t>
            </w:r>
          </w:p>
        </w:tc>
        <w:tc>
          <w:tcPr>
            <w:tcW w:type="dxa" w:w="4732"/>
            <w:shd w:val="clear" w:color="auto" w:fill="F7F9FC"/>
          </w:tcPr>
          <w:p>
            <w:pPr>
              <w:spacing w:after="0" w:line="240" w:lineRule="auto"/>
            </w:pPr>
            <w:r>
              <w:rPr>
                <w:b w:val="0"/>
                <w:i w:val="0"/>
                <w:sz w:val="18"/>
              </w:rPr>
              <w:t>The text on the browser tab and in Google results</w:t>
            </w:r>
          </w:p>
        </w:tc>
        <w:tc>
          <w:tcPr>
            <w:tcW w:type="dxa" w:w="3659"/>
            <w:shd w:val="clear" w:color="auto" w:fill="F7F9FC"/>
          </w:tcPr>
          <w:p>
            <w:pPr>
              <w:spacing w:after="0" w:line="240" w:lineRule="auto"/>
            </w:pPr>
            <w:r>
              <w:rPr>
                <w:rFonts w:ascii="Courier New" w:hAnsi="Courier New" w:eastAsia="Courier New"/>
                <w:b w:val="0"/>
                <w:i w:val="0"/>
                <w:color w:val="7A0010"/>
                <w:sz w:val="16"/>
              </w:rPr>
              <w:t>&lt;title&gt;Aarav's Page&lt;/title&gt;</w:t>
            </w:r>
          </w:p>
        </w:tc>
      </w:tr>
      <w:tr>
        <w:tc>
          <w:tcPr>
            <w:tcW w:type="dxa" w:w="1247"/>
          </w:tcPr>
          <w:p>
            <w:pPr>
              <w:spacing w:after="0" w:line="240" w:lineRule="auto"/>
            </w:pPr>
            <w:r>
              <w:rPr>
                <w:b w:val="0"/>
                <w:i w:val="0"/>
                <w:sz w:val="18"/>
              </w:rPr>
              <w:t>Nesting</w:t>
            </w:r>
          </w:p>
        </w:tc>
        <w:tc>
          <w:tcPr>
            <w:tcW w:type="dxa" w:w="4732"/>
          </w:tcPr>
          <w:p>
            <w:pPr>
              <w:spacing w:after="0" w:line="240" w:lineRule="auto"/>
            </w:pPr>
            <w:r>
              <w:rPr>
                <w:b w:val="0"/>
                <w:i w:val="0"/>
                <w:sz w:val="18"/>
              </w:rPr>
              <w:t>Putting one element inside another</w:t>
            </w:r>
          </w:p>
        </w:tc>
        <w:tc>
          <w:tcPr>
            <w:tcW w:type="dxa" w:w="3659"/>
          </w:tcPr>
          <w:p>
            <w:pPr>
              <w:spacing w:after="0" w:line="240" w:lineRule="auto"/>
            </w:pPr>
            <w:r>
              <w:rPr>
                <w:rFonts w:ascii="Courier New" w:hAnsi="Courier New" w:eastAsia="Courier New"/>
                <w:b w:val="0"/>
                <w:i w:val="0"/>
                <w:color w:val="7A0010"/>
                <w:sz w:val="16"/>
              </w:rPr>
              <w:t>&lt;p&gt;I live in &lt;strong&gt;Kathmandu&lt;/strong&gt;&lt;/p&gt;</w:t>
            </w:r>
          </w:p>
        </w:tc>
      </w:tr>
      <w:tr>
        <w:tc>
          <w:tcPr>
            <w:tcW w:type="dxa" w:w="1247"/>
            <w:shd w:val="clear" w:color="auto" w:fill="F7F9FC"/>
          </w:tcPr>
          <w:p>
            <w:pPr>
              <w:spacing w:after="0" w:line="240" w:lineRule="auto"/>
            </w:pPr>
            <w:r>
              <w:rPr>
                <w:b w:val="0"/>
                <w:i w:val="0"/>
                <w:sz w:val="18"/>
              </w:rPr>
              <w:t>Comment</w:t>
            </w:r>
          </w:p>
        </w:tc>
        <w:tc>
          <w:tcPr>
            <w:tcW w:type="dxa" w:w="4732"/>
            <w:shd w:val="clear" w:color="auto" w:fill="F7F9FC"/>
          </w:tcPr>
          <w:p>
            <w:pPr>
              <w:spacing w:after="0" w:line="240" w:lineRule="auto"/>
            </w:pPr>
            <w:r>
              <w:rPr>
                <w:b w:val="0"/>
                <w:i w:val="0"/>
                <w:sz w:val="18"/>
              </w:rPr>
              <w:t>A note for people. The browser ignores it</w:t>
            </w:r>
          </w:p>
        </w:tc>
        <w:tc>
          <w:tcPr>
            <w:tcW w:type="dxa" w:w="3659"/>
            <w:shd w:val="clear" w:color="auto" w:fill="F7F9FC"/>
          </w:tcPr>
          <w:p>
            <w:pPr>
              <w:spacing w:after="0" w:line="240" w:lineRule="auto"/>
            </w:pPr>
            <w:r>
              <w:rPr>
                <w:rFonts w:ascii="Courier New" w:hAnsi="Courier New" w:eastAsia="Courier New"/>
                <w:b w:val="0"/>
                <w:i w:val="0"/>
                <w:color w:val="7A0010"/>
                <w:sz w:val="16"/>
              </w:rPr>
              <w:t>&lt;!-- add photo later --&gt;</w:t>
            </w:r>
          </w:p>
        </w:tc>
      </w:tr>
      <w:tr>
        <w:tc>
          <w:tcPr>
            <w:tcW w:type="dxa" w:w="1247"/>
          </w:tcPr>
          <w:p>
            <w:pPr>
              <w:spacing w:after="0" w:line="240" w:lineRule="auto"/>
            </w:pPr>
            <w:r>
              <w:rPr>
                <w:b w:val="0"/>
                <w:i w:val="0"/>
                <w:sz w:val="18"/>
              </w:rPr>
              <w:t>Parent / child</w:t>
            </w:r>
          </w:p>
        </w:tc>
        <w:tc>
          <w:tcPr>
            <w:tcW w:type="dxa" w:w="4732"/>
          </w:tcPr>
          <w:p>
            <w:pPr>
              <w:spacing w:after="0" w:line="240" w:lineRule="auto"/>
            </w:pPr>
            <w:r>
              <w:rPr>
                <w:b w:val="0"/>
                <w:i w:val="0"/>
                <w:sz w:val="18"/>
              </w:rPr>
              <w:t>The outer box is the parent, the inner box is the child</w:t>
            </w:r>
          </w:p>
        </w:tc>
        <w:tc>
          <w:tcPr>
            <w:tcW w:type="dxa" w:w="3659"/>
          </w:tcPr>
          <w:p>
            <w:pPr>
              <w:spacing w:after="0" w:line="240" w:lineRule="auto"/>
            </w:pPr>
            <w:r>
              <w:rPr>
                <w:rFonts w:ascii="Courier New" w:hAnsi="Courier New" w:eastAsia="Courier New"/>
                <w:b w:val="0"/>
                <w:i w:val="0"/>
                <w:color w:val="7A0010"/>
                <w:sz w:val="16"/>
              </w:rPr>
              <w:t>&lt;p&gt;</w:t>
            </w:r>
            <w:r>
              <w:rPr>
                <w:b w:val="0"/>
                <w:i w:val="0"/>
                <w:sz w:val="18"/>
              </w:rPr>
              <w:t xml:space="preserve"> is the parent of </w:t>
            </w:r>
            <w:r>
              <w:rPr>
                <w:rFonts w:ascii="Courier New" w:hAnsi="Courier New" w:eastAsia="Courier New"/>
                <w:b w:val="0"/>
                <w:i w:val="0"/>
                <w:color w:val="7A0010"/>
                <w:sz w:val="16"/>
              </w:rPr>
              <w:t>&lt;strong&gt;</w:t>
            </w:r>
          </w:p>
        </w:tc>
      </w:tr>
    </w:tbl>
    <w:p>
      <w:pPr>
        <w:spacing w:after="40"/>
      </w:pPr>
    </w:p>
    <w:p>
      <w:pPr>
        <w:pStyle w:val="Heading2"/>
        <w:keepNext/>
      </w:pPr>
      <w:r>
        <w:rPr>
          <w:b w:val="0"/>
          <w:i w:val="0"/>
        </w:rPr>
        <w:t>How it works</w:t>
      </w:r>
    </w:p>
    <w:p>
      <w:pPr>
        <w:pStyle w:val="Heading3"/>
        <w:keepNext/>
      </w:pPr>
      <w:r>
        <w:rPr>
          <w:b w:val="0"/>
          <w:i w:val="0"/>
        </w:rPr>
        <w:t>1. Anatomy of one element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xml:space="preserve">   opening tag        contents        closing tag</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 class="intro"&gt;Namaste, I am Aarav.&lt;/p&gt;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attribute  attribute</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name       value (always in "double quotes")</w:t>
      </w:r>
    </w:p>
    <w:p>
      <w:pPr>
        <w:spacing w:after="40"/>
        <w:ind w:left="340" w:hanging="255"/>
      </w:pPr>
      <w:r>
        <w:rPr>
          <w:b w:val="0"/>
          <w:color w:val="2E74B5"/>
        </w:rPr>
        <w:t xml:space="preserve">• </w:t>
      </w:r>
      <w:r>
        <w:rPr>
          <w:b w:val="0"/>
          <w:i w:val="0"/>
        </w:rPr>
        <w:t xml:space="preserve">The closing tag has a slash: </w:t>
      </w:r>
      <w:r>
        <w:rPr>
          <w:rFonts w:ascii="Courier New" w:hAnsi="Courier New" w:eastAsia="Courier New"/>
          <w:b w:val="0"/>
          <w:i w:val="0"/>
          <w:color w:val="7A0010"/>
          <w:sz w:val="19"/>
        </w:rPr>
        <w:t>&lt;/p&gt;</w:t>
      </w:r>
      <w:r>
        <w:rPr>
          <w:b w:val="0"/>
          <w:i w:val="0"/>
        </w:rPr>
        <w:t>.</w:t>
      </w:r>
    </w:p>
    <w:p>
      <w:pPr>
        <w:spacing w:after="40"/>
        <w:ind w:left="340" w:hanging="255"/>
      </w:pPr>
      <w:r>
        <w:rPr>
          <w:b w:val="0"/>
          <w:color w:val="2E74B5"/>
        </w:rPr>
        <w:t xml:space="preserve">• </w:t>
      </w:r>
      <w:r>
        <w:rPr>
          <w:b w:val="0"/>
          <w:i w:val="0"/>
        </w:rPr>
        <w:t xml:space="preserve">Attributes go </w:t>
      </w:r>
      <w:r>
        <w:rPr>
          <w:b/>
          <w:i w:val="0"/>
        </w:rPr>
        <w:t>only</w:t>
      </w:r>
      <w:r>
        <w:rPr>
          <w:b w:val="0"/>
          <w:i w:val="0"/>
        </w:rPr>
        <w:t xml:space="preserve"> in the opening tag.</w:t>
      </w:r>
    </w:p>
    <w:p>
      <w:pPr>
        <w:spacing w:after="40"/>
        <w:ind w:left="340" w:hanging="255"/>
      </w:pPr>
      <w:r>
        <w:rPr>
          <w:b w:val="0"/>
          <w:color w:val="2E74B5"/>
        </w:rPr>
        <w:t xml:space="preserve">• </w:t>
      </w:r>
      <w:r>
        <w:rPr>
          <w:b w:val="0"/>
          <w:i w:val="0"/>
        </w:rPr>
        <w:t xml:space="preserve">Tag names are lowercase in this class: </w:t>
      </w:r>
      <w:r>
        <w:rPr>
          <w:rFonts w:ascii="Courier New" w:hAnsi="Courier New" w:eastAsia="Courier New"/>
          <w:b w:val="0"/>
          <w:i w:val="0"/>
          <w:color w:val="7A0010"/>
          <w:sz w:val="19"/>
        </w:rPr>
        <w:t>&lt;p&gt;</w:t>
      </w:r>
      <w:r>
        <w:rPr>
          <w:b w:val="0"/>
          <w:i w:val="0"/>
        </w:rPr>
        <w:t xml:space="preserve">, not </w:t>
      </w:r>
      <w:r>
        <w:rPr>
          <w:rFonts w:ascii="Courier New" w:hAnsi="Courier New" w:eastAsia="Courier New"/>
          <w:b w:val="0"/>
          <w:i w:val="0"/>
          <w:color w:val="7A0010"/>
          <w:sz w:val="19"/>
        </w:rPr>
        <w:t>&lt;P&gt;</w:t>
      </w:r>
      <w:r>
        <w:rPr>
          <w:b w:val="0"/>
          <w:i w:val="0"/>
        </w:rPr>
        <w:t>.</w:t>
      </w:r>
    </w:p>
    <w:p>
      <w:pPr>
        <w:pStyle w:val="Heading3"/>
        <w:keepNext/>
      </w:pPr>
      <w:r>
        <w:rPr>
          <w:b w:val="0"/>
          <w:i w:val="0"/>
        </w:rPr>
        <w:t>2. The skeleton, line by line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065"/>
            <w:shd w:val="clear" w:color="auto" w:fill="1F3864"/>
          </w:tcPr>
          <w:p>
            <w:pPr>
              <w:spacing w:after="0" w:line="240" w:lineRule="auto"/>
            </w:pPr>
            <w:r>
              <w:rPr>
                <w:b/>
                <w:i w:val="0"/>
                <w:color w:val="FFFFFF"/>
                <w:sz w:val="18"/>
              </w:rPr>
              <w:t>Line</w:t>
            </w:r>
          </w:p>
        </w:tc>
        <w:tc>
          <w:tcPr>
            <w:tcW w:type="dxa" w:w="6573"/>
            <w:shd w:val="clear" w:color="auto" w:fill="1F3864"/>
          </w:tcPr>
          <w:p>
            <w:pPr>
              <w:spacing w:after="0" w:line="240" w:lineRule="auto"/>
            </w:pPr>
            <w:r>
              <w:rPr>
                <w:b/>
                <w:i w:val="0"/>
                <w:color w:val="FFFFFF"/>
                <w:sz w:val="18"/>
              </w:rPr>
              <w:t>Why it is there</w:t>
            </w:r>
          </w:p>
        </w:tc>
      </w:tr>
      <w:tr>
        <w:tc>
          <w:tcPr>
            <w:tcW w:type="dxa" w:w="3065"/>
          </w:tcPr>
          <w:p>
            <w:pPr>
              <w:spacing w:after="0" w:line="240" w:lineRule="auto"/>
            </w:pPr>
            <w:r>
              <w:rPr>
                <w:rFonts w:ascii="Courier New" w:hAnsi="Courier New" w:eastAsia="Courier New"/>
                <w:b w:val="0"/>
                <w:i w:val="0"/>
                <w:color w:val="7A0010"/>
                <w:sz w:val="16"/>
              </w:rPr>
              <w:t>&lt;!DOCTYPE html&gt;</w:t>
            </w:r>
          </w:p>
        </w:tc>
        <w:tc>
          <w:tcPr>
            <w:tcW w:type="dxa" w:w="6573"/>
          </w:tcPr>
          <w:p>
            <w:pPr>
              <w:spacing w:after="0" w:line="240" w:lineRule="auto"/>
            </w:pPr>
            <w:r>
              <w:rPr>
                <w:b w:val="0"/>
                <w:i w:val="0"/>
                <w:sz w:val="18"/>
              </w:rPr>
              <w:t>Without it, the browser switches to old "quirks mode" and copies 1990s mistakes. Always the very first line</w:t>
            </w:r>
          </w:p>
        </w:tc>
      </w:tr>
      <w:tr>
        <w:tc>
          <w:tcPr>
            <w:tcW w:type="dxa" w:w="3065"/>
            <w:shd w:val="clear" w:color="auto" w:fill="F7F9FC"/>
          </w:tcPr>
          <w:p>
            <w:pPr>
              <w:spacing w:after="0" w:line="240" w:lineRule="auto"/>
            </w:pPr>
            <w:r>
              <w:rPr>
                <w:rFonts w:ascii="Courier New" w:hAnsi="Courier New" w:eastAsia="Courier New"/>
                <w:b w:val="0"/>
                <w:i w:val="0"/>
                <w:color w:val="7A0010"/>
                <w:sz w:val="16"/>
              </w:rPr>
              <w:t>&lt;html lang="en"&gt;</w:t>
            </w:r>
          </w:p>
        </w:tc>
        <w:tc>
          <w:tcPr>
            <w:tcW w:type="dxa" w:w="6573"/>
            <w:shd w:val="clear" w:color="auto" w:fill="F7F9FC"/>
          </w:tcPr>
          <w:p>
            <w:pPr>
              <w:spacing w:after="0" w:line="240" w:lineRule="auto"/>
            </w:pPr>
            <w:r>
              <w:rPr>
                <w:b w:val="0"/>
                <w:i w:val="0"/>
                <w:sz w:val="18"/>
              </w:rPr>
              <w:t xml:space="preserve">The root box. Everything else goes inside it. </w:t>
            </w:r>
            <w:r>
              <w:rPr>
                <w:rFonts w:ascii="Courier New" w:hAnsi="Courier New" w:eastAsia="Courier New"/>
                <w:b w:val="0"/>
                <w:i w:val="0"/>
                <w:color w:val="7A0010"/>
                <w:sz w:val="16"/>
              </w:rPr>
              <w:t>lang</w:t>
            </w:r>
            <w:r>
              <w:rPr>
                <w:b w:val="0"/>
                <w:i w:val="0"/>
                <w:sz w:val="18"/>
              </w:rPr>
              <w:t xml:space="preserve"> tells screen readers to use an English voice</w:t>
            </w:r>
          </w:p>
        </w:tc>
      </w:tr>
      <w:tr>
        <w:tc>
          <w:tcPr>
            <w:tcW w:type="dxa" w:w="3065"/>
          </w:tcPr>
          <w:p>
            <w:pPr>
              <w:spacing w:after="0" w:line="240" w:lineRule="auto"/>
            </w:pPr>
            <w:r>
              <w:rPr>
                <w:rFonts w:ascii="Courier New" w:hAnsi="Courier New" w:eastAsia="Courier New"/>
                <w:b w:val="0"/>
                <w:i w:val="0"/>
                <w:color w:val="7A0010"/>
                <w:sz w:val="16"/>
              </w:rPr>
              <w:t>&lt;head&gt;</w:t>
            </w:r>
          </w:p>
        </w:tc>
        <w:tc>
          <w:tcPr>
            <w:tcW w:type="dxa" w:w="6573"/>
          </w:tcPr>
          <w:p>
            <w:pPr>
              <w:spacing w:after="0" w:line="240" w:lineRule="auto"/>
            </w:pPr>
            <w:r>
              <w:rPr>
                <w:b w:val="0"/>
                <w:i w:val="0"/>
                <w:sz w:val="18"/>
              </w:rPr>
              <w:t>Opens the parcel label</w:t>
            </w:r>
          </w:p>
        </w:tc>
      </w:tr>
      <w:tr>
        <w:tc>
          <w:tcPr>
            <w:tcW w:type="dxa" w:w="3065"/>
            <w:shd w:val="clear" w:color="auto" w:fill="F7F9FC"/>
          </w:tcPr>
          <w:p>
            <w:pPr>
              <w:spacing w:after="0" w:line="240" w:lineRule="auto"/>
            </w:pPr>
            <w:r>
              <w:rPr>
                <w:rFonts w:ascii="Courier New" w:hAnsi="Courier New" w:eastAsia="Courier New"/>
                <w:b w:val="0"/>
                <w:i w:val="0"/>
                <w:color w:val="7A0010"/>
                <w:sz w:val="16"/>
              </w:rPr>
              <w:t>&lt;meta charset="UTF-8"&gt;</w:t>
            </w:r>
          </w:p>
        </w:tc>
        <w:tc>
          <w:tcPr>
            <w:tcW w:type="dxa" w:w="6573"/>
            <w:shd w:val="clear" w:color="auto" w:fill="F7F9FC"/>
          </w:tcPr>
          <w:p>
            <w:pPr>
              <w:spacing w:after="0" w:line="240" w:lineRule="auto"/>
            </w:pPr>
            <w:r>
              <w:rPr>
                <w:b w:val="0"/>
                <w:i w:val="0"/>
                <w:sz w:val="18"/>
              </w:rPr>
              <w:t xml:space="preserve">So </w:t>
            </w:r>
            <w:r>
              <w:rPr>
                <w:rFonts w:ascii="Courier New" w:hAnsi="Courier New" w:eastAsia="Courier New"/>
                <w:b w:val="0"/>
                <w:i w:val="0"/>
                <w:color w:val="7A0010"/>
                <w:sz w:val="16"/>
              </w:rPr>
              <w:t>Rs.</w:t>
            </w:r>
            <w:r>
              <w:rPr>
                <w:b w:val="0"/>
                <w:i w:val="0"/>
                <w:sz w:val="18"/>
              </w:rPr>
              <w:t xml:space="preserve">, </w:t>
            </w:r>
            <w:r>
              <w:rPr>
                <w:rFonts w:ascii="Courier New" w:hAnsi="Courier New" w:eastAsia="Courier New"/>
                <w:b w:val="0"/>
                <w:i w:val="0"/>
                <w:color w:val="7A0010"/>
                <w:sz w:val="16"/>
              </w:rPr>
              <w:t>©</w:t>
            </w:r>
            <w:r>
              <w:rPr>
                <w:b w:val="0"/>
                <w:i w:val="0"/>
                <w:sz w:val="18"/>
              </w:rPr>
              <w:t xml:space="preserve">, </w:t>
            </w:r>
            <w:r>
              <w:rPr>
                <w:rFonts w:ascii="Courier New" w:hAnsi="Courier New" w:eastAsia="Courier New"/>
                <w:b w:val="0"/>
                <w:i w:val="0"/>
                <w:color w:val="7A0010"/>
                <w:sz w:val="16"/>
              </w:rPr>
              <w:t>→</w:t>
            </w:r>
            <w:r>
              <w:rPr>
                <w:b w:val="0"/>
                <w:i w:val="0"/>
                <w:sz w:val="18"/>
              </w:rPr>
              <w:t xml:space="preserve"> and नमस्ते print correctly, not as </w:t>
            </w:r>
            <w:r>
              <w:rPr>
                <w:rFonts w:ascii="Courier New" w:hAnsi="Courier New" w:eastAsia="Courier New"/>
                <w:b w:val="0"/>
                <w:i w:val="0"/>
                <w:color w:val="7A0010"/>
                <w:sz w:val="16"/>
              </w:rPr>
              <w:t>Ã©</w:t>
            </w:r>
          </w:p>
        </w:tc>
      </w:tr>
      <w:tr>
        <w:tc>
          <w:tcPr>
            <w:tcW w:type="dxa" w:w="3065"/>
          </w:tcPr>
          <w:p>
            <w:pPr>
              <w:spacing w:after="0" w:line="240" w:lineRule="auto"/>
            </w:pPr>
            <w:r>
              <w:rPr>
                <w:rFonts w:ascii="Courier New" w:hAnsi="Courier New" w:eastAsia="Courier New"/>
                <w:b w:val="0"/>
                <w:i w:val="0"/>
                <w:color w:val="7A0010"/>
                <w:sz w:val="16"/>
              </w:rPr>
              <w:t>&lt;meta name="viewport" ...&gt;</w:t>
            </w:r>
          </w:p>
        </w:tc>
        <w:tc>
          <w:tcPr>
            <w:tcW w:type="dxa" w:w="6573"/>
          </w:tcPr>
          <w:p>
            <w:pPr>
              <w:spacing w:after="0" w:line="240" w:lineRule="auto"/>
            </w:pPr>
            <w:r>
              <w:rPr>
                <w:b w:val="0"/>
                <w:i w:val="0"/>
                <w:sz w:val="18"/>
              </w:rPr>
              <w:t>So the page is not tiny on a phone</w:t>
            </w:r>
          </w:p>
        </w:tc>
      </w:tr>
      <w:tr>
        <w:tc>
          <w:tcPr>
            <w:tcW w:type="dxa" w:w="3065"/>
            <w:shd w:val="clear" w:color="auto" w:fill="F7F9FC"/>
          </w:tcPr>
          <w:p>
            <w:pPr>
              <w:spacing w:after="0" w:line="240" w:lineRule="auto"/>
            </w:pPr>
            <w:r>
              <w:rPr>
                <w:rFonts w:ascii="Courier New" w:hAnsi="Courier New" w:eastAsia="Courier New"/>
                <w:b w:val="0"/>
                <w:i w:val="0"/>
                <w:color w:val="7A0010"/>
                <w:sz w:val="16"/>
              </w:rPr>
              <w:t>&lt;title&gt;...&lt;/title&gt;</w:t>
            </w:r>
          </w:p>
        </w:tc>
        <w:tc>
          <w:tcPr>
            <w:tcW w:type="dxa" w:w="6573"/>
            <w:shd w:val="clear" w:color="auto" w:fill="F7F9FC"/>
          </w:tcPr>
          <w:p>
            <w:pPr>
              <w:spacing w:after="0" w:line="240" w:lineRule="auto"/>
            </w:pPr>
            <w:r>
              <w:rPr>
                <w:b w:val="0"/>
                <w:i w:val="0"/>
                <w:sz w:val="18"/>
              </w:rPr>
              <w:t>The tab text. Required. One per page</w:t>
            </w:r>
          </w:p>
        </w:tc>
      </w:tr>
      <w:tr>
        <w:tc>
          <w:tcPr>
            <w:tcW w:type="dxa" w:w="3065"/>
          </w:tcPr>
          <w:p>
            <w:pPr>
              <w:spacing w:after="0" w:line="240" w:lineRule="auto"/>
            </w:pPr>
            <w:r>
              <w:rPr>
                <w:rFonts w:ascii="Courier New" w:hAnsi="Courier New" w:eastAsia="Courier New"/>
                <w:b w:val="0"/>
                <w:i w:val="0"/>
                <w:color w:val="7A0010"/>
                <w:sz w:val="16"/>
              </w:rPr>
              <w:t>&lt;/head&gt;</w:t>
            </w:r>
          </w:p>
        </w:tc>
        <w:tc>
          <w:tcPr>
            <w:tcW w:type="dxa" w:w="6573"/>
          </w:tcPr>
          <w:p>
            <w:pPr>
              <w:spacing w:after="0" w:line="240" w:lineRule="auto"/>
            </w:pPr>
            <w:r>
              <w:rPr>
                <w:b w:val="0"/>
                <w:i w:val="0"/>
                <w:sz w:val="18"/>
              </w:rPr>
              <w:t>Closes the label</w:t>
            </w:r>
          </w:p>
        </w:tc>
      </w:tr>
      <w:tr>
        <w:tc>
          <w:tcPr>
            <w:tcW w:type="dxa" w:w="3065"/>
            <w:shd w:val="clear" w:color="auto" w:fill="F7F9FC"/>
          </w:tcPr>
          <w:p>
            <w:pPr>
              <w:spacing w:after="0" w:line="240" w:lineRule="auto"/>
            </w:pPr>
            <w:r>
              <w:rPr>
                <w:rFonts w:ascii="Courier New" w:hAnsi="Courier New" w:eastAsia="Courier New"/>
                <w:b w:val="0"/>
                <w:i w:val="0"/>
                <w:color w:val="7A0010"/>
                <w:sz w:val="16"/>
              </w:rPr>
              <w:t>&lt;body&gt;</w:t>
            </w:r>
            <w:r>
              <w:rPr>
                <w:b w:val="0"/>
                <w:i w:val="0"/>
                <w:sz w:val="18"/>
              </w:rPr>
              <w:t xml:space="preserve"> ... </w:t>
            </w:r>
            <w:r>
              <w:rPr>
                <w:rFonts w:ascii="Courier New" w:hAnsi="Courier New" w:eastAsia="Courier New"/>
                <w:b w:val="0"/>
                <w:i w:val="0"/>
                <w:color w:val="7A0010"/>
                <w:sz w:val="16"/>
              </w:rPr>
              <w:t>&lt;/body&gt;</w:t>
            </w:r>
          </w:p>
        </w:tc>
        <w:tc>
          <w:tcPr>
            <w:tcW w:type="dxa" w:w="6573"/>
            <w:shd w:val="clear" w:color="auto" w:fill="F7F9FC"/>
          </w:tcPr>
          <w:p>
            <w:pPr>
              <w:spacing w:after="0" w:line="240" w:lineRule="auto"/>
            </w:pPr>
            <w:r>
              <w:rPr>
                <w:b w:val="0"/>
                <w:i w:val="0"/>
                <w:sz w:val="18"/>
              </w:rPr>
              <w:t>The contents of the parcel</w:t>
            </w:r>
          </w:p>
        </w:tc>
      </w:tr>
      <w:tr>
        <w:tc>
          <w:tcPr>
            <w:tcW w:type="dxa" w:w="3065"/>
          </w:tcPr>
          <w:p>
            <w:pPr>
              <w:spacing w:after="0" w:line="240" w:lineRule="auto"/>
            </w:pPr>
            <w:r>
              <w:rPr>
                <w:rFonts w:ascii="Courier New" w:hAnsi="Courier New" w:eastAsia="Courier New"/>
                <w:b w:val="0"/>
                <w:i w:val="0"/>
                <w:color w:val="7A0010"/>
                <w:sz w:val="16"/>
              </w:rPr>
              <w:t>&lt;/html&gt;</w:t>
            </w:r>
          </w:p>
        </w:tc>
        <w:tc>
          <w:tcPr>
            <w:tcW w:type="dxa" w:w="6573"/>
          </w:tcPr>
          <w:p>
            <w:pPr>
              <w:spacing w:after="0" w:line="240" w:lineRule="auto"/>
            </w:pPr>
            <w:r>
              <w:rPr>
                <w:b w:val="0"/>
                <w:i w:val="0"/>
                <w:sz w:val="18"/>
              </w:rPr>
              <w:t xml:space="preserve">Closes the root box. </w:t>
            </w:r>
            <w:r>
              <w:rPr>
                <w:b/>
                <w:i w:val="0"/>
                <w:sz w:val="18"/>
              </w:rPr>
              <w:t>Nothing comes after it</w:t>
            </w:r>
          </w:p>
        </w:tc>
      </w:tr>
    </w:tbl>
    <w:p>
      <w:pPr>
        <w:spacing w:after="40"/>
      </w:pPr>
    </w:p>
    <w:p>
      <w:pPr>
        <w:pStyle w:val="Heading3"/>
        <w:keepNext/>
      </w:pPr>
      <w:r>
        <w:rPr>
          <w:b w:val="0"/>
          <w:i w:val="0"/>
        </w:rPr>
        <w:t>3. The nesting rule: last opened, first closed</w:t>
      </w:r>
    </w:p>
    <w:p>
      <w:r>
        <w:rPr>
          <w:b w:val="0"/>
          <w:i w:val="0"/>
        </w:rPr>
        <w:t>Boxes inside boxes must close in the opposite order they opened, like Russian dolls.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4"/>
        </w:rPr>
        <w:t>RIGHT:  &lt;p&gt; I live in &lt;strong&gt; Kathmandu &lt;/strong&gt; &lt;/p&gt;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1             2                  2        1     (open 1, open 2, close 2, close 1)</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WRONG:  &lt;p&gt; I live in &lt;strong&gt; Kathmandu &lt;/p&gt; &lt;/strong&gt;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4"/>
        </w:rPr>
        <w:t xml:space="preserve">         1             2                  1     2         (crossed: box 1 closes while box 2 is still open)</w:t>
      </w:r>
    </w:p>
    <w:p>
      <w:r>
        <w:rPr>
          <w:b w:val="0"/>
          <w:i w:val="0"/>
        </w:rPr>
        <w:t>You can never "cross" boxes. Shift+Alt+F (format) makes crossed boxes easier to spot: the indentation looks wrong.</w:t>
      </w:r>
    </w:p>
    <w:p>
      <w:pPr>
        <w:pStyle w:val="Heading3"/>
        <w:keepNext/>
      </w:pPr>
      <w:r>
        <w:rPr>
          <w:b w:val="0"/>
          <w:i w:val="0"/>
        </w:rPr>
        <w:t>4. Block and inline (a first look)</w:t>
      </w:r>
    </w:p>
    <w:p>
      <w:pPr>
        <w:spacing w:after="40"/>
        <w:ind w:left="340" w:hanging="255"/>
      </w:pPr>
      <w:r>
        <w:rPr>
          <w:b w:val="0"/>
          <w:color w:val="2E74B5"/>
        </w:rPr>
        <w:t xml:space="preserve">• </w:t>
      </w:r>
      <w:r>
        <w:rPr>
          <w:b/>
          <w:i w:val="0"/>
        </w:rPr>
        <w:t>Block</w:t>
      </w:r>
      <w:r>
        <w:rPr>
          <w:b w:val="0"/>
          <w:i w:val="0"/>
        </w:rPr>
        <w:t xml:space="preserve"> elements start on a new line and take the full width: </w:t>
      </w:r>
      <w:r>
        <w:rPr>
          <w:rFonts w:ascii="Courier New" w:hAnsi="Courier New" w:eastAsia="Courier New"/>
          <w:b w:val="0"/>
          <w:i w:val="0"/>
          <w:color w:val="7A0010"/>
          <w:sz w:val="19"/>
        </w:rPr>
        <w:t>h1</w:t>
      </w:r>
      <w:r>
        <w:rPr>
          <w:b w:val="0"/>
          <w:i w:val="0"/>
        </w:rPr>
        <w:t xml:space="preserve">, </w:t>
      </w:r>
      <w:r>
        <w:rPr>
          <w:rFonts w:ascii="Courier New" w:hAnsi="Courier New" w:eastAsia="Courier New"/>
          <w:b w:val="0"/>
          <w:i w:val="0"/>
          <w:color w:val="7A0010"/>
          <w:sz w:val="19"/>
        </w:rPr>
        <w:t>p</w:t>
      </w:r>
      <w:r>
        <w:rPr>
          <w:b w:val="0"/>
          <w:i w:val="0"/>
        </w:rPr>
        <w:t xml:space="preserve">, </w:t>
      </w:r>
      <w:r>
        <w:rPr>
          <w:rFonts w:ascii="Courier New" w:hAnsi="Courier New" w:eastAsia="Courier New"/>
          <w:b w:val="0"/>
          <w:i w:val="0"/>
          <w:color w:val="7A0010"/>
          <w:sz w:val="19"/>
        </w:rPr>
        <w:t>ul</w:t>
      </w:r>
      <w:r>
        <w:rPr>
          <w:b w:val="0"/>
          <w:i w:val="0"/>
        </w:rPr>
        <w:t xml:space="preserve">, </w:t>
      </w:r>
      <w:r>
        <w:rPr>
          <w:rFonts w:ascii="Courier New" w:hAnsi="Courier New" w:eastAsia="Courier New"/>
          <w:b w:val="0"/>
          <w:i w:val="0"/>
          <w:color w:val="7A0010"/>
          <w:sz w:val="19"/>
        </w:rPr>
        <w:t>table</w:t>
      </w:r>
      <w:r>
        <w:rPr>
          <w:b w:val="0"/>
          <w:i w:val="0"/>
        </w:rPr>
        <w:t>.</w:t>
      </w:r>
    </w:p>
    <w:p>
      <w:pPr>
        <w:spacing w:after="40"/>
        <w:ind w:left="340" w:hanging="255"/>
      </w:pPr>
      <w:r>
        <w:rPr>
          <w:b w:val="0"/>
          <w:color w:val="2E74B5"/>
        </w:rPr>
        <w:t xml:space="preserve">• </w:t>
      </w:r>
      <w:r>
        <w:rPr>
          <w:b/>
          <w:i w:val="0"/>
        </w:rPr>
        <w:t>Inline</w:t>
      </w:r>
      <w:r>
        <w:rPr>
          <w:b w:val="0"/>
          <w:i w:val="0"/>
        </w:rPr>
        <w:t xml:space="preserve"> elements sit inside a line of text: </w:t>
      </w:r>
      <w:r>
        <w:rPr>
          <w:rFonts w:ascii="Courier New" w:hAnsi="Courier New" w:eastAsia="Courier New"/>
          <w:b w:val="0"/>
          <w:i w:val="0"/>
          <w:color w:val="7A0010"/>
          <w:sz w:val="19"/>
        </w:rPr>
        <w:t>strong</w:t>
      </w:r>
      <w:r>
        <w:rPr>
          <w:b w:val="0"/>
          <w:i w:val="0"/>
        </w:rPr>
        <w:t xml:space="preserve">, </w:t>
      </w:r>
      <w:r>
        <w:rPr>
          <w:rFonts w:ascii="Courier New" w:hAnsi="Courier New" w:eastAsia="Courier New"/>
          <w:b w:val="0"/>
          <w:i w:val="0"/>
          <w:color w:val="7A0010"/>
          <w:sz w:val="19"/>
        </w:rPr>
        <w:t>em</w:t>
      </w:r>
      <w:r>
        <w:rPr>
          <w:b w:val="0"/>
          <w:i w:val="0"/>
        </w:rPr>
        <w:t xml:space="preserve">, </w:t>
      </w:r>
      <w:r>
        <w:rPr>
          <w:rFonts w:ascii="Courier New" w:hAnsi="Courier New" w:eastAsia="Courier New"/>
          <w:b w:val="0"/>
          <w:i w:val="0"/>
          <w:color w:val="7A0010"/>
          <w:sz w:val="19"/>
        </w:rPr>
        <w:t>a</w:t>
      </w:r>
      <w:r>
        <w:rPr>
          <w:b w:val="0"/>
          <w:i w:val="0"/>
        </w:rPr>
        <w:t xml:space="preserve">, </w:t>
      </w:r>
      <w:r>
        <w:rPr>
          <w:rFonts w:ascii="Courier New" w:hAnsi="Courier New" w:eastAsia="Courier New"/>
          <w:b w:val="0"/>
          <w:i w:val="0"/>
          <w:color w:val="7A0010"/>
          <w:sz w:val="19"/>
        </w:rPr>
        <w:t>span</w:t>
      </w:r>
      <w:r>
        <w:rPr>
          <w:b w:val="0"/>
          <w:i w:val="0"/>
        </w:rPr>
        <w:t xml:space="preserve">, </w:t>
      </w:r>
      <w:r>
        <w:rPr>
          <w:rFonts w:ascii="Courier New" w:hAnsi="Courier New" w:eastAsia="Courier New"/>
          <w:b w:val="0"/>
          <w:i w:val="0"/>
          <w:color w:val="7A0010"/>
          <w:sz w:val="19"/>
        </w:rPr>
        <w:t>img</w:t>
      </w:r>
      <w:r>
        <w:rPr>
          <w:b w:val="0"/>
          <w:i w:val="0"/>
        </w:rPr>
        <w:t>.</w:t>
      </w:r>
    </w:p>
    <w:p>
      <w:pPr>
        <w:spacing w:after="40"/>
        <w:ind w:left="340" w:hanging="255"/>
      </w:pPr>
      <w:r>
        <w:rPr>
          <w:b w:val="0"/>
          <w:color w:val="2E74B5"/>
        </w:rPr>
        <w:t xml:space="preserve">• </w:t>
      </w:r>
      <w:r>
        <w:rPr>
          <w:b w:val="0"/>
          <w:i w:val="0"/>
        </w:rPr>
        <w:t xml:space="preserve">Rule of thumb: an inline element goes </w:t>
      </w:r>
      <w:r>
        <w:rPr>
          <w:b/>
          <w:i w:val="0"/>
        </w:rPr>
        <w:t>inside</w:t>
      </w:r>
      <w:r>
        <w:rPr>
          <w:b w:val="0"/>
          <w:i w:val="0"/>
        </w:rPr>
        <w:t xml:space="preserve"> a block, never the other way round. </w:t>
      </w:r>
      <w:r>
        <w:rPr>
          <w:rFonts w:ascii="Courier New" w:hAnsi="Courier New" w:eastAsia="Courier New"/>
          <w:b w:val="0"/>
          <w:i w:val="0"/>
          <w:color w:val="7A0010"/>
          <w:sz w:val="19"/>
        </w:rPr>
        <w:t>&lt;strong&gt;&lt;p&gt;…&lt;/p&gt;&lt;/strong&gt;</w:t>
      </w:r>
      <w:r>
        <w:rPr>
          <w:b w:val="0"/>
          <w:i w:val="0"/>
        </w:rPr>
        <w:t xml:space="preserve"> is wrong.</w:t>
      </w:r>
    </w:p>
    <w:p>
      <w:pPr>
        <w:pStyle w:val="Heading3"/>
        <w:keepNext/>
      </w:pPr>
      <w:r>
        <w:rPr>
          <w:b w:val="0"/>
          <w:i w:val="0"/>
        </w:rPr>
        <w:t>5. Comments</w:t>
      </w:r>
    </w:p>
    <w:p>
      <w:pPr>
        <w:spacing w:before="80" w:after="120" w:line="240" w:lineRule="auto"/>
        <w:ind w:left="85" w:right="85"/>
        <w:shd w:val="clear" w:color="auto" w:fill="F2F2F2"/>
        <w:pBdr>
          <w:left w:val="single" w:sz="4" w:space="4" w:color="BFBFBF"/>
          <w:right w:val="single" w:sz="4" w:space="4" w:color="BFBFBF"/>
          <w:top w:val="single" w:sz="4" w:space="4" w:color="BFBFBF"/>
          <w:bottom w:val="single" w:sz="4" w:space="4" w:color="BFBFBF"/>
        </w:pBdr>
      </w:pPr>
      <w:r>
        <w:rPr>
          <w:rFonts w:ascii="Courier New" w:hAnsi="Courier New" w:eastAsia="Courier New"/>
          <w:sz w:val="17"/>
        </w:rPr>
        <w:t>&lt;!-- This is a comment. It opens with &lt;!-- and closes with --&gt; --&gt;</w:t>
      </w:r>
    </w:p>
    <w:p>
      <w:r>
        <w:rPr>
          <w:b w:val="0"/>
          <w:i w:val="0"/>
        </w:rPr>
        <w:t xml:space="preserve">A comment must close with </w:t>
      </w:r>
      <w:r>
        <w:rPr>
          <w:rFonts w:ascii="Courier New" w:hAnsi="Courier New" w:eastAsia="Courier New"/>
          <w:b w:val="0"/>
          <w:i w:val="0"/>
          <w:color w:val="7A0010"/>
          <w:sz w:val="19"/>
        </w:rPr>
        <w:t>--&gt;</w:t>
      </w:r>
      <w:r>
        <w:rPr>
          <w:b w:val="0"/>
          <w:i w:val="0"/>
        </w:rPr>
        <w:t xml:space="preserve"> (two dashes). If it does not close, </w:t>
      </w:r>
      <w:r>
        <w:rPr>
          <w:b/>
          <w:i w:val="0"/>
        </w:rPr>
        <w:t>everything after it becomes part of the comment and disappears</w:t>
      </w:r>
      <w:r>
        <w:rPr>
          <w:b w:val="0"/>
          <w:i w:val="0"/>
        </w:rPr>
        <w:t>: the footer, the rest of the page, all of it (D1-04 bug 6).</w:t>
      </w:r>
    </w:p>
    <w:p>
      <w:pPr>
        <w:pStyle w:val="Heading3"/>
        <w:keepNext/>
      </w:pPr>
      <w:r>
        <w:rPr>
          <w:b w:val="0"/>
          <w:i w:val="0"/>
        </w:rPr>
        <w:t>6. Browsers are polite guessers</w:t>
      </w:r>
    </w:p>
    <w:p>
      <w:r>
        <w:rPr>
          <w:b w:val="0"/>
          <w:i w:val="0"/>
        </w:rPr>
        <w:t xml:space="preserve">A browser </w:t>
      </w:r>
      <w:r>
        <w:rPr>
          <w:b/>
          <w:i w:val="0"/>
        </w:rPr>
        <w:t>never shows an error message</w:t>
      </w:r>
      <w:r>
        <w:rPr>
          <w:b w:val="0"/>
          <w:i w:val="0"/>
        </w:rPr>
        <w:t xml:space="preserve"> for bad HTML. It guesses what you meant and keeps going. Sometimes the guess is right, so the page looks fine and the bug stays hidden. Sometimes the guess is very wrong: a whole page in bold, a footer that vanished. That is why you need a </w:t>
      </w:r>
      <w:r>
        <w:rPr>
          <w:b/>
          <w:i w:val="0"/>
        </w:rPr>
        <w:t>spell-checker</w:t>
      </w:r>
      <w:r>
        <w:rPr>
          <w:b w:val="0"/>
          <w:i w:val="0"/>
        </w:rPr>
        <w:t xml:space="preserve"> (HTMLHint) and the </w:t>
      </w:r>
      <w:r>
        <w:rPr>
          <w:b/>
          <w:i w:val="0"/>
        </w:rPr>
        <w:t>Elements panel</w:t>
      </w:r>
      <w:r>
        <w:rPr>
          <w:b w:val="0"/>
          <w:i w:val="0"/>
        </w:rPr>
        <w:t xml:space="preserve"> (F12). Note 10 explains both and lists exactly what the browser repairs.</w:t>
      </w:r>
    </w:p>
    <w:p>
      <w:r>
        <w:rPr>
          <w:b/>
          <w:i w:val="0"/>
        </w:rPr>
        <w:t>The 3-step look:</w:t>
      </w:r>
    </w:p>
    <w:p>
      <w:pPr>
        <w:spacing w:after="40"/>
        <w:ind w:left="340" w:hanging="255"/>
      </w:pPr>
      <w:r>
        <w:rPr>
          <w:b/>
          <w:color w:val="2E74B5"/>
        </w:rPr>
        <w:t xml:space="preserve">1. </w:t>
      </w:r>
      <w:r>
        <w:rPr>
          <w:b/>
          <w:i w:val="0"/>
        </w:rPr>
        <w:t>Eyes</w:t>
      </w:r>
      <w:r>
        <w:rPr>
          <w:b w:val="0"/>
          <w:i w:val="0"/>
        </w:rPr>
        <w:t xml:space="preserve"> (V): does the page look right?</w:t>
      </w:r>
    </w:p>
    <w:p>
      <w:pPr>
        <w:spacing w:after="40"/>
        <w:ind w:left="340" w:hanging="255"/>
      </w:pPr>
      <w:r>
        <w:rPr>
          <w:b/>
          <w:color w:val="2E74B5"/>
        </w:rPr>
        <w:t xml:space="preserve">2. </w:t>
      </w:r>
      <w:r>
        <w:rPr>
          <w:b/>
          <w:i w:val="0"/>
        </w:rPr>
        <w:t>HTMLHint</w:t>
      </w:r>
      <w:r>
        <w:rPr>
          <w:b w:val="0"/>
          <w:i w:val="0"/>
        </w:rPr>
        <w:t xml:space="preserve"> (D(HH)): any squiggles? Open the Problems panel with Ctrl+Shift+M.</w:t>
      </w:r>
    </w:p>
    <w:p>
      <w:pPr>
        <w:spacing w:after="40"/>
        <w:ind w:left="340" w:hanging="255"/>
      </w:pPr>
      <w:r>
        <w:rPr>
          <w:b/>
          <w:color w:val="2E74B5"/>
        </w:rPr>
        <w:t xml:space="preserve">3. </w:t>
      </w:r>
      <w:r>
        <w:rPr>
          <w:b/>
          <w:i w:val="0"/>
        </w:rPr>
        <w:t>F12 → Elements</w:t>
      </w:r>
      <w:r>
        <w:rPr>
          <w:b w:val="0"/>
          <w:i w:val="0"/>
        </w:rPr>
        <w:t xml:space="preserve"> (D(F12)): what did the browser actually build? Click the arrows to open each box.</w:t>
      </w:r>
    </w:p>
    <w:p>
      <w:pPr>
        <w:pStyle w:val="Heading2"/>
        <w:keepNext/>
      </w:pPr>
      <w:r>
        <w:rPr>
          <w:b w:val="0"/>
          <w:i w:val="0"/>
        </w:rPr>
        <w:t>Code you built today</w:t>
      </w:r>
    </w:p>
    <w:p>
      <w:pPr>
        <w:pStyle w:val="Heading3"/>
        <w:keepNext/>
      </w:pPr>
      <w:r>
        <w:rPr>
          <w:b w:val="0"/>
          <w:i w:val="0"/>
        </w:rPr>
        <w:t>Step 1: DOCTYPE and html lang</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&lt;title&gt;Aarav's Page&lt;/title&gt;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&lt;p&gt;The skeleton starts here.&lt;/p&gt;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&lt;!DOCTYPE html&gt;</w:t>
      </w:r>
      <w:r>
        <w:rPr>
          <w:b w:val="0"/>
          <w:i w:val="0"/>
        </w:rPr>
        <w:t xml:space="preserve"> is first. </w:t>
      </w:r>
      <w:r>
        <w:rPr>
          <w:rFonts w:ascii="Courier New" w:hAnsi="Courier New" w:eastAsia="Courier New"/>
          <w:b w:val="0"/>
          <w:i w:val="0"/>
          <w:color w:val="7A0010"/>
          <w:sz w:val="19"/>
        </w:rPr>
        <w:t>lang="en"</w:t>
      </w:r>
      <w:r>
        <w:rPr>
          <w:b w:val="0"/>
          <w:i w:val="0"/>
        </w:rPr>
        <w:t xml:space="preserve"> is on </w:t>
      </w:r>
      <w:r>
        <w:rPr>
          <w:rFonts w:ascii="Courier New" w:hAnsi="Courier New" w:eastAsia="Courier New"/>
          <w:b w:val="0"/>
          <w:i w:val="0"/>
          <w:color w:val="7A0010"/>
          <w:sz w:val="19"/>
        </w:rPr>
        <w:t>&lt;html&gt;</w:t>
      </w:r>
      <w:r>
        <w:rPr>
          <w:b w:val="0"/>
          <w:i w:val="0"/>
        </w:rPr>
        <w:t>.</w:t>
      </w:r>
    </w:p>
    <w:p>
      <w:pPr>
        <w:spacing w:after="40"/>
        <w:ind w:left="340" w:hanging="255"/>
      </w:pPr>
      <w:r>
        <w:rPr>
          <w:b w:val="0"/>
          <w:color w:val="2E74B5"/>
        </w:rPr>
        <w:t xml:space="preserve">• </w:t>
      </w:r>
      <w:r>
        <w:rPr>
          <w:b/>
          <w:i w:val="0"/>
        </w:rPr>
        <w:t>Predict:</w:t>
      </w:r>
      <w:r>
        <w:rPr>
          <w:b w:val="0"/>
          <w:i w:val="0"/>
        </w:rPr>
        <w:t xml:space="preserve"> what text will the browser tab show?</w:t>
      </w:r>
    </w:p>
    <w:p>
      <w:pPr>
        <w:pStyle w:val="Heading3"/>
        <w:keepNext/>
      </w:pPr>
      <w:r>
        <w:rPr>
          <w:b w:val="0"/>
          <w:i w:val="0"/>
        </w:rPr>
        <w:t>Step 2: head, meta and title</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&lt;title&gt;Aarav's Page&lt;/title&gt;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&lt;p&gt;Namaste! नमस्ते! Price: Rs. 150 → good value.&lt;/p&gt;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meta charset</w:t>
      </w:r>
      <w:r>
        <w:rPr>
          <w:b w:val="0"/>
          <w:i w:val="0"/>
        </w:rPr>
        <w:t xml:space="preserve"> makes the Nepali word and the arrow print correctly.</w:t>
      </w:r>
    </w:p>
    <w:p>
      <w:pPr>
        <w:spacing w:after="40"/>
        <w:ind w:left="340" w:hanging="255"/>
      </w:pPr>
      <w:r>
        <w:rPr>
          <w:b w:val="0"/>
          <w:color w:val="2E74B5"/>
        </w:rPr>
        <w:t xml:space="preserve">• </w:t>
      </w:r>
      <w:r>
        <w:rPr>
          <w:rFonts w:ascii="Courier New" w:hAnsi="Courier New" w:eastAsia="Courier New"/>
          <w:b w:val="0"/>
          <w:i w:val="0"/>
          <w:color w:val="7A0010"/>
          <w:sz w:val="19"/>
        </w:rPr>
        <w:t>meta</w:t>
      </w:r>
      <w:r>
        <w:rPr>
          <w:b w:val="0"/>
          <w:i w:val="0"/>
        </w:rPr>
        <w:t xml:space="preserve"> is a </w:t>
      </w:r>
      <w:r>
        <w:rPr>
          <w:b/>
          <w:i w:val="0"/>
        </w:rPr>
        <w:t>void</w:t>
      </w:r>
      <w:r>
        <w:rPr>
          <w:b w:val="0"/>
          <w:i w:val="0"/>
        </w:rPr>
        <w:t xml:space="preserve"> element: no closing tag.</w:t>
      </w:r>
    </w:p>
    <w:p>
      <w:pPr>
        <w:spacing w:after="40"/>
        <w:ind w:left="340" w:hanging="255"/>
      </w:pPr>
      <w:r>
        <w:rPr>
          <w:b w:val="0"/>
          <w:color w:val="2E74B5"/>
        </w:rPr>
        <w:t xml:space="preserve">• </w:t>
      </w:r>
      <w:r>
        <w:rPr>
          <w:b/>
          <w:i w:val="0"/>
        </w:rPr>
        <w:t>Predict:</w:t>
      </w:r>
      <w:r>
        <w:rPr>
          <w:b w:val="0"/>
          <w:i w:val="0"/>
        </w:rPr>
        <w:t xml:space="preserve"> delete the </w:t>
      </w:r>
      <w:r>
        <w:rPr>
          <w:rFonts w:ascii="Courier New" w:hAnsi="Courier New" w:eastAsia="Courier New"/>
          <w:b w:val="0"/>
          <w:i w:val="0"/>
          <w:color w:val="7A0010"/>
          <w:sz w:val="19"/>
        </w:rPr>
        <w:t>meta charset</w:t>
      </w:r>
      <w:r>
        <w:rPr>
          <w:b w:val="0"/>
          <w:i w:val="0"/>
        </w:rPr>
        <w:t xml:space="preserve"> line and save. Does the Nepali text still show correctly? (Live Server usually sends UTF-8 anyway; with the double-click fallback you may see strange letters. Put the line back.)</w:t>
      </w:r>
    </w:p>
    <w:p>
      <w:pPr>
        <w:pStyle w:val="Heading3"/>
        <w:keepNext/>
      </w:pPr>
      <w:r>
        <w:rPr>
          <w:b w:val="0"/>
          <w:i w:val="0"/>
        </w:rPr>
        <w:t>Step 3: body with a heading and a paragraph</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&lt;title&gt;Aarav's Page&lt;/title&gt;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&lt;h1&gt;Aarav's first page&lt;/h1&gt;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&lt;p&gt;I am a student at Tech Skills Institute in Kathmandu.&lt;/p&gt;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&lt;p&gt;I am learning to build websites.&lt;/p&gt;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One </w:t>
      </w:r>
      <w:r>
        <w:rPr>
          <w:rFonts w:ascii="Courier New" w:hAnsi="Courier New" w:eastAsia="Courier New"/>
          <w:b w:val="0"/>
          <w:i w:val="0"/>
          <w:color w:val="7A0010"/>
          <w:sz w:val="19"/>
        </w:rPr>
        <w:t>&lt;h1&gt;</w:t>
      </w:r>
      <w:r>
        <w:rPr>
          <w:b w:val="0"/>
          <w:i w:val="0"/>
        </w:rPr>
        <w:t xml:space="preserve"> = the main title of the page.</w:t>
      </w:r>
    </w:p>
    <w:p>
      <w:pPr>
        <w:spacing w:after="40"/>
        <w:ind w:left="340" w:hanging="255"/>
      </w:pPr>
      <w:r>
        <w:rPr>
          <w:b w:val="0"/>
          <w:color w:val="2E74B5"/>
        </w:rPr>
        <w:t xml:space="preserve">• </w:t>
      </w:r>
      <w:r>
        <w:rPr>
          <w:b w:val="0"/>
          <w:i w:val="0"/>
        </w:rPr>
        <w:t xml:space="preserve">Each </w:t>
      </w:r>
      <w:r>
        <w:rPr>
          <w:rFonts w:ascii="Courier New" w:hAnsi="Courier New" w:eastAsia="Courier New"/>
          <w:b w:val="0"/>
          <w:i w:val="0"/>
          <w:color w:val="7A0010"/>
          <w:sz w:val="19"/>
        </w:rPr>
        <w:t>&lt;p&gt;</w:t>
      </w:r>
      <w:r>
        <w:rPr>
          <w:b w:val="0"/>
          <w:i w:val="0"/>
        </w:rPr>
        <w:t xml:space="preserve"> is a paragraph: it starts on a new line with space around it.</w:t>
      </w:r>
    </w:p>
    <w:p>
      <w:pPr>
        <w:pStyle w:val="Heading3"/>
        <w:keepNext/>
      </w:pPr>
      <w:r>
        <w:rPr>
          <w:b w:val="0"/>
          <w:i w:val="0"/>
        </w:rPr>
        <w:t>Step 4: nesting and comments</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&lt;title&gt;Aarav's Page&lt;/title&gt;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&lt;h1&gt;Aarav's first page&lt;/h1&gt;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&lt;p&gt;I live in &lt;strong&gt;Kathmandu&lt;/strong&gt;, near Dillibazar.&lt;/p&gt;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&lt;p&gt;My favourite food is &lt;strong&gt;momo&lt;/strong&gt;, of course.&lt;/p&gt;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 next week: add a photo of Swayambhu --&gt;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&lt;footer&gt;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&lt;p&gt;Made by Aarav, Week 2&lt;/p&gt;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&lt;/footer&gt;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&lt;strong&gt;</w:t>
      </w:r>
      <w:r>
        <w:rPr>
          <w:b w:val="0"/>
          <w:i w:val="0"/>
        </w:rPr>
        <w:t xml:space="preserve"> opens and closes </w:t>
      </w:r>
      <w:r>
        <w:rPr>
          <w:b/>
          <w:i w:val="0"/>
        </w:rPr>
        <w:t>inside</w:t>
      </w:r>
      <w:r>
        <w:rPr>
          <w:b w:val="0"/>
          <w:i w:val="0"/>
        </w:rPr>
        <w:t xml:space="preserve"> the </w:t>
      </w:r>
      <w:r>
        <w:rPr>
          <w:rFonts w:ascii="Courier New" w:hAnsi="Courier New" w:eastAsia="Courier New"/>
          <w:b w:val="0"/>
          <w:i w:val="0"/>
          <w:color w:val="7A0010"/>
          <w:sz w:val="19"/>
        </w:rPr>
        <w:t>&lt;p&gt;</w:t>
      </w:r>
      <w:r>
        <w:rPr>
          <w:b w:val="0"/>
          <w:i w:val="0"/>
        </w:rPr>
        <w:t>. Last opened, first closed.</w:t>
      </w:r>
    </w:p>
    <w:p>
      <w:pPr>
        <w:spacing w:after="40"/>
        <w:ind w:left="340" w:hanging="255"/>
      </w:pPr>
      <w:r>
        <w:rPr>
          <w:b w:val="0"/>
          <w:color w:val="2E74B5"/>
        </w:rPr>
        <w:t xml:space="preserve">• </w:t>
      </w:r>
      <w:r>
        <w:rPr>
          <w:b w:val="0"/>
          <w:i w:val="0"/>
        </w:rPr>
        <w:t xml:space="preserve">The comment ends with </w:t>
      </w:r>
      <w:r>
        <w:rPr>
          <w:rFonts w:ascii="Courier New" w:hAnsi="Courier New" w:eastAsia="Courier New"/>
          <w:b w:val="0"/>
          <w:i w:val="0"/>
          <w:color w:val="7A0010"/>
          <w:sz w:val="19"/>
        </w:rPr>
        <w:t>--&gt;</w:t>
      </w:r>
      <w:r>
        <w:rPr>
          <w:b w:val="0"/>
          <w:i w:val="0"/>
        </w:rPr>
        <w:t>, so the footer still shows.</w:t>
      </w:r>
    </w:p>
    <w:p>
      <w:pPr>
        <w:spacing w:after="40"/>
        <w:ind w:left="340" w:hanging="255"/>
      </w:pPr>
      <w:r>
        <w:rPr>
          <w:b w:val="0"/>
          <w:color w:val="2E74B5"/>
        </w:rPr>
        <w:t xml:space="preserve">• </w:t>
      </w:r>
      <w:r>
        <w:rPr>
          <w:b/>
          <w:i w:val="0"/>
        </w:rPr>
        <w:t>Predict:</w:t>
      </w:r>
      <w:r>
        <w:rPr>
          <w:b w:val="0"/>
          <w:i w:val="0"/>
        </w:rPr>
        <w:t xml:space="preserve"> change </w:t>
      </w:r>
      <w:r>
        <w:rPr>
          <w:rFonts w:ascii="Courier New" w:hAnsi="Courier New" w:eastAsia="Courier New"/>
          <w:b w:val="0"/>
          <w:i w:val="0"/>
          <w:color w:val="7A0010"/>
          <w:sz w:val="19"/>
        </w:rPr>
        <w:t>--&gt;</w:t>
      </w:r>
      <w:r>
        <w:rPr>
          <w:b w:val="0"/>
          <w:i w:val="0"/>
        </w:rPr>
        <w:t xml:space="preserve"> to </w:t>
      </w:r>
      <w:r>
        <w:rPr>
          <w:rFonts w:ascii="Courier New" w:hAnsi="Courier New" w:eastAsia="Courier New"/>
          <w:b w:val="0"/>
          <w:i w:val="0"/>
          <w:color w:val="7A0010"/>
          <w:sz w:val="19"/>
        </w:rPr>
        <w:t>-&gt;</w:t>
      </w:r>
      <w:r>
        <w:rPr>
          <w:b w:val="0"/>
          <w:i w:val="0"/>
        </w:rPr>
        <w:t xml:space="preserve"> in the comment and save. What disappears? Then put it back.</w:t>
      </w:r>
    </w:p>
    <w:p>
      <w:pPr>
        <w:spacing w:after="40"/>
        <w:ind w:left="340" w:hanging="255"/>
      </w:pPr>
      <w:r>
        <w:rPr>
          <w:b w:val="0"/>
          <w:color w:val="2E74B5"/>
        </w:rPr>
        <w:t xml:space="preserve">• </w:t>
      </w:r>
      <w:r>
        <w:rPr>
          <w:b w:val="0"/>
          <w:i w:val="0"/>
        </w:rPr>
        <w:t xml:space="preserve">Open F12 → Elements. Click the arrow next to </w:t>
      </w:r>
      <w:r>
        <w:rPr>
          <w:rFonts w:ascii="Courier New" w:hAnsi="Courier New" w:eastAsia="Courier New"/>
          <w:b w:val="0"/>
          <w:i w:val="0"/>
          <w:color w:val="7A0010"/>
          <w:sz w:val="19"/>
        </w:rPr>
        <w:t>&lt;body&gt;</w:t>
      </w:r>
      <w:r>
        <w:rPr>
          <w:b w:val="0"/>
          <w:i w:val="0"/>
        </w:rPr>
        <w:t>. You see the boxes inside boxes.</w:t>
      </w:r>
    </w:p>
    <w:p>
      <w:pPr>
        <w:pStyle w:val="Heading3"/>
        <w:keepNext/>
      </w:pPr>
      <w:r>
        <w:rPr>
          <w:b w:val="0"/>
          <w:i w:val="0"/>
        </w:rPr>
        <w:t>Step 5: the spell-checker demo (squiggles)</w:t>
      </w:r>
    </w:p>
    <w:p>
      <w:r>
        <w:rPr>
          <w:b w:val="0"/>
          <w:i w:val="0"/>
        </w:rPr>
        <w:t xml:space="preserve">This page has three mistakes on purpose. Type it, save it, and press </w:t>
      </w:r>
      <w:r>
        <w:rPr>
          <w:b/>
          <w:i w:val="0"/>
        </w:rPr>
        <w:t>Ctrl+Shift+M</w:t>
      </w:r>
      <w:r>
        <w:rPr>
          <w:b w:val="0"/>
          <w:i w:val="0"/>
        </w:rPr>
        <w:t>.</w:t>
      </w:r>
    </w:p>
    <w:p>
      <w:r>
        <w:rPr>
          <w:b w:val="0"/>
          <w:i w:val="0"/>
        </w:rPr>
        <w:t xml:space="preserve">File: </w:t>
      </w:r>
      <w:r>
        <w:rPr>
          <w:rFonts w:ascii="Courier New" w:hAnsi="Courier New" w:eastAsia="Courier New"/>
          <w:b w:val="0"/>
          <w:i w:val="0"/>
          <w:color w:val="7A0010"/>
          <w:sz w:val="19"/>
        </w:rPr>
        <w:t>htmlhint-demo.html</w:t>
      </w:r>
    </w:p>
    <w:p>
      <w:pPr>
        <w:keepNext/>
        <w:spacing w:after="0"/>
      </w:pPr>
      <w:r>
        <w:rPr>
          <w:i/>
          <w:color w:val="C00000"/>
          <w:sz w:val="17"/>
        </w:rPr>
        <w:t>✗ Broken on purpose: find what is wrong</w:t>
      </w:r>
    </w:p>
    <w:p>
      <w:pPr>
        <w:keepNext/>
        <w:spacing w:before="80" w:after="0" w:line="240" w:lineRule="auto"/>
        <w:ind w:left="85" w:right="85"/>
        <w:shd w:val="clear" w:color="auto" w:fill="FBEAEA"/>
        <w:pBdr>
          <w:left w:val="single" w:sz="4" w:space="4" w:color="C00000"/>
          <w:right w:val="single" w:sz="4" w:space="4" w:color="C00000"/>
          <w:top w:val="single" w:sz="4" w:space="4" w:color="C00000"/>
        </w:pBdr>
      </w:pPr>
      <w:r>
        <w:rPr>
          <w:rFonts w:ascii="Courier New" w:hAnsi="Courier New" w:eastAsia="Courier New"/>
          <w:sz w:val="17"/>
        </w:rPr>
        <w:t>&lt;html lang="en"&gt;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&lt;meta charset="UTF-8"&gt;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&lt;title&gt;HTMLHint demo&lt;/title&gt;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&lt;body&gt;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&lt;h1&gt;Momo House</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&lt;img src="images/momo.svg"&gt;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&lt;/body&gt;</w:t>
      </w:r>
    </w:p>
    <w:p>
      <w:pPr>
        <w:spacing w:before="0" w:after="120" w:line="240" w:lineRule="auto"/>
        <w:ind w:left="85" w:right="85"/>
        <w:shd w:val="clear" w:color="auto" w:fill="FBEAEA"/>
        <w:pBdr>
          <w:left w:val="single" w:sz="4" w:space="4" w:color="C00000"/>
          <w:right w:val="single" w:sz="4" w:space="4" w:color="C00000"/>
          <w:bottom w:val="single" w:sz="4" w:space="4" w:color="C00000"/>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No DOCTYPE → HTMLHint </w:t>
      </w:r>
      <w:r>
        <w:rPr>
          <w:rFonts w:ascii="Courier New" w:hAnsi="Courier New" w:eastAsia="Courier New"/>
          <w:b w:val="0"/>
          <w:i w:val="0"/>
          <w:color w:val="7A0010"/>
          <w:sz w:val="19"/>
        </w:rPr>
        <w:t>doctype-first</w:t>
      </w:r>
      <w:r>
        <w:rPr>
          <w:b w:val="0"/>
          <w:i w:val="0"/>
        </w:rPr>
        <w:t>.</w:t>
      </w:r>
    </w:p>
    <w:p>
      <w:pPr>
        <w:spacing w:after="40"/>
        <w:ind w:left="340" w:hanging="255"/>
      </w:pPr>
      <w:r>
        <w:rPr>
          <w:b w:val="0"/>
          <w:color w:val="2E74B5"/>
        </w:rPr>
        <w:t xml:space="preserve">• </w:t>
      </w:r>
      <w:r>
        <w:rPr>
          <w:rFonts w:ascii="Courier New" w:hAnsi="Courier New" w:eastAsia="Courier New"/>
          <w:b w:val="0"/>
          <w:i w:val="0"/>
          <w:color w:val="7A0010"/>
          <w:sz w:val="19"/>
        </w:rPr>
        <w:t>&lt;h1&gt;</w:t>
      </w:r>
      <w:r>
        <w:rPr>
          <w:b w:val="0"/>
          <w:i w:val="0"/>
        </w:rPr>
        <w:t xml:space="preserve"> never closed → </w:t>
      </w:r>
      <w:r>
        <w:rPr>
          <w:rFonts w:ascii="Courier New" w:hAnsi="Courier New" w:eastAsia="Courier New"/>
          <w:b w:val="0"/>
          <w:i w:val="0"/>
          <w:color w:val="7A0010"/>
          <w:sz w:val="19"/>
        </w:rPr>
        <w:t>tag-pair</w:t>
      </w:r>
      <w:r>
        <w:rPr>
          <w:b w:val="0"/>
          <w:i w:val="0"/>
        </w:rPr>
        <w:t>.</w:t>
      </w:r>
    </w:p>
    <w:p>
      <w:pPr>
        <w:spacing w:after="40"/>
        <w:ind w:left="340" w:hanging="255"/>
      </w:pPr>
      <w:r>
        <w:rPr>
          <w:b w:val="0"/>
          <w:color w:val="2E74B5"/>
        </w:rPr>
        <w:t xml:space="preserve">• </w:t>
      </w:r>
      <w:r>
        <w:rPr>
          <w:rFonts w:ascii="Courier New" w:hAnsi="Courier New" w:eastAsia="Courier New"/>
          <w:b w:val="0"/>
          <w:i w:val="0"/>
          <w:color w:val="7A0010"/>
          <w:sz w:val="19"/>
        </w:rPr>
        <w:t>&lt;img&gt;</w:t>
      </w:r>
      <w:r>
        <w:rPr>
          <w:b w:val="0"/>
          <w:i w:val="0"/>
        </w:rPr>
        <w:t xml:space="preserve"> with no </w:t>
      </w:r>
      <w:r>
        <w:rPr>
          <w:rFonts w:ascii="Courier New" w:hAnsi="Courier New" w:eastAsia="Courier New"/>
          <w:b w:val="0"/>
          <w:i w:val="0"/>
          <w:color w:val="7A0010"/>
          <w:sz w:val="19"/>
        </w:rPr>
        <w:t>alt</w:t>
      </w:r>
      <w:r>
        <w:rPr>
          <w:b w:val="0"/>
          <w:i w:val="0"/>
        </w:rPr>
        <w:t xml:space="preserve"> → </w:t>
      </w:r>
      <w:r>
        <w:rPr>
          <w:rFonts w:ascii="Courier New" w:hAnsi="Courier New" w:eastAsia="Courier New"/>
          <w:b w:val="0"/>
          <w:i w:val="0"/>
          <w:color w:val="7A0010"/>
          <w:sz w:val="19"/>
        </w:rPr>
        <w:t>alt-require</w:t>
      </w:r>
      <w:r>
        <w:rPr>
          <w:b w:val="0"/>
          <w:i w:val="0"/>
        </w:rPr>
        <w:t>.</w:t>
      </w:r>
    </w:p>
    <w:p>
      <w:pPr>
        <w:spacing w:after="40"/>
        <w:ind w:left="340" w:hanging="255"/>
      </w:pPr>
      <w:r>
        <w:rPr>
          <w:b w:val="0"/>
          <w:color w:val="2E74B5"/>
        </w:rPr>
        <w:t xml:space="preserve">• </w:t>
      </w:r>
      <w:r>
        <w:rPr>
          <w:b w:val="0"/>
          <w:i w:val="0"/>
        </w:rPr>
        <w:t>Fix all three until the Problems panel says "No problems".</w:t>
      </w:r>
    </w:p>
    <w:p>
      <w:pPr>
        <w:pStyle w:val="Heading2"/>
        <w:keepNext/>
      </w:pPr>
      <w:r>
        <w:rPr>
          <w:b w:val="0"/>
          <w:i w:val="0"/>
        </w:rPr>
        <w:t>Quick reference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&lt;title&gt;A real title&lt;/title&gt;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&lt;h1&gt;One main heading&lt;/h1&gt;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&lt;p&gt;Content.&lt;/p&gt;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3604"/>
            <w:shd w:val="clear" w:color="auto" w:fill="1F3864"/>
          </w:tcPr>
          <w:p>
            <w:pPr>
              <w:spacing w:after="0" w:line="240" w:lineRule="auto"/>
            </w:pPr>
            <w:r>
              <w:rPr>
                <w:b/>
                <w:i w:val="0"/>
                <w:color w:val="FFFFFF"/>
                <w:sz w:val="18"/>
              </w:rPr>
              <w:t>You see...</w:t>
            </w:r>
          </w:p>
        </w:tc>
        <w:tc>
          <w:tcPr>
            <w:tcW w:type="dxa" w:w="3993"/>
            <w:shd w:val="clear" w:color="auto" w:fill="1F3864"/>
          </w:tcPr>
          <w:p>
            <w:pPr>
              <w:spacing w:after="0" w:line="240" w:lineRule="auto"/>
            </w:pPr>
            <w:r>
              <w:rPr>
                <w:b/>
                <w:i w:val="0"/>
                <w:color w:val="FFFFFF"/>
                <w:sz w:val="18"/>
              </w:rPr>
              <w:t>Because...</w:t>
            </w:r>
          </w:p>
        </w:tc>
        <w:tc>
          <w:tcPr>
            <w:tcW w:type="dxa" w:w="2041"/>
            <w:shd w:val="clear" w:color="auto" w:fill="1F3864"/>
          </w:tcPr>
          <w:p>
            <w:pPr>
              <w:spacing w:after="0" w:line="240" w:lineRule="auto"/>
            </w:pPr>
            <w:r>
              <w:rPr>
                <w:b/>
                <w:i w:val="0"/>
                <w:color w:val="FFFFFF"/>
                <w:sz w:val="18"/>
              </w:rPr>
              <w:t>Fix</w:t>
            </w:r>
          </w:p>
        </w:tc>
      </w:tr>
      <w:tr>
        <w:tc>
          <w:tcPr>
            <w:tcW w:type="dxa" w:w="3604"/>
          </w:tcPr>
          <w:p>
            <w:pPr>
              <w:spacing w:after="0" w:line="240" w:lineRule="auto"/>
            </w:pPr>
            <w:r>
              <w:rPr>
                <w:b w:val="0"/>
                <w:i w:val="0"/>
                <w:sz w:val="18"/>
              </w:rPr>
              <w:t>HTMLHint: "Doctype must be declared first"</w:t>
            </w:r>
          </w:p>
        </w:tc>
        <w:tc>
          <w:tcPr>
            <w:tcW w:type="dxa" w:w="3993"/>
          </w:tcPr>
          <w:p>
            <w:pPr>
              <w:spacing w:after="0" w:line="240" w:lineRule="auto"/>
            </w:pPr>
            <w:r>
              <w:rPr>
                <w:b w:val="0"/>
                <w:i w:val="0"/>
                <w:sz w:val="18"/>
              </w:rPr>
              <w:t xml:space="preserve">No </w:t>
            </w:r>
            <w:r>
              <w:rPr>
                <w:rFonts w:ascii="Courier New" w:hAnsi="Courier New" w:eastAsia="Courier New"/>
                <w:b w:val="0"/>
                <w:i w:val="0"/>
                <w:color w:val="7A0010"/>
                <w:sz w:val="16"/>
              </w:rPr>
              <w:t>&lt;!DOCTYPE html&gt;</w:t>
            </w:r>
            <w:r>
              <w:rPr>
                <w:b w:val="0"/>
                <w:i w:val="0"/>
                <w:sz w:val="18"/>
              </w:rPr>
              <w:t xml:space="preserve"> on line 1 (D1-04 bug 1, D1-HW4 bug 1)</w:t>
            </w:r>
          </w:p>
        </w:tc>
        <w:tc>
          <w:tcPr>
            <w:tcW w:type="dxa" w:w="2041"/>
          </w:tcPr>
          <w:p>
            <w:pPr>
              <w:spacing w:after="0" w:line="240" w:lineRule="auto"/>
            </w:pPr>
            <w:r>
              <w:rPr>
                <w:b w:val="0"/>
                <w:i w:val="0"/>
                <w:sz w:val="18"/>
              </w:rPr>
              <w:t>Add it as the first line</w:t>
            </w:r>
          </w:p>
        </w:tc>
      </w:tr>
      <w:tr>
        <w:tc>
          <w:tcPr>
            <w:tcW w:type="dxa" w:w="3604"/>
            <w:shd w:val="clear" w:color="auto" w:fill="F7F9FC"/>
          </w:tcPr>
          <w:p>
            <w:pPr>
              <w:spacing w:after="0" w:line="240" w:lineRule="auto"/>
            </w:pPr>
            <w:r>
              <w:rPr>
                <w:b w:val="0"/>
                <w:i w:val="0"/>
                <w:sz w:val="18"/>
              </w:rPr>
              <w:t>HTMLHint: "An lang attribute must be present"</w:t>
            </w:r>
          </w:p>
        </w:tc>
        <w:tc>
          <w:tcPr>
            <w:tcW w:type="dxa" w:w="3993"/>
            <w:shd w:val="clear" w:color="auto" w:fill="F7F9FC"/>
          </w:tcPr>
          <w:p>
            <w:pPr>
              <w:spacing w:after="0" w:line="240" w:lineRule="auto"/>
            </w:pPr>
            <w:r>
              <w:rPr>
                <w:rFonts w:ascii="Courier New" w:hAnsi="Courier New" w:eastAsia="Courier New"/>
                <w:b w:val="0"/>
                <w:i w:val="0"/>
                <w:color w:val="7A0010"/>
                <w:sz w:val="16"/>
              </w:rPr>
              <w:t>&lt;html&gt;</w:t>
            </w:r>
            <w:r>
              <w:rPr>
                <w:b w:val="0"/>
                <w:i w:val="0"/>
                <w:sz w:val="18"/>
              </w:rPr>
              <w:t xml:space="preserve"> has no </w:t>
            </w:r>
            <w:r>
              <w:rPr>
                <w:rFonts w:ascii="Courier New" w:hAnsi="Courier New" w:eastAsia="Courier New"/>
                <w:b w:val="0"/>
                <w:i w:val="0"/>
                <w:color w:val="7A0010"/>
                <w:sz w:val="16"/>
              </w:rPr>
              <w:t>lang</w:t>
            </w:r>
            <w:r>
              <w:rPr>
                <w:b w:val="0"/>
                <w:i w:val="0"/>
                <w:sz w:val="18"/>
              </w:rPr>
              <w:t xml:space="preserve"> (D1-04 bug 2)</w:t>
            </w:r>
          </w:p>
        </w:tc>
        <w:tc>
          <w:tcPr>
            <w:tcW w:type="dxa" w:w="2041"/>
            <w:shd w:val="clear" w:color="auto" w:fill="F7F9FC"/>
          </w:tcPr>
          <w:p>
            <w:pPr>
              <w:spacing w:after="0" w:line="240" w:lineRule="auto"/>
            </w:pPr>
            <w:r>
              <w:rPr>
                <w:rFonts w:ascii="Courier New" w:hAnsi="Courier New" w:eastAsia="Courier New"/>
                <w:b w:val="0"/>
                <w:i w:val="0"/>
                <w:color w:val="7A0010"/>
                <w:sz w:val="16"/>
              </w:rPr>
              <w:t>&lt;html lang="en"&gt;</w:t>
            </w:r>
          </w:p>
        </w:tc>
      </w:tr>
      <w:tr>
        <w:tc>
          <w:tcPr>
            <w:tcW w:type="dxa" w:w="3604"/>
          </w:tcPr>
          <w:p>
            <w:pPr>
              <w:spacing w:after="0" w:line="240" w:lineRule="auto"/>
            </w:pPr>
            <w:r>
              <w:rPr>
                <w:b w:val="0"/>
                <w:i w:val="0"/>
                <w:sz w:val="18"/>
              </w:rPr>
              <w:t xml:space="preserve">The tab shows the file path, and "Aarav's Page" appears </w:t>
            </w:r>
            <w:r>
              <w:rPr>
                <w:b/>
                <w:i w:val="0"/>
                <w:sz w:val="18"/>
              </w:rPr>
              <w:t>on the page</w:t>
            </w:r>
          </w:p>
        </w:tc>
        <w:tc>
          <w:tcPr>
            <w:tcW w:type="dxa" w:w="3993"/>
          </w:tcPr>
          <w:p>
            <w:pPr>
              <w:spacing w:after="0" w:line="240" w:lineRule="auto"/>
            </w:pPr>
            <w:r>
              <w:rPr>
                <w:rFonts w:ascii="Courier New" w:hAnsi="Courier New" w:eastAsia="Courier New"/>
                <w:b w:val="0"/>
                <w:i w:val="0"/>
                <w:color w:val="7A0010"/>
                <w:sz w:val="16"/>
              </w:rPr>
              <w:t>&lt;titel&gt;</w:t>
            </w:r>
            <w:r>
              <w:rPr>
                <w:b w:val="0"/>
                <w:i w:val="0"/>
                <w:sz w:val="18"/>
              </w:rPr>
              <w:t xml:space="preserve"> typo: the browser does not know that tag, so it moves it into the body as plain text (D1-04 bug 3)</w:t>
            </w:r>
          </w:p>
        </w:tc>
        <w:tc>
          <w:tcPr>
            <w:tcW w:type="dxa" w:w="2041"/>
          </w:tcPr>
          <w:p>
            <w:pPr>
              <w:spacing w:after="0" w:line="240" w:lineRule="auto"/>
            </w:pPr>
            <w:r>
              <w:rPr>
                <w:rFonts w:ascii="Courier New" w:hAnsi="Courier New" w:eastAsia="Courier New"/>
                <w:b w:val="0"/>
                <w:i w:val="0"/>
                <w:color w:val="7A0010"/>
                <w:sz w:val="16"/>
              </w:rPr>
              <w:t>&lt;title&gt;…&lt;/title&gt;</w:t>
            </w:r>
          </w:p>
        </w:tc>
      </w:tr>
      <w:tr>
        <w:tc>
          <w:tcPr>
            <w:tcW w:type="dxa" w:w="3604"/>
            <w:shd w:val="clear" w:color="auto" w:fill="F7F9FC"/>
          </w:tcPr>
          <w:p>
            <w:pPr>
              <w:spacing w:after="0" w:line="240" w:lineRule="auto"/>
            </w:pPr>
            <w:r>
              <w:rPr>
                <w:b w:val="0"/>
                <w:i w:val="0"/>
                <w:sz w:val="18"/>
              </w:rPr>
              <w:t>Everything under the heading is huge</w:t>
            </w:r>
          </w:p>
        </w:tc>
        <w:tc>
          <w:tcPr>
            <w:tcW w:type="dxa" w:w="3993"/>
            <w:shd w:val="clear" w:color="auto" w:fill="F7F9FC"/>
          </w:tcPr>
          <w:p>
            <w:pPr>
              <w:spacing w:after="0" w:line="240" w:lineRule="auto"/>
            </w:pPr>
            <w:r>
              <w:rPr>
                <w:rFonts w:ascii="Courier New" w:hAnsi="Courier New" w:eastAsia="Courier New"/>
                <w:b w:val="0"/>
                <w:i w:val="0"/>
                <w:color w:val="7A0010"/>
                <w:sz w:val="16"/>
              </w:rPr>
              <w:t>&lt;h1&gt;</w:t>
            </w:r>
            <w:r>
              <w:rPr>
                <w:b w:val="0"/>
                <w:i w:val="0"/>
                <w:sz w:val="18"/>
              </w:rPr>
              <w:t xml:space="preserve"> never closed (D1-04 bug 4)</w:t>
            </w:r>
          </w:p>
        </w:tc>
        <w:tc>
          <w:tcPr>
            <w:tcW w:type="dxa" w:w="2041"/>
            <w:shd w:val="clear" w:color="auto" w:fill="F7F9FC"/>
          </w:tcPr>
          <w:p>
            <w:pPr>
              <w:spacing w:after="0" w:line="240" w:lineRule="auto"/>
            </w:pPr>
            <w:r>
              <w:rPr>
                <w:b w:val="0"/>
                <w:i w:val="0"/>
                <w:sz w:val="18"/>
              </w:rPr>
              <w:t xml:space="preserve">Add </w:t>
            </w:r>
            <w:r>
              <w:rPr>
                <w:rFonts w:ascii="Courier New" w:hAnsi="Courier New" w:eastAsia="Courier New"/>
                <w:b w:val="0"/>
                <w:i w:val="0"/>
                <w:color w:val="7A0010"/>
                <w:sz w:val="16"/>
              </w:rPr>
              <w:t>&lt;/h1&gt;</w:t>
            </w:r>
          </w:p>
        </w:tc>
      </w:tr>
      <w:tr>
        <w:tc>
          <w:tcPr>
            <w:tcW w:type="dxa" w:w="3604"/>
          </w:tcPr>
          <w:p>
            <w:pPr>
              <w:spacing w:after="0" w:line="240" w:lineRule="auto"/>
            </w:pPr>
            <w:r>
              <w:rPr>
                <w:b w:val="0"/>
                <w:i w:val="0"/>
                <w:sz w:val="18"/>
              </w:rPr>
              <w:t xml:space="preserve">HTMLHint: "Tag must be paired" on a </w:t>
            </w:r>
            <w:r>
              <w:rPr>
                <w:rFonts w:ascii="Courier New" w:hAnsi="Courier New" w:eastAsia="Courier New"/>
                <w:b w:val="0"/>
                <w:i w:val="0"/>
                <w:color w:val="7A0010"/>
                <w:sz w:val="16"/>
              </w:rPr>
              <w:t>&lt;/strong&gt;</w:t>
            </w:r>
          </w:p>
        </w:tc>
        <w:tc>
          <w:tcPr>
            <w:tcW w:type="dxa" w:w="3993"/>
          </w:tcPr>
          <w:p>
            <w:pPr>
              <w:spacing w:after="0" w:line="240" w:lineRule="auto"/>
            </w:pPr>
            <w:r>
              <w:rPr>
                <w:b w:val="0"/>
                <w:i w:val="0"/>
                <w:sz w:val="18"/>
              </w:rPr>
              <w:t xml:space="preserve">Crossed boxes </w:t>
            </w:r>
            <w:r>
              <w:rPr>
                <w:rFonts w:ascii="Courier New" w:hAnsi="Courier New" w:eastAsia="Courier New"/>
                <w:b w:val="0"/>
                <w:i w:val="0"/>
                <w:color w:val="7A0010"/>
                <w:sz w:val="16"/>
              </w:rPr>
              <w:t>&lt;p&gt;…&lt;strong&gt;…&lt;/p&gt;&lt;/strong&gt;</w:t>
            </w:r>
            <w:r>
              <w:rPr>
                <w:b w:val="0"/>
                <w:i w:val="0"/>
                <w:sz w:val="18"/>
              </w:rPr>
              <w:t xml:space="preserve"> (D1-04 bug 5)</w:t>
            </w:r>
          </w:p>
        </w:tc>
        <w:tc>
          <w:tcPr>
            <w:tcW w:type="dxa" w:w="2041"/>
          </w:tcPr>
          <w:p>
            <w:pPr>
              <w:spacing w:after="0" w:line="240" w:lineRule="auto"/>
            </w:pPr>
            <w:r>
              <w:rPr>
                <w:b w:val="0"/>
                <w:i w:val="0"/>
                <w:sz w:val="18"/>
              </w:rPr>
              <w:t xml:space="preserve">Close </w:t>
            </w:r>
            <w:r>
              <w:rPr>
                <w:rFonts w:ascii="Courier New" w:hAnsi="Courier New" w:eastAsia="Courier New"/>
                <w:b w:val="0"/>
                <w:i w:val="0"/>
                <w:color w:val="7A0010"/>
                <w:sz w:val="16"/>
              </w:rPr>
              <w:t>&lt;/strong&gt;</w:t>
            </w:r>
            <w:r>
              <w:rPr>
                <w:b w:val="0"/>
                <w:i w:val="0"/>
                <w:sz w:val="18"/>
              </w:rPr>
              <w:t xml:space="preserve"> before </w:t>
            </w:r>
            <w:r>
              <w:rPr>
                <w:rFonts w:ascii="Courier New" w:hAnsi="Courier New" w:eastAsia="Courier New"/>
                <w:b w:val="0"/>
                <w:i w:val="0"/>
                <w:color w:val="7A0010"/>
                <w:sz w:val="16"/>
              </w:rPr>
              <w:t>&lt;/p&gt;</w:t>
            </w:r>
          </w:p>
        </w:tc>
      </w:tr>
      <w:tr>
        <w:tc>
          <w:tcPr>
            <w:tcW w:type="dxa" w:w="3604"/>
            <w:shd w:val="clear" w:color="auto" w:fill="F7F9FC"/>
          </w:tcPr>
          <w:p>
            <w:pPr>
              <w:spacing w:after="0" w:line="240" w:lineRule="auto"/>
            </w:pPr>
            <w:r>
              <w:rPr>
                <w:b w:val="0"/>
                <w:i w:val="0"/>
                <w:sz w:val="18"/>
              </w:rPr>
              <w:t>The footer and everything after it vanished</w:t>
            </w:r>
          </w:p>
        </w:tc>
        <w:tc>
          <w:tcPr>
            <w:tcW w:type="dxa" w:w="3993"/>
            <w:shd w:val="clear" w:color="auto" w:fill="F7F9FC"/>
          </w:tcPr>
          <w:p>
            <w:pPr>
              <w:spacing w:after="0" w:line="240" w:lineRule="auto"/>
            </w:pPr>
            <w:r>
              <w:rPr>
                <w:b w:val="0"/>
                <w:i w:val="0"/>
                <w:sz w:val="18"/>
              </w:rPr>
              <w:t xml:space="preserve">A comment ends with </w:t>
            </w:r>
            <w:r>
              <w:rPr>
                <w:rFonts w:ascii="Courier New" w:hAnsi="Courier New" w:eastAsia="Courier New"/>
                <w:b w:val="0"/>
                <w:i w:val="0"/>
                <w:color w:val="7A0010"/>
                <w:sz w:val="16"/>
              </w:rPr>
              <w:t>-&gt;</w:t>
            </w:r>
            <w:r>
              <w:rPr>
                <w:b w:val="0"/>
                <w:i w:val="0"/>
                <w:sz w:val="18"/>
              </w:rPr>
              <w:t xml:space="preserve"> instead of </w:t>
            </w:r>
            <w:r>
              <w:rPr>
                <w:rFonts w:ascii="Courier New" w:hAnsi="Courier New" w:eastAsia="Courier New"/>
                <w:b w:val="0"/>
                <w:i w:val="0"/>
                <w:color w:val="7A0010"/>
                <w:sz w:val="16"/>
              </w:rPr>
              <w:t>--&gt;</w:t>
            </w:r>
            <w:r>
              <w:rPr>
                <w:b w:val="0"/>
                <w:i w:val="0"/>
                <w:sz w:val="18"/>
              </w:rPr>
              <w:t xml:space="preserve"> (D1-04 bug 6)</w:t>
            </w:r>
          </w:p>
        </w:tc>
        <w:tc>
          <w:tcPr>
            <w:tcW w:type="dxa" w:w="2041"/>
            <w:shd w:val="clear" w:color="auto" w:fill="F7F9FC"/>
          </w:tcPr>
          <w:p>
            <w:pPr>
              <w:spacing w:after="0" w:line="240" w:lineRule="auto"/>
            </w:pPr>
            <w:r>
              <w:rPr>
                <w:b w:val="0"/>
                <w:i w:val="0"/>
                <w:sz w:val="18"/>
              </w:rPr>
              <w:t xml:space="preserve">Two dashes: </w:t>
            </w:r>
            <w:r>
              <w:rPr>
                <w:rFonts w:ascii="Courier New" w:hAnsi="Courier New" w:eastAsia="Courier New"/>
                <w:b w:val="0"/>
                <w:i w:val="0"/>
                <w:color w:val="7A0010"/>
                <w:sz w:val="16"/>
              </w:rPr>
              <w:t>--&gt;</w:t>
            </w:r>
          </w:p>
        </w:tc>
      </w:tr>
      <w:tr>
        <w:tc>
          <w:tcPr>
            <w:tcW w:type="dxa" w:w="3604"/>
          </w:tcPr>
          <w:p>
            <w:pPr>
              <w:spacing w:after="0" w:line="240" w:lineRule="auto"/>
            </w:pPr>
            <w:r>
              <w:rPr>
                <w:b w:val="0"/>
                <w:i w:val="0"/>
                <w:sz w:val="18"/>
              </w:rPr>
              <w:t>A whole page is blank</w:t>
            </w:r>
          </w:p>
        </w:tc>
        <w:tc>
          <w:tcPr>
            <w:tcW w:type="dxa" w:w="3993"/>
          </w:tcPr>
          <w:p>
            <w:pPr>
              <w:spacing w:after="0" w:line="240" w:lineRule="auto"/>
            </w:pPr>
            <w:r>
              <w:rPr>
                <w:rFonts w:ascii="Courier New" w:hAnsi="Courier New" w:eastAsia="Courier New"/>
                <w:b w:val="0"/>
                <w:i w:val="0"/>
                <w:color w:val="7A0010"/>
                <w:sz w:val="16"/>
              </w:rPr>
              <w:t>&lt;title&gt;</w:t>
            </w:r>
            <w:r>
              <w:rPr>
                <w:b w:val="0"/>
                <w:i w:val="0"/>
                <w:sz w:val="18"/>
              </w:rPr>
              <w:t xml:space="preserve"> never closed: everything after it became the title (D1-HW1 bug 1)</w:t>
            </w:r>
          </w:p>
        </w:tc>
        <w:tc>
          <w:tcPr>
            <w:tcW w:type="dxa" w:w="2041"/>
          </w:tcPr>
          <w:p>
            <w:pPr>
              <w:spacing w:after="0" w:line="240" w:lineRule="auto"/>
            </w:pPr>
            <w:r>
              <w:rPr>
                <w:b w:val="0"/>
                <w:i w:val="0"/>
                <w:sz w:val="18"/>
              </w:rPr>
              <w:t xml:space="preserve">Close </w:t>
            </w:r>
            <w:r>
              <w:rPr>
                <w:rFonts w:ascii="Courier New" w:hAnsi="Courier New" w:eastAsia="Courier New"/>
                <w:b w:val="0"/>
                <w:i w:val="0"/>
                <w:color w:val="7A0010"/>
                <w:sz w:val="16"/>
              </w:rPr>
              <w:t>&lt;/title&gt;</w:t>
            </w:r>
          </w:p>
        </w:tc>
      </w:tr>
      <w:tr>
        <w:tc>
          <w:tcPr>
            <w:tcW w:type="dxa" w:w="3604"/>
            <w:shd w:val="clear" w:color="auto" w:fill="F7F9FC"/>
          </w:tcPr>
          <w:p>
            <w:pPr>
              <w:spacing w:after="0" w:line="240" w:lineRule="auto"/>
            </w:pPr>
            <w:r>
              <w:rPr>
                <w:b w:val="0"/>
                <w:i w:val="0"/>
                <w:sz w:val="18"/>
              </w:rPr>
              <w:t xml:space="preserve">Elements panel shows only one head, your second </w:t>
            </w:r>
            <w:r>
              <w:rPr>
                <w:rFonts w:ascii="Courier New" w:hAnsi="Courier New" w:eastAsia="Courier New"/>
                <w:b w:val="0"/>
                <w:i w:val="0"/>
                <w:color w:val="7A0010"/>
                <w:sz w:val="16"/>
              </w:rPr>
              <w:t>&lt;head&gt;</w:t>
            </w:r>
            <w:r>
              <w:rPr>
                <w:b w:val="0"/>
                <w:i w:val="0"/>
                <w:sz w:val="18"/>
              </w:rPr>
              <w:t xml:space="preserve"> is gone</w:t>
            </w:r>
          </w:p>
        </w:tc>
        <w:tc>
          <w:tcPr>
            <w:tcW w:type="dxa" w:w="3993"/>
            <w:shd w:val="clear" w:color="auto" w:fill="F7F9FC"/>
          </w:tcPr>
          <w:p>
            <w:pPr>
              <w:spacing w:after="0" w:line="240" w:lineRule="auto"/>
            </w:pPr>
            <w:r>
              <w:rPr>
                <w:b w:val="0"/>
                <w:i w:val="0"/>
                <w:sz w:val="18"/>
              </w:rPr>
              <w:t xml:space="preserve">A second </w:t>
            </w:r>
            <w:r>
              <w:rPr>
                <w:rFonts w:ascii="Courier New" w:hAnsi="Courier New" w:eastAsia="Courier New"/>
                <w:b w:val="0"/>
                <w:i w:val="0"/>
                <w:color w:val="7A0010"/>
                <w:sz w:val="16"/>
              </w:rPr>
              <w:t>&lt;head&gt;</w:t>
            </w:r>
            <w:r>
              <w:rPr>
                <w:b w:val="0"/>
                <w:i w:val="0"/>
                <w:sz w:val="18"/>
              </w:rPr>
              <w:t xml:space="preserve"> instead of </w:t>
            </w:r>
            <w:r>
              <w:rPr>
                <w:rFonts w:ascii="Courier New" w:hAnsi="Courier New" w:eastAsia="Courier New"/>
                <w:b w:val="0"/>
                <w:i w:val="0"/>
                <w:color w:val="7A0010"/>
                <w:sz w:val="16"/>
              </w:rPr>
              <w:t>&lt;/head&gt;</w:t>
            </w:r>
            <w:r>
              <w:rPr>
                <w:b w:val="0"/>
                <w:i w:val="0"/>
                <w:sz w:val="18"/>
              </w:rPr>
              <w:t>; the browser ignores it (D1-FF5 bug 1)</w:t>
            </w:r>
          </w:p>
        </w:tc>
        <w:tc>
          <w:tcPr>
            <w:tcW w:type="dxa" w:w="2041"/>
            <w:shd w:val="clear" w:color="auto" w:fill="F7F9FC"/>
          </w:tcPr>
          <w:p>
            <w:pPr>
              <w:spacing w:after="0" w:line="240" w:lineRule="auto"/>
            </w:pPr>
            <w:r>
              <w:rPr>
                <w:rFonts w:ascii="Courier New" w:hAnsi="Courier New" w:eastAsia="Courier New"/>
                <w:b w:val="0"/>
                <w:i w:val="0"/>
                <w:color w:val="7A0010"/>
                <w:sz w:val="16"/>
              </w:rPr>
              <w:t>&lt;/head&gt;</w:t>
            </w:r>
          </w:p>
        </w:tc>
      </w:tr>
      <w:tr>
        <w:tc>
          <w:tcPr>
            <w:tcW w:type="dxa" w:w="3604"/>
          </w:tcPr>
          <w:p>
            <w:pPr>
              <w:spacing w:after="0" w:line="240" w:lineRule="auto"/>
            </w:pPr>
            <w:r>
              <w:rPr>
                <w:b w:val="0"/>
                <w:i w:val="0"/>
                <w:sz w:val="18"/>
              </w:rPr>
              <w:t xml:space="preserve">Text written after </w:t>
            </w:r>
            <w:r>
              <w:rPr>
                <w:rFonts w:ascii="Courier New" w:hAnsi="Courier New" w:eastAsia="Courier New"/>
                <w:b w:val="0"/>
                <w:i w:val="0"/>
                <w:color w:val="7A0010"/>
                <w:sz w:val="16"/>
              </w:rPr>
              <w:t>&lt;/html&gt;</w:t>
            </w:r>
            <w:r>
              <w:rPr>
                <w:b w:val="0"/>
                <w:i w:val="0"/>
                <w:sz w:val="18"/>
              </w:rPr>
              <w:t xml:space="preserve"> still shows</w:t>
            </w:r>
          </w:p>
        </w:tc>
        <w:tc>
          <w:tcPr>
            <w:tcW w:type="dxa" w:w="3993"/>
          </w:tcPr>
          <w:p>
            <w:pPr>
              <w:spacing w:after="0" w:line="240" w:lineRule="auto"/>
            </w:pPr>
            <w:r>
              <w:rPr>
                <w:b w:val="0"/>
                <w:i w:val="0"/>
                <w:sz w:val="18"/>
              </w:rPr>
              <w:t>The browser moves it into the body; still wrong (D1-FF5 bug 2)</w:t>
            </w:r>
          </w:p>
        </w:tc>
        <w:tc>
          <w:tcPr>
            <w:tcW w:type="dxa" w:w="2041"/>
          </w:tcPr>
          <w:p>
            <w:pPr>
              <w:spacing w:after="0" w:line="240" w:lineRule="auto"/>
            </w:pPr>
            <w:r>
              <w:rPr>
                <w:b w:val="0"/>
                <w:i w:val="0"/>
                <w:sz w:val="18"/>
              </w:rPr>
              <w:t xml:space="preserve">Put it inside </w:t>
            </w:r>
            <w:r>
              <w:rPr>
                <w:rFonts w:ascii="Courier New" w:hAnsi="Courier New" w:eastAsia="Courier New"/>
                <w:b w:val="0"/>
                <w:i w:val="0"/>
                <w:color w:val="7A0010"/>
                <w:sz w:val="16"/>
              </w:rPr>
              <w:t>&lt;body&gt;</w:t>
            </w:r>
          </w:p>
        </w:tc>
      </w:tr>
      <w:tr>
        <w:tc>
          <w:tcPr>
            <w:tcW w:type="dxa" w:w="3604"/>
            <w:shd w:val="clear" w:color="auto" w:fill="F7F9FC"/>
          </w:tcPr>
          <w:p>
            <w:pPr>
              <w:spacing w:after="0" w:line="240" w:lineRule="auto"/>
            </w:pPr>
            <w:r>
              <w:rPr>
                <w:rFonts w:ascii="Courier New" w:hAnsi="Courier New" w:eastAsia="Courier New"/>
                <w:b w:val="0"/>
                <w:i w:val="0"/>
                <w:color w:val="7A0010"/>
                <w:sz w:val="16"/>
              </w:rPr>
              <w:t>&lt;title&gt;</w:t>
            </w:r>
            <w:r>
              <w:rPr>
                <w:b w:val="0"/>
                <w:i w:val="0"/>
                <w:sz w:val="18"/>
              </w:rPr>
              <w:t xml:space="preserve"> inside </w:t>
            </w:r>
            <w:r>
              <w:rPr>
                <w:rFonts w:ascii="Courier New" w:hAnsi="Courier New" w:eastAsia="Courier New"/>
                <w:b w:val="0"/>
                <w:i w:val="0"/>
                <w:color w:val="7A0010"/>
                <w:sz w:val="16"/>
              </w:rPr>
              <w:t>&lt;body&gt;</w:t>
            </w:r>
            <w:r>
              <w:rPr>
                <w:b w:val="0"/>
                <w:i w:val="0"/>
                <w:sz w:val="18"/>
              </w:rPr>
              <w:t>: the tab still shows it</w:t>
            </w:r>
          </w:p>
        </w:tc>
        <w:tc>
          <w:tcPr>
            <w:tcW w:type="dxa" w:w="3993"/>
            <w:shd w:val="clear" w:color="auto" w:fill="F7F9FC"/>
          </w:tcPr>
          <w:p>
            <w:pPr>
              <w:spacing w:after="0" w:line="240" w:lineRule="auto"/>
            </w:pPr>
            <w:r>
              <w:rPr>
                <w:b w:val="0"/>
                <w:i w:val="0"/>
                <w:sz w:val="18"/>
              </w:rPr>
              <w:t xml:space="preserve">The browser takes the first </w:t>
            </w:r>
            <w:r>
              <w:rPr>
                <w:rFonts w:ascii="Courier New" w:hAnsi="Courier New" w:eastAsia="Courier New"/>
                <w:b w:val="0"/>
                <w:i w:val="0"/>
                <w:color w:val="7A0010"/>
                <w:sz w:val="16"/>
              </w:rPr>
              <w:t>&lt;title&gt;</w:t>
            </w:r>
            <w:r>
              <w:rPr>
                <w:b w:val="0"/>
                <w:i w:val="0"/>
                <w:sz w:val="18"/>
              </w:rPr>
              <w:t xml:space="preserve"> anywhere and hides it; still wrong (D1-HW4 bug 2)</w:t>
            </w:r>
          </w:p>
        </w:tc>
        <w:tc>
          <w:tcPr>
            <w:tcW w:type="dxa" w:w="2041"/>
            <w:shd w:val="clear" w:color="auto" w:fill="F7F9FC"/>
          </w:tcPr>
          <w:p>
            <w:pPr>
              <w:spacing w:after="0" w:line="240" w:lineRule="auto"/>
            </w:pPr>
            <w:r>
              <w:rPr>
                <w:b w:val="0"/>
                <w:i w:val="0"/>
                <w:sz w:val="18"/>
              </w:rPr>
              <w:t xml:space="preserve">Move it into </w:t>
            </w:r>
            <w:r>
              <w:rPr>
                <w:rFonts w:ascii="Courier New" w:hAnsi="Courier New" w:eastAsia="Courier New"/>
                <w:b w:val="0"/>
                <w:i w:val="0"/>
                <w:color w:val="7A0010"/>
                <w:sz w:val="16"/>
              </w:rPr>
              <w:t>&lt;head&gt;</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Draw the skeleton from memory: which 10 lines does every page need?</w:t>
      </w:r>
    </w:p>
    <w:p>
      <w:pPr>
        <w:spacing w:after="40"/>
        <w:ind w:left="340" w:hanging="255"/>
      </w:pPr>
      <w:r>
        <w:rPr>
          <w:b/>
          <w:color w:val="2E74B5"/>
        </w:rPr>
        <w:t xml:space="preserve">2. </w:t>
      </w:r>
      <w:r>
        <w:rPr>
          <w:b w:val="0"/>
          <w:i w:val="0"/>
        </w:rPr>
        <w:t xml:space="preserve">What is the difference between a </w:t>
      </w:r>
      <w:r>
        <w:rPr>
          <w:b/>
          <w:i w:val="0"/>
        </w:rPr>
        <w:t>tag</w:t>
      </w:r>
      <w:r>
        <w:rPr>
          <w:b w:val="0"/>
          <w:i w:val="0"/>
        </w:rPr>
        <w:t xml:space="preserve"> and an </w:t>
      </w:r>
      <w:r>
        <w:rPr>
          <w:b/>
          <w:i w:val="0"/>
        </w:rPr>
        <w:t>element</w:t>
      </w:r>
      <w:r>
        <w:rPr>
          <w:b w:val="0"/>
          <w:i w:val="0"/>
        </w:rPr>
        <w:t>? Give an example.</w:t>
      </w:r>
    </w:p>
    <w:p>
      <w:pPr>
        <w:spacing w:after="40"/>
        <w:ind w:left="340" w:hanging="255"/>
      </w:pPr>
      <w:r>
        <w:rPr>
          <w:b/>
          <w:color w:val="2E74B5"/>
        </w:rPr>
        <w:t xml:space="preserve">3. </w:t>
      </w:r>
      <w:r>
        <w:rPr>
          <w:b w:val="0"/>
          <w:i w:val="0"/>
        </w:rPr>
        <w:t>Name four void elements.</w:t>
      </w:r>
    </w:p>
    <w:p>
      <w:pPr>
        <w:spacing w:after="40"/>
        <w:ind w:left="340" w:hanging="255"/>
      </w:pPr>
      <w:r>
        <w:rPr>
          <w:b/>
          <w:color w:val="2E74B5"/>
        </w:rPr>
        <w:t xml:space="preserve">4. </w:t>
      </w:r>
      <w:r>
        <w:rPr>
          <w:b w:val="0"/>
          <w:i w:val="0"/>
        </w:rPr>
        <w:t xml:space="preserve">What goes in </w:t>
      </w:r>
      <w:r>
        <w:rPr>
          <w:rFonts w:ascii="Courier New" w:hAnsi="Courier New" w:eastAsia="Courier New"/>
          <w:b w:val="0"/>
          <w:i w:val="0"/>
          <w:color w:val="7A0010"/>
          <w:sz w:val="19"/>
        </w:rPr>
        <w:t>&lt;head&gt;</w:t>
      </w:r>
      <w:r>
        <w:rPr>
          <w:b w:val="0"/>
          <w:i w:val="0"/>
        </w:rPr>
        <w:t xml:space="preserve">? What goes in </w:t>
      </w:r>
      <w:r>
        <w:rPr>
          <w:rFonts w:ascii="Courier New" w:hAnsi="Courier New" w:eastAsia="Courier New"/>
          <w:b w:val="0"/>
          <w:i w:val="0"/>
          <w:color w:val="7A0010"/>
          <w:sz w:val="19"/>
        </w:rPr>
        <w:t>&lt;body&gt;</w:t>
      </w:r>
      <w:r>
        <w:rPr>
          <w:b w:val="0"/>
          <w:i w:val="0"/>
        </w:rPr>
        <w:t>? Use the parcel idea.</w:t>
      </w:r>
    </w:p>
    <w:p>
      <w:pPr>
        <w:spacing w:after="40"/>
        <w:ind w:left="340" w:hanging="255"/>
      </w:pPr>
      <w:r>
        <w:rPr>
          <w:b/>
          <w:color w:val="2E74B5"/>
        </w:rPr>
        <w:t xml:space="preserve">5. </w:t>
      </w:r>
      <w:r>
        <w:rPr>
          <w:b w:val="0"/>
          <w:i w:val="0"/>
        </w:rPr>
        <w:t xml:space="preserve">Why does </w:t>
      </w:r>
      <w:r>
        <w:rPr>
          <w:rFonts w:ascii="Courier New" w:hAnsi="Courier New" w:eastAsia="Courier New"/>
          <w:b w:val="0"/>
          <w:i w:val="0"/>
          <w:color w:val="7A0010"/>
          <w:sz w:val="19"/>
        </w:rPr>
        <w:t>lang="en"</w:t>
      </w:r>
      <w:r>
        <w:rPr>
          <w:b w:val="0"/>
          <w:i w:val="0"/>
        </w:rPr>
        <w:t xml:space="preserve"> matter if the page looks the same without it?</w:t>
      </w:r>
    </w:p>
    <w:p>
      <w:pPr>
        <w:spacing w:after="40"/>
        <w:ind w:left="340" w:hanging="255"/>
      </w:pPr>
      <w:r>
        <w:rPr>
          <w:b/>
          <w:color w:val="2E74B5"/>
        </w:rPr>
        <w:t xml:space="preserve">6. </w:t>
      </w:r>
      <w:r>
        <w:rPr>
          <w:b w:val="0"/>
          <w:i w:val="0"/>
        </w:rPr>
        <w:t xml:space="preserve">Is this right or wrong, and why? </w:t>
      </w:r>
      <w:r>
        <w:rPr>
          <w:rFonts w:ascii="Courier New" w:hAnsi="Courier New" w:eastAsia="Courier New"/>
          <w:b w:val="0"/>
          <w:i w:val="0"/>
          <w:color w:val="7A0010"/>
          <w:sz w:val="19"/>
        </w:rPr>
        <w:t>&lt;p&gt;Momo is &lt;em&gt;very&lt;/p&gt;&lt;/em&gt; tasty</w:t>
      </w:r>
    </w:p>
    <w:p>
      <w:pPr>
        <w:spacing w:after="40"/>
        <w:ind w:left="340" w:hanging="255"/>
      </w:pPr>
      <w:r>
        <w:rPr>
          <w:b/>
          <w:color w:val="2E74B5"/>
        </w:rPr>
        <w:t xml:space="preserve">7. </w:t>
      </w:r>
      <w:r>
        <w:rPr>
          <w:b w:val="0"/>
          <w:i w:val="0"/>
        </w:rPr>
        <w:t>What happens to the page if a comment is never closed?</w:t>
      </w:r>
    </w:p>
    <w:p>
      <w:pPr>
        <w:spacing w:after="40"/>
        <w:ind w:left="340" w:hanging="255"/>
      </w:pPr>
      <w:r>
        <w:rPr>
          <w:b/>
          <w:color w:val="2E74B5"/>
        </w:rPr>
        <w:t xml:space="preserve">8. </w:t>
      </w:r>
      <w:r>
        <w:rPr>
          <w:b w:val="0"/>
          <w:i w:val="0"/>
        </w:rPr>
        <w:t>"Browsers are polite guessers." Explain it to a friend in two sentences.</w:t>
      </w:r>
    </w:p>
    <w:p>
      <w:pPr>
        <w:pStyle w:val="Heading2"/>
        <w:keepNext/>
      </w:pPr>
      <w:r>
        <w:rPr>
          <w:b w:val="0"/>
          <w:i w:val="0"/>
        </w:rPr>
        <w:t>Try it</w:t>
      </w:r>
    </w:p>
    <w:p>
      <w:pPr>
        <w:spacing w:after="40"/>
        <w:ind w:left="340" w:hanging="255"/>
      </w:pPr>
      <w:r>
        <w:rPr>
          <w:b w:val="0"/>
          <w:color w:val="2E74B5"/>
        </w:rPr>
        <w:t xml:space="preserve">• </w:t>
      </w:r>
      <w:r>
        <w:rPr>
          <w:b/>
          <w:i w:val="0"/>
        </w:rPr>
        <w:t>D1-03 Skeleton from memory</w:t>
      </w:r>
      <w:r>
        <w:rPr>
          <w:b w:val="0"/>
          <w:i w:val="0"/>
        </w:rPr>
        <w:t>: type the whole skeleton with these notes closed. Wrong is fine. Blank is not.</w:t>
      </w:r>
    </w:p>
    <w:p>
      <w:pPr>
        <w:spacing w:after="40"/>
        <w:ind w:left="340" w:hanging="255"/>
      </w:pPr>
      <w:r>
        <w:rPr>
          <w:b w:val="0"/>
          <w:color w:val="2E74B5"/>
        </w:rPr>
        <w:t xml:space="preserve">• </w:t>
      </w:r>
      <w:r>
        <w:rPr>
          <w:b/>
          <w:i w:val="0"/>
        </w:rPr>
        <w:t>D1-04 Broken Skeleton</w:t>
      </w:r>
      <w:r>
        <w:rPr>
          <w:b w:val="0"/>
          <w:i w:val="0"/>
        </w:rPr>
        <w:t>: 6 bugs in "Aarav's first page". Use eyes, HTMLHint and F12. Fix bug 4 first if the page looks strange.</w:t>
      </w:r>
    </w:p>
    <w:p>
      <w:pPr>
        <w:spacing w:after="40"/>
        <w:ind w:left="340" w:hanging="255"/>
      </w:pPr>
      <w:r>
        <w:rPr>
          <w:b w:val="0"/>
          <w:color w:val="2E74B5"/>
        </w:rPr>
        <w:t xml:space="preserve">• </w:t>
      </w:r>
      <w:r>
        <w:rPr>
          <w:b/>
          <w:i w:val="0"/>
        </w:rPr>
        <w:t>D1-FF5 Notice Board</w:t>
      </w:r>
      <w:r>
        <w:rPr>
          <w:b w:val="0"/>
          <w:i w:val="0"/>
        </w:rPr>
        <w:t xml:space="preserve"> (fast finishers): bugs 1 and 2 are skeleton bugs.</w:t>
      </w:r>
    </w:p>
    <w:p>
      <w:pPr>
        <w:pStyle w:val="Heading2"/>
        <w:keepNext/>
      </w:pPr>
      <w:r>
        <w:rPr>
          <w:b w:val="0"/>
          <w:i w:val="0"/>
        </w:rPr>
        <w:t>AI rule for this week</w:t>
      </w:r>
    </w:p>
    <w:p>
      <w:pPr>
        <w:keepNext/>
      </w:pPr>
      <w:r>
        <w:rPr>
          <w:b/>
          <w:i w:val="0"/>
        </w:rPr>
        <w:t>Stage 1: AI as Tutor.</w:t>
      </w:r>
      <w:r>
        <w:rPr>
          <w:b w:val="0"/>
          <w:i w:val="0"/>
        </w:rPr>
        <w:t xml:space="preserve"> AI may explain; you type every line.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"HTMLHint says 'Tag must be paired, missing: [ &lt;/strong&gt; ]' on line 12 of my page. Explain what this message means. Do not rewrite my code."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04 · Text tags and entities</w:t>
      </w:r>
      <w:r>
        <w:rPr>
          <w:b w:val="0"/>
          <w:i/>
        </w:rPr>
        <w:t>.</w:t>
      </w:r>
    </w:p>
    <w:p>
      <w:r>
        <w:br w:type="page"/>
      </w:r>
    </w:p>
    <w:p>
      <w:pPr>
        <w:pStyle w:val="Heading1"/>
        <w:keepNext/>
      </w:pPr>
      <w:r>
        <w:rPr>
          <w:b w:val="0"/>
          <w:i w:val="0"/>
        </w:rPr>
        <w:t>04 · Text Tags and Entities: Student Notes</w:t>
      </w:r>
    </w:p>
    <w:p>
      <w:pPr>
        <w:spacing w:after="40"/>
      </w:pPr>
      <w:r>
        <w:rPr>
          <w:i/>
          <w:color w:val="595959"/>
          <w:sz w:val="17"/>
        </w:rPr>
        <w:t>File: notes/04-text-tags-and-entities.md</w:t>
      </w:r>
    </w:p>
    <w:p>
      <w:r>
        <w:rPr>
          <w:b w:val="0"/>
          <w:i/>
        </w:rPr>
        <w:t>TSI Nepal · AI-Powered Full Stack Developer Program · Week 2, Day 1 · Block B4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Text tags are the tone of your voice: they say what each piece of text </w:t>
            </w:r>
            <w:r>
              <w:rPr>
                <w:b/>
                <w:i w:val="0"/>
              </w:rPr>
              <w:t>means</w:t>
            </w:r>
            <w:r>
              <w:rPr>
                <w:b w:val="0"/>
                <w:i w:val="0"/>
              </w:rPr>
              <w:t>, not just how it looks.</w:t>
            </w:r>
          </w:p>
        </w:tc>
      </w:tr>
    </w:tbl>
    <w:p>
      <w:pPr>
        <w:spacing w:after="0"/>
      </w:pPr>
    </w:p>
    <w:p>
      <w:pPr>
        <w:pStyle w:val="Heading2"/>
        <w:keepNext/>
      </w:pPr>
      <w:r>
        <w:rPr>
          <w:b w:val="0"/>
          <w:i w:val="0"/>
        </w:rPr>
        <w:t>The picture to keep in your head</w:t>
      </w:r>
    </w:p>
    <w:p>
      <w:r>
        <w:rPr>
          <w:b/>
          <w:i w:val="0"/>
        </w:rPr>
        <w:t>Tone of voice</w:t>
      </w:r>
      <w:r>
        <w:rPr>
          <w:b w:val="0"/>
          <w:i w:val="0"/>
        </w:rPr>
        <w:t xml:space="preserve">: </w:t>
      </w:r>
      <w:r>
        <w:rPr>
          <w:rFonts w:ascii="Courier New" w:hAnsi="Courier New" w:eastAsia="Courier New"/>
          <w:b w:val="0"/>
          <w:i w:val="0"/>
          <w:color w:val="7A0010"/>
          <w:sz w:val="19"/>
        </w:rPr>
        <w:t>strong</w:t>
      </w:r>
      <w:r>
        <w:rPr>
          <w:b w:val="0"/>
          <w:i w:val="0"/>
        </w:rPr>
        <w:t xml:space="preserve"> = "this matters", </w:t>
      </w:r>
      <w:r>
        <w:rPr>
          <w:rFonts w:ascii="Courier New" w:hAnsi="Courier New" w:eastAsia="Courier New"/>
          <w:b w:val="0"/>
          <w:i w:val="0"/>
          <w:color w:val="7A0010"/>
          <w:sz w:val="19"/>
        </w:rPr>
        <w:t>em</w:t>
      </w:r>
      <w:r>
        <w:rPr>
          <w:b w:val="0"/>
          <w:i w:val="0"/>
        </w:rPr>
        <w:t xml:space="preserve"> = stressed word, </w:t>
      </w:r>
      <w:r>
        <w:rPr>
          <w:rFonts w:ascii="Courier New" w:hAnsi="Courier New" w:eastAsia="Courier New"/>
          <w:b w:val="0"/>
          <w:i w:val="0"/>
          <w:color w:val="7A0010"/>
          <w:sz w:val="19"/>
        </w:rPr>
        <w:t>br</w:t>
      </w:r>
      <w:r>
        <w:rPr>
          <w:b w:val="0"/>
          <w:i w:val="0"/>
        </w:rPr>
        <w:t xml:space="preserve"> = a pause in one thought, </w:t>
      </w:r>
      <w:r>
        <w:rPr>
          <w:rFonts w:ascii="Courier New" w:hAnsi="Courier New" w:eastAsia="Courier New"/>
          <w:b w:val="0"/>
          <w:i w:val="0"/>
          <w:color w:val="7A0010"/>
          <w:sz w:val="19"/>
        </w:rPr>
        <w:t>blockquote</w:t>
      </w:r>
      <w:r>
        <w:rPr>
          <w:b w:val="0"/>
          <w:i w:val="0"/>
        </w:rPr>
        <w:t xml:space="preserve"> = "quoting someone else".</w:t>
      </w:r>
    </w:p>
    <w:p>
      <w:r>
        <w:rPr>
          <w:b w:val="0"/>
          <w:i w:val="0"/>
        </w:rPr>
        <w:t xml:space="preserve">And for entities: </w:t>
      </w:r>
      <w:r>
        <w:rPr>
          <w:b/>
          <w:i w:val="0"/>
        </w:rPr>
        <w:t>escape codes</w:t>
      </w:r>
      <w:r>
        <w:rPr>
          <w:b w:val="0"/>
          <w:i w:val="0"/>
        </w:rPr>
        <w:t xml:space="preserve">. </w:t>
      </w:r>
      <w:r>
        <w:rPr>
          <w:rFonts w:ascii="Courier New" w:hAnsi="Courier New" w:eastAsia="Courier New"/>
          <w:b w:val="0"/>
          <w:i w:val="0"/>
          <w:color w:val="7A0010"/>
          <w:sz w:val="19"/>
        </w:rPr>
        <w:t>&amp;lt;</w:t>
      </w:r>
      <w:r>
        <w:rPr>
          <w:b w:val="0"/>
          <w:i w:val="0"/>
        </w:rPr>
        <w:t xml:space="preserve"> means "print a &lt;, don't start a tag".</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6873"/>
            <w:shd w:val="clear" w:color="auto" w:fill="1F3864"/>
          </w:tcPr>
          <w:p>
            <w:pPr>
              <w:spacing w:after="0" w:line="240" w:lineRule="auto"/>
            </w:pPr>
            <w:r>
              <w:rPr>
                <w:b/>
                <w:i w:val="0"/>
                <w:color w:val="FFFFFF"/>
                <w:sz w:val="18"/>
              </w:rPr>
              <w:t>When you speak...</w:t>
            </w:r>
          </w:p>
        </w:tc>
        <w:tc>
          <w:tcPr>
            <w:tcW w:type="dxa" w:w="2765"/>
            <w:shd w:val="clear" w:color="auto" w:fill="1F3864"/>
          </w:tcPr>
          <w:p>
            <w:pPr>
              <w:spacing w:after="0" w:line="240" w:lineRule="auto"/>
            </w:pPr>
            <w:r>
              <w:rPr>
                <w:b/>
                <w:i w:val="0"/>
                <w:color w:val="FFFFFF"/>
                <w:sz w:val="18"/>
              </w:rPr>
              <w:t>In HTML</w:t>
            </w:r>
          </w:p>
        </w:tc>
      </w:tr>
      <w:tr>
        <w:tc>
          <w:tcPr>
            <w:tcW w:type="dxa" w:w="6873"/>
          </w:tcPr>
          <w:p>
            <w:pPr>
              <w:spacing w:after="0" w:line="240" w:lineRule="auto"/>
            </w:pPr>
            <w:r>
              <w:rPr>
                <w:b w:val="0"/>
                <w:i w:val="0"/>
                <w:sz w:val="18"/>
              </w:rPr>
              <w:t>A title you shout across the room</w:t>
            </w:r>
          </w:p>
        </w:tc>
        <w:tc>
          <w:tcPr>
            <w:tcW w:type="dxa" w:w="2765"/>
          </w:tcPr>
          <w:p>
            <w:pPr>
              <w:spacing w:after="0" w:line="240" w:lineRule="auto"/>
            </w:pPr>
            <w:r>
              <w:rPr>
                <w:rFonts w:ascii="Courier New" w:hAnsi="Courier New" w:eastAsia="Courier New"/>
                <w:b w:val="0"/>
                <w:i w:val="0"/>
                <w:color w:val="7A0010"/>
                <w:sz w:val="16"/>
              </w:rPr>
              <w:t>&lt;h1&gt;</w:t>
            </w:r>
          </w:p>
        </w:tc>
      </w:tr>
      <w:tr>
        <w:tc>
          <w:tcPr>
            <w:tcW w:type="dxa" w:w="6873"/>
            <w:shd w:val="clear" w:color="auto" w:fill="F7F9FC"/>
          </w:tcPr>
          <w:p>
            <w:pPr>
              <w:spacing w:after="0" w:line="240" w:lineRule="auto"/>
            </w:pPr>
            <w:r>
              <w:rPr>
                <w:b w:val="0"/>
                <w:i w:val="0"/>
                <w:sz w:val="18"/>
              </w:rPr>
              <w:t>A smaller title for one part</w:t>
            </w:r>
          </w:p>
        </w:tc>
        <w:tc>
          <w:tcPr>
            <w:tcW w:type="dxa" w:w="2765"/>
            <w:shd w:val="clear" w:color="auto" w:fill="F7F9FC"/>
          </w:tcPr>
          <w:p>
            <w:pPr>
              <w:spacing w:after="0" w:line="240" w:lineRule="auto"/>
            </w:pPr>
            <w:r>
              <w:rPr>
                <w:rFonts w:ascii="Courier New" w:hAnsi="Courier New" w:eastAsia="Courier New"/>
                <w:b w:val="0"/>
                <w:i w:val="0"/>
                <w:color w:val="7A0010"/>
                <w:sz w:val="16"/>
              </w:rPr>
              <w:t>&lt;h2&gt;</w:t>
            </w:r>
            <w:r>
              <w:rPr>
                <w:b w:val="0"/>
                <w:i w:val="0"/>
                <w:sz w:val="18"/>
              </w:rPr>
              <w:t xml:space="preserve">, </w:t>
            </w:r>
            <w:r>
              <w:rPr>
                <w:rFonts w:ascii="Courier New" w:hAnsi="Courier New" w:eastAsia="Courier New"/>
                <w:b w:val="0"/>
                <w:i w:val="0"/>
                <w:color w:val="7A0010"/>
                <w:sz w:val="16"/>
              </w:rPr>
              <w:t>&lt;h3&gt;</w:t>
            </w:r>
            <w:r>
              <w:rPr>
                <w:b w:val="0"/>
                <w:i w:val="0"/>
                <w:sz w:val="18"/>
              </w:rPr>
              <w:t xml:space="preserve"> … </w:t>
            </w:r>
            <w:r>
              <w:rPr>
                <w:rFonts w:ascii="Courier New" w:hAnsi="Courier New" w:eastAsia="Courier New"/>
                <w:b w:val="0"/>
                <w:i w:val="0"/>
                <w:color w:val="7A0010"/>
                <w:sz w:val="16"/>
              </w:rPr>
              <w:t>&lt;h6&gt;</w:t>
            </w:r>
          </w:p>
        </w:tc>
      </w:tr>
      <w:tr>
        <w:tc>
          <w:tcPr>
            <w:tcW w:type="dxa" w:w="6873"/>
          </w:tcPr>
          <w:p>
            <w:pPr>
              <w:spacing w:after="0" w:line="240" w:lineRule="auto"/>
            </w:pPr>
            <w:r>
              <w:rPr>
                <w:b w:val="0"/>
                <w:i w:val="0"/>
                <w:sz w:val="18"/>
              </w:rPr>
              <w:t>Normal talking, one idea at a time</w:t>
            </w:r>
          </w:p>
        </w:tc>
        <w:tc>
          <w:tcPr>
            <w:tcW w:type="dxa" w:w="2765"/>
          </w:tcPr>
          <w:p>
            <w:pPr>
              <w:spacing w:after="0" w:line="240" w:lineRule="auto"/>
            </w:pPr>
            <w:r>
              <w:rPr>
                <w:rFonts w:ascii="Courier New" w:hAnsi="Courier New" w:eastAsia="Courier New"/>
                <w:b w:val="0"/>
                <w:i w:val="0"/>
                <w:color w:val="7A0010"/>
                <w:sz w:val="16"/>
              </w:rPr>
              <w:t>&lt;p&gt;</w:t>
            </w:r>
          </w:p>
        </w:tc>
      </w:tr>
      <w:tr>
        <w:tc>
          <w:tcPr>
            <w:tcW w:type="dxa" w:w="6873"/>
            <w:shd w:val="clear" w:color="auto" w:fill="F7F9FC"/>
          </w:tcPr>
          <w:p>
            <w:pPr>
              <w:spacing w:after="0" w:line="240" w:lineRule="auto"/>
            </w:pPr>
            <w:r>
              <w:rPr>
                <w:b w:val="0"/>
                <w:i w:val="0"/>
                <w:sz w:val="18"/>
              </w:rPr>
              <w:t xml:space="preserve">"Listen, </w:t>
            </w:r>
            <w:r>
              <w:rPr>
                <w:b/>
                <w:i w:val="0"/>
                <w:sz w:val="18"/>
              </w:rPr>
              <w:t>this matters</w:t>
            </w:r>
            <w:r>
              <w:rPr>
                <w:b w:val="0"/>
                <w:i w:val="0"/>
                <w:sz w:val="18"/>
              </w:rPr>
              <w:t>"</w:t>
            </w:r>
          </w:p>
        </w:tc>
        <w:tc>
          <w:tcPr>
            <w:tcW w:type="dxa" w:w="2765"/>
            <w:shd w:val="clear" w:color="auto" w:fill="F7F9FC"/>
          </w:tcPr>
          <w:p>
            <w:pPr>
              <w:spacing w:after="0" w:line="240" w:lineRule="auto"/>
            </w:pPr>
            <w:r>
              <w:rPr>
                <w:rFonts w:ascii="Courier New" w:hAnsi="Courier New" w:eastAsia="Courier New"/>
                <w:b w:val="0"/>
                <w:i w:val="0"/>
                <w:color w:val="7A0010"/>
                <w:sz w:val="16"/>
              </w:rPr>
              <w:t>&lt;strong&gt;</w:t>
            </w:r>
          </w:p>
        </w:tc>
      </w:tr>
      <w:tr>
        <w:tc>
          <w:tcPr>
            <w:tcW w:type="dxa" w:w="6873"/>
          </w:tcPr>
          <w:p>
            <w:pPr>
              <w:spacing w:after="0" w:line="240" w:lineRule="auto"/>
            </w:pPr>
            <w:r>
              <w:rPr>
                <w:b w:val="0"/>
                <w:i w:val="0"/>
                <w:sz w:val="18"/>
              </w:rPr>
              <w:t xml:space="preserve">"I said </w:t>
            </w:r>
            <w:r>
              <w:rPr>
                <w:b w:val="0"/>
                <w:i/>
                <w:sz w:val="18"/>
              </w:rPr>
              <w:t>Thursday</w:t>
            </w:r>
            <w:r>
              <w:rPr>
                <w:b w:val="0"/>
                <w:i w:val="0"/>
                <w:sz w:val="18"/>
              </w:rPr>
              <w:t>, not Friday" (stressed word)</w:t>
            </w:r>
          </w:p>
        </w:tc>
        <w:tc>
          <w:tcPr>
            <w:tcW w:type="dxa" w:w="2765"/>
          </w:tcPr>
          <w:p>
            <w:pPr>
              <w:spacing w:after="0" w:line="240" w:lineRule="auto"/>
            </w:pPr>
            <w:r>
              <w:rPr>
                <w:rFonts w:ascii="Courier New" w:hAnsi="Courier New" w:eastAsia="Courier New"/>
                <w:b w:val="0"/>
                <w:i w:val="0"/>
                <w:color w:val="7A0010"/>
                <w:sz w:val="16"/>
              </w:rPr>
              <w:t>&lt;em&gt;</w:t>
            </w:r>
          </w:p>
        </w:tc>
      </w:tr>
      <w:tr>
        <w:tc>
          <w:tcPr>
            <w:tcW w:type="dxa" w:w="6873"/>
            <w:shd w:val="clear" w:color="auto" w:fill="F7F9FC"/>
          </w:tcPr>
          <w:p>
            <w:pPr>
              <w:spacing w:after="0" w:line="240" w:lineRule="auto"/>
            </w:pPr>
            <w:r>
              <w:rPr>
                <w:b w:val="0"/>
                <w:i w:val="0"/>
                <w:sz w:val="18"/>
              </w:rPr>
              <w:t>A short breath inside one thought (an address, a poem)</w:t>
            </w:r>
          </w:p>
        </w:tc>
        <w:tc>
          <w:tcPr>
            <w:tcW w:type="dxa" w:w="2765"/>
            <w:shd w:val="clear" w:color="auto" w:fill="F7F9FC"/>
          </w:tcPr>
          <w:p>
            <w:pPr>
              <w:spacing w:after="0" w:line="240" w:lineRule="auto"/>
            </w:pPr>
            <w:r>
              <w:rPr>
                <w:rFonts w:ascii="Courier New" w:hAnsi="Courier New" w:eastAsia="Courier New"/>
                <w:b w:val="0"/>
                <w:i w:val="0"/>
                <w:color w:val="7A0010"/>
                <w:sz w:val="16"/>
              </w:rPr>
              <w:t>&lt;br&gt;</w:t>
            </w:r>
          </w:p>
        </w:tc>
      </w:tr>
      <w:tr>
        <w:tc>
          <w:tcPr>
            <w:tcW w:type="dxa" w:w="6873"/>
          </w:tcPr>
          <w:p>
            <w:pPr>
              <w:spacing w:after="0" w:line="240" w:lineRule="auto"/>
            </w:pPr>
            <w:r>
              <w:rPr>
                <w:b w:val="0"/>
                <w:i w:val="0"/>
                <w:sz w:val="18"/>
              </w:rPr>
              <w:t>"Now, a new topic" (a change of subject)</w:t>
            </w:r>
          </w:p>
        </w:tc>
        <w:tc>
          <w:tcPr>
            <w:tcW w:type="dxa" w:w="2765"/>
          </w:tcPr>
          <w:p>
            <w:pPr>
              <w:spacing w:after="0" w:line="240" w:lineRule="auto"/>
            </w:pPr>
            <w:r>
              <w:rPr>
                <w:rFonts w:ascii="Courier New" w:hAnsi="Courier New" w:eastAsia="Courier New"/>
                <w:b w:val="0"/>
                <w:i w:val="0"/>
                <w:color w:val="7A0010"/>
                <w:sz w:val="16"/>
              </w:rPr>
              <w:t>&lt;hr&gt;</w:t>
            </w:r>
          </w:p>
        </w:tc>
      </w:tr>
      <w:tr>
        <w:tc>
          <w:tcPr>
            <w:tcW w:type="dxa" w:w="6873"/>
            <w:shd w:val="clear" w:color="auto" w:fill="F7F9FC"/>
          </w:tcPr>
          <w:p>
            <w:pPr>
              <w:spacing w:after="0" w:line="240" w:lineRule="auto"/>
            </w:pPr>
            <w:r>
              <w:rPr>
                <w:b w:val="0"/>
                <w:i w:val="0"/>
                <w:sz w:val="18"/>
              </w:rPr>
              <w:t>"As Didi always says: …" (a long quote)</w:t>
            </w:r>
          </w:p>
        </w:tc>
        <w:tc>
          <w:tcPr>
            <w:tcW w:type="dxa" w:w="2765"/>
            <w:shd w:val="clear" w:color="auto" w:fill="F7F9FC"/>
          </w:tcPr>
          <w:p>
            <w:pPr>
              <w:spacing w:after="0" w:line="240" w:lineRule="auto"/>
            </w:pPr>
            <w:r>
              <w:rPr>
                <w:rFonts w:ascii="Courier New" w:hAnsi="Courier New" w:eastAsia="Courier New"/>
                <w:b w:val="0"/>
                <w:i w:val="0"/>
                <w:color w:val="7A0010"/>
                <w:sz w:val="16"/>
              </w:rPr>
              <w:t>&lt;blockquote&gt;</w:t>
            </w:r>
          </w:p>
        </w:tc>
      </w:tr>
      <w:tr>
        <w:tc>
          <w:tcPr>
            <w:tcW w:type="dxa" w:w="6873"/>
          </w:tcPr>
          <w:p>
            <w:pPr>
              <w:spacing w:after="0" w:line="240" w:lineRule="auto"/>
            </w:pPr>
            <w:r>
              <w:rPr>
                <w:b w:val="0"/>
                <w:i w:val="0"/>
                <w:sz w:val="18"/>
              </w:rPr>
              <w:t>A short quote inside a sentence</w:t>
            </w:r>
          </w:p>
        </w:tc>
        <w:tc>
          <w:tcPr>
            <w:tcW w:type="dxa" w:w="2765"/>
          </w:tcPr>
          <w:p>
            <w:pPr>
              <w:spacing w:after="0" w:line="240" w:lineRule="auto"/>
            </w:pPr>
            <w:r>
              <w:rPr>
                <w:rFonts w:ascii="Courier New" w:hAnsi="Courier New" w:eastAsia="Courier New"/>
                <w:b w:val="0"/>
                <w:i w:val="0"/>
                <w:color w:val="7A0010"/>
                <w:sz w:val="16"/>
              </w:rPr>
              <w:t>&lt;q&gt;</w:t>
            </w:r>
          </w:p>
        </w:tc>
      </w:tr>
    </w:tbl>
    <w:p>
      <w:pPr>
        <w:spacing w:after="40"/>
      </w:pP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993"/>
            <w:shd w:val="clear" w:color="auto" w:fill="1F3864"/>
          </w:tcPr>
          <w:p>
            <w:pPr>
              <w:spacing w:after="0" w:line="240" w:lineRule="auto"/>
            </w:pPr>
            <w:r>
              <w:rPr>
                <w:b/>
                <w:i w:val="0"/>
                <w:color w:val="FFFFFF"/>
                <w:sz w:val="18"/>
              </w:rPr>
              <w:t>Term</w:t>
            </w:r>
          </w:p>
        </w:tc>
        <w:tc>
          <w:tcPr>
            <w:tcW w:type="dxa" w:w="5224"/>
            <w:shd w:val="clear" w:color="auto" w:fill="1F3864"/>
          </w:tcPr>
          <w:p>
            <w:pPr>
              <w:spacing w:after="0" w:line="240" w:lineRule="auto"/>
            </w:pPr>
            <w:r>
              <w:rPr>
                <w:b/>
                <w:i w:val="0"/>
                <w:color w:val="FFFFFF"/>
                <w:sz w:val="18"/>
              </w:rPr>
              <w:t>What it means (plain English)</w:t>
            </w:r>
          </w:p>
        </w:tc>
        <w:tc>
          <w:tcPr>
            <w:tcW w:type="dxa" w:w="2420"/>
            <w:shd w:val="clear" w:color="auto" w:fill="1F3864"/>
          </w:tcPr>
          <w:p>
            <w:pPr>
              <w:spacing w:after="0" w:line="240" w:lineRule="auto"/>
            </w:pPr>
            <w:r>
              <w:rPr>
                <w:b/>
                <w:i w:val="0"/>
                <w:color w:val="FFFFFF"/>
                <w:sz w:val="18"/>
              </w:rPr>
              <w:t>Example</w:t>
            </w:r>
          </w:p>
        </w:tc>
      </w:tr>
      <w:tr>
        <w:tc>
          <w:tcPr>
            <w:tcW w:type="dxa" w:w="1993"/>
          </w:tcPr>
          <w:p>
            <w:pPr>
              <w:spacing w:after="0" w:line="240" w:lineRule="auto"/>
            </w:pPr>
            <w:r>
              <w:rPr>
                <w:b w:val="0"/>
                <w:i w:val="0"/>
                <w:sz w:val="18"/>
              </w:rPr>
              <w:t>Heading</w:t>
            </w:r>
          </w:p>
        </w:tc>
        <w:tc>
          <w:tcPr>
            <w:tcW w:type="dxa" w:w="5224"/>
          </w:tcPr>
          <w:p>
            <w:pPr>
              <w:spacing w:after="0" w:line="240" w:lineRule="auto"/>
            </w:pPr>
            <w:r>
              <w:rPr>
                <w:b w:val="0"/>
                <w:i w:val="0"/>
                <w:sz w:val="18"/>
              </w:rPr>
              <w:t>A title for the page or a part of it, level 1 to 6</w:t>
            </w:r>
          </w:p>
        </w:tc>
        <w:tc>
          <w:tcPr>
            <w:tcW w:type="dxa" w:w="2420"/>
          </w:tcPr>
          <w:p>
            <w:pPr>
              <w:spacing w:after="0" w:line="240" w:lineRule="auto"/>
            </w:pPr>
            <w:r>
              <w:rPr>
                <w:rFonts w:ascii="Courier New" w:hAnsi="Courier New" w:eastAsia="Courier New"/>
                <w:b w:val="0"/>
                <w:i w:val="0"/>
                <w:color w:val="7A0010"/>
                <w:sz w:val="16"/>
              </w:rPr>
              <w:t>&lt;h2&gt;Today's specials&lt;/h2&gt;</w:t>
            </w:r>
          </w:p>
        </w:tc>
      </w:tr>
      <w:tr>
        <w:tc>
          <w:tcPr>
            <w:tcW w:type="dxa" w:w="1993"/>
            <w:shd w:val="clear" w:color="auto" w:fill="F7F9FC"/>
          </w:tcPr>
          <w:p>
            <w:pPr>
              <w:spacing w:after="0" w:line="240" w:lineRule="auto"/>
            </w:pPr>
            <w:r>
              <w:rPr>
                <w:b w:val="0"/>
                <w:i w:val="0"/>
                <w:sz w:val="18"/>
              </w:rPr>
              <w:t>Heading hierarchy</w:t>
            </w:r>
          </w:p>
        </w:tc>
        <w:tc>
          <w:tcPr>
            <w:tcW w:type="dxa" w:w="5224"/>
            <w:shd w:val="clear" w:color="auto" w:fill="F7F9FC"/>
          </w:tcPr>
          <w:p>
            <w:pPr>
              <w:spacing w:after="0" w:line="240" w:lineRule="auto"/>
            </w:pPr>
            <w:r>
              <w:rPr>
                <w:b w:val="0"/>
                <w:i w:val="0"/>
                <w:sz w:val="18"/>
              </w:rPr>
              <w:t>Headings go in order like a book: chapter, section, sub-section</w:t>
            </w:r>
          </w:p>
        </w:tc>
        <w:tc>
          <w:tcPr>
            <w:tcW w:type="dxa" w:w="2420"/>
            <w:shd w:val="clear" w:color="auto" w:fill="F7F9FC"/>
          </w:tcPr>
          <w:p>
            <w:pPr>
              <w:spacing w:after="0" w:line="240" w:lineRule="auto"/>
            </w:pPr>
            <w:r>
              <w:rPr>
                <w:b w:val="0"/>
                <w:i w:val="0"/>
                <w:sz w:val="18"/>
              </w:rPr>
              <w:t>h1 → h2 → h3, no jumps</w:t>
            </w:r>
          </w:p>
        </w:tc>
      </w:tr>
      <w:tr>
        <w:tc>
          <w:tcPr>
            <w:tcW w:type="dxa" w:w="1993"/>
          </w:tcPr>
          <w:p>
            <w:pPr>
              <w:spacing w:after="0" w:line="240" w:lineRule="auto"/>
            </w:pPr>
            <w:r>
              <w:rPr>
                <w:b w:val="0"/>
                <w:i w:val="0"/>
                <w:sz w:val="18"/>
              </w:rPr>
              <w:t>Paragraph</w:t>
            </w:r>
          </w:p>
        </w:tc>
        <w:tc>
          <w:tcPr>
            <w:tcW w:type="dxa" w:w="5224"/>
          </w:tcPr>
          <w:p>
            <w:pPr>
              <w:spacing w:after="0" w:line="240" w:lineRule="auto"/>
            </w:pPr>
            <w:r>
              <w:rPr>
                <w:b w:val="0"/>
                <w:i w:val="0"/>
                <w:sz w:val="18"/>
              </w:rPr>
              <w:t>A block of text about one idea</w:t>
            </w:r>
          </w:p>
        </w:tc>
        <w:tc>
          <w:tcPr>
            <w:tcW w:type="dxa" w:w="2420"/>
          </w:tcPr>
          <w:p>
            <w:pPr>
              <w:spacing w:after="0" w:line="240" w:lineRule="auto"/>
            </w:pPr>
            <w:r>
              <w:rPr>
                <w:rFonts w:ascii="Courier New" w:hAnsi="Courier New" w:eastAsia="Courier New"/>
                <w:b w:val="0"/>
                <w:i w:val="0"/>
                <w:color w:val="7A0010"/>
                <w:sz w:val="16"/>
              </w:rPr>
              <w:t>&lt;p&gt;…&lt;/p&gt;</w:t>
            </w:r>
          </w:p>
        </w:tc>
      </w:tr>
      <w:tr>
        <w:tc>
          <w:tcPr>
            <w:tcW w:type="dxa" w:w="1993"/>
            <w:shd w:val="clear" w:color="auto" w:fill="F7F9FC"/>
          </w:tcPr>
          <w:p>
            <w:pPr>
              <w:spacing w:after="0" w:line="240" w:lineRule="auto"/>
            </w:pPr>
            <w:r>
              <w:rPr>
                <w:b w:val="0"/>
                <w:i w:val="0"/>
                <w:sz w:val="18"/>
              </w:rPr>
              <w:t>Semantic</w:t>
            </w:r>
          </w:p>
        </w:tc>
        <w:tc>
          <w:tcPr>
            <w:tcW w:type="dxa" w:w="5224"/>
            <w:shd w:val="clear" w:color="auto" w:fill="F7F9FC"/>
          </w:tcPr>
          <w:p>
            <w:pPr>
              <w:spacing w:after="0" w:line="240" w:lineRule="auto"/>
            </w:pPr>
            <w:r>
              <w:rPr>
                <w:b w:val="0"/>
                <w:i w:val="0"/>
                <w:sz w:val="18"/>
              </w:rPr>
              <w:t xml:space="preserve">The tag says what the content </w:t>
            </w:r>
            <w:r>
              <w:rPr>
                <w:b/>
                <w:i w:val="0"/>
                <w:sz w:val="18"/>
              </w:rPr>
              <w:t>means</w:t>
            </w:r>
          </w:p>
        </w:tc>
        <w:tc>
          <w:tcPr>
            <w:tcW w:type="dxa" w:w="2420"/>
            <w:shd w:val="clear" w:color="auto" w:fill="F7F9FC"/>
          </w:tcPr>
          <w:p>
            <w:pPr>
              <w:spacing w:after="0" w:line="240" w:lineRule="auto"/>
            </w:pPr>
            <w:r>
              <w:rPr>
                <w:rFonts w:ascii="Courier New" w:hAnsi="Courier New" w:eastAsia="Courier New"/>
                <w:b w:val="0"/>
                <w:i w:val="0"/>
                <w:color w:val="7A0010"/>
                <w:sz w:val="16"/>
              </w:rPr>
              <w:t>&lt;strong&gt;</w:t>
            </w:r>
            <w:r>
              <w:rPr>
                <w:b w:val="0"/>
                <w:i w:val="0"/>
                <w:sz w:val="18"/>
              </w:rPr>
              <w:t xml:space="preserve"> = important</w:t>
            </w:r>
          </w:p>
        </w:tc>
      </w:tr>
      <w:tr>
        <w:tc>
          <w:tcPr>
            <w:tcW w:type="dxa" w:w="1993"/>
          </w:tcPr>
          <w:p>
            <w:pPr>
              <w:spacing w:after="0" w:line="240" w:lineRule="auto"/>
            </w:pPr>
            <w:r>
              <w:rPr>
                <w:b w:val="0"/>
                <w:i w:val="0"/>
                <w:sz w:val="18"/>
              </w:rPr>
              <w:t>Presentational</w:t>
            </w:r>
          </w:p>
        </w:tc>
        <w:tc>
          <w:tcPr>
            <w:tcW w:type="dxa" w:w="5224"/>
          </w:tcPr>
          <w:p>
            <w:pPr>
              <w:spacing w:after="0" w:line="240" w:lineRule="auto"/>
            </w:pPr>
            <w:r>
              <w:rPr>
                <w:b w:val="0"/>
                <w:i w:val="0"/>
                <w:sz w:val="18"/>
              </w:rPr>
              <w:t xml:space="preserve">The tag only says how it </w:t>
            </w:r>
            <w:r>
              <w:rPr>
                <w:b/>
                <w:i w:val="0"/>
                <w:sz w:val="18"/>
              </w:rPr>
              <w:t>looks</w:t>
            </w:r>
          </w:p>
        </w:tc>
        <w:tc>
          <w:tcPr>
            <w:tcW w:type="dxa" w:w="2420"/>
          </w:tcPr>
          <w:p>
            <w:pPr>
              <w:spacing w:after="0" w:line="240" w:lineRule="auto"/>
            </w:pPr>
            <w:r>
              <w:rPr>
                <w:rFonts w:ascii="Courier New" w:hAnsi="Courier New" w:eastAsia="Courier New"/>
                <w:b w:val="0"/>
                <w:i w:val="0"/>
                <w:color w:val="7A0010"/>
                <w:sz w:val="16"/>
              </w:rPr>
              <w:t>&lt;b&gt;</w:t>
            </w:r>
            <w:r>
              <w:rPr>
                <w:b w:val="0"/>
                <w:i w:val="0"/>
                <w:sz w:val="18"/>
              </w:rPr>
              <w:t xml:space="preserve"> = bold, </w:t>
            </w:r>
            <w:r>
              <w:rPr>
                <w:rFonts w:ascii="Courier New" w:hAnsi="Courier New" w:eastAsia="Courier New"/>
                <w:b w:val="0"/>
                <w:i w:val="0"/>
                <w:color w:val="7A0010"/>
                <w:sz w:val="16"/>
              </w:rPr>
              <w:t>&lt;i&gt;</w:t>
            </w:r>
            <w:r>
              <w:rPr>
                <w:b w:val="0"/>
                <w:i w:val="0"/>
                <w:sz w:val="18"/>
              </w:rPr>
              <w:t xml:space="preserve"> = italic</w:t>
            </w:r>
          </w:p>
        </w:tc>
      </w:tr>
      <w:tr>
        <w:tc>
          <w:tcPr>
            <w:tcW w:type="dxa" w:w="1993"/>
            <w:shd w:val="clear" w:color="auto" w:fill="F7F9FC"/>
          </w:tcPr>
          <w:p>
            <w:pPr>
              <w:spacing w:after="0" w:line="240" w:lineRule="auto"/>
            </w:pPr>
            <w:r>
              <w:rPr>
                <w:rFonts w:ascii="Courier New" w:hAnsi="Courier New" w:eastAsia="Courier New"/>
                <w:b w:val="0"/>
                <w:i w:val="0"/>
                <w:color w:val="7A0010"/>
                <w:sz w:val="16"/>
              </w:rPr>
              <w:t>&lt;span&gt;</w:t>
            </w:r>
          </w:p>
        </w:tc>
        <w:tc>
          <w:tcPr>
            <w:tcW w:type="dxa" w:w="5224"/>
            <w:shd w:val="clear" w:color="auto" w:fill="F7F9FC"/>
          </w:tcPr>
          <w:p>
            <w:pPr>
              <w:spacing w:after="0" w:line="240" w:lineRule="auto"/>
            </w:pPr>
            <w:r>
              <w:rPr>
                <w:b w:val="0"/>
                <w:i w:val="0"/>
                <w:sz w:val="18"/>
              </w:rPr>
              <w:t>An inline box with no meaning, used to label a few words (for CSS on Day 2)</w:t>
            </w:r>
          </w:p>
        </w:tc>
        <w:tc>
          <w:tcPr>
            <w:tcW w:type="dxa" w:w="2420"/>
            <w:shd w:val="clear" w:color="auto" w:fill="F7F9FC"/>
          </w:tcPr>
          <w:p>
            <w:pPr>
              <w:spacing w:after="0" w:line="240" w:lineRule="auto"/>
            </w:pPr>
            <w:r>
              <w:rPr>
                <w:rFonts w:ascii="Courier New" w:hAnsi="Courier New" w:eastAsia="Courier New"/>
                <w:b w:val="0"/>
                <w:i w:val="0"/>
                <w:color w:val="7A0010"/>
                <w:sz w:val="16"/>
              </w:rPr>
              <w:t>&lt;span class="price"&gt;Rs. 150&lt;/span&gt;</w:t>
            </w:r>
          </w:p>
        </w:tc>
      </w:tr>
      <w:tr>
        <w:tc>
          <w:tcPr>
            <w:tcW w:type="dxa" w:w="1993"/>
          </w:tcPr>
          <w:p>
            <w:pPr>
              <w:spacing w:after="0" w:line="240" w:lineRule="auto"/>
            </w:pPr>
            <w:r>
              <w:rPr>
                <w:b w:val="0"/>
                <w:i w:val="0"/>
                <w:sz w:val="18"/>
              </w:rPr>
              <w:t>Entity</w:t>
            </w:r>
          </w:p>
        </w:tc>
        <w:tc>
          <w:tcPr>
            <w:tcW w:type="dxa" w:w="5224"/>
          </w:tcPr>
          <w:p>
            <w:pPr>
              <w:spacing w:after="0" w:line="240" w:lineRule="auto"/>
            </w:pPr>
            <w:r>
              <w:rPr>
                <w:b w:val="0"/>
                <w:i w:val="0"/>
                <w:sz w:val="18"/>
              </w:rPr>
              <w:t>A code that prints a special character</w:t>
            </w:r>
          </w:p>
        </w:tc>
        <w:tc>
          <w:tcPr>
            <w:tcW w:type="dxa" w:w="2420"/>
          </w:tcPr>
          <w:p>
            <w:pPr>
              <w:spacing w:after="0" w:line="240" w:lineRule="auto"/>
            </w:pPr>
            <w:r>
              <w:rPr>
                <w:rFonts w:ascii="Courier New" w:hAnsi="Courier New" w:eastAsia="Courier New"/>
                <w:b w:val="0"/>
                <w:i w:val="0"/>
                <w:color w:val="7A0010"/>
                <w:sz w:val="16"/>
              </w:rPr>
              <w:t>&amp;lt;</w:t>
            </w:r>
            <w:r>
              <w:rPr>
                <w:b w:val="0"/>
                <w:i w:val="0"/>
                <w:sz w:val="18"/>
              </w:rPr>
              <w:t xml:space="preserve"> → </w:t>
            </w:r>
            <w:r>
              <w:rPr>
                <w:rFonts w:ascii="Courier New" w:hAnsi="Courier New" w:eastAsia="Courier New"/>
                <w:b w:val="0"/>
                <w:i w:val="0"/>
                <w:color w:val="7A0010"/>
                <w:sz w:val="16"/>
              </w:rPr>
              <w:t>&lt;</w:t>
            </w:r>
          </w:p>
        </w:tc>
      </w:tr>
      <w:tr>
        <w:tc>
          <w:tcPr>
            <w:tcW w:type="dxa" w:w="1993"/>
            <w:shd w:val="clear" w:color="auto" w:fill="F7F9FC"/>
          </w:tcPr>
          <w:p>
            <w:pPr>
              <w:spacing w:after="0" w:line="240" w:lineRule="auto"/>
            </w:pPr>
            <w:r>
              <w:rPr>
                <w:rFonts w:ascii="Courier New" w:hAnsi="Courier New" w:eastAsia="Courier New"/>
                <w:b w:val="0"/>
                <w:i w:val="0"/>
                <w:color w:val="7A0010"/>
                <w:sz w:val="16"/>
              </w:rPr>
              <w:t>&amp;nbsp;</w:t>
            </w:r>
          </w:p>
        </w:tc>
        <w:tc>
          <w:tcPr>
            <w:tcW w:type="dxa" w:w="5224"/>
            <w:shd w:val="clear" w:color="auto" w:fill="F7F9FC"/>
          </w:tcPr>
          <w:p>
            <w:pPr>
              <w:spacing w:after="0" w:line="240" w:lineRule="auto"/>
            </w:pPr>
            <w:r>
              <w:rPr>
                <w:b w:val="0"/>
                <w:i w:val="0"/>
                <w:sz w:val="18"/>
              </w:rPr>
              <w:t>A non-breaking space: the two words never split onto two lines</w:t>
            </w:r>
          </w:p>
        </w:tc>
        <w:tc>
          <w:tcPr>
            <w:tcW w:type="dxa" w:w="2420"/>
            <w:shd w:val="clear" w:color="auto" w:fill="F7F9FC"/>
          </w:tcPr>
          <w:p>
            <w:pPr>
              <w:spacing w:after="0" w:line="240" w:lineRule="auto"/>
            </w:pPr>
            <w:r>
              <w:rPr>
                <w:rFonts w:ascii="Courier New" w:hAnsi="Courier New" w:eastAsia="Courier New"/>
                <w:b w:val="0"/>
                <w:i w:val="0"/>
                <w:color w:val="7A0010"/>
                <w:sz w:val="16"/>
              </w:rPr>
              <w:t>Rs.&amp;nbsp;150</w:t>
            </w:r>
          </w:p>
        </w:tc>
      </w:tr>
      <w:tr>
        <w:tc>
          <w:tcPr>
            <w:tcW w:type="dxa" w:w="1993"/>
          </w:tcPr>
          <w:p>
            <w:pPr>
              <w:spacing w:after="0" w:line="240" w:lineRule="auto"/>
            </w:pPr>
            <w:r>
              <w:rPr>
                <w:rFonts w:ascii="Courier New" w:hAnsi="Courier New" w:eastAsia="Courier New"/>
                <w:b w:val="0"/>
                <w:i w:val="0"/>
                <w:color w:val="7A0010"/>
                <w:sz w:val="16"/>
              </w:rPr>
              <w:t>&amp;copy;</w:t>
            </w:r>
          </w:p>
        </w:tc>
        <w:tc>
          <w:tcPr>
            <w:tcW w:type="dxa" w:w="5224"/>
          </w:tcPr>
          <w:p>
            <w:pPr>
              <w:spacing w:after="0" w:line="240" w:lineRule="auto"/>
            </w:pPr>
            <w:r>
              <w:rPr>
                <w:b w:val="0"/>
                <w:i w:val="0"/>
                <w:sz w:val="18"/>
              </w:rPr>
              <w:t>The © sign</w:t>
            </w:r>
          </w:p>
        </w:tc>
        <w:tc>
          <w:tcPr>
            <w:tcW w:type="dxa" w:w="2420"/>
          </w:tcPr>
          <w:p>
            <w:pPr>
              <w:spacing w:after="0" w:line="240" w:lineRule="auto"/>
            </w:pPr>
            <w:r>
              <w:rPr>
                <w:rFonts w:ascii="Courier New" w:hAnsi="Courier New" w:eastAsia="Courier New"/>
                <w:b w:val="0"/>
                <w:i w:val="0"/>
                <w:color w:val="7A0010"/>
                <w:sz w:val="16"/>
              </w:rPr>
              <w:t>&amp;copy; 2026 Momo House</w:t>
            </w:r>
          </w:p>
        </w:tc>
      </w:tr>
    </w:tbl>
    <w:p>
      <w:pPr>
        <w:spacing w:after="40"/>
      </w:pPr>
    </w:p>
    <w:p>
      <w:pPr>
        <w:pStyle w:val="Heading2"/>
        <w:keepNext/>
      </w:pPr>
      <w:r>
        <w:rPr>
          <w:b w:val="0"/>
          <w:i w:val="0"/>
        </w:rPr>
        <w:t>How it works</w:t>
      </w:r>
    </w:p>
    <w:p>
      <w:pPr>
        <w:pStyle w:val="Heading3"/>
        <w:keepNext/>
      </w:pPr>
      <w:r>
        <w:rPr>
          <w:b w:val="0"/>
          <w:i w:val="0"/>
        </w:rPr>
        <w:t>1. Headings: one h1, no jumps</w:t>
      </w:r>
    </w:p>
    <w:p>
      <w:r>
        <w:rPr>
          <w:b w:val="0"/>
          <w:i w:val="0"/>
        </w:rPr>
        <w:t>Headings build an outline of the page. Screen readers and Google read that outline.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h1  TSI Canteen Weekly                ← one per page: the main title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h2  This week's menu</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h3  Monday</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h3  Tuesday</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h2  News</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h3  New tea machine</w:t>
      </w:r>
    </w:p>
    <w:p>
      <w:pPr>
        <w:spacing w:after="40"/>
        <w:ind w:left="340" w:hanging="255"/>
      </w:pPr>
      <w:r>
        <w:rPr>
          <w:b w:val="0"/>
          <w:color w:val="2E74B5"/>
        </w:rPr>
        <w:t xml:space="preserve">• </w:t>
      </w:r>
      <w:r>
        <w:rPr>
          <w:b/>
          <w:i w:val="0"/>
        </w:rPr>
        <w:t xml:space="preserve">One </w:t>
      </w:r>
      <w:r>
        <w:rPr>
          <w:rFonts w:ascii="Courier New" w:hAnsi="Courier New" w:eastAsia="Courier New"/>
          <w:b/>
          <w:i w:val="0"/>
          <w:color w:val="7A0010"/>
          <w:sz w:val="19"/>
        </w:rPr>
        <w:t>&lt;h1&gt;</w:t>
      </w:r>
      <w:r>
        <w:rPr>
          <w:b/>
          <w:i w:val="0"/>
        </w:rPr>
        <w:t xml:space="preserve"> per page.</w:t>
      </w:r>
      <w:r>
        <w:rPr>
          <w:b w:val="0"/>
          <w:i w:val="0"/>
        </w:rPr>
        <w:t xml:space="preserve"> It is the title of the whole page (D1-06 bug 1).</w:t>
      </w:r>
    </w:p>
    <w:p>
      <w:pPr>
        <w:spacing w:after="40"/>
        <w:ind w:left="340" w:hanging="255"/>
      </w:pPr>
      <w:r>
        <w:rPr>
          <w:b w:val="0"/>
          <w:color w:val="2E74B5"/>
        </w:rPr>
        <w:t xml:space="preserve">• </w:t>
      </w:r>
      <w:r>
        <w:rPr>
          <w:b/>
          <w:i w:val="0"/>
        </w:rPr>
        <w:t>No jumps.</w:t>
      </w:r>
      <w:r>
        <w:rPr>
          <w:b w:val="0"/>
          <w:i w:val="0"/>
        </w:rPr>
        <w:t xml:space="preserve"> After an h2 comes h2 or h3, never h5 (D1-FF5 bug 3, D1-15 bug 6).</w:t>
      </w:r>
    </w:p>
    <w:p>
      <w:pPr>
        <w:spacing w:after="40"/>
        <w:ind w:left="340" w:hanging="255"/>
      </w:pPr>
      <w:r>
        <w:rPr>
          <w:b w:val="0"/>
          <w:color w:val="2E74B5"/>
        </w:rPr>
        <w:t xml:space="preserve">• </w:t>
      </w:r>
      <w:r>
        <w:rPr>
          <w:b/>
          <w:i w:val="0"/>
        </w:rPr>
        <w:t>Never pick a heading for its size.</w:t>
      </w:r>
      <w:r>
        <w:rPr>
          <w:b w:val="0"/>
          <w:i w:val="0"/>
        </w:rPr>
        <w:t xml:space="preserve"> Want bold text? Use </w:t>
      </w:r>
      <w:r>
        <w:rPr>
          <w:rFonts w:ascii="Courier New" w:hAnsi="Courier New" w:eastAsia="Courier New"/>
          <w:b w:val="0"/>
          <w:i w:val="0"/>
          <w:color w:val="7A0010"/>
          <w:sz w:val="19"/>
        </w:rPr>
        <w:t>&lt;strong&gt;</w:t>
      </w:r>
      <w:r>
        <w:rPr>
          <w:b w:val="0"/>
          <w:i w:val="0"/>
        </w:rPr>
        <w:t>. Size comes from CSS on Day 2 (D1-FF5 bug 4).</w:t>
      </w:r>
    </w:p>
    <w:p>
      <w:pPr>
        <w:spacing w:after="40"/>
        <w:ind w:left="340" w:hanging="255"/>
      </w:pPr>
      <w:r>
        <w:rPr>
          <w:b w:val="0"/>
          <w:color w:val="2E74B5"/>
        </w:rPr>
        <w:t xml:space="preserve">• </w:t>
      </w:r>
      <w:r>
        <w:rPr>
          <w:b w:val="0"/>
          <w:i w:val="0"/>
        </w:rPr>
        <w:t xml:space="preserve">These are </w:t>
      </w:r>
      <w:r>
        <w:rPr>
          <w:b/>
          <w:i w:val="0"/>
        </w:rPr>
        <w:t>R</w:t>
      </w:r>
      <w:r>
        <w:rPr>
          <w:b w:val="0"/>
          <w:i w:val="0"/>
        </w:rPr>
        <w:t xml:space="preserve"> bugs: no tool in Week 2 flags them. You must read the code against the rule.</w:t>
      </w:r>
    </w:p>
    <w:p>
      <w:pPr>
        <w:pStyle w:val="Heading3"/>
        <w:keepNext/>
      </w:pPr>
      <w:r>
        <w:rPr>
          <w:b w:val="0"/>
          <w:i w:val="0"/>
        </w:rPr>
        <w:t xml:space="preserve">2. </w:t>
      </w:r>
      <w:r>
        <w:rPr>
          <w:rFonts w:ascii="Courier New" w:hAnsi="Courier New" w:eastAsia="Courier New"/>
          <w:b w:val="0"/>
          <w:i w:val="0"/>
          <w:color w:val="7A0010"/>
          <w:sz w:val="19"/>
        </w:rPr>
        <w:t>strong</w:t>
      </w:r>
      <w:r>
        <w:rPr>
          <w:b w:val="0"/>
          <w:i w:val="0"/>
        </w:rPr>
        <w:t xml:space="preserve"> vs </w:t>
      </w:r>
      <w:r>
        <w:rPr>
          <w:rFonts w:ascii="Courier New" w:hAnsi="Courier New" w:eastAsia="Courier New"/>
          <w:b w:val="0"/>
          <w:i w:val="0"/>
          <w:color w:val="7A0010"/>
          <w:sz w:val="19"/>
        </w:rPr>
        <w:t>b</w:t>
      </w:r>
      <w:r>
        <w:rPr>
          <w:b w:val="0"/>
          <w:i w:val="0"/>
        </w:rPr>
        <w:t xml:space="preserve">, </w:t>
      </w:r>
      <w:r>
        <w:rPr>
          <w:rFonts w:ascii="Courier New" w:hAnsi="Courier New" w:eastAsia="Courier New"/>
          <w:b w:val="0"/>
          <w:i w:val="0"/>
          <w:color w:val="7A0010"/>
          <w:sz w:val="19"/>
        </w:rPr>
        <w:t>em</w:t>
      </w:r>
      <w:r>
        <w:rPr>
          <w:b w:val="0"/>
          <w:i w:val="0"/>
        </w:rPr>
        <w:t xml:space="preserve"> vs </w:t>
      </w:r>
      <w:r>
        <w:rPr>
          <w:rFonts w:ascii="Courier New" w:hAnsi="Courier New" w:eastAsia="Courier New"/>
          <w:b w:val="0"/>
          <w:i w:val="0"/>
          <w:color w:val="7A0010"/>
          <w:sz w:val="19"/>
        </w:rPr>
        <w:t>i</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2409"/>
        <w:gridCol w:w="2409"/>
        <w:gridCol w:w="2409"/>
        <w:gridCol w:w="2409"/>
      </w:tblGrid>
      <w:tr>
        <w:trPr>
          <w:tblHeader w:val="true"/>
        </w:trPr>
        <w:tc>
          <w:tcPr>
            <w:tcW w:type="dxa" w:w="1388"/>
            <w:shd w:val="clear" w:color="auto" w:fill="1F3864"/>
          </w:tcPr>
          <w:p>
            <w:pPr>
              <w:spacing w:after="0" w:line="240" w:lineRule="auto"/>
            </w:pPr>
            <w:r>
              <w:rPr>
                <w:b/>
                <w:i w:val="0"/>
                <w:color w:val="FFFFFF"/>
                <w:sz w:val="18"/>
              </w:rPr>
              <w:t>Tag</w:t>
            </w:r>
          </w:p>
        </w:tc>
        <w:tc>
          <w:tcPr>
            <w:tcW w:type="dxa" w:w="1041"/>
            <w:shd w:val="clear" w:color="auto" w:fill="1F3864"/>
          </w:tcPr>
          <w:p>
            <w:pPr>
              <w:spacing w:after="0" w:line="240" w:lineRule="auto"/>
            </w:pPr>
            <w:r>
              <w:rPr>
                <w:b/>
                <w:i w:val="0"/>
                <w:color w:val="FFFFFF"/>
                <w:sz w:val="18"/>
              </w:rPr>
              <w:t>Looks</w:t>
            </w:r>
          </w:p>
        </w:tc>
        <w:tc>
          <w:tcPr>
            <w:tcW w:type="dxa" w:w="3228"/>
            <w:shd w:val="clear" w:color="auto" w:fill="1F3864"/>
          </w:tcPr>
          <w:p>
            <w:pPr>
              <w:spacing w:after="0" w:line="240" w:lineRule="auto"/>
            </w:pPr>
            <w:r>
              <w:rPr>
                <w:b/>
                <w:i w:val="0"/>
                <w:color w:val="FFFFFF"/>
                <w:sz w:val="18"/>
              </w:rPr>
              <w:t>Means</w:t>
            </w:r>
          </w:p>
        </w:tc>
        <w:tc>
          <w:tcPr>
            <w:tcW w:type="dxa" w:w="3982"/>
            <w:shd w:val="clear" w:color="auto" w:fill="1F3864"/>
          </w:tcPr>
          <w:p>
            <w:pPr>
              <w:spacing w:after="0" w:line="240" w:lineRule="auto"/>
            </w:pPr>
            <w:r>
              <w:rPr>
                <w:b/>
                <w:i w:val="0"/>
                <w:color w:val="FFFFFF"/>
                <w:sz w:val="18"/>
              </w:rPr>
              <w:t>Use it when</w:t>
            </w:r>
          </w:p>
        </w:tc>
      </w:tr>
      <w:tr>
        <w:tc>
          <w:tcPr>
            <w:tcW w:type="dxa" w:w="1388"/>
          </w:tcPr>
          <w:p>
            <w:pPr>
              <w:spacing w:after="0" w:line="240" w:lineRule="auto"/>
            </w:pPr>
            <w:r>
              <w:rPr>
                <w:rFonts w:ascii="Courier New" w:hAnsi="Courier New" w:eastAsia="Courier New"/>
                <w:b w:val="0"/>
                <w:i w:val="0"/>
                <w:color w:val="7A0010"/>
                <w:sz w:val="16"/>
              </w:rPr>
              <w:t>&lt;strong&gt;</w:t>
            </w:r>
          </w:p>
        </w:tc>
        <w:tc>
          <w:tcPr>
            <w:tcW w:type="dxa" w:w="1041"/>
          </w:tcPr>
          <w:p>
            <w:pPr>
              <w:spacing w:after="0" w:line="240" w:lineRule="auto"/>
            </w:pPr>
            <w:r>
              <w:rPr>
                <w:b w:val="0"/>
                <w:i w:val="0"/>
                <w:sz w:val="18"/>
              </w:rPr>
              <w:t>bold</w:t>
            </w:r>
          </w:p>
        </w:tc>
        <w:tc>
          <w:tcPr>
            <w:tcW w:type="dxa" w:w="3228"/>
          </w:tcPr>
          <w:p>
            <w:pPr>
              <w:spacing w:after="0" w:line="240" w:lineRule="auto"/>
            </w:pPr>
            <w:r>
              <w:rPr>
                <w:b w:val="0"/>
                <w:i w:val="0"/>
                <w:sz w:val="18"/>
              </w:rPr>
              <w:t>"this is important"</w:t>
            </w:r>
          </w:p>
        </w:tc>
        <w:tc>
          <w:tcPr>
            <w:tcW w:type="dxa" w:w="3982"/>
          </w:tcPr>
          <w:p>
            <w:pPr>
              <w:spacing w:after="0" w:line="240" w:lineRule="auto"/>
            </w:pPr>
            <w:r>
              <w:rPr>
                <w:b w:val="0"/>
                <w:i w:val="0"/>
                <w:sz w:val="18"/>
              </w:rPr>
              <w:t>a warning, a key price, a deadline</w:t>
            </w:r>
          </w:p>
        </w:tc>
      </w:tr>
      <w:tr>
        <w:tc>
          <w:tcPr>
            <w:tcW w:type="dxa" w:w="1388"/>
            <w:shd w:val="clear" w:color="auto" w:fill="F7F9FC"/>
          </w:tcPr>
          <w:p>
            <w:pPr>
              <w:spacing w:after="0" w:line="240" w:lineRule="auto"/>
            </w:pPr>
            <w:r>
              <w:rPr>
                <w:rFonts w:ascii="Courier New" w:hAnsi="Courier New" w:eastAsia="Courier New"/>
                <w:b w:val="0"/>
                <w:i w:val="0"/>
                <w:color w:val="7A0010"/>
                <w:sz w:val="16"/>
              </w:rPr>
              <w:t>&lt;b&gt;</w:t>
            </w:r>
          </w:p>
        </w:tc>
        <w:tc>
          <w:tcPr>
            <w:tcW w:type="dxa" w:w="1041"/>
            <w:shd w:val="clear" w:color="auto" w:fill="F7F9FC"/>
          </w:tcPr>
          <w:p>
            <w:pPr>
              <w:spacing w:after="0" w:line="240" w:lineRule="auto"/>
            </w:pPr>
            <w:r>
              <w:rPr>
                <w:b w:val="0"/>
                <w:i w:val="0"/>
                <w:sz w:val="18"/>
              </w:rPr>
              <w:t>bold</w:t>
            </w:r>
          </w:p>
        </w:tc>
        <w:tc>
          <w:tcPr>
            <w:tcW w:type="dxa" w:w="3228"/>
            <w:shd w:val="clear" w:color="auto" w:fill="F7F9FC"/>
          </w:tcPr>
          <w:p>
            <w:pPr>
              <w:spacing w:after="0" w:line="240" w:lineRule="auto"/>
            </w:pPr>
            <w:r>
              <w:rPr>
                <w:b w:val="0"/>
                <w:i w:val="0"/>
                <w:sz w:val="18"/>
              </w:rPr>
              <w:t>nothing, just bold</w:t>
            </w:r>
          </w:p>
        </w:tc>
        <w:tc>
          <w:tcPr>
            <w:tcW w:type="dxa" w:w="3982"/>
            <w:shd w:val="clear" w:color="auto" w:fill="F7F9FC"/>
          </w:tcPr>
          <w:p>
            <w:pPr>
              <w:spacing w:after="0" w:line="240" w:lineRule="auto"/>
            </w:pPr>
            <w:r>
              <w:rPr>
                <w:b w:val="0"/>
                <w:i w:val="0"/>
                <w:sz w:val="18"/>
              </w:rPr>
              <w:t>a product name in a review (rare)</w:t>
            </w:r>
          </w:p>
        </w:tc>
      </w:tr>
      <w:tr>
        <w:tc>
          <w:tcPr>
            <w:tcW w:type="dxa" w:w="1388"/>
          </w:tcPr>
          <w:p>
            <w:pPr>
              <w:spacing w:after="0" w:line="240" w:lineRule="auto"/>
            </w:pPr>
            <w:r>
              <w:rPr>
                <w:rFonts w:ascii="Courier New" w:hAnsi="Courier New" w:eastAsia="Courier New"/>
                <w:b w:val="0"/>
                <w:i w:val="0"/>
                <w:color w:val="7A0010"/>
                <w:sz w:val="16"/>
              </w:rPr>
              <w:t>&lt;em&gt;</w:t>
            </w:r>
          </w:p>
        </w:tc>
        <w:tc>
          <w:tcPr>
            <w:tcW w:type="dxa" w:w="1041"/>
          </w:tcPr>
          <w:p>
            <w:pPr>
              <w:spacing w:after="0" w:line="240" w:lineRule="auto"/>
            </w:pPr>
            <w:r>
              <w:rPr>
                <w:b w:val="0"/>
                <w:i w:val="0"/>
                <w:sz w:val="18"/>
              </w:rPr>
              <w:t>italic</w:t>
            </w:r>
          </w:p>
        </w:tc>
        <w:tc>
          <w:tcPr>
            <w:tcW w:type="dxa" w:w="3228"/>
          </w:tcPr>
          <w:p>
            <w:pPr>
              <w:spacing w:after="0" w:line="240" w:lineRule="auto"/>
            </w:pPr>
            <w:r>
              <w:rPr>
                <w:b w:val="0"/>
                <w:i w:val="0"/>
                <w:sz w:val="18"/>
              </w:rPr>
              <w:t>stress on this word</w:t>
            </w:r>
          </w:p>
        </w:tc>
        <w:tc>
          <w:tcPr>
            <w:tcW w:type="dxa" w:w="3982"/>
          </w:tcPr>
          <w:p>
            <w:pPr>
              <w:spacing w:after="0" w:line="240" w:lineRule="auto"/>
            </w:pPr>
            <w:r>
              <w:rPr>
                <w:b w:val="0"/>
                <w:i w:val="0"/>
                <w:sz w:val="18"/>
              </w:rPr>
              <w:t xml:space="preserve">"I said </w:t>
            </w:r>
            <w:r>
              <w:rPr>
                <w:b w:val="0"/>
                <w:i/>
                <w:sz w:val="18"/>
              </w:rPr>
              <w:t>Thursday</w:t>
            </w:r>
            <w:r>
              <w:rPr>
                <w:b w:val="0"/>
                <w:i w:val="0"/>
                <w:sz w:val="18"/>
              </w:rPr>
              <w:t>"</w:t>
            </w:r>
          </w:p>
        </w:tc>
      </w:tr>
      <w:tr>
        <w:tc>
          <w:tcPr>
            <w:tcW w:type="dxa" w:w="1388"/>
            <w:shd w:val="clear" w:color="auto" w:fill="F7F9FC"/>
          </w:tcPr>
          <w:p>
            <w:pPr>
              <w:spacing w:after="0" w:line="240" w:lineRule="auto"/>
            </w:pPr>
            <w:r>
              <w:rPr>
                <w:rFonts w:ascii="Courier New" w:hAnsi="Courier New" w:eastAsia="Courier New"/>
                <w:b w:val="0"/>
                <w:i w:val="0"/>
                <w:color w:val="7A0010"/>
                <w:sz w:val="16"/>
              </w:rPr>
              <w:t>&lt;i&gt;</w:t>
            </w:r>
          </w:p>
        </w:tc>
        <w:tc>
          <w:tcPr>
            <w:tcW w:type="dxa" w:w="1041"/>
            <w:shd w:val="clear" w:color="auto" w:fill="F7F9FC"/>
          </w:tcPr>
          <w:p>
            <w:pPr>
              <w:spacing w:after="0" w:line="240" w:lineRule="auto"/>
            </w:pPr>
            <w:r>
              <w:rPr>
                <w:b w:val="0"/>
                <w:i w:val="0"/>
                <w:sz w:val="18"/>
              </w:rPr>
              <w:t>italic</w:t>
            </w:r>
          </w:p>
        </w:tc>
        <w:tc>
          <w:tcPr>
            <w:tcW w:type="dxa" w:w="3228"/>
            <w:shd w:val="clear" w:color="auto" w:fill="F7F9FC"/>
          </w:tcPr>
          <w:p>
            <w:pPr>
              <w:spacing w:after="0" w:line="240" w:lineRule="auto"/>
            </w:pPr>
            <w:r>
              <w:rPr>
                <w:b w:val="0"/>
                <w:i w:val="0"/>
                <w:sz w:val="18"/>
              </w:rPr>
              <w:t>a different voice: a foreign word, a ship name</w:t>
            </w:r>
          </w:p>
        </w:tc>
        <w:tc>
          <w:tcPr>
            <w:tcW w:type="dxa" w:w="3982"/>
            <w:shd w:val="clear" w:color="auto" w:fill="F7F9FC"/>
          </w:tcPr>
          <w:p>
            <w:pPr>
              <w:spacing w:after="0" w:line="240" w:lineRule="auto"/>
            </w:pPr>
            <w:r>
              <w:rPr>
                <w:b w:val="0"/>
                <w:i/>
                <w:sz w:val="18"/>
              </w:rPr>
              <w:t>momo</w:t>
            </w:r>
            <w:r>
              <w:rPr>
                <w:b w:val="0"/>
                <w:i w:val="0"/>
                <w:sz w:val="18"/>
              </w:rPr>
              <w:t xml:space="preserve"> in an English sentence, </w:t>
            </w:r>
            <w:r>
              <w:rPr>
                <w:b w:val="0"/>
                <w:i/>
                <w:sz w:val="18"/>
              </w:rPr>
              <w:t>dal bhat</w:t>
            </w:r>
          </w:p>
        </w:tc>
      </w:tr>
    </w:tbl>
    <w:p>
      <w:pPr>
        <w:spacing w:after="40"/>
      </w:pPr>
    </w:p>
    <w:p>
      <w:r>
        <w:rPr>
          <w:b w:val="0"/>
          <w:i w:val="0"/>
        </w:rPr>
        <w:t xml:space="preserve">A screen reader can change its voice for </w:t>
      </w:r>
      <w:r>
        <w:rPr>
          <w:rFonts w:ascii="Courier New" w:hAnsi="Courier New" w:eastAsia="Courier New"/>
          <w:b w:val="0"/>
          <w:i w:val="0"/>
          <w:color w:val="7A0010"/>
          <w:sz w:val="19"/>
        </w:rPr>
        <w:t>strong</w:t>
      </w:r>
      <w:r>
        <w:rPr>
          <w:b w:val="0"/>
          <w:i w:val="0"/>
        </w:rPr>
        <w:t xml:space="preserve"> and </w:t>
      </w:r>
      <w:r>
        <w:rPr>
          <w:rFonts w:ascii="Courier New" w:hAnsi="Courier New" w:eastAsia="Courier New"/>
          <w:b w:val="0"/>
          <w:i w:val="0"/>
          <w:color w:val="7A0010"/>
          <w:sz w:val="19"/>
        </w:rPr>
        <w:t>em</w:t>
      </w:r>
      <w:r>
        <w:rPr>
          <w:b w:val="0"/>
          <w:i w:val="0"/>
        </w:rPr>
        <w:t xml:space="preserve">. It ignores </w:t>
      </w:r>
      <w:r>
        <w:rPr>
          <w:rFonts w:ascii="Courier New" w:hAnsi="Courier New" w:eastAsia="Courier New"/>
          <w:b w:val="0"/>
          <w:i w:val="0"/>
          <w:color w:val="7A0010"/>
          <w:sz w:val="19"/>
        </w:rPr>
        <w:t>b</w:t>
      </w:r>
      <w:r>
        <w:rPr>
          <w:b w:val="0"/>
          <w:i w:val="0"/>
        </w:rPr>
        <w:t xml:space="preserve"> and </w:t>
      </w:r>
      <w:r>
        <w:rPr>
          <w:rFonts w:ascii="Courier New" w:hAnsi="Courier New" w:eastAsia="Courier New"/>
          <w:b w:val="0"/>
          <w:i w:val="0"/>
          <w:color w:val="7A0010"/>
          <w:sz w:val="19"/>
        </w:rPr>
        <w:t>i</w:t>
      </w:r>
      <w:r>
        <w:rPr>
          <w:b w:val="0"/>
          <w:i w:val="0"/>
        </w:rPr>
        <w:t xml:space="preserve">. So in this course: </w:t>
      </w:r>
      <w:r>
        <w:rPr>
          <w:b/>
          <w:i w:val="0"/>
        </w:rPr>
        <w:t xml:space="preserve">use </w:t>
      </w:r>
      <w:r>
        <w:rPr>
          <w:rFonts w:ascii="Courier New" w:hAnsi="Courier New" w:eastAsia="Courier New"/>
          <w:b/>
          <w:i w:val="0"/>
          <w:color w:val="7A0010"/>
          <w:sz w:val="19"/>
        </w:rPr>
        <w:t>strong</w:t>
      </w:r>
      <w:r>
        <w:rPr>
          <w:b/>
          <w:i w:val="0"/>
        </w:rPr>
        <w:t xml:space="preserve"> and </w:t>
      </w:r>
      <w:r>
        <w:rPr>
          <w:rFonts w:ascii="Courier New" w:hAnsi="Courier New" w:eastAsia="Courier New"/>
          <w:b/>
          <w:i w:val="0"/>
          <w:color w:val="7A0010"/>
          <w:sz w:val="19"/>
        </w:rPr>
        <w:t>em</w:t>
      </w:r>
      <w:r>
        <w:rPr>
          <w:b/>
          <w:i w:val="0"/>
        </w:rPr>
        <w:t xml:space="preserve"> by default.</w:t>
      </w:r>
    </w:p>
    <w:p>
      <w:pPr>
        <w:pStyle w:val="Heading3"/>
        <w:keepNext/>
      </w:pPr>
      <w:r>
        <w:rPr>
          <w:b w:val="0"/>
          <w:i w:val="0"/>
        </w:rPr>
        <w:t>3. Line break and divider</w:t>
      </w:r>
    </w:p>
    <w:p>
      <w:pPr>
        <w:spacing w:after="40"/>
        <w:ind w:left="340" w:hanging="255"/>
      </w:pPr>
      <w:r>
        <w:rPr>
          <w:b w:val="0"/>
          <w:color w:val="2E74B5"/>
        </w:rPr>
        <w:t xml:space="preserve">• </w:t>
      </w:r>
      <w:r>
        <w:rPr>
          <w:rFonts w:ascii="Courier New" w:hAnsi="Courier New" w:eastAsia="Courier New"/>
          <w:b w:val="0"/>
          <w:i w:val="0"/>
          <w:color w:val="7A0010"/>
          <w:sz w:val="19"/>
        </w:rPr>
        <w:t>&lt;br&gt;</w:t>
      </w:r>
      <w:r>
        <w:rPr>
          <w:b w:val="0"/>
          <w:i w:val="0"/>
        </w:rPr>
        <w:t xml:space="preserve"> = a line break </w:t>
      </w:r>
      <w:r>
        <w:rPr>
          <w:b/>
          <w:i w:val="0"/>
        </w:rPr>
        <w:t>inside</w:t>
      </w:r>
      <w:r>
        <w:rPr>
          <w:b w:val="0"/>
          <w:i w:val="0"/>
        </w:rPr>
        <w:t xml:space="preserve"> one thought: an address, a poem. It is a void element (no closing tag).</w:t>
      </w:r>
    </w:p>
    <w:p>
      <w:pPr>
        <w:spacing w:after="40"/>
        <w:ind w:left="340" w:hanging="255"/>
      </w:pPr>
      <w:r>
        <w:rPr>
          <w:b w:val="0"/>
          <w:color w:val="2E74B5"/>
        </w:rPr>
        <w:t xml:space="preserve">• </w:t>
      </w:r>
      <w:r>
        <w:rPr>
          <w:b w:val="0"/>
          <w:i w:val="0"/>
        </w:rPr>
        <w:t xml:space="preserve">Do </w:t>
      </w:r>
      <w:r>
        <w:rPr>
          <w:b/>
          <w:i w:val="0"/>
        </w:rPr>
        <w:t>not</w:t>
      </w:r>
      <w:r>
        <w:rPr>
          <w:b w:val="0"/>
          <w:i w:val="0"/>
        </w:rPr>
        <w:t xml:space="preserve"> use </w:t>
      </w:r>
      <w:r>
        <w:rPr>
          <w:rFonts w:ascii="Courier New" w:hAnsi="Courier New" w:eastAsia="Courier New"/>
          <w:b w:val="0"/>
          <w:i w:val="0"/>
          <w:color w:val="7A0010"/>
          <w:sz w:val="19"/>
        </w:rPr>
        <w:t>&lt;br&gt;&lt;br&gt;&lt;br&gt;</w:t>
      </w:r>
      <w:r>
        <w:rPr>
          <w:b w:val="0"/>
          <w:i w:val="0"/>
        </w:rPr>
        <w:t xml:space="preserve"> to make space. Use two </w:t>
      </w:r>
      <w:r>
        <w:rPr>
          <w:rFonts w:ascii="Courier New" w:hAnsi="Courier New" w:eastAsia="Courier New"/>
          <w:b w:val="0"/>
          <w:i w:val="0"/>
          <w:color w:val="7A0010"/>
          <w:sz w:val="19"/>
        </w:rPr>
        <w:t>&lt;p&gt;</w:t>
      </w:r>
      <w:r>
        <w:rPr>
          <w:b w:val="0"/>
          <w:i w:val="0"/>
        </w:rPr>
        <w:t xml:space="preserve"> elements (D1-FF5 bug 5). Space is CSS's job.</w:t>
      </w:r>
    </w:p>
    <w:p>
      <w:pPr>
        <w:spacing w:after="40"/>
        <w:ind w:left="340" w:hanging="255"/>
      </w:pPr>
      <w:r>
        <w:rPr>
          <w:b w:val="0"/>
          <w:color w:val="2E74B5"/>
        </w:rPr>
        <w:t xml:space="preserve">• </w:t>
      </w:r>
      <w:r>
        <w:rPr>
          <w:rFonts w:ascii="Courier New" w:hAnsi="Courier New" w:eastAsia="Courier New"/>
          <w:b w:val="0"/>
          <w:i w:val="0"/>
          <w:color w:val="7A0010"/>
          <w:sz w:val="19"/>
        </w:rPr>
        <w:t>&lt;hr&gt;</w:t>
      </w:r>
      <w:r>
        <w:rPr>
          <w:b w:val="0"/>
          <w:i w:val="0"/>
        </w:rPr>
        <w:t xml:space="preserve"> = a change of topic, drawn as a line. Also void. </w:t>
      </w:r>
      <w:r>
        <w:rPr>
          <w:rFonts w:ascii="Courier New" w:hAnsi="Courier New" w:eastAsia="Courier New"/>
          <w:b w:val="0"/>
          <w:i w:val="0"/>
          <w:color w:val="7A0010"/>
          <w:sz w:val="19"/>
        </w:rPr>
        <w:t>&lt;/hr&gt;</w:t>
      </w:r>
      <w:r>
        <w:rPr>
          <w:b w:val="0"/>
          <w:i w:val="0"/>
        </w:rPr>
        <w:t xml:space="preserve"> is not a tag: the browser ignores it, so no line appears (D1-FF5 bug 6).</w:t>
      </w:r>
    </w:p>
    <w:p>
      <w:pPr>
        <w:pStyle w:val="Heading3"/>
        <w:keepNext/>
      </w:pPr>
      <w:r>
        <w:rPr>
          <w:b w:val="0"/>
          <w:i w:val="0"/>
        </w:rPr>
        <w:t>4. Quotes</w:t>
      </w:r>
    </w:p>
    <w:p>
      <w:pPr>
        <w:spacing w:after="40"/>
        <w:ind w:left="340" w:hanging="255"/>
      </w:pPr>
      <w:r>
        <w:rPr>
          <w:b w:val="0"/>
          <w:color w:val="2E74B5"/>
        </w:rPr>
        <w:t xml:space="preserve">• </w:t>
      </w:r>
      <w:r>
        <w:rPr>
          <w:rFonts w:ascii="Courier New" w:hAnsi="Courier New" w:eastAsia="Courier New"/>
          <w:b w:val="0"/>
          <w:i w:val="0"/>
          <w:color w:val="7A0010"/>
          <w:sz w:val="19"/>
        </w:rPr>
        <w:t>&lt;blockquote&gt;</w:t>
      </w:r>
      <w:r>
        <w:rPr>
          <w:b w:val="0"/>
          <w:i w:val="0"/>
        </w:rPr>
        <w:t xml:space="preserve"> for a long quote, on its own. It is indented. Close it with </w:t>
      </w:r>
      <w:r>
        <w:rPr>
          <w:rFonts w:ascii="Courier New" w:hAnsi="Courier New" w:eastAsia="Courier New"/>
          <w:b w:val="0"/>
          <w:i w:val="0"/>
          <w:color w:val="7A0010"/>
          <w:sz w:val="19"/>
        </w:rPr>
        <w:t>&lt;/blockquote&gt;</w:t>
      </w:r>
      <w:r>
        <w:rPr>
          <w:b w:val="0"/>
          <w:i w:val="0"/>
        </w:rPr>
        <w:t xml:space="preserve">, never </w:t>
      </w:r>
      <w:r>
        <w:rPr>
          <w:rFonts w:ascii="Courier New" w:hAnsi="Courier New" w:eastAsia="Courier New"/>
          <w:b w:val="0"/>
          <w:i w:val="0"/>
          <w:color w:val="7A0010"/>
          <w:sz w:val="19"/>
        </w:rPr>
        <w:t>&lt;/quote&gt;</w:t>
      </w:r>
      <w:r>
        <w:rPr>
          <w:b w:val="0"/>
          <w:i w:val="0"/>
        </w:rPr>
        <w:t xml:space="preserve"> (D1-06 bug 4).</w:t>
      </w:r>
    </w:p>
    <w:p>
      <w:pPr>
        <w:spacing w:after="40"/>
        <w:ind w:left="340" w:hanging="255"/>
      </w:pPr>
      <w:r>
        <w:rPr>
          <w:b w:val="0"/>
          <w:color w:val="2E74B5"/>
        </w:rPr>
        <w:t xml:space="preserve">• </w:t>
      </w:r>
      <w:r>
        <w:rPr>
          <w:rFonts w:ascii="Courier New" w:hAnsi="Courier New" w:eastAsia="Courier New"/>
          <w:b w:val="0"/>
          <w:i w:val="0"/>
          <w:color w:val="7A0010"/>
          <w:sz w:val="19"/>
        </w:rPr>
        <w:t>&lt;q&gt;</w:t>
      </w:r>
      <w:r>
        <w:rPr>
          <w:b w:val="0"/>
          <w:i w:val="0"/>
        </w:rPr>
        <w:t xml:space="preserve"> for a short quote inside a sentence. The browser adds the quote marks for you.</w:t>
      </w:r>
    </w:p>
    <w:p>
      <w:pPr>
        <w:pStyle w:val="Heading3"/>
        <w:keepNext/>
      </w:pPr>
      <w:r>
        <w:rPr>
          <w:b w:val="0"/>
          <w:i w:val="0"/>
        </w:rPr>
        <w:t>5. Entities: escape codes</w:t>
      </w:r>
    </w:p>
    <w:p>
      <w:r>
        <w:rPr>
          <w:b w:val="0"/>
          <w:i w:val="0"/>
        </w:rPr>
        <w:t xml:space="preserve">Some characters have a job in HTML. </w:t>
      </w:r>
      <w:r>
        <w:rPr>
          <w:rFonts w:ascii="Courier New" w:hAnsi="Courier New" w:eastAsia="Courier New"/>
          <w:b w:val="0"/>
          <w:i w:val="0"/>
          <w:color w:val="7A0010"/>
          <w:sz w:val="19"/>
        </w:rPr>
        <w:t>&lt;</w:t>
      </w:r>
      <w:r>
        <w:rPr>
          <w:b w:val="0"/>
          <w:i w:val="0"/>
        </w:rPr>
        <w:t xml:space="preserve"> starts a tag. </w:t>
      </w:r>
      <w:r>
        <w:rPr>
          <w:rFonts w:ascii="Courier New" w:hAnsi="Courier New" w:eastAsia="Courier New"/>
          <w:b w:val="0"/>
          <w:i w:val="0"/>
          <w:color w:val="7A0010"/>
          <w:sz w:val="19"/>
        </w:rPr>
        <w:t>&amp;</w:t>
      </w:r>
      <w:r>
        <w:rPr>
          <w:b w:val="0"/>
          <w:i w:val="0"/>
        </w:rPr>
        <w:t xml:space="preserve"> starts an entity. To </w:t>
      </w:r>
      <w:r>
        <w:rPr>
          <w:b/>
          <w:i w:val="0"/>
        </w:rPr>
        <w:t>print</w:t>
      </w:r>
      <w:r>
        <w:rPr>
          <w:b w:val="0"/>
          <w:i w:val="0"/>
        </w:rPr>
        <w:t xml:space="preserve"> them, use an escape code.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895"/>
            <w:shd w:val="clear" w:color="auto" w:fill="1F3864"/>
          </w:tcPr>
          <w:p>
            <w:pPr>
              <w:spacing w:after="0" w:line="240" w:lineRule="auto"/>
            </w:pPr>
            <w:r>
              <w:rPr>
                <w:b/>
                <w:i w:val="0"/>
                <w:color w:val="FFFFFF"/>
                <w:sz w:val="18"/>
              </w:rPr>
              <w:t>You want to show</w:t>
            </w:r>
          </w:p>
        </w:tc>
        <w:tc>
          <w:tcPr>
            <w:tcW w:type="dxa" w:w="2526"/>
            <w:shd w:val="clear" w:color="auto" w:fill="1F3864"/>
          </w:tcPr>
          <w:p>
            <w:pPr>
              <w:spacing w:after="0" w:line="240" w:lineRule="auto"/>
            </w:pPr>
            <w:r>
              <w:rPr>
                <w:b/>
                <w:i w:val="0"/>
                <w:color w:val="FFFFFF"/>
                <w:sz w:val="18"/>
              </w:rPr>
              <w:t>Write</w:t>
            </w:r>
          </w:p>
        </w:tc>
        <w:tc>
          <w:tcPr>
            <w:tcW w:type="dxa" w:w="5217"/>
            <w:shd w:val="clear" w:color="auto" w:fill="1F3864"/>
          </w:tcPr>
          <w:p>
            <w:pPr>
              <w:spacing w:after="0" w:line="240" w:lineRule="auto"/>
            </w:pPr>
            <w:r>
              <w:rPr>
                <w:b/>
                <w:i w:val="0"/>
                <w:color w:val="FFFFFF"/>
                <w:sz w:val="18"/>
              </w:rPr>
              <w:t>Why</w:t>
            </w:r>
          </w:p>
        </w:tc>
      </w:tr>
      <w:tr>
        <w:tc>
          <w:tcPr>
            <w:tcW w:type="dxa" w:w="1895"/>
          </w:tcPr>
          <w:p>
            <w:pPr>
              <w:spacing w:after="0" w:line="240" w:lineRule="auto"/>
            </w:pPr>
            <w:r>
              <w:rPr>
                <w:rFonts w:ascii="Courier New" w:hAnsi="Courier New" w:eastAsia="Courier New"/>
                <w:b w:val="0"/>
                <w:i w:val="0"/>
                <w:color w:val="7A0010"/>
                <w:sz w:val="16"/>
              </w:rPr>
              <w:t>&lt;</w:t>
            </w:r>
          </w:p>
        </w:tc>
        <w:tc>
          <w:tcPr>
            <w:tcW w:type="dxa" w:w="2526"/>
          </w:tcPr>
          <w:p>
            <w:pPr>
              <w:spacing w:after="0" w:line="240" w:lineRule="auto"/>
            </w:pPr>
            <w:r>
              <w:rPr>
                <w:rFonts w:ascii="Courier New" w:hAnsi="Courier New" w:eastAsia="Courier New"/>
                <w:b w:val="0"/>
                <w:i w:val="0"/>
                <w:color w:val="7A0010"/>
                <w:sz w:val="16"/>
              </w:rPr>
              <w:t>&amp;lt;</w:t>
            </w:r>
          </w:p>
        </w:tc>
        <w:tc>
          <w:tcPr>
            <w:tcW w:type="dxa" w:w="5217"/>
          </w:tcPr>
          <w:p>
            <w:pPr>
              <w:spacing w:after="0" w:line="240" w:lineRule="auto"/>
            </w:pPr>
            <w:r>
              <w:rPr>
                <w:b w:val="0"/>
                <w:i w:val="0"/>
                <w:sz w:val="18"/>
              </w:rPr>
              <w:t>"less than": otherwise it starts a tag</w:t>
            </w:r>
          </w:p>
        </w:tc>
      </w:tr>
      <w:tr>
        <w:tc>
          <w:tcPr>
            <w:tcW w:type="dxa" w:w="1895"/>
            <w:shd w:val="clear" w:color="auto" w:fill="F7F9FC"/>
          </w:tcPr>
          <w:p>
            <w:pPr>
              <w:spacing w:after="0" w:line="240" w:lineRule="auto"/>
            </w:pPr>
            <w:r>
              <w:rPr>
                <w:rFonts w:ascii="Courier New" w:hAnsi="Courier New" w:eastAsia="Courier New"/>
                <w:b w:val="0"/>
                <w:i w:val="0"/>
                <w:color w:val="7A0010"/>
                <w:sz w:val="16"/>
              </w:rPr>
              <w:t>&gt;</w:t>
            </w:r>
          </w:p>
        </w:tc>
        <w:tc>
          <w:tcPr>
            <w:tcW w:type="dxa" w:w="2526"/>
            <w:shd w:val="clear" w:color="auto" w:fill="F7F9FC"/>
          </w:tcPr>
          <w:p>
            <w:pPr>
              <w:spacing w:after="0" w:line="240" w:lineRule="auto"/>
            </w:pPr>
            <w:r>
              <w:rPr>
                <w:rFonts w:ascii="Courier New" w:hAnsi="Courier New" w:eastAsia="Courier New"/>
                <w:b w:val="0"/>
                <w:i w:val="0"/>
                <w:color w:val="7A0010"/>
                <w:sz w:val="16"/>
              </w:rPr>
              <w:t>&amp;gt;</w:t>
            </w:r>
          </w:p>
        </w:tc>
        <w:tc>
          <w:tcPr>
            <w:tcW w:type="dxa" w:w="5217"/>
            <w:shd w:val="clear" w:color="auto" w:fill="F7F9FC"/>
          </w:tcPr>
          <w:p>
            <w:pPr>
              <w:spacing w:after="0" w:line="240" w:lineRule="auto"/>
            </w:pPr>
            <w:r>
              <w:rPr>
                <w:b w:val="0"/>
                <w:i w:val="0"/>
                <w:sz w:val="18"/>
              </w:rPr>
              <w:t>"greater than"</w:t>
            </w:r>
          </w:p>
        </w:tc>
      </w:tr>
      <w:tr>
        <w:tc>
          <w:tcPr>
            <w:tcW w:type="dxa" w:w="1895"/>
          </w:tcPr>
          <w:p>
            <w:pPr>
              <w:spacing w:after="0" w:line="240" w:lineRule="auto"/>
            </w:pPr>
            <w:r>
              <w:rPr>
                <w:rFonts w:ascii="Courier New" w:hAnsi="Courier New" w:eastAsia="Courier New"/>
                <w:b w:val="0"/>
                <w:i w:val="0"/>
                <w:color w:val="7A0010"/>
                <w:sz w:val="16"/>
              </w:rPr>
              <w:t>&amp;</w:t>
            </w:r>
          </w:p>
        </w:tc>
        <w:tc>
          <w:tcPr>
            <w:tcW w:type="dxa" w:w="2526"/>
          </w:tcPr>
          <w:p>
            <w:pPr>
              <w:spacing w:after="0" w:line="240" w:lineRule="auto"/>
            </w:pPr>
            <w:r>
              <w:rPr>
                <w:rFonts w:ascii="Courier New" w:hAnsi="Courier New" w:eastAsia="Courier New"/>
                <w:b w:val="0"/>
                <w:i w:val="0"/>
                <w:color w:val="7A0010"/>
                <w:sz w:val="16"/>
              </w:rPr>
              <w:t>&amp;amp;</w:t>
            </w:r>
          </w:p>
        </w:tc>
        <w:tc>
          <w:tcPr>
            <w:tcW w:type="dxa" w:w="5217"/>
          </w:tcPr>
          <w:p>
            <w:pPr>
              <w:spacing w:after="0" w:line="240" w:lineRule="auto"/>
            </w:pPr>
            <w:r>
              <w:rPr>
                <w:b w:val="0"/>
                <w:i w:val="0"/>
                <w:sz w:val="18"/>
              </w:rPr>
              <w:t>otherwise it starts an entity</w:t>
            </w:r>
          </w:p>
        </w:tc>
      </w:tr>
      <w:tr>
        <w:tc>
          <w:tcPr>
            <w:tcW w:type="dxa" w:w="1895"/>
            <w:shd w:val="clear" w:color="auto" w:fill="F7F9FC"/>
          </w:tcPr>
          <w:p>
            <w:pPr>
              <w:spacing w:after="0" w:line="240" w:lineRule="auto"/>
            </w:pPr>
            <w:r>
              <w:rPr>
                <w:b w:val="0"/>
                <w:i w:val="0"/>
                <w:sz w:val="18"/>
              </w:rPr>
              <w:t>©</w:t>
            </w:r>
          </w:p>
        </w:tc>
        <w:tc>
          <w:tcPr>
            <w:tcW w:type="dxa" w:w="2526"/>
            <w:shd w:val="clear" w:color="auto" w:fill="F7F9FC"/>
          </w:tcPr>
          <w:p>
            <w:pPr>
              <w:spacing w:after="0" w:line="240" w:lineRule="auto"/>
            </w:pPr>
            <w:r>
              <w:rPr>
                <w:rFonts w:ascii="Courier New" w:hAnsi="Courier New" w:eastAsia="Courier New"/>
                <w:b w:val="0"/>
                <w:i w:val="0"/>
                <w:color w:val="7A0010"/>
                <w:sz w:val="16"/>
              </w:rPr>
              <w:t>&amp;copy;</w:t>
            </w:r>
          </w:p>
        </w:tc>
        <w:tc>
          <w:tcPr>
            <w:tcW w:type="dxa" w:w="5217"/>
            <w:shd w:val="clear" w:color="auto" w:fill="F7F9FC"/>
          </w:tcPr>
          <w:p>
            <w:pPr>
              <w:spacing w:after="0" w:line="240" w:lineRule="auto"/>
            </w:pPr>
            <w:r>
              <w:rPr>
                <w:b w:val="0"/>
                <w:i w:val="0"/>
                <w:sz w:val="18"/>
              </w:rPr>
              <w:t>copyright</w:t>
            </w:r>
          </w:p>
        </w:tc>
      </w:tr>
      <w:tr>
        <w:tc>
          <w:tcPr>
            <w:tcW w:type="dxa" w:w="1895"/>
          </w:tcPr>
          <w:p>
            <w:pPr>
              <w:spacing w:after="0" w:line="240" w:lineRule="auto"/>
            </w:pPr>
            <w:r>
              <w:rPr>
                <w:b w:val="0"/>
                <w:i w:val="0"/>
                <w:sz w:val="18"/>
              </w:rPr>
              <w:t>a space that never breaks</w:t>
            </w:r>
          </w:p>
        </w:tc>
        <w:tc>
          <w:tcPr>
            <w:tcW w:type="dxa" w:w="2526"/>
          </w:tcPr>
          <w:p>
            <w:pPr>
              <w:spacing w:after="0" w:line="240" w:lineRule="auto"/>
            </w:pPr>
            <w:r>
              <w:rPr>
                <w:rFonts w:ascii="Courier New" w:hAnsi="Courier New" w:eastAsia="Courier New"/>
                <w:b w:val="0"/>
                <w:i w:val="0"/>
                <w:color w:val="7A0010"/>
                <w:sz w:val="16"/>
              </w:rPr>
              <w:t>&amp;nbsp;</w:t>
            </w:r>
          </w:p>
        </w:tc>
        <w:tc>
          <w:tcPr>
            <w:tcW w:type="dxa" w:w="5217"/>
          </w:tcPr>
          <w:p>
            <w:pPr>
              <w:spacing w:after="0" w:line="240" w:lineRule="auto"/>
            </w:pPr>
            <w:r>
              <w:rPr>
                <w:b w:val="0"/>
                <w:i w:val="0"/>
                <w:sz w:val="18"/>
              </w:rPr>
              <w:t xml:space="preserve">keeps </w:t>
            </w:r>
            <w:r>
              <w:rPr>
                <w:rFonts w:ascii="Courier New" w:hAnsi="Courier New" w:eastAsia="Courier New"/>
                <w:b w:val="0"/>
                <w:i w:val="0"/>
                <w:color w:val="7A0010"/>
                <w:sz w:val="16"/>
              </w:rPr>
              <w:t>Rs. 150</w:t>
            </w:r>
            <w:r>
              <w:rPr>
                <w:b w:val="0"/>
                <w:i w:val="0"/>
                <w:sz w:val="18"/>
              </w:rPr>
              <w:t xml:space="preserve"> together</w:t>
            </w:r>
          </w:p>
        </w:tc>
      </w:tr>
      <w:tr>
        <w:tc>
          <w:tcPr>
            <w:tcW w:type="dxa" w:w="1895"/>
            <w:shd w:val="clear" w:color="auto" w:fill="F7F9FC"/>
          </w:tcPr>
          <w:p>
            <w:pPr>
              <w:spacing w:after="0" w:line="240" w:lineRule="auto"/>
            </w:pPr>
            <w:r>
              <w:rPr>
                <w:b w:val="0"/>
                <w:i w:val="0"/>
                <w:sz w:val="18"/>
              </w:rPr>
              <w:t>→</w:t>
            </w:r>
          </w:p>
        </w:tc>
        <w:tc>
          <w:tcPr>
            <w:tcW w:type="dxa" w:w="2526"/>
            <w:shd w:val="clear" w:color="auto" w:fill="F7F9FC"/>
          </w:tcPr>
          <w:p>
            <w:pPr>
              <w:spacing w:after="0" w:line="240" w:lineRule="auto"/>
            </w:pPr>
            <w:r>
              <w:rPr>
                <w:rFonts w:ascii="Courier New" w:hAnsi="Courier New" w:eastAsia="Courier New"/>
                <w:b w:val="0"/>
                <w:i w:val="0"/>
                <w:color w:val="7A0010"/>
                <w:sz w:val="16"/>
              </w:rPr>
              <w:t>&amp;rarr;</w:t>
            </w:r>
          </w:p>
        </w:tc>
        <w:tc>
          <w:tcPr>
            <w:tcW w:type="dxa" w:w="5217"/>
            <w:shd w:val="clear" w:color="auto" w:fill="F7F9FC"/>
          </w:tcPr>
          <w:p>
            <w:pPr>
              <w:spacing w:after="0" w:line="240" w:lineRule="auto"/>
            </w:pPr>
            <w:r>
              <w:rPr>
                <w:b w:val="0"/>
                <w:i w:val="0"/>
                <w:sz w:val="18"/>
              </w:rPr>
              <w:t>"right arrow"</w:t>
            </w:r>
          </w:p>
        </w:tc>
      </w:tr>
      <w:tr>
        <w:tc>
          <w:tcPr>
            <w:tcW w:type="dxa" w:w="1895"/>
          </w:tcPr>
          <w:p>
            <w:pPr>
              <w:spacing w:after="0" w:line="240" w:lineRule="auto"/>
            </w:pPr>
            <w:r>
              <w:rPr>
                <w:b w:val="0"/>
                <w:i w:val="0"/>
                <w:sz w:val="18"/>
              </w:rPr>
              <w:t>♥</w:t>
            </w:r>
          </w:p>
        </w:tc>
        <w:tc>
          <w:tcPr>
            <w:tcW w:type="dxa" w:w="2526"/>
          </w:tcPr>
          <w:p>
            <w:pPr>
              <w:spacing w:after="0" w:line="240" w:lineRule="auto"/>
            </w:pPr>
            <w:r>
              <w:rPr>
                <w:rFonts w:ascii="Courier New" w:hAnsi="Courier New" w:eastAsia="Courier New"/>
                <w:b w:val="0"/>
                <w:i w:val="0"/>
                <w:color w:val="7A0010"/>
                <w:sz w:val="16"/>
              </w:rPr>
              <w:t>&amp;hearts;</w:t>
            </w:r>
          </w:p>
        </w:tc>
        <w:tc>
          <w:tcPr>
            <w:tcW w:type="dxa" w:w="5217"/>
          </w:tcPr>
          <w:p>
            <w:pPr>
              <w:spacing w:after="0" w:line="240" w:lineRule="auto"/>
            </w:pPr>
            <w:r>
              <w:rPr>
                <w:b w:val="0"/>
                <w:i w:val="0"/>
                <w:sz w:val="18"/>
              </w:rPr>
              <w:t>heart</w:t>
            </w:r>
          </w:p>
        </w:tc>
      </w:tr>
      <w:tr>
        <w:tc>
          <w:tcPr>
            <w:tcW w:type="dxa" w:w="1895"/>
            <w:shd w:val="clear" w:color="auto" w:fill="F7F9FC"/>
          </w:tcPr>
          <w:p>
            <w:pPr>
              <w:spacing w:after="0" w:line="240" w:lineRule="auto"/>
            </w:pPr>
            <w:r>
              <w:rPr>
                <w:b w:val="0"/>
                <w:i w:val="0"/>
                <w:sz w:val="18"/>
              </w:rPr>
              <w:t>"</w:t>
            </w:r>
          </w:p>
        </w:tc>
        <w:tc>
          <w:tcPr>
            <w:tcW w:type="dxa" w:w="2526"/>
            <w:shd w:val="clear" w:color="auto" w:fill="F7F9FC"/>
          </w:tcPr>
          <w:p>
            <w:pPr>
              <w:spacing w:after="0" w:line="240" w:lineRule="auto"/>
            </w:pPr>
            <w:r>
              <w:rPr>
                <w:rFonts w:ascii="Courier New" w:hAnsi="Courier New" w:eastAsia="Courier New"/>
                <w:b w:val="0"/>
                <w:i w:val="0"/>
                <w:color w:val="7A0010"/>
                <w:sz w:val="16"/>
              </w:rPr>
              <w:t>&amp;quot;</w:t>
            </w:r>
          </w:p>
        </w:tc>
        <w:tc>
          <w:tcPr>
            <w:tcW w:type="dxa" w:w="5217"/>
            <w:shd w:val="clear" w:color="auto" w:fill="F7F9FC"/>
          </w:tcPr>
          <w:p>
            <w:pPr>
              <w:spacing w:after="0" w:line="240" w:lineRule="auto"/>
            </w:pPr>
            <w:r>
              <w:rPr>
                <w:b w:val="0"/>
                <w:i w:val="0"/>
                <w:sz w:val="18"/>
              </w:rPr>
              <w:t>a quote mark inside an attribute value</w:t>
            </w:r>
          </w:p>
        </w:tc>
      </w:tr>
    </w:tbl>
    <w:p>
      <w:pPr>
        <w:spacing w:after="40"/>
      </w:pPr>
    </w:p>
    <w:p>
      <w:r>
        <w:rPr>
          <w:b/>
          <w:i w:val="0"/>
        </w:rPr>
        <w:t xml:space="preserve">Every entity is </w:t>
      </w:r>
      <w:r>
        <w:rPr>
          <w:rFonts w:ascii="Courier New" w:hAnsi="Courier New" w:eastAsia="Courier New"/>
          <w:b/>
          <w:i w:val="0"/>
          <w:color w:val="7A0010"/>
          <w:sz w:val="19"/>
        </w:rPr>
        <w:t>&amp;</w:t>
      </w:r>
      <w:r>
        <w:rPr>
          <w:b/>
          <w:i w:val="0"/>
        </w:rPr>
        <w:t xml:space="preserve"> + name + </w:t>
      </w:r>
      <w:r>
        <w:rPr>
          <w:rFonts w:ascii="Courier New" w:hAnsi="Courier New" w:eastAsia="Courier New"/>
          <w:b/>
          <w:i w:val="0"/>
          <w:color w:val="7A0010"/>
          <w:sz w:val="19"/>
        </w:rPr>
        <w:t>;</w:t>
      </w:r>
      <w:r>
        <w:rPr>
          <w:b/>
          <w:i w:val="0"/>
        </w:rPr>
        <w:t>.</w:t>
      </w:r>
      <w:r>
        <w:rPr>
          <w:b w:val="0"/>
          <w:i w:val="0"/>
        </w:rPr>
        <w:t xml:space="preserve"> A typo like </w:t>
      </w:r>
      <w:r>
        <w:rPr>
          <w:rFonts w:ascii="Courier New" w:hAnsi="Courier New" w:eastAsia="Courier New"/>
          <w:b w:val="0"/>
          <w:i w:val="0"/>
          <w:color w:val="7A0010"/>
          <w:sz w:val="19"/>
        </w:rPr>
        <w:t>&amp;nbps;</w:t>
      </w:r>
      <w:r>
        <w:rPr>
          <w:b w:val="0"/>
          <w:i w:val="0"/>
        </w:rPr>
        <w:t xml:space="preserve"> is not a known name, so the browser prints it letter by letter (D1-06 bug 3, D1-FF4).</w:t>
      </w:r>
    </w:p>
    <w:p>
      <w:pPr>
        <w:pStyle w:val="Heading3"/>
        <w:keepNext/>
      </w:pPr>
      <w:r>
        <w:rPr>
          <w:b w:val="0"/>
          <w:i w:val="0"/>
        </w:rPr>
        <w:t>6. HTML ignores extra spaces and Enter</w:t>
      </w:r>
    </w:p>
    <w:p>
      <w:r>
        <w:rPr>
          <w:b w:val="0"/>
          <w:i w:val="0"/>
        </w:rPr>
        <w:t xml:space="preserve">You can type ten spaces or five new lines in your code. The browser shows </w:t>
      </w:r>
      <w:r>
        <w:rPr>
          <w:b/>
          <w:i w:val="0"/>
        </w:rPr>
        <w:t>one</w:t>
      </w:r>
      <w:r>
        <w:rPr>
          <w:b w:val="0"/>
          <w:i w:val="0"/>
        </w:rPr>
        <w:t xml:space="preserve"> space. This is called whitespace collapsing. To start a new paragraph you need a new </w:t>
      </w:r>
      <w:r>
        <w:rPr>
          <w:rFonts w:ascii="Courier New" w:hAnsi="Courier New" w:eastAsia="Courier New"/>
          <w:b w:val="0"/>
          <w:i w:val="0"/>
          <w:color w:val="7A0010"/>
          <w:sz w:val="19"/>
        </w:rPr>
        <w:t>&lt;p&gt;</w:t>
      </w:r>
      <w:r>
        <w:rPr>
          <w:b w:val="0"/>
          <w:i w:val="0"/>
        </w:rPr>
        <w:t>, not Enter.</w:t>
      </w:r>
    </w:p>
    <w:p>
      <w:pPr>
        <w:pStyle w:val="Heading2"/>
        <w:keepNext/>
      </w:pPr>
      <w:r>
        <w:rPr>
          <w:b w:val="0"/>
          <w:i w:val="0"/>
        </w:rPr>
        <w:t>Code you built today</w:t>
      </w:r>
    </w:p>
    <w:p>
      <w:pPr>
        <w:pStyle w:val="Heading3"/>
        <w:keepNext/>
      </w:pPr>
      <w:r>
        <w:rPr>
          <w:b w:val="0"/>
          <w:i w:val="0"/>
        </w:rPr>
        <w:t>Step 1: headings</w:t>
      </w:r>
    </w:p>
    <w:p>
      <w:r>
        <w:rPr>
          <w:b w:val="0"/>
          <w:i w:val="0"/>
        </w:rPr>
        <w:t xml:space="preserve">File: </w:t>
      </w:r>
      <w:r>
        <w:rPr>
          <w:rFonts w:ascii="Courier New" w:hAnsi="Courier New" w:eastAsia="Courier New"/>
          <w:b w:val="0"/>
          <w:i w:val="0"/>
          <w:color w:val="7A0010"/>
          <w:sz w:val="19"/>
        </w:rPr>
        <w:t>headings.html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Canteen Weekly&lt;/title&gt;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Canteen Weekly&lt;/h1&gt;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&lt;h2&gt;This week's menu&lt;/h2&gt;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&lt;h3&gt;Sunday&lt;/h3&gt;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&lt;p&gt;Chicken momo and milk tea.&lt;/p&gt;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&lt;h3&gt;Monday&lt;/h3&gt;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&lt;p&gt;Veg chowmein and lemon tea.&lt;/p&gt;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&lt;h2&gt;News&lt;/h2&gt;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&lt;p&gt;Didi has a new tea machine.&lt;/p&gt;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i w:val="0"/>
        </w:rPr>
        <w:t>Predict:</w:t>
      </w:r>
      <w:r>
        <w:rPr>
          <w:b w:val="0"/>
          <w:i w:val="0"/>
        </w:rPr>
        <w:t xml:space="preserve"> if you change the second </w:t>
      </w:r>
      <w:r>
        <w:rPr>
          <w:rFonts w:ascii="Courier New" w:hAnsi="Courier New" w:eastAsia="Courier New"/>
          <w:b w:val="0"/>
          <w:i w:val="0"/>
          <w:color w:val="7A0010"/>
          <w:sz w:val="19"/>
        </w:rPr>
        <w:t>&lt;h2&gt;</w:t>
      </w:r>
      <w:r>
        <w:rPr>
          <w:b w:val="0"/>
          <w:i w:val="0"/>
        </w:rPr>
        <w:t xml:space="preserve"> to </w:t>
      </w:r>
      <w:r>
        <w:rPr>
          <w:rFonts w:ascii="Courier New" w:hAnsi="Courier New" w:eastAsia="Courier New"/>
          <w:b w:val="0"/>
          <w:i w:val="0"/>
          <w:color w:val="7A0010"/>
          <w:sz w:val="19"/>
        </w:rPr>
        <w:t>&lt;h5&gt;</w:t>
      </w:r>
      <w:r>
        <w:rPr>
          <w:b w:val="0"/>
          <w:i w:val="0"/>
        </w:rPr>
        <w:t>, will the browser complain? (No. That is why it is an R bug.)</w:t>
      </w:r>
    </w:p>
    <w:p>
      <w:pPr>
        <w:pStyle w:val="Heading3"/>
        <w:keepNext/>
      </w:pPr>
      <w:r>
        <w:rPr>
          <w:b w:val="0"/>
          <w:i w:val="0"/>
        </w:rPr>
        <w:t>Step 2: strong, em, br, hr</w:t>
      </w:r>
    </w:p>
    <w:p>
      <w:r>
        <w:rPr>
          <w:b w:val="0"/>
          <w:i w:val="0"/>
        </w:rPr>
        <w:t xml:space="preserve">File: </w:t>
      </w:r>
      <w:r>
        <w:rPr>
          <w:rFonts w:ascii="Courier New" w:hAnsi="Courier New" w:eastAsia="Courier New"/>
          <w:b w:val="0"/>
          <w:i w:val="0"/>
          <w:color w:val="7A0010"/>
          <w:sz w:val="19"/>
        </w:rPr>
        <w:t>tone.html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&lt;title&gt;Tone of voice · TSI Canteen&lt;/title&gt;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&lt;h1&gt;Canteen notice&lt;/h1&gt;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&lt;p&gt;The canteen closes at &lt;strong&gt;4 pm sharp&lt;/strong&gt; on Thursday.&lt;/p&gt;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&lt;p&gt;I said &lt;em&gt;Thursday&lt;/em&gt;, not Friday.&lt;/p&gt;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&lt;h2&gt;Find us&lt;/h2&gt;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&lt;p&gt;TSI Canteen&lt;br&gt;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Ground floor, Dillibazar&lt;br&gt;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Kathmandu&lt;/p&gt;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&lt;br&gt;</w:t>
      </w:r>
      <w:r>
        <w:rPr>
          <w:b w:val="0"/>
          <w:i w:val="0"/>
        </w:rPr>
        <w:t xml:space="preserve"> keeps the address as one thought on three lines.</w:t>
      </w:r>
    </w:p>
    <w:p>
      <w:pPr>
        <w:spacing w:after="40"/>
        <w:ind w:left="340" w:hanging="255"/>
      </w:pPr>
      <w:r>
        <w:rPr>
          <w:b w:val="0"/>
          <w:color w:val="2E74B5"/>
        </w:rPr>
        <w:t xml:space="preserve">• </w:t>
      </w:r>
      <w:r>
        <w:rPr>
          <w:rFonts w:ascii="Courier New" w:hAnsi="Courier New" w:eastAsia="Courier New"/>
          <w:b w:val="0"/>
          <w:i w:val="0"/>
          <w:color w:val="7A0010"/>
          <w:sz w:val="19"/>
        </w:rPr>
        <w:t>&lt;hr&gt;</w:t>
      </w:r>
      <w:r>
        <w:rPr>
          <w:b w:val="0"/>
          <w:i w:val="0"/>
        </w:rPr>
        <w:t xml:space="preserve"> marks the change of topic.</w:t>
      </w:r>
    </w:p>
    <w:p>
      <w:pPr>
        <w:pStyle w:val="Heading3"/>
        <w:keepNext/>
      </w:pPr>
      <w:r>
        <w:rPr>
          <w:b w:val="0"/>
          <w:i w:val="0"/>
        </w:rPr>
        <w:t>Step 3: blockquote, q and span</w:t>
      </w:r>
    </w:p>
    <w:p>
      <w:r>
        <w:rPr>
          <w:b w:val="0"/>
          <w:i w:val="0"/>
        </w:rPr>
        <w:t xml:space="preserve">File: </w:t>
      </w:r>
      <w:r>
        <w:rPr>
          <w:rFonts w:ascii="Courier New" w:hAnsi="Courier New" w:eastAsia="Courier New"/>
          <w:b w:val="0"/>
          <w:i w:val="0"/>
          <w:color w:val="7A0010"/>
          <w:sz w:val="19"/>
        </w:rPr>
        <w:t>quotes.html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&lt;title&gt;Didi says · TSI Canteen&lt;/title&gt;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&lt;h1&gt;Didi's words of wisdom&lt;/h1&gt;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&lt;blockquote&gt;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&lt;p&gt;A good momo needs three things: fresh flour, patience, and a hungry student.&lt;/p&gt;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&lt;/blockquote&gt;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&lt;p&gt;Aarav asked for the recipe. Didi just said &lt;q&gt;come early tomorrow&lt;/q&gt;.&lt;/p&gt;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&lt;p&gt;Today's price: &lt;span class="price"&gt;Rs. 150&lt;/span&gt; a plate.&lt;/p&gt;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&lt;span&gt;</w:t>
      </w:r>
      <w:r>
        <w:rPr>
          <w:b w:val="0"/>
          <w:i w:val="0"/>
        </w:rPr>
        <w:t xml:space="preserve"> changes nothing you can see today. On Day 2, CSS will colour every </w:t>
      </w:r>
      <w:r>
        <w:rPr>
          <w:rFonts w:ascii="Courier New" w:hAnsi="Courier New" w:eastAsia="Courier New"/>
          <w:b w:val="0"/>
          <w:i w:val="0"/>
          <w:color w:val="7A0010"/>
          <w:sz w:val="19"/>
        </w:rPr>
        <w:t>.price</w:t>
      </w:r>
      <w:r>
        <w:rPr>
          <w:b w:val="0"/>
          <w:i w:val="0"/>
        </w:rPr>
        <w:t>.</w:t>
      </w:r>
    </w:p>
    <w:p>
      <w:pPr>
        <w:pStyle w:val="Heading3"/>
        <w:keepNext/>
      </w:pPr>
      <w:r>
        <w:rPr>
          <w:b w:val="0"/>
          <w:i w:val="0"/>
        </w:rPr>
        <w:t>Step 4: entities</w:t>
      </w:r>
    </w:p>
    <w:p>
      <w:r>
        <w:rPr>
          <w:b w:val="0"/>
          <w:i w:val="0"/>
        </w:rPr>
        <w:t xml:space="preserve">File: </w:t>
      </w:r>
      <w:r>
        <w:rPr>
          <w:rFonts w:ascii="Courier New" w:hAnsi="Courier New" w:eastAsia="Courier New"/>
          <w:b w:val="0"/>
          <w:i w:val="0"/>
          <w:color w:val="7A0010"/>
          <w:sz w:val="19"/>
        </w:rPr>
        <w:t>entities.html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&lt;title&gt;Entities · TSI Canteen&lt;/title&gt;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&lt;h1&gt;HTML lesson in the canteen&lt;/h1&gt;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&lt;p&gt;Wrap text in &amp;lt;p&amp;gt; tags to make a paragraph.&lt;/p&gt;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&lt;p&gt;Momo &amp;amp; tea: Rs.&amp;nbsp;150&lt;/p&gt;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&lt;p&gt;Sunday &amp;rarr; Thursday, we cook with &amp;hearts;&lt;/p&gt;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&lt;p&gt;&amp;copy; 2026 TSI Canteen&lt;/p&gt;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i w:val="0"/>
        </w:rPr>
        <w:t>Predict:</w:t>
      </w:r>
      <w:r>
        <w:rPr>
          <w:b w:val="0"/>
          <w:i w:val="0"/>
        </w:rPr>
        <w:t xml:space="preserve"> what will the first paragraph show if you write </w:t>
      </w:r>
      <w:r>
        <w:rPr>
          <w:rFonts w:ascii="Courier New" w:hAnsi="Courier New" w:eastAsia="Courier New"/>
          <w:b w:val="0"/>
          <w:i w:val="0"/>
          <w:color w:val="7A0010"/>
          <w:sz w:val="19"/>
        </w:rPr>
        <w:t>&lt;p&gt;</w:t>
      </w:r>
      <w:r>
        <w:rPr>
          <w:b w:val="0"/>
          <w:i w:val="0"/>
        </w:rPr>
        <w:t xml:space="preserve"> instead of </w:t>
      </w:r>
      <w:r>
        <w:rPr>
          <w:rFonts w:ascii="Courier New" w:hAnsi="Courier New" w:eastAsia="Courier New"/>
          <w:b w:val="0"/>
          <w:i w:val="0"/>
          <w:color w:val="7A0010"/>
          <w:sz w:val="19"/>
        </w:rPr>
        <w:t>&amp;lt;p&amp;gt;</w:t>
      </w:r>
      <w:r>
        <w:rPr>
          <w:b w:val="0"/>
          <w:i w:val="0"/>
        </w:rPr>
        <w:t>? (Try it. The word disappears, because the browser starts a new paragraph instead. That is D1-06 bug 2.)</w:t>
      </w:r>
    </w:p>
    <w:p>
      <w:pPr>
        <w:pStyle w:val="Heading3"/>
        <w:keepNext/>
      </w:pPr>
      <w:r>
        <w:rPr>
          <w:b w:val="0"/>
          <w:i w:val="0"/>
        </w:rPr>
        <w:t>Step 5: Grandmother's note (D1-05 style)</w:t>
      </w:r>
    </w:p>
    <w:p>
      <w:pPr>
        <w:keepNext/>
      </w:pPr>
      <w:r>
        <w:rPr>
          <w:b w:val="0"/>
          <w:i w:val="0"/>
        </w:rPr>
        <w:t>Plain text in, meaning out:</w:t>
      </w:r>
    </w:p>
    <w:p>
      <w:r>
        <w:rPr>
          <w:b w:val="0"/>
          <w:i w:val="0"/>
        </w:rPr>
        <w:t xml:space="preserve">File: </w:t>
      </w:r>
      <w:r>
        <w:rPr>
          <w:rFonts w:ascii="Courier New" w:hAnsi="Courier New" w:eastAsia="Courier New"/>
          <w:b w:val="0"/>
          <w:i w:val="0"/>
          <w:color w:val="7A0010"/>
          <w:sz w:val="19"/>
        </w:rPr>
        <w:t>grandmother.html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&lt;title&gt;A note from Grandmother&lt;/title&gt;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&lt;h1&gt;A note from Grandmother&lt;/h1&gt;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&lt;p&gt;Dear Aarav,&lt;br&gt;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I hope Kathmandu is treating you well.&lt;/p&gt;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&lt;p&gt;Please &lt;strong&gt;eat proper food&lt;/strong&gt;, not only momo from the canteen.&lt;/p&gt;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&lt;p&gt;And call your mother on &lt;em&gt;Saturday&lt;/em&gt;, not Sunday.&lt;/p&gt;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&lt;blockquote&gt;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&lt;p&gt;Work hard, sleep early, and the city will be kind to you.&lt;/p&gt;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&lt;/blockquote&gt;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2523"/>
            <w:shd w:val="clear" w:color="auto" w:fill="1F3864"/>
          </w:tcPr>
          <w:p>
            <w:pPr>
              <w:spacing w:after="0" w:line="240" w:lineRule="auto"/>
            </w:pPr>
            <w:r>
              <w:rPr>
                <w:b/>
                <w:i w:val="0"/>
                <w:color w:val="FFFFFF"/>
                <w:sz w:val="18"/>
              </w:rPr>
              <w:t>You want...</w:t>
            </w:r>
          </w:p>
        </w:tc>
        <w:tc>
          <w:tcPr>
            <w:tcW w:type="dxa" w:w="7115"/>
            <w:shd w:val="clear" w:color="auto" w:fill="1F3864"/>
          </w:tcPr>
          <w:p>
            <w:pPr>
              <w:spacing w:after="0" w:line="240" w:lineRule="auto"/>
            </w:pPr>
            <w:r>
              <w:rPr>
                <w:b/>
                <w:i w:val="0"/>
                <w:color w:val="FFFFFF"/>
                <w:sz w:val="18"/>
              </w:rPr>
              <w:t>Write</w:t>
            </w:r>
          </w:p>
        </w:tc>
      </w:tr>
      <w:tr>
        <w:tc>
          <w:tcPr>
            <w:tcW w:type="dxa" w:w="2523"/>
          </w:tcPr>
          <w:p>
            <w:pPr>
              <w:spacing w:after="0" w:line="240" w:lineRule="auto"/>
            </w:pPr>
            <w:r>
              <w:rPr>
                <w:b w:val="0"/>
                <w:i w:val="0"/>
                <w:sz w:val="18"/>
              </w:rPr>
              <w:t>Main title</w:t>
            </w:r>
          </w:p>
        </w:tc>
        <w:tc>
          <w:tcPr>
            <w:tcW w:type="dxa" w:w="7115"/>
          </w:tcPr>
          <w:p>
            <w:pPr>
              <w:spacing w:after="0" w:line="240" w:lineRule="auto"/>
            </w:pPr>
            <w:r>
              <w:rPr>
                <w:rFonts w:ascii="Courier New" w:hAnsi="Courier New" w:eastAsia="Courier New"/>
                <w:b w:val="0"/>
                <w:i w:val="0"/>
                <w:color w:val="7A0010"/>
                <w:sz w:val="16"/>
              </w:rPr>
              <w:t>&lt;h1&gt;…&lt;/h1&gt;</w:t>
            </w:r>
            <w:r>
              <w:rPr>
                <w:b w:val="0"/>
                <w:i w:val="0"/>
                <w:sz w:val="18"/>
              </w:rPr>
              <w:t xml:space="preserve"> (once)</w:t>
            </w:r>
          </w:p>
        </w:tc>
      </w:tr>
      <w:tr>
        <w:tc>
          <w:tcPr>
            <w:tcW w:type="dxa" w:w="2523"/>
            <w:shd w:val="clear" w:color="auto" w:fill="F7F9FC"/>
          </w:tcPr>
          <w:p>
            <w:pPr>
              <w:spacing w:after="0" w:line="240" w:lineRule="auto"/>
            </w:pPr>
            <w:r>
              <w:rPr>
                <w:b w:val="0"/>
                <w:i w:val="0"/>
                <w:sz w:val="18"/>
              </w:rPr>
              <w:t>Section title</w:t>
            </w:r>
          </w:p>
        </w:tc>
        <w:tc>
          <w:tcPr>
            <w:tcW w:type="dxa" w:w="7115"/>
            <w:shd w:val="clear" w:color="auto" w:fill="F7F9FC"/>
          </w:tcPr>
          <w:p>
            <w:pPr>
              <w:spacing w:after="0" w:line="240" w:lineRule="auto"/>
            </w:pPr>
            <w:r>
              <w:rPr>
                <w:rFonts w:ascii="Courier New" w:hAnsi="Courier New" w:eastAsia="Courier New"/>
                <w:b w:val="0"/>
                <w:i w:val="0"/>
                <w:color w:val="7A0010"/>
                <w:sz w:val="16"/>
              </w:rPr>
              <w:t>&lt;h2&gt;…&lt;/h2&gt;</w:t>
            </w:r>
            <w:r>
              <w:rPr>
                <w:b w:val="0"/>
                <w:i w:val="0"/>
                <w:sz w:val="18"/>
              </w:rPr>
              <w:t xml:space="preserve">, then </w:t>
            </w:r>
            <w:r>
              <w:rPr>
                <w:rFonts w:ascii="Courier New" w:hAnsi="Courier New" w:eastAsia="Courier New"/>
                <w:b w:val="0"/>
                <w:i w:val="0"/>
                <w:color w:val="7A0010"/>
                <w:sz w:val="16"/>
              </w:rPr>
              <w:t>&lt;h3&gt;</w:t>
            </w:r>
            <w:r>
              <w:rPr>
                <w:b w:val="0"/>
                <w:i w:val="0"/>
                <w:sz w:val="18"/>
              </w:rPr>
              <w:t xml:space="preserve"> inside it</w:t>
            </w:r>
          </w:p>
        </w:tc>
      </w:tr>
      <w:tr>
        <w:tc>
          <w:tcPr>
            <w:tcW w:type="dxa" w:w="2523"/>
          </w:tcPr>
          <w:p>
            <w:pPr>
              <w:spacing w:after="0" w:line="240" w:lineRule="auto"/>
            </w:pPr>
            <w:r>
              <w:rPr>
                <w:b w:val="0"/>
                <w:i w:val="0"/>
                <w:sz w:val="18"/>
              </w:rPr>
              <w:t>Important</w:t>
            </w:r>
          </w:p>
        </w:tc>
        <w:tc>
          <w:tcPr>
            <w:tcW w:type="dxa" w:w="7115"/>
          </w:tcPr>
          <w:p>
            <w:pPr>
              <w:spacing w:after="0" w:line="240" w:lineRule="auto"/>
            </w:pPr>
            <w:r>
              <w:rPr>
                <w:rFonts w:ascii="Courier New" w:hAnsi="Courier New" w:eastAsia="Courier New"/>
                <w:b w:val="0"/>
                <w:i w:val="0"/>
                <w:color w:val="7A0010"/>
                <w:sz w:val="16"/>
              </w:rPr>
              <w:t>&lt;strong&gt;…&lt;/strong&gt;</w:t>
            </w:r>
          </w:p>
        </w:tc>
      </w:tr>
      <w:tr>
        <w:tc>
          <w:tcPr>
            <w:tcW w:type="dxa" w:w="2523"/>
            <w:shd w:val="clear" w:color="auto" w:fill="F7F9FC"/>
          </w:tcPr>
          <w:p>
            <w:pPr>
              <w:spacing w:after="0" w:line="240" w:lineRule="auto"/>
            </w:pPr>
            <w:r>
              <w:rPr>
                <w:b w:val="0"/>
                <w:i w:val="0"/>
                <w:sz w:val="18"/>
              </w:rPr>
              <w:t>Stressed word</w:t>
            </w:r>
          </w:p>
        </w:tc>
        <w:tc>
          <w:tcPr>
            <w:tcW w:type="dxa" w:w="7115"/>
            <w:shd w:val="clear" w:color="auto" w:fill="F7F9FC"/>
          </w:tcPr>
          <w:p>
            <w:pPr>
              <w:spacing w:after="0" w:line="240" w:lineRule="auto"/>
            </w:pPr>
            <w:r>
              <w:rPr>
                <w:rFonts w:ascii="Courier New" w:hAnsi="Courier New" w:eastAsia="Courier New"/>
                <w:b w:val="0"/>
                <w:i w:val="0"/>
                <w:color w:val="7A0010"/>
                <w:sz w:val="16"/>
              </w:rPr>
              <w:t>&lt;em&gt;…&lt;/em&gt;</w:t>
            </w:r>
          </w:p>
        </w:tc>
      </w:tr>
      <w:tr>
        <w:tc>
          <w:tcPr>
            <w:tcW w:type="dxa" w:w="2523"/>
          </w:tcPr>
          <w:p>
            <w:pPr>
              <w:spacing w:after="0" w:line="240" w:lineRule="auto"/>
            </w:pPr>
            <w:r>
              <w:rPr>
                <w:b w:val="0"/>
                <w:i w:val="0"/>
                <w:sz w:val="18"/>
              </w:rPr>
              <w:t>Line break in one thought</w:t>
            </w:r>
          </w:p>
        </w:tc>
        <w:tc>
          <w:tcPr>
            <w:tcW w:type="dxa" w:w="7115"/>
          </w:tcPr>
          <w:p>
            <w:pPr>
              <w:spacing w:after="0" w:line="240" w:lineRule="auto"/>
            </w:pPr>
            <w:r>
              <w:rPr>
                <w:rFonts w:ascii="Courier New" w:hAnsi="Courier New" w:eastAsia="Courier New"/>
                <w:b w:val="0"/>
                <w:i w:val="0"/>
                <w:color w:val="7A0010"/>
                <w:sz w:val="16"/>
              </w:rPr>
              <w:t>&lt;br&gt;</w:t>
            </w:r>
          </w:p>
        </w:tc>
      </w:tr>
      <w:tr>
        <w:tc>
          <w:tcPr>
            <w:tcW w:type="dxa" w:w="2523"/>
            <w:shd w:val="clear" w:color="auto" w:fill="F7F9FC"/>
          </w:tcPr>
          <w:p>
            <w:pPr>
              <w:spacing w:after="0" w:line="240" w:lineRule="auto"/>
            </w:pPr>
            <w:r>
              <w:rPr>
                <w:b w:val="0"/>
                <w:i w:val="0"/>
                <w:sz w:val="18"/>
              </w:rPr>
              <w:t>Topic change</w:t>
            </w:r>
          </w:p>
        </w:tc>
        <w:tc>
          <w:tcPr>
            <w:tcW w:type="dxa" w:w="7115"/>
            <w:shd w:val="clear" w:color="auto" w:fill="F7F9FC"/>
          </w:tcPr>
          <w:p>
            <w:pPr>
              <w:spacing w:after="0" w:line="240" w:lineRule="auto"/>
            </w:pPr>
            <w:r>
              <w:rPr>
                <w:rFonts w:ascii="Courier New" w:hAnsi="Courier New" w:eastAsia="Courier New"/>
                <w:b w:val="0"/>
                <w:i w:val="0"/>
                <w:color w:val="7A0010"/>
                <w:sz w:val="16"/>
              </w:rPr>
              <w:t>&lt;hr&gt;</w:t>
            </w:r>
          </w:p>
        </w:tc>
      </w:tr>
      <w:tr>
        <w:tc>
          <w:tcPr>
            <w:tcW w:type="dxa" w:w="2523"/>
          </w:tcPr>
          <w:p>
            <w:pPr>
              <w:spacing w:after="0" w:line="240" w:lineRule="auto"/>
            </w:pPr>
            <w:r>
              <w:rPr>
                <w:b w:val="0"/>
                <w:i w:val="0"/>
                <w:sz w:val="18"/>
              </w:rPr>
              <w:t>Long quote</w:t>
            </w:r>
          </w:p>
        </w:tc>
        <w:tc>
          <w:tcPr>
            <w:tcW w:type="dxa" w:w="7115"/>
          </w:tcPr>
          <w:p>
            <w:pPr>
              <w:spacing w:after="0" w:line="240" w:lineRule="auto"/>
            </w:pPr>
            <w:r>
              <w:rPr>
                <w:rFonts w:ascii="Courier New" w:hAnsi="Courier New" w:eastAsia="Courier New"/>
                <w:b w:val="0"/>
                <w:i w:val="0"/>
                <w:color w:val="7A0010"/>
                <w:sz w:val="16"/>
              </w:rPr>
              <w:t>&lt;blockquote&gt;&lt;p&gt;…&lt;/p&gt;&lt;/blockquote&gt;</w:t>
            </w:r>
          </w:p>
        </w:tc>
      </w:tr>
      <w:tr>
        <w:tc>
          <w:tcPr>
            <w:tcW w:type="dxa" w:w="2523"/>
            <w:shd w:val="clear" w:color="auto" w:fill="F7F9FC"/>
          </w:tcPr>
          <w:p>
            <w:pPr>
              <w:spacing w:after="0" w:line="240" w:lineRule="auto"/>
            </w:pPr>
            <w:r>
              <w:rPr>
                <w:b w:val="0"/>
                <w:i w:val="0"/>
                <w:sz w:val="18"/>
              </w:rPr>
              <w:t>Short quote</w:t>
            </w:r>
          </w:p>
        </w:tc>
        <w:tc>
          <w:tcPr>
            <w:tcW w:type="dxa" w:w="7115"/>
            <w:shd w:val="clear" w:color="auto" w:fill="F7F9FC"/>
          </w:tcPr>
          <w:p>
            <w:pPr>
              <w:spacing w:after="0" w:line="240" w:lineRule="auto"/>
            </w:pPr>
            <w:r>
              <w:rPr>
                <w:rFonts w:ascii="Courier New" w:hAnsi="Courier New" w:eastAsia="Courier New"/>
                <w:b w:val="0"/>
                <w:i w:val="0"/>
                <w:color w:val="7A0010"/>
                <w:sz w:val="16"/>
              </w:rPr>
              <w:t>&lt;q&gt;…&lt;/q&gt;</w:t>
            </w:r>
          </w:p>
        </w:tc>
      </w:tr>
      <w:tr>
        <w:tc>
          <w:tcPr>
            <w:tcW w:type="dxa" w:w="2523"/>
          </w:tcPr>
          <w:p>
            <w:pPr>
              <w:spacing w:after="0" w:line="240" w:lineRule="auto"/>
            </w:pPr>
            <w:r>
              <w:rPr>
                <w:b w:val="0"/>
                <w:i w:val="0"/>
                <w:sz w:val="18"/>
              </w:rPr>
              <w:t>Label a few words</w:t>
            </w:r>
          </w:p>
        </w:tc>
        <w:tc>
          <w:tcPr>
            <w:tcW w:type="dxa" w:w="7115"/>
          </w:tcPr>
          <w:p>
            <w:pPr>
              <w:spacing w:after="0" w:line="240" w:lineRule="auto"/>
            </w:pPr>
            <w:r>
              <w:rPr>
                <w:rFonts w:ascii="Courier New" w:hAnsi="Courier New" w:eastAsia="Courier New"/>
                <w:b w:val="0"/>
                <w:i w:val="0"/>
                <w:color w:val="7A0010"/>
                <w:sz w:val="16"/>
              </w:rPr>
              <w:t>&lt;span class="…"&gt;…&lt;/span&gt;</w:t>
            </w:r>
          </w:p>
        </w:tc>
      </w:tr>
      <w:tr>
        <w:tc>
          <w:tcPr>
            <w:tcW w:type="dxa" w:w="2523"/>
            <w:shd w:val="clear" w:color="auto" w:fill="F7F9FC"/>
          </w:tcPr>
          <w:p>
            <w:pPr>
              <w:spacing w:after="0" w:line="240" w:lineRule="auto"/>
            </w:pPr>
            <w:r>
              <w:rPr>
                <w:rFonts w:ascii="Courier New" w:hAnsi="Courier New" w:eastAsia="Courier New"/>
                <w:b w:val="0"/>
                <w:i w:val="0"/>
                <w:color w:val="7A0010"/>
                <w:sz w:val="16"/>
              </w:rPr>
              <w:t>&lt;</w:t>
            </w:r>
            <w:r>
              <w:rPr>
                <w:b w:val="0"/>
                <w:i w:val="0"/>
                <w:sz w:val="18"/>
              </w:rPr>
              <w:t xml:space="preserve"> </w:t>
            </w:r>
            <w:r>
              <w:rPr>
                <w:rFonts w:ascii="Courier New" w:hAnsi="Courier New" w:eastAsia="Courier New"/>
                <w:b w:val="0"/>
                <w:i w:val="0"/>
                <w:color w:val="7A0010"/>
                <w:sz w:val="16"/>
              </w:rPr>
              <w:t>&gt;</w:t>
            </w:r>
            <w:r>
              <w:rPr>
                <w:b w:val="0"/>
                <w:i w:val="0"/>
                <w:sz w:val="18"/>
              </w:rPr>
              <w:t xml:space="preserve"> </w:t>
            </w:r>
            <w:r>
              <w:rPr>
                <w:rFonts w:ascii="Courier New" w:hAnsi="Courier New" w:eastAsia="Courier New"/>
                <w:b w:val="0"/>
                <w:i w:val="0"/>
                <w:color w:val="7A0010"/>
                <w:sz w:val="16"/>
              </w:rPr>
              <w:t>&amp;</w:t>
            </w:r>
            <w:r>
              <w:rPr>
                <w:b w:val="0"/>
                <w:i w:val="0"/>
                <w:sz w:val="18"/>
              </w:rPr>
              <w:t xml:space="preserve"> © space → ♥</w:t>
            </w:r>
          </w:p>
        </w:tc>
        <w:tc>
          <w:tcPr>
            <w:tcW w:type="dxa" w:w="7115"/>
            <w:shd w:val="clear" w:color="auto" w:fill="F7F9FC"/>
          </w:tcPr>
          <w:p>
            <w:pPr>
              <w:spacing w:after="0" w:line="240" w:lineRule="auto"/>
            </w:pPr>
            <w:r>
              <w:rPr>
                <w:rFonts w:ascii="Courier New" w:hAnsi="Courier New" w:eastAsia="Courier New"/>
                <w:b w:val="0"/>
                <w:i w:val="0"/>
                <w:color w:val="7A0010"/>
                <w:sz w:val="16"/>
              </w:rPr>
              <w:t>&amp;lt;</w:t>
            </w:r>
            <w:r>
              <w:rPr>
                <w:b w:val="0"/>
                <w:i w:val="0"/>
                <w:sz w:val="18"/>
              </w:rPr>
              <w:t xml:space="preserve"> </w:t>
            </w:r>
            <w:r>
              <w:rPr>
                <w:rFonts w:ascii="Courier New" w:hAnsi="Courier New" w:eastAsia="Courier New"/>
                <w:b w:val="0"/>
                <w:i w:val="0"/>
                <w:color w:val="7A0010"/>
                <w:sz w:val="16"/>
              </w:rPr>
              <w:t>&amp;gt;</w:t>
            </w:r>
            <w:r>
              <w:rPr>
                <w:b w:val="0"/>
                <w:i w:val="0"/>
                <w:sz w:val="18"/>
              </w:rPr>
              <w:t xml:space="preserve"> </w:t>
            </w:r>
            <w:r>
              <w:rPr>
                <w:rFonts w:ascii="Courier New" w:hAnsi="Courier New" w:eastAsia="Courier New"/>
                <w:b w:val="0"/>
                <w:i w:val="0"/>
                <w:color w:val="7A0010"/>
                <w:sz w:val="16"/>
              </w:rPr>
              <w:t>&amp;amp;</w:t>
            </w:r>
            <w:r>
              <w:rPr>
                <w:b w:val="0"/>
                <w:i w:val="0"/>
                <w:sz w:val="18"/>
              </w:rPr>
              <w:t xml:space="preserve"> </w:t>
            </w:r>
            <w:r>
              <w:rPr>
                <w:rFonts w:ascii="Courier New" w:hAnsi="Courier New" w:eastAsia="Courier New"/>
                <w:b w:val="0"/>
                <w:i w:val="0"/>
                <w:color w:val="7A0010"/>
                <w:sz w:val="16"/>
              </w:rPr>
              <w:t>&amp;copy;</w:t>
            </w:r>
            <w:r>
              <w:rPr>
                <w:b w:val="0"/>
                <w:i w:val="0"/>
                <w:sz w:val="18"/>
              </w:rPr>
              <w:t xml:space="preserve"> </w:t>
            </w:r>
            <w:r>
              <w:rPr>
                <w:rFonts w:ascii="Courier New" w:hAnsi="Courier New" w:eastAsia="Courier New"/>
                <w:b w:val="0"/>
                <w:i w:val="0"/>
                <w:color w:val="7A0010"/>
                <w:sz w:val="16"/>
              </w:rPr>
              <w:t>&amp;nbsp;</w:t>
            </w:r>
            <w:r>
              <w:rPr>
                <w:b w:val="0"/>
                <w:i w:val="0"/>
                <w:sz w:val="18"/>
              </w:rPr>
              <w:t xml:space="preserve"> </w:t>
            </w:r>
            <w:r>
              <w:rPr>
                <w:rFonts w:ascii="Courier New" w:hAnsi="Courier New" w:eastAsia="Courier New"/>
                <w:b w:val="0"/>
                <w:i w:val="0"/>
                <w:color w:val="7A0010"/>
                <w:sz w:val="16"/>
              </w:rPr>
              <w:t>&amp;rarr;</w:t>
            </w:r>
            <w:r>
              <w:rPr>
                <w:b w:val="0"/>
                <w:i w:val="0"/>
                <w:sz w:val="18"/>
              </w:rPr>
              <w:t xml:space="preserve"> </w:t>
            </w:r>
            <w:r>
              <w:rPr>
                <w:rFonts w:ascii="Courier New" w:hAnsi="Courier New" w:eastAsia="Courier New"/>
                <w:b w:val="0"/>
                <w:i w:val="0"/>
                <w:color w:val="7A0010"/>
                <w:sz w:val="16"/>
              </w:rPr>
              <w:t>&amp;hearts;</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872"/>
            <w:shd w:val="clear" w:color="auto" w:fill="1F3864"/>
          </w:tcPr>
          <w:p>
            <w:pPr>
              <w:spacing w:after="0" w:line="240" w:lineRule="auto"/>
            </w:pPr>
            <w:r>
              <w:rPr>
                <w:b/>
                <w:i w:val="0"/>
                <w:color w:val="FFFFFF"/>
                <w:sz w:val="18"/>
              </w:rPr>
              <w:t>You see...</w:t>
            </w:r>
          </w:p>
        </w:tc>
        <w:tc>
          <w:tcPr>
            <w:tcW w:type="dxa" w:w="3752"/>
            <w:shd w:val="clear" w:color="auto" w:fill="1F3864"/>
          </w:tcPr>
          <w:p>
            <w:pPr>
              <w:spacing w:after="0" w:line="240" w:lineRule="auto"/>
            </w:pPr>
            <w:r>
              <w:rPr>
                <w:b/>
                <w:i w:val="0"/>
                <w:color w:val="FFFFFF"/>
                <w:sz w:val="18"/>
              </w:rPr>
              <w:t>Because...</w:t>
            </w:r>
          </w:p>
        </w:tc>
        <w:tc>
          <w:tcPr>
            <w:tcW w:type="dxa" w:w="3013"/>
            <w:shd w:val="clear" w:color="auto" w:fill="1F3864"/>
          </w:tcPr>
          <w:p>
            <w:pPr>
              <w:spacing w:after="0" w:line="240" w:lineRule="auto"/>
            </w:pPr>
            <w:r>
              <w:rPr>
                <w:b/>
                <w:i w:val="0"/>
                <w:color w:val="FFFFFF"/>
                <w:sz w:val="18"/>
              </w:rPr>
              <w:t>Fix</w:t>
            </w:r>
          </w:p>
        </w:tc>
      </w:tr>
      <w:tr>
        <w:tc>
          <w:tcPr>
            <w:tcW w:type="dxa" w:w="2872"/>
          </w:tcPr>
          <w:p>
            <w:pPr>
              <w:spacing w:after="0" w:line="240" w:lineRule="auto"/>
            </w:pPr>
            <w:r>
              <w:rPr>
                <w:b w:val="0"/>
                <w:i w:val="0"/>
                <w:sz w:val="18"/>
              </w:rPr>
              <w:t>Two main titles on one page</w:t>
            </w:r>
          </w:p>
        </w:tc>
        <w:tc>
          <w:tcPr>
            <w:tcW w:type="dxa" w:w="3752"/>
          </w:tcPr>
          <w:p>
            <w:pPr>
              <w:spacing w:after="0" w:line="240" w:lineRule="auto"/>
            </w:pPr>
            <w:r>
              <w:rPr>
                <w:b w:val="0"/>
                <w:i w:val="0"/>
                <w:sz w:val="18"/>
              </w:rPr>
              <w:t xml:space="preserve">Two </w:t>
            </w:r>
            <w:r>
              <w:rPr>
                <w:rFonts w:ascii="Courier New" w:hAnsi="Courier New" w:eastAsia="Courier New"/>
                <w:b w:val="0"/>
                <w:i w:val="0"/>
                <w:color w:val="7A0010"/>
                <w:sz w:val="16"/>
              </w:rPr>
              <w:t>&lt;h1&gt;</w:t>
            </w:r>
            <w:r>
              <w:rPr>
                <w:b w:val="0"/>
                <w:i w:val="0"/>
                <w:sz w:val="18"/>
              </w:rPr>
              <w:t xml:space="preserve"> (D1-06 bug 1) — R</w:t>
            </w:r>
          </w:p>
        </w:tc>
        <w:tc>
          <w:tcPr>
            <w:tcW w:type="dxa" w:w="3013"/>
          </w:tcPr>
          <w:p>
            <w:pPr>
              <w:spacing w:after="0" w:line="240" w:lineRule="auto"/>
            </w:pPr>
            <w:r>
              <w:rPr>
                <w:b w:val="0"/>
                <w:i w:val="0"/>
                <w:sz w:val="18"/>
              </w:rPr>
              <w:t>Keep one h1; the other becomes h2</w:t>
            </w:r>
          </w:p>
        </w:tc>
      </w:tr>
      <w:tr>
        <w:tc>
          <w:tcPr>
            <w:tcW w:type="dxa" w:w="2872"/>
            <w:shd w:val="clear" w:color="auto" w:fill="F7F9FC"/>
          </w:tcPr>
          <w:p>
            <w:pPr>
              <w:spacing w:after="0" w:line="240" w:lineRule="auto"/>
            </w:pPr>
            <w:r>
              <w:rPr>
                <w:b w:val="0"/>
                <w:i w:val="0"/>
                <w:sz w:val="18"/>
              </w:rPr>
              <w:t xml:space="preserve">"Wrap text in tags": the word </w:t>
            </w:r>
            <w:r>
              <w:rPr>
                <w:rFonts w:ascii="Courier New" w:hAnsi="Courier New" w:eastAsia="Courier New"/>
                <w:b w:val="0"/>
                <w:i w:val="0"/>
                <w:color w:val="7A0010"/>
                <w:sz w:val="16"/>
              </w:rPr>
              <w:t>&lt;p&gt;</w:t>
            </w:r>
            <w:r>
              <w:rPr>
                <w:b w:val="0"/>
                <w:i w:val="0"/>
                <w:sz w:val="18"/>
              </w:rPr>
              <w:t xml:space="preserve"> vanished</w:t>
            </w:r>
          </w:p>
        </w:tc>
        <w:tc>
          <w:tcPr>
            <w:tcW w:type="dxa" w:w="3752"/>
            <w:shd w:val="clear" w:color="auto" w:fill="F7F9FC"/>
          </w:tcPr>
          <w:p>
            <w:pPr>
              <w:spacing w:after="0" w:line="240" w:lineRule="auto"/>
            </w:pPr>
            <w:r>
              <w:rPr>
                <w:b w:val="0"/>
                <w:i w:val="0"/>
                <w:sz w:val="18"/>
              </w:rPr>
              <w:t xml:space="preserve">The browser read </w:t>
            </w:r>
            <w:r>
              <w:rPr>
                <w:rFonts w:ascii="Courier New" w:hAnsi="Courier New" w:eastAsia="Courier New"/>
                <w:b w:val="0"/>
                <w:i w:val="0"/>
                <w:color w:val="7A0010"/>
                <w:sz w:val="16"/>
              </w:rPr>
              <w:t>&lt;p&gt;</w:t>
            </w:r>
            <w:r>
              <w:rPr>
                <w:b w:val="0"/>
                <w:i w:val="0"/>
                <w:sz w:val="18"/>
              </w:rPr>
              <w:t xml:space="preserve"> as a real tag (D1-06 bug 2)</w:t>
            </w:r>
          </w:p>
        </w:tc>
        <w:tc>
          <w:tcPr>
            <w:tcW w:type="dxa" w:w="3013"/>
            <w:shd w:val="clear" w:color="auto" w:fill="F7F9FC"/>
          </w:tcPr>
          <w:p>
            <w:pPr>
              <w:spacing w:after="0" w:line="240" w:lineRule="auto"/>
            </w:pPr>
            <w:r>
              <w:rPr>
                <w:rFonts w:ascii="Courier New" w:hAnsi="Courier New" w:eastAsia="Courier New"/>
                <w:b w:val="0"/>
                <w:i w:val="0"/>
                <w:color w:val="7A0010"/>
                <w:sz w:val="16"/>
              </w:rPr>
              <w:t>&amp;lt;p&amp;gt;</w:t>
            </w:r>
          </w:p>
        </w:tc>
      </w:tr>
      <w:tr>
        <w:tc>
          <w:tcPr>
            <w:tcW w:type="dxa" w:w="2872"/>
          </w:tcPr>
          <w:p>
            <w:pPr>
              <w:spacing w:after="0" w:line="240" w:lineRule="auto"/>
            </w:pPr>
            <w:r>
              <w:rPr>
                <w:rFonts w:ascii="Courier New" w:hAnsi="Courier New" w:eastAsia="Courier New"/>
                <w:b w:val="0"/>
                <w:i w:val="0"/>
                <w:color w:val="7A0010"/>
                <w:sz w:val="16"/>
              </w:rPr>
              <w:t>Rs.&amp;nbps;150</w:t>
            </w:r>
            <w:r>
              <w:rPr>
                <w:b w:val="0"/>
                <w:i w:val="0"/>
                <w:sz w:val="18"/>
              </w:rPr>
              <w:t xml:space="preserve"> printed literally</w:t>
            </w:r>
          </w:p>
        </w:tc>
        <w:tc>
          <w:tcPr>
            <w:tcW w:type="dxa" w:w="3752"/>
          </w:tcPr>
          <w:p>
            <w:pPr>
              <w:spacing w:after="0" w:line="240" w:lineRule="auto"/>
            </w:pPr>
            <w:r>
              <w:rPr>
                <w:b w:val="0"/>
                <w:i w:val="0"/>
                <w:sz w:val="18"/>
              </w:rPr>
              <w:t>Typo in the entity name (D1-06 bug 3, D1-FF4)</w:t>
            </w:r>
          </w:p>
        </w:tc>
        <w:tc>
          <w:tcPr>
            <w:tcW w:type="dxa" w:w="3013"/>
          </w:tcPr>
          <w:p>
            <w:pPr>
              <w:spacing w:after="0" w:line="240" w:lineRule="auto"/>
            </w:pPr>
            <w:r>
              <w:rPr>
                <w:rFonts w:ascii="Courier New" w:hAnsi="Courier New" w:eastAsia="Courier New"/>
                <w:b w:val="0"/>
                <w:i w:val="0"/>
                <w:color w:val="7A0010"/>
                <w:sz w:val="16"/>
              </w:rPr>
              <w:t>&amp;nbsp;</w:t>
            </w:r>
          </w:p>
        </w:tc>
      </w:tr>
      <w:tr>
        <w:tc>
          <w:tcPr>
            <w:tcW w:type="dxa" w:w="2872"/>
            <w:shd w:val="clear" w:color="auto" w:fill="F7F9FC"/>
          </w:tcPr>
          <w:p>
            <w:pPr>
              <w:spacing w:after="0" w:line="240" w:lineRule="auto"/>
            </w:pPr>
            <w:r>
              <w:rPr>
                <w:b w:val="0"/>
                <w:i w:val="0"/>
                <w:sz w:val="18"/>
              </w:rPr>
              <w:t>The rest of the page is indented</w:t>
            </w:r>
          </w:p>
        </w:tc>
        <w:tc>
          <w:tcPr>
            <w:tcW w:type="dxa" w:w="3752"/>
            <w:shd w:val="clear" w:color="auto" w:fill="F7F9FC"/>
          </w:tcPr>
          <w:p>
            <w:pPr>
              <w:spacing w:after="0" w:line="240" w:lineRule="auto"/>
            </w:pPr>
            <w:r>
              <w:rPr>
                <w:rFonts w:ascii="Courier New" w:hAnsi="Courier New" w:eastAsia="Courier New"/>
                <w:b w:val="0"/>
                <w:i w:val="0"/>
                <w:color w:val="7A0010"/>
                <w:sz w:val="16"/>
              </w:rPr>
              <w:t>&lt;blockquote&gt;</w:t>
            </w:r>
            <w:r>
              <w:rPr>
                <w:b w:val="0"/>
                <w:i w:val="0"/>
                <w:sz w:val="18"/>
              </w:rPr>
              <w:t xml:space="preserve"> closed with </w:t>
            </w:r>
            <w:r>
              <w:rPr>
                <w:rFonts w:ascii="Courier New" w:hAnsi="Courier New" w:eastAsia="Courier New"/>
                <w:b w:val="0"/>
                <w:i w:val="0"/>
                <w:color w:val="7A0010"/>
                <w:sz w:val="16"/>
              </w:rPr>
              <w:t>&lt;/quote&gt;</w:t>
            </w:r>
            <w:r>
              <w:rPr>
                <w:b w:val="0"/>
                <w:i w:val="0"/>
                <w:sz w:val="18"/>
              </w:rPr>
              <w:t xml:space="preserve"> (D1-06 bug 4)</w:t>
            </w:r>
          </w:p>
        </w:tc>
        <w:tc>
          <w:tcPr>
            <w:tcW w:type="dxa" w:w="3013"/>
            <w:shd w:val="clear" w:color="auto" w:fill="F7F9FC"/>
          </w:tcPr>
          <w:p>
            <w:pPr>
              <w:spacing w:after="0" w:line="240" w:lineRule="auto"/>
            </w:pPr>
            <w:r>
              <w:rPr>
                <w:rFonts w:ascii="Courier New" w:hAnsi="Courier New" w:eastAsia="Courier New"/>
                <w:b w:val="0"/>
                <w:i w:val="0"/>
                <w:color w:val="7A0010"/>
                <w:sz w:val="16"/>
              </w:rPr>
              <w:t>&lt;/blockquote&gt;</w:t>
            </w:r>
          </w:p>
        </w:tc>
      </w:tr>
      <w:tr>
        <w:tc>
          <w:tcPr>
            <w:tcW w:type="dxa" w:w="2872"/>
          </w:tcPr>
          <w:p>
            <w:pPr>
              <w:spacing w:after="0" w:line="240" w:lineRule="auto"/>
            </w:pPr>
            <w:r>
              <w:rPr>
                <w:b w:val="0"/>
                <w:i w:val="0"/>
                <w:sz w:val="18"/>
              </w:rPr>
              <w:t>Everything after one word is italic</w:t>
            </w:r>
          </w:p>
        </w:tc>
        <w:tc>
          <w:tcPr>
            <w:tcW w:type="dxa" w:w="3752"/>
          </w:tcPr>
          <w:p>
            <w:pPr>
              <w:spacing w:after="0" w:line="240" w:lineRule="auto"/>
            </w:pPr>
            <w:r>
              <w:rPr>
                <w:rFonts w:ascii="Courier New" w:hAnsi="Courier New" w:eastAsia="Courier New"/>
                <w:b w:val="0"/>
                <w:i w:val="0"/>
                <w:color w:val="7A0010"/>
                <w:sz w:val="16"/>
              </w:rPr>
              <w:t>&lt;em&gt;</w:t>
            </w:r>
            <w:r>
              <w:rPr>
                <w:b w:val="0"/>
                <w:i w:val="0"/>
                <w:sz w:val="18"/>
              </w:rPr>
              <w:t xml:space="preserve"> never closed (D1-06 bug 5)</w:t>
            </w:r>
          </w:p>
        </w:tc>
        <w:tc>
          <w:tcPr>
            <w:tcW w:type="dxa" w:w="3013"/>
          </w:tcPr>
          <w:p>
            <w:pPr>
              <w:spacing w:after="0" w:line="240" w:lineRule="auto"/>
            </w:pPr>
            <w:r>
              <w:rPr>
                <w:b w:val="0"/>
                <w:i w:val="0"/>
                <w:sz w:val="18"/>
              </w:rPr>
              <w:t xml:space="preserve">Add </w:t>
            </w:r>
            <w:r>
              <w:rPr>
                <w:rFonts w:ascii="Courier New" w:hAnsi="Courier New" w:eastAsia="Courier New"/>
                <w:b w:val="0"/>
                <w:i w:val="0"/>
                <w:color w:val="7A0010"/>
                <w:sz w:val="16"/>
              </w:rPr>
              <w:t>&lt;/em&gt;</w:t>
            </w:r>
          </w:p>
        </w:tc>
      </w:tr>
      <w:tr>
        <w:tc>
          <w:tcPr>
            <w:tcW w:type="dxa" w:w="2872"/>
            <w:shd w:val="clear" w:color="auto" w:fill="F7F9FC"/>
          </w:tcPr>
          <w:p>
            <w:pPr>
              <w:spacing w:after="0" w:line="240" w:lineRule="auto"/>
            </w:pPr>
            <w:r>
              <w:rPr>
                <w:b w:val="0"/>
                <w:i w:val="0"/>
                <w:sz w:val="18"/>
              </w:rPr>
              <w:t>h2 then h5</w:t>
            </w:r>
          </w:p>
        </w:tc>
        <w:tc>
          <w:tcPr>
            <w:tcW w:type="dxa" w:w="3752"/>
            <w:shd w:val="clear" w:color="auto" w:fill="F7F9FC"/>
          </w:tcPr>
          <w:p>
            <w:pPr>
              <w:spacing w:after="0" w:line="240" w:lineRule="auto"/>
            </w:pPr>
            <w:r>
              <w:rPr>
                <w:b w:val="0"/>
                <w:i w:val="0"/>
                <w:sz w:val="18"/>
              </w:rPr>
              <w:t>Heading jump (D1-FF5 bug 3, D1-15 bug 6) — R</w:t>
            </w:r>
          </w:p>
        </w:tc>
        <w:tc>
          <w:tcPr>
            <w:tcW w:type="dxa" w:w="3013"/>
            <w:shd w:val="clear" w:color="auto" w:fill="F7F9FC"/>
          </w:tcPr>
          <w:p>
            <w:pPr>
              <w:spacing w:after="0" w:line="240" w:lineRule="auto"/>
            </w:pPr>
            <w:r>
              <w:rPr>
                <w:b w:val="0"/>
                <w:i w:val="0"/>
                <w:sz w:val="18"/>
              </w:rPr>
              <w:t>Use the next level only</w:t>
            </w:r>
          </w:p>
        </w:tc>
      </w:tr>
      <w:tr>
        <w:tc>
          <w:tcPr>
            <w:tcW w:type="dxa" w:w="2872"/>
          </w:tcPr>
          <w:p>
            <w:pPr>
              <w:spacing w:after="0" w:line="240" w:lineRule="auto"/>
            </w:pPr>
            <w:r>
              <w:rPr>
                <w:b w:val="0"/>
                <w:i w:val="0"/>
                <w:sz w:val="18"/>
              </w:rPr>
              <w:t xml:space="preserve">A sentence in </w:t>
            </w:r>
            <w:r>
              <w:rPr>
                <w:rFonts w:ascii="Courier New" w:hAnsi="Courier New" w:eastAsia="Courier New"/>
                <w:b w:val="0"/>
                <w:i w:val="0"/>
                <w:color w:val="7A0010"/>
                <w:sz w:val="16"/>
              </w:rPr>
              <w:t>&lt;h4&gt;</w:t>
            </w:r>
            <w:r>
              <w:rPr>
                <w:b w:val="0"/>
                <w:i w:val="0"/>
                <w:sz w:val="18"/>
              </w:rPr>
              <w:t xml:space="preserve"> just to make it bold</w:t>
            </w:r>
          </w:p>
        </w:tc>
        <w:tc>
          <w:tcPr>
            <w:tcW w:type="dxa" w:w="3752"/>
          </w:tcPr>
          <w:p>
            <w:pPr>
              <w:spacing w:after="0" w:line="240" w:lineRule="auto"/>
            </w:pPr>
            <w:r>
              <w:rPr>
                <w:b w:val="0"/>
                <w:i w:val="0"/>
                <w:sz w:val="18"/>
              </w:rPr>
              <w:t>Heading used for looks (D1-FF5 bug 4) — R</w:t>
            </w:r>
          </w:p>
        </w:tc>
        <w:tc>
          <w:tcPr>
            <w:tcW w:type="dxa" w:w="3013"/>
          </w:tcPr>
          <w:p>
            <w:pPr>
              <w:spacing w:after="0" w:line="240" w:lineRule="auto"/>
            </w:pPr>
            <w:r>
              <w:rPr>
                <w:rFonts w:ascii="Courier New" w:hAnsi="Courier New" w:eastAsia="Courier New"/>
                <w:b w:val="0"/>
                <w:i w:val="0"/>
                <w:color w:val="7A0010"/>
                <w:sz w:val="16"/>
              </w:rPr>
              <w:t>&lt;p&gt;&lt;strong&gt;…&lt;/strong&gt;&lt;/p&gt;</w:t>
            </w:r>
          </w:p>
        </w:tc>
      </w:tr>
      <w:tr>
        <w:tc>
          <w:tcPr>
            <w:tcW w:type="dxa" w:w="2872"/>
            <w:shd w:val="clear" w:color="auto" w:fill="F7F9FC"/>
          </w:tcPr>
          <w:p>
            <w:pPr>
              <w:spacing w:after="0" w:line="240" w:lineRule="auto"/>
            </w:pPr>
            <w:r>
              <w:rPr>
                <w:rFonts w:ascii="Courier New" w:hAnsi="Courier New" w:eastAsia="Courier New"/>
                <w:b w:val="0"/>
                <w:i w:val="0"/>
                <w:color w:val="7A0010"/>
                <w:sz w:val="16"/>
              </w:rPr>
              <w:t>&lt;br&gt;&lt;br&gt;&lt;br&gt;</w:t>
            </w:r>
            <w:r>
              <w:rPr>
                <w:b w:val="0"/>
                <w:i w:val="0"/>
                <w:sz w:val="18"/>
              </w:rPr>
              <w:t xml:space="preserve"> for space</w:t>
            </w:r>
          </w:p>
        </w:tc>
        <w:tc>
          <w:tcPr>
            <w:tcW w:type="dxa" w:w="3752"/>
            <w:shd w:val="clear" w:color="auto" w:fill="F7F9FC"/>
          </w:tcPr>
          <w:p>
            <w:pPr>
              <w:spacing w:after="0" w:line="240" w:lineRule="auto"/>
            </w:pPr>
            <w:r>
              <w:rPr>
                <w:b w:val="0"/>
                <w:i w:val="0"/>
                <w:sz w:val="18"/>
              </w:rPr>
              <w:t>br used for layout (D1-FF5 bug 5)</w:t>
            </w:r>
          </w:p>
        </w:tc>
        <w:tc>
          <w:tcPr>
            <w:tcW w:type="dxa" w:w="3013"/>
            <w:shd w:val="clear" w:color="auto" w:fill="F7F9FC"/>
          </w:tcPr>
          <w:p>
            <w:pPr>
              <w:spacing w:after="0" w:line="240" w:lineRule="auto"/>
            </w:pPr>
            <w:r>
              <w:rPr>
                <w:b w:val="0"/>
                <w:i w:val="0"/>
                <w:sz w:val="18"/>
              </w:rPr>
              <w:t xml:space="preserve">Two </w:t>
            </w:r>
            <w:r>
              <w:rPr>
                <w:rFonts w:ascii="Courier New" w:hAnsi="Courier New" w:eastAsia="Courier New"/>
                <w:b w:val="0"/>
                <w:i w:val="0"/>
                <w:color w:val="7A0010"/>
                <w:sz w:val="16"/>
              </w:rPr>
              <w:t>&lt;p&gt;</w:t>
            </w:r>
            <w:r>
              <w:rPr>
                <w:b w:val="0"/>
                <w:i w:val="0"/>
                <w:sz w:val="18"/>
              </w:rPr>
              <w:t xml:space="preserve"> elements</w:t>
            </w:r>
          </w:p>
        </w:tc>
      </w:tr>
      <w:tr>
        <w:tc>
          <w:tcPr>
            <w:tcW w:type="dxa" w:w="2872"/>
          </w:tcPr>
          <w:p>
            <w:pPr>
              <w:spacing w:after="0" w:line="240" w:lineRule="auto"/>
            </w:pPr>
            <w:r>
              <w:rPr>
                <w:b w:val="0"/>
                <w:i w:val="0"/>
                <w:sz w:val="18"/>
              </w:rPr>
              <w:t>The divider line is missing</w:t>
            </w:r>
          </w:p>
        </w:tc>
        <w:tc>
          <w:tcPr>
            <w:tcW w:type="dxa" w:w="3752"/>
          </w:tcPr>
          <w:p>
            <w:pPr>
              <w:spacing w:after="0" w:line="240" w:lineRule="auto"/>
            </w:pPr>
            <w:r>
              <w:rPr>
                <w:rFonts w:ascii="Courier New" w:hAnsi="Courier New" w:eastAsia="Courier New"/>
                <w:b w:val="0"/>
                <w:i w:val="0"/>
                <w:color w:val="7A0010"/>
                <w:sz w:val="16"/>
              </w:rPr>
              <w:t>&lt;/hr&gt;</w:t>
            </w:r>
            <w:r>
              <w:rPr>
                <w:b w:val="0"/>
                <w:i w:val="0"/>
                <w:sz w:val="18"/>
              </w:rPr>
              <w:t xml:space="preserve"> is not a tag (D1-FF5 bug 6)</w:t>
            </w:r>
          </w:p>
        </w:tc>
        <w:tc>
          <w:tcPr>
            <w:tcW w:type="dxa" w:w="3013"/>
          </w:tcPr>
          <w:p>
            <w:pPr>
              <w:spacing w:after="0" w:line="240" w:lineRule="auto"/>
            </w:pPr>
            <w:r>
              <w:rPr>
                <w:rFonts w:ascii="Courier New" w:hAnsi="Courier New" w:eastAsia="Courier New"/>
                <w:b w:val="0"/>
                <w:i w:val="0"/>
                <w:color w:val="7A0010"/>
                <w:sz w:val="16"/>
              </w:rPr>
              <w:t>&lt;hr&gt;</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 xml:space="preserve">Why only one </w:t>
      </w:r>
      <w:r>
        <w:rPr>
          <w:rFonts w:ascii="Courier New" w:hAnsi="Courier New" w:eastAsia="Courier New"/>
          <w:b w:val="0"/>
          <w:i w:val="0"/>
          <w:color w:val="7A0010"/>
          <w:sz w:val="19"/>
        </w:rPr>
        <w:t>&lt;h1&gt;</w:t>
      </w:r>
      <w:r>
        <w:rPr>
          <w:b w:val="0"/>
          <w:i w:val="0"/>
        </w:rPr>
        <w:t xml:space="preserve"> per page? Who reads the headings besides you?</w:t>
      </w:r>
    </w:p>
    <w:p>
      <w:pPr>
        <w:spacing w:after="40"/>
        <w:ind w:left="340" w:hanging="255"/>
      </w:pPr>
      <w:r>
        <w:rPr>
          <w:b/>
          <w:color w:val="2E74B5"/>
        </w:rPr>
        <w:t xml:space="preserve">2. </w:t>
      </w:r>
      <w:r>
        <w:rPr>
          <w:b w:val="0"/>
          <w:i w:val="0"/>
        </w:rPr>
        <w:t>Is h1 → h2 → h4 correct? What rule does it break? Which tool will tell you? (Careful.)</w:t>
      </w:r>
    </w:p>
    <w:p>
      <w:pPr>
        <w:spacing w:after="40"/>
        <w:ind w:left="340" w:hanging="255"/>
      </w:pPr>
      <w:r>
        <w:rPr>
          <w:b/>
          <w:color w:val="2E74B5"/>
        </w:rPr>
        <w:t xml:space="preserve">3. </w:t>
      </w:r>
      <w:r>
        <w:rPr>
          <w:rFonts w:ascii="Courier New" w:hAnsi="Courier New" w:eastAsia="Courier New"/>
          <w:b w:val="0"/>
          <w:i w:val="0"/>
          <w:color w:val="7A0010"/>
          <w:sz w:val="19"/>
        </w:rPr>
        <w:t>strong</w:t>
      </w:r>
      <w:r>
        <w:rPr>
          <w:b w:val="0"/>
          <w:i w:val="0"/>
        </w:rPr>
        <w:t xml:space="preserve"> and </w:t>
      </w:r>
      <w:r>
        <w:rPr>
          <w:rFonts w:ascii="Courier New" w:hAnsi="Courier New" w:eastAsia="Courier New"/>
          <w:b w:val="0"/>
          <w:i w:val="0"/>
          <w:color w:val="7A0010"/>
          <w:sz w:val="19"/>
        </w:rPr>
        <w:t>b</w:t>
      </w:r>
      <w:r>
        <w:rPr>
          <w:b w:val="0"/>
          <w:i w:val="0"/>
        </w:rPr>
        <w:t xml:space="preserve"> both look bold. What is the difference?</w:t>
      </w:r>
    </w:p>
    <w:p>
      <w:pPr>
        <w:spacing w:after="40"/>
        <w:ind w:left="340" w:hanging="255"/>
      </w:pPr>
      <w:r>
        <w:rPr>
          <w:b/>
          <w:color w:val="2E74B5"/>
        </w:rPr>
        <w:t xml:space="preserve">4. </w:t>
      </w:r>
      <w:r>
        <w:rPr>
          <w:b w:val="0"/>
          <w:i w:val="0"/>
        </w:rPr>
        <w:t xml:space="preserve">When should you use </w:t>
      </w:r>
      <w:r>
        <w:rPr>
          <w:rFonts w:ascii="Courier New" w:hAnsi="Courier New" w:eastAsia="Courier New"/>
          <w:b w:val="0"/>
          <w:i w:val="0"/>
          <w:color w:val="7A0010"/>
          <w:sz w:val="19"/>
        </w:rPr>
        <w:t>&lt;br&gt;</w:t>
      </w:r>
      <w:r>
        <w:rPr>
          <w:b w:val="0"/>
          <w:i w:val="0"/>
        </w:rPr>
        <w:t xml:space="preserve">? When should you </w:t>
      </w:r>
      <w:r>
        <w:rPr>
          <w:b/>
          <w:i w:val="0"/>
        </w:rPr>
        <w:t>not</w:t>
      </w:r>
      <w:r>
        <w:rPr>
          <w:b w:val="0"/>
          <w:i w:val="0"/>
        </w:rPr>
        <w:t xml:space="preserve"> use it?</w:t>
      </w:r>
    </w:p>
    <w:p>
      <w:pPr>
        <w:spacing w:after="40"/>
        <w:ind w:left="340" w:hanging="255"/>
      </w:pPr>
      <w:r>
        <w:rPr>
          <w:b/>
          <w:color w:val="2E74B5"/>
        </w:rPr>
        <w:t xml:space="preserve">5. </w:t>
      </w:r>
      <w:r>
        <w:rPr>
          <w:b w:val="0"/>
          <w:i w:val="0"/>
        </w:rPr>
        <w:t xml:space="preserve">Write the entities for </w:t>
      </w:r>
      <w:r>
        <w:rPr>
          <w:rFonts w:ascii="Courier New" w:hAnsi="Courier New" w:eastAsia="Courier New"/>
          <w:b w:val="0"/>
          <w:i w:val="0"/>
          <w:color w:val="7A0010"/>
          <w:sz w:val="19"/>
        </w:rPr>
        <w:t>&lt;</w:t>
      </w:r>
      <w:r>
        <w:rPr>
          <w:b w:val="0"/>
          <w:i w:val="0"/>
        </w:rPr>
        <w:t xml:space="preserve">, </w:t>
      </w:r>
      <w:r>
        <w:rPr>
          <w:rFonts w:ascii="Courier New" w:hAnsi="Courier New" w:eastAsia="Courier New"/>
          <w:b w:val="0"/>
          <w:i w:val="0"/>
          <w:color w:val="7A0010"/>
          <w:sz w:val="19"/>
        </w:rPr>
        <w:t>&amp;</w:t>
      </w:r>
      <w:r>
        <w:rPr>
          <w:b w:val="0"/>
          <w:i w:val="0"/>
        </w:rPr>
        <w:t>, © and a non-breaking space.</w:t>
      </w:r>
    </w:p>
    <w:p>
      <w:pPr>
        <w:spacing w:after="40"/>
        <w:ind w:left="340" w:hanging="255"/>
      </w:pPr>
      <w:r>
        <w:rPr>
          <w:b/>
          <w:color w:val="2E74B5"/>
        </w:rPr>
        <w:t xml:space="preserve">6. </w:t>
      </w:r>
      <w:r>
        <w:rPr>
          <w:b/>
          <w:i w:val="0"/>
        </w:rPr>
        <w:t>Predict:</w:t>
      </w:r>
      <w:r>
        <w:rPr>
          <w:b w:val="0"/>
          <w:i w:val="0"/>
        </w:rPr>
        <w:t xml:space="preserve"> what does the browser show for </w:t>
      </w:r>
      <w:r>
        <w:rPr>
          <w:rFonts w:ascii="Courier New" w:hAnsi="Courier New" w:eastAsia="Courier New"/>
          <w:b w:val="0"/>
          <w:i w:val="0"/>
          <w:color w:val="7A0010"/>
          <w:sz w:val="19"/>
        </w:rPr>
        <w:t>&lt;p&gt;5 &amp;lt; 10 &amp;amp;&amp;amp; 10 &amp;gt; 5&lt;/p&gt;</w:t>
      </w:r>
      <w:r>
        <w:rPr>
          <w:b w:val="0"/>
          <w:i w:val="0"/>
        </w:rPr>
        <w:t>?</w:t>
      </w:r>
    </w:p>
    <w:p>
      <w:pPr>
        <w:spacing w:after="40"/>
        <w:ind w:left="340" w:hanging="255"/>
      </w:pPr>
      <w:r>
        <w:rPr>
          <w:b/>
          <w:color w:val="2E74B5"/>
        </w:rPr>
        <w:t xml:space="preserve">7. </w:t>
      </w:r>
      <w:r>
        <w:rPr>
          <w:b w:val="0"/>
          <w:i w:val="0"/>
        </w:rPr>
        <w:t xml:space="preserve">Why does </w:t>
      </w:r>
      <w:r>
        <w:rPr>
          <w:rFonts w:ascii="Courier New" w:hAnsi="Courier New" w:eastAsia="Courier New"/>
          <w:b w:val="0"/>
          <w:i w:val="0"/>
          <w:color w:val="7A0010"/>
          <w:sz w:val="19"/>
        </w:rPr>
        <w:t>Rs.&amp;nbsp;150</w:t>
      </w:r>
      <w:r>
        <w:rPr>
          <w:b w:val="0"/>
          <w:i w:val="0"/>
        </w:rPr>
        <w:t xml:space="preserve"> matter on a phone screen?</w:t>
      </w:r>
    </w:p>
    <w:p>
      <w:pPr>
        <w:spacing w:after="40"/>
        <w:ind w:left="340" w:hanging="255"/>
      </w:pPr>
      <w:r>
        <w:rPr>
          <w:b/>
          <w:color w:val="2E74B5"/>
        </w:rPr>
        <w:t xml:space="preserve">8. </w:t>
      </w:r>
      <w:r>
        <w:rPr>
          <w:b w:val="0"/>
          <w:i w:val="0"/>
        </w:rPr>
        <w:t xml:space="preserve">Explain the "tone of voice" idea to a friend, with </w:t>
      </w:r>
      <w:r>
        <w:rPr>
          <w:rFonts w:ascii="Courier New" w:hAnsi="Courier New" w:eastAsia="Courier New"/>
          <w:b w:val="0"/>
          <w:i w:val="0"/>
          <w:color w:val="7A0010"/>
          <w:sz w:val="19"/>
        </w:rPr>
        <w:t>strong</w:t>
      </w:r>
      <w:r>
        <w:rPr>
          <w:b w:val="0"/>
          <w:i w:val="0"/>
        </w:rPr>
        <w:t xml:space="preserve"> and </w:t>
      </w:r>
      <w:r>
        <w:rPr>
          <w:rFonts w:ascii="Courier New" w:hAnsi="Courier New" w:eastAsia="Courier New"/>
          <w:b w:val="0"/>
          <w:i w:val="0"/>
          <w:color w:val="7A0010"/>
          <w:sz w:val="19"/>
        </w:rPr>
        <w:t>em</w:t>
      </w:r>
      <w:r>
        <w:rPr>
          <w:b w:val="0"/>
          <w:i w:val="0"/>
        </w:rPr>
        <w:t xml:space="preserve"> as examples.</w:t>
      </w:r>
    </w:p>
    <w:p>
      <w:pPr>
        <w:pStyle w:val="Heading2"/>
        <w:keepNext/>
      </w:pPr>
      <w:r>
        <w:rPr>
          <w:b w:val="0"/>
          <w:i w:val="0"/>
        </w:rPr>
        <w:t>Try it</w:t>
      </w:r>
    </w:p>
    <w:p>
      <w:pPr>
        <w:spacing w:after="40"/>
        <w:ind w:left="340" w:hanging="255"/>
      </w:pPr>
      <w:r>
        <w:rPr>
          <w:b w:val="0"/>
          <w:color w:val="2E74B5"/>
        </w:rPr>
        <w:t xml:space="preserve">• </w:t>
      </w:r>
      <w:r>
        <w:rPr>
          <w:b/>
          <w:i w:val="0"/>
        </w:rPr>
        <w:t>D1-05 Grandmother's note</w:t>
      </w:r>
      <w:r>
        <w:rPr>
          <w:b w:val="0"/>
          <w:i w:val="0"/>
        </w:rPr>
        <w:t>: turn a plain 4-sentence note into HTML with strong, em, br, blockquote.</w:t>
      </w:r>
    </w:p>
    <w:p>
      <w:pPr>
        <w:spacing w:after="40"/>
        <w:ind w:left="340" w:hanging="255"/>
      </w:pPr>
      <w:r>
        <w:rPr>
          <w:b w:val="0"/>
          <w:color w:val="2E74B5"/>
        </w:rPr>
        <w:t xml:space="preserve">• </w:t>
      </w:r>
      <w:r>
        <w:rPr>
          <w:b/>
          <w:i w:val="0"/>
        </w:rPr>
        <w:t>D1-06 Canteen News</w:t>
      </w:r>
      <w:r>
        <w:rPr>
          <w:b w:val="0"/>
          <w:i w:val="0"/>
        </w:rPr>
        <w:t>: 5 bugs in "TSI Canteen Weekly".</w:t>
      </w:r>
    </w:p>
    <w:p>
      <w:pPr>
        <w:spacing w:after="40"/>
        <w:ind w:left="340" w:hanging="255"/>
      </w:pPr>
      <w:r>
        <w:rPr>
          <w:b w:val="0"/>
          <w:color w:val="2E74B5"/>
        </w:rPr>
        <w:t xml:space="preserve">• </w:t>
      </w:r>
      <w:r>
        <w:rPr>
          <w:b/>
          <w:i w:val="0"/>
        </w:rPr>
        <w:t>D1-FF1 Entity art</w:t>
      </w:r>
      <w:r>
        <w:rPr>
          <w:b w:val="0"/>
          <w:i w:val="0"/>
        </w:rPr>
        <w:t xml:space="preserve"> (fast finishers): a price board and a paragraph that shows </w:t>
      </w:r>
      <w:r>
        <w:rPr>
          <w:rFonts w:ascii="Courier New" w:hAnsi="Courier New" w:eastAsia="Courier New"/>
          <w:b w:val="0"/>
          <w:i w:val="0"/>
          <w:color w:val="7A0010"/>
          <w:sz w:val="19"/>
        </w:rPr>
        <w:t>&lt;p&gt;</w:t>
      </w:r>
      <w:r>
        <w:rPr>
          <w:b w:val="0"/>
          <w:i w:val="0"/>
        </w:rPr>
        <w:t xml:space="preserve"> literally.</w:t>
      </w:r>
    </w:p>
    <w:p>
      <w:pPr>
        <w:spacing w:after="40"/>
        <w:ind w:left="340" w:hanging="255"/>
      </w:pPr>
      <w:r>
        <w:rPr>
          <w:b w:val="0"/>
          <w:color w:val="2E74B5"/>
        </w:rPr>
        <w:t xml:space="preserve">• </w:t>
      </w:r>
      <w:r>
        <w:rPr>
          <w:b/>
          <w:i w:val="0"/>
        </w:rPr>
        <w:t>D1-FF5 Notice Board</w:t>
      </w:r>
      <w:r>
        <w:rPr>
          <w:b w:val="0"/>
          <w:i w:val="0"/>
        </w:rPr>
        <w:t>: bugs 3–6 are text bugs.</w:t>
      </w:r>
    </w:p>
    <w:p>
      <w:pPr>
        <w:pStyle w:val="Heading2"/>
        <w:keepNext/>
      </w:pPr>
      <w:r>
        <w:rPr>
          <w:b w:val="0"/>
          <w:i w:val="0"/>
        </w:rPr>
        <w:t>AI rule for this week</w:t>
      </w:r>
    </w:p>
    <w:p>
      <w:pPr>
        <w:keepNext/>
      </w:pPr>
      <w:r>
        <w:rPr>
          <w:b/>
          <w:i w:val="0"/>
        </w:rPr>
        <w:t>Stage 1: AI as Tutor.</w:t>
      </w:r>
      <w:r>
        <w:rPr>
          <w:b w:val="0"/>
          <w:i w:val="0"/>
        </w:rPr>
        <w:t xml:space="preserve"> AI may explain; you type every line.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 xml:space="preserve">"What is the difference between </w:t>
            </w:r>
            <w:r>
              <w:rPr>
                <w:rFonts w:ascii="Courier New" w:hAnsi="Courier New" w:eastAsia="Courier New"/>
                <w:b w:val="0"/>
                <w:i w:val="0"/>
                <w:color w:val="7A0010"/>
                <w:sz w:val="19"/>
              </w:rPr>
              <w:t>&lt;strong&gt;</w:t>
            </w:r>
            <w:r>
              <w:rPr>
                <w:b w:val="0"/>
                <w:i w:val="0"/>
              </w:rPr>
              <w:t xml:space="preserve"> and </w:t>
            </w:r>
            <w:r>
              <w:rPr>
                <w:rFonts w:ascii="Courier New" w:hAnsi="Courier New" w:eastAsia="Courier New"/>
                <w:b w:val="0"/>
                <w:i w:val="0"/>
                <w:color w:val="7A0010"/>
                <w:sz w:val="19"/>
              </w:rPr>
              <w:t>&lt;b&gt;</w:t>
            </w:r>
            <w:r>
              <w:rPr>
                <w:b w:val="0"/>
                <w:i w:val="0"/>
              </w:rPr>
              <w:t xml:space="preserve"> for a screen-reader user? Give me a one-paragraph answer, no code."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05 · Lists</w:t>
      </w:r>
      <w:r>
        <w:rPr>
          <w:b w:val="0"/>
          <w:i/>
        </w:rPr>
        <w:t>.</w:t>
      </w:r>
    </w:p>
    <w:p>
      <w:r>
        <w:br w:type="page"/>
      </w:r>
    </w:p>
    <w:p>
      <w:pPr>
        <w:pStyle w:val="Heading1"/>
        <w:keepNext/>
      </w:pPr>
      <w:r>
        <w:rPr>
          <w:b w:val="0"/>
          <w:i w:val="0"/>
        </w:rPr>
        <w:t>05 · Lists: Student Notes</w:t>
      </w:r>
    </w:p>
    <w:p>
      <w:pPr>
        <w:spacing w:after="40"/>
      </w:pPr>
      <w:r>
        <w:rPr>
          <w:i/>
          <w:color w:val="595959"/>
          <w:sz w:val="17"/>
        </w:rPr>
        <w:t>File: notes/05-lists.md</w:t>
      </w:r>
    </w:p>
    <w:p>
      <w:r>
        <w:rPr>
          <w:b w:val="0"/>
          <w:i/>
        </w:rPr>
        <w:t>TSI Nepal · AI-Powered Full Stack Developer Program · Week 2, Day 1 · Block B5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Ask one question before every list: does the order matter?</w:t>
            </w:r>
          </w:p>
        </w:tc>
      </w:tr>
    </w:tbl>
    <w:p>
      <w:pPr>
        <w:spacing w:after="0"/>
      </w:pPr>
    </w:p>
    <w:p>
      <w:pPr>
        <w:pStyle w:val="Heading2"/>
        <w:keepNext/>
      </w:pPr>
      <w:r>
        <w:rPr>
          <w:b w:val="0"/>
          <w:i w:val="0"/>
        </w:rPr>
        <w:t>The picture to keep in your head</w:t>
      </w:r>
    </w:p>
    <w:p>
      <w:r>
        <w:rPr>
          <w:b/>
          <w:i w:val="0"/>
        </w:rPr>
        <w:t>Shopping list</w:t>
      </w:r>
      <w:r>
        <w:rPr>
          <w:b w:val="0"/>
          <w:i w:val="0"/>
        </w:rPr>
        <w:t xml:space="preserve"> (order doesn't matter → </w:t>
      </w:r>
      <w:r>
        <w:rPr>
          <w:rFonts w:ascii="Courier New" w:hAnsi="Courier New" w:eastAsia="Courier New"/>
          <w:b w:val="0"/>
          <w:i w:val="0"/>
          <w:color w:val="7A0010"/>
          <w:sz w:val="19"/>
        </w:rPr>
        <w:t>ul</w:t>
      </w:r>
      <w:r>
        <w:rPr>
          <w:b w:val="0"/>
          <w:i w:val="0"/>
        </w:rPr>
        <w:t xml:space="preserve">) vs </w:t>
      </w:r>
      <w:r>
        <w:rPr>
          <w:b/>
          <w:i w:val="0"/>
        </w:rPr>
        <w:t>recipe steps</w:t>
      </w:r>
      <w:r>
        <w:rPr>
          <w:b w:val="0"/>
          <w:i w:val="0"/>
        </w:rPr>
        <w:t xml:space="preserve"> (order matters → </w:t>
      </w:r>
      <w:r>
        <w:rPr>
          <w:rFonts w:ascii="Courier New" w:hAnsi="Courier New" w:eastAsia="Courier New"/>
          <w:b w:val="0"/>
          <w:i w:val="0"/>
          <w:color w:val="7A0010"/>
          <w:sz w:val="19"/>
        </w:rPr>
        <w:t>ol</w:t>
      </w:r>
      <w:r>
        <w:rPr>
          <w:b w:val="0"/>
          <w:i w:val="0"/>
        </w:rPr>
        <w:t xml:space="preserve">); a nested list = a </w:t>
      </w:r>
      <w:r>
        <w:rPr>
          <w:b/>
          <w:i w:val="0"/>
        </w:rPr>
        <w:t>sub-list under one item</w:t>
      </w:r>
      <w:r>
        <w:rPr>
          <w:b w:val="0"/>
          <w:i w:val="0"/>
        </w:rPr>
        <w: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SHOPPING LIST (ul)              RECIPE STEPS (ol)</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flour                         1. Make the dough.</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minced chicken                2. Make the filling.</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onion                         3. Fold the momos.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spices                        4. Steam for 12 minutes.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cumin      ← sub-list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 coriander    under "spices"</w:t>
      </w:r>
    </w:p>
    <w:p>
      <w:r>
        <w:rPr>
          <w:b w:val="0"/>
          <w:i w:val="0"/>
        </w:rPr>
        <w:t>If you swap two shopping items, nothing changes. If you swap steps 2 and 4, you eat raw dough.</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092"/>
            <w:shd w:val="clear" w:color="auto" w:fill="1F3864"/>
          </w:tcPr>
          <w:p>
            <w:pPr>
              <w:spacing w:after="0" w:line="240" w:lineRule="auto"/>
            </w:pPr>
            <w:r>
              <w:rPr>
                <w:b/>
                <w:i w:val="0"/>
                <w:color w:val="FFFFFF"/>
                <w:sz w:val="18"/>
              </w:rPr>
              <w:t>Term</w:t>
            </w:r>
          </w:p>
        </w:tc>
        <w:tc>
          <w:tcPr>
            <w:tcW w:type="dxa" w:w="5428"/>
            <w:shd w:val="clear" w:color="auto" w:fill="1F3864"/>
          </w:tcPr>
          <w:p>
            <w:pPr>
              <w:spacing w:after="0" w:line="240" w:lineRule="auto"/>
            </w:pPr>
            <w:r>
              <w:rPr>
                <w:b/>
                <w:i w:val="0"/>
                <w:color w:val="FFFFFF"/>
                <w:sz w:val="18"/>
              </w:rPr>
              <w:t>What it means (plain English)</w:t>
            </w:r>
          </w:p>
        </w:tc>
        <w:tc>
          <w:tcPr>
            <w:tcW w:type="dxa" w:w="3118"/>
            <w:shd w:val="clear" w:color="auto" w:fill="1F3864"/>
          </w:tcPr>
          <w:p>
            <w:pPr>
              <w:spacing w:after="0" w:line="240" w:lineRule="auto"/>
            </w:pPr>
            <w:r>
              <w:rPr>
                <w:b/>
                <w:i w:val="0"/>
                <w:color w:val="FFFFFF"/>
                <w:sz w:val="18"/>
              </w:rPr>
              <w:t>Example</w:t>
            </w:r>
          </w:p>
        </w:tc>
      </w:tr>
      <w:tr>
        <w:tc>
          <w:tcPr>
            <w:tcW w:type="dxa" w:w="1092"/>
          </w:tcPr>
          <w:p>
            <w:pPr>
              <w:spacing w:after="0" w:line="240" w:lineRule="auto"/>
            </w:pPr>
            <w:r>
              <w:rPr>
                <w:rFonts w:ascii="Courier New" w:hAnsi="Courier New" w:eastAsia="Courier New"/>
                <w:b w:val="0"/>
                <w:i w:val="0"/>
                <w:color w:val="7A0010"/>
                <w:sz w:val="16"/>
              </w:rPr>
              <w:t>&lt;ul&gt;</w:t>
            </w:r>
          </w:p>
        </w:tc>
        <w:tc>
          <w:tcPr>
            <w:tcW w:type="dxa" w:w="5428"/>
          </w:tcPr>
          <w:p>
            <w:pPr>
              <w:spacing w:after="0" w:line="240" w:lineRule="auto"/>
            </w:pPr>
            <w:r>
              <w:rPr>
                <w:b w:val="0"/>
                <w:i w:val="0"/>
                <w:sz w:val="18"/>
              </w:rPr>
              <w:t>Unordered list: bullets, order does not matter</w:t>
            </w:r>
          </w:p>
        </w:tc>
        <w:tc>
          <w:tcPr>
            <w:tcW w:type="dxa" w:w="3118"/>
          </w:tcPr>
          <w:p>
            <w:pPr>
              <w:spacing w:after="0" w:line="240" w:lineRule="auto"/>
            </w:pPr>
            <w:r>
              <w:rPr>
                <w:b w:val="0"/>
                <w:i w:val="0"/>
                <w:sz w:val="18"/>
              </w:rPr>
              <w:t>a shopping list</w:t>
            </w:r>
          </w:p>
        </w:tc>
      </w:tr>
      <w:tr>
        <w:tc>
          <w:tcPr>
            <w:tcW w:type="dxa" w:w="1092"/>
            <w:shd w:val="clear" w:color="auto" w:fill="F7F9FC"/>
          </w:tcPr>
          <w:p>
            <w:pPr>
              <w:spacing w:after="0" w:line="240" w:lineRule="auto"/>
            </w:pPr>
            <w:r>
              <w:rPr>
                <w:rFonts w:ascii="Courier New" w:hAnsi="Courier New" w:eastAsia="Courier New"/>
                <w:b w:val="0"/>
                <w:i w:val="0"/>
                <w:color w:val="7A0010"/>
                <w:sz w:val="16"/>
              </w:rPr>
              <w:t>&lt;ol&gt;</w:t>
            </w:r>
          </w:p>
        </w:tc>
        <w:tc>
          <w:tcPr>
            <w:tcW w:type="dxa" w:w="5428"/>
            <w:shd w:val="clear" w:color="auto" w:fill="F7F9FC"/>
          </w:tcPr>
          <w:p>
            <w:pPr>
              <w:spacing w:after="0" w:line="240" w:lineRule="auto"/>
            </w:pPr>
            <w:r>
              <w:rPr>
                <w:b w:val="0"/>
                <w:i w:val="0"/>
                <w:sz w:val="18"/>
              </w:rPr>
              <w:t>Ordered list: numbers, order matters</w:t>
            </w:r>
          </w:p>
        </w:tc>
        <w:tc>
          <w:tcPr>
            <w:tcW w:type="dxa" w:w="3118"/>
            <w:shd w:val="clear" w:color="auto" w:fill="F7F9FC"/>
          </w:tcPr>
          <w:p>
            <w:pPr>
              <w:spacing w:after="0" w:line="240" w:lineRule="auto"/>
            </w:pPr>
            <w:r>
              <w:rPr>
                <w:b w:val="0"/>
                <w:i w:val="0"/>
                <w:sz w:val="18"/>
              </w:rPr>
              <w:t>recipe steps, a ranking</w:t>
            </w:r>
          </w:p>
        </w:tc>
      </w:tr>
      <w:tr>
        <w:tc>
          <w:tcPr>
            <w:tcW w:type="dxa" w:w="1092"/>
          </w:tcPr>
          <w:p>
            <w:pPr>
              <w:spacing w:after="0" w:line="240" w:lineRule="auto"/>
            </w:pPr>
            <w:r>
              <w:rPr>
                <w:rFonts w:ascii="Courier New" w:hAnsi="Courier New" w:eastAsia="Courier New"/>
                <w:b w:val="0"/>
                <w:i w:val="0"/>
                <w:color w:val="7A0010"/>
                <w:sz w:val="16"/>
              </w:rPr>
              <w:t>&lt;li&gt;</w:t>
            </w:r>
          </w:p>
        </w:tc>
        <w:tc>
          <w:tcPr>
            <w:tcW w:type="dxa" w:w="5428"/>
          </w:tcPr>
          <w:p>
            <w:pPr>
              <w:spacing w:after="0" w:line="240" w:lineRule="auto"/>
            </w:pPr>
            <w:r>
              <w:rPr>
                <w:b w:val="0"/>
                <w:i w:val="0"/>
                <w:sz w:val="18"/>
              </w:rPr>
              <w:t xml:space="preserve">List item: one entry. Lives </w:t>
            </w:r>
            <w:r>
              <w:rPr>
                <w:b/>
                <w:i w:val="0"/>
                <w:sz w:val="18"/>
              </w:rPr>
              <w:t>only</w:t>
            </w:r>
            <w:r>
              <w:rPr>
                <w:b w:val="0"/>
                <w:i w:val="0"/>
                <w:sz w:val="18"/>
              </w:rPr>
              <w:t xml:space="preserve"> inside </w:t>
            </w:r>
            <w:r>
              <w:rPr>
                <w:rFonts w:ascii="Courier New" w:hAnsi="Courier New" w:eastAsia="Courier New"/>
                <w:b w:val="0"/>
                <w:i w:val="0"/>
                <w:color w:val="7A0010"/>
                <w:sz w:val="16"/>
              </w:rPr>
              <w:t>ul</w:t>
            </w:r>
            <w:r>
              <w:rPr>
                <w:b w:val="0"/>
                <w:i w:val="0"/>
                <w:sz w:val="18"/>
              </w:rPr>
              <w:t xml:space="preserve"> or </w:t>
            </w:r>
            <w:r>
              <w:rPr>
                <w:rFonts w:ascii="Courier New" w:hAnsi="Courier New" w:eastAsia="Courier New"/>
                <w:b w:val="0"/>
                <w:i w:val="0"/>
                <w:color w:val="7A0010"/>
                <w:sz w:val="16"/>
              </w:rPr>
              <w:t>ol</w:t>
            </w:r>
          </w:p>
        </w:tc>
        <w:tc>
          <w:tcPr>
            <w:tcW w:type="dxa" w:w="3118"/>
          </w:tcPr>
          <w:p>
            <w:pPr>
              <w:spacing w:after="0" w:line="240" w:lineRule="auto"/>
            </w:pPr>
            <w:r>
              <w:rPr>
                <w:rFonts w:ascii="Courier New" w:hAnsi="Courier New" w:eastAsia="Courier New"/>
                <w:b w:val="0"/>
                <w:i w:val="0"/>
                <w:color w:val="7A0010"/>
                <w:sz w:val="16"/>
              </w:rPr>
              <w:t>&lt;li&gt;Veg momo&lt;/li&gt;</w:t>
            </w:r>
          </w:p>
        </w:tc>
      </w:tr>
      <w:tr>
        <w:tc>
          <w:tcPr>
            <w:tcW w:type="dxa" w:w="1092"/>
            <w:shd w:val="clear" w:color="auto" w:fill="F7F9FC"/>
          </w:tcPr>
          <w:p>
            <w:pPr>
              <w:spacing w:after="0" w:line="240" w:lineRule="auto"/>
            </w:pPr>
            <w:r>
              <w:rPr>
                <w:b w:val="0"/>
                <w:i w:val="0"/>
                <w:sz w:val="18"/>
              </w:rPr>
              <w:t>Nested list</w:t>
            </w:r>
          </w:p>
        </w:tc>
        <w:tc>
          <w:tcPr>
            <w:tcW w:type="dxa" w:w="5428"/>
            <w:shd w:val="clear" w:color="auto" w:fill="F7F9FC"/>
          </w:tcPr>
          <w:p>
            <w:pPr>
              <w:spacing w:after="0" w:line="240" w:lineRule="auto"/>
            </w:pPr>
            <w:r>
              <w:rPr>
                <w:b w:val="0"/>
                <w:i w:val="0"/>
                <w:sz w:val="18"/>
              </w:rPr>
              <w:t xml:space="preserve">A whole list inside one </w:t>
            </w:r>
            <w:r>
              <w:rPr>
                <w:rFonts w:ascii="Courier New" w:hAnsi="Courier New" w:eastAsia="Courier New"/>
                <w:b w:val="0"/>
                <w:i w:val="0"/>
                <w:color w:val="7A0010"/>
                <w:sz w:val="16"/>
              </w:rPr>
              <w:t>&lt;li&gt;</w:t>
            </w:r>
          </w:p>
        </w:tc>
        <w:tc>
          <w:tcPr>
            <w:tcW w:type="dxa" w:w="3118"/>
            <w:shd w:val="clear" w:color="auto" w:fill="F7F9FC"/>
          </w:tcPr>
          <w:p>
            <w:pPr>
              <w:spacing w:after="0" w:line="240" w:lineRule="auto"/>
            </w:pPr>
            <w:r>
              <w:rPr>
                <w:b w:val="0"/>
                <w:i w:val="0"/>
                <w:sz w:val="18"/>
              </w:rPr>
              <w:t>spices → cumin, coriander</w:t>
            </w:r>
          </w:p>
        </w:tc>
      </w:tr>
      <w:tr>
        <w:tc>
          <w:tcPr>
            <w:tcW w:type="dxa" w:w="1092"/>
          </w:tcPr>
          <w:p>
            <w:pPr>
              <w:spacing w:after="0" w:line="240" w:lineRule="auto"/>
            </w:pPr>
            <w:r>
              <w:rPr>
                <w:rFonts w:ascii="Courier New" w:hAnsi="Courier New" w:eastAsia="Courier New"/>
                <w:b w:val="0"/>
                <w:i w:val="0"/>
                <w:color w:val="7A0010"/>
                <w:sz w:val="16"/>
              </w:rPr>
              <w:t>type</w:t>
            </w:r>
            <w:r>
              <w:rPr>
                <w:b w:val="0"/>
                <w:i w:val="0"/>
                <w:sz w:val="18"/>
              </w:rPr>
              <w:t xml:space="preserve"> (on </w:t>
            </w:r>
            <w:r>
              <w:rPr>
                <w:rFonts w:ascii="Courier New" w:hAnsi="Courier New" w:eastAsia="Courier New"/>
                <w:b w:val="0"/>
                <w:i w:val="0"/>
                <w:color w:val="7A0010"/>
                <w:sz w:val="16"/>
              </w:rPr>
              <w:t>ol</w:t>
            </w:r>
            <w:r>
              <w:rPr>
                <w:b w:val="0"/>
                <w:i w:val="0"/>
                <w:sz w:val="18"/>
              </w:rPr>
              <w:t>)</w:t>
            </w:r>
          </w:p>
        </w:tc>
        <w:tc>
          <w:tcPr>
            <w:tcW w:type="dxa" w:w="5428"/>
          </w:tcPr>
          <w:p>
            <w:pPr>
              <w:spacing w:after="0" w:line="240" w:lineRule="auto"/>
            </w:pPr>
            <w:r>
              <w:rPr>
                <w:b w:val="0"/>
                <w:i w:val="0"/>
                <w:sz w:val="18"/>
              </w:rPr>
              <w:t>Which kind of numbers</w:t>
            </w:r>
          </w:p>
        </w:tc>
        <w:tc>
          <w:tcPr>
            <w:tcW w:type="dxa" w:w="3118"/>
          </w:tcPr>
          <w:p>
            <w:pPr>
              <w:spacing w:after="0" w:line="240" w:lineRule="auto"/>
            </w:pPr>
            <w:r>
              <w:rPr>
                <w:rFonts w:ascii="Courier New" w:hAnsi="Courier New" w:eastAsia="Courier New"/>
                <w:b w:val="0"/>
                <w:i w:val="0"/>
                <w:color w:val="7A0010"/>
                <w:sz w:val="16"/>
              </w:rPr>
              <w:t>type="A"</w:t>
            </w:r>
            <w:r>
              <w:rPr>
                <w:b w:val="0"/>
                <w:i w:val="0"/>
                <w:sz w:val="18"/>
              </w:rPr>
              <w:t xml:space="preserve"> → A, B, C · </w:t>
            </w:r>
            <w:r>
              <w:rPr>
                <w:rFonts w:ascii="Courier New" w:hAnsi="Courier New" w:eastAsia="Courier New"/>
                <w:b w:val="0"/>
                <w:i w:val="0"/>
                <w:color w:val="7A0010"/>
                <w:sz w:val="16"/>
              </w:rPr>
              <w:t>type="i"</w:t>
            </w:r>
            <w:r>
              <w:rPr>
                <w:b w:val="0"/>
                <w:i w:val="0"/>
                <w:sz w:val="18"/>
              </w:rPr>
              <w:t xml:space="preserve"> → i, ii, iii</w:t>
            </w:r>
          </w:p>
        </w:tc>
      </w:tr>
      <w:tr>
        <w:tc>
          <w:tcPr>
            <w:tcW w:type="dxa" w:w="1092"/>
            <w:shd w:val="clear" w:color="auto" w:fill="F7F9FC"/>
          </w:tcPr>
          <w:p>
            <w:pPr>
              <w:spacing w:after="0" w:line="240" w:lineRule="auto"/>
            </w:pPr>
            <w:r>
              <w:rPr>
                <w:rFonts w:ascii="Courier New" w:hAnsi="Courier New" w:eastAsia="Courier New"/>
                <w:b w:val="0"/>
                <w:i w:val="0"/>
                <w:color w:val="7A0010"/>
                <w:sz w:val="16"/>
              </w:rPr>
              <w:t>start</w:t>
            </w:r>
            <w:r>
              <w:rPr>
                <w:b w:val="0"/>
                <w:i w:val="0"/>
                <w:sz w:val="18"/>
              </w:rPr>
              <w:t xml:space="preserve"> (on </w:t>
            </w:r>
            <w:r>
              <w:rPr>
                <w:rFonts w:ascii="Courier New" w:hAnsi="Courier New" w:eastAsia="Courier New"/>
                <w:b w:val="0"/>
                <w:i w:val="0"/>
                <w:color w:val="7A0010"/>
                <w:sz w:val="16"/>
              </w:rPr>
              <w:t>ol</w:t>
            </w:r>
            <w:r>
              <w:rPr>
                <w:b w:val="0"/>
                <w:i w:val="0"/>
                <w:sz w:val="18"/>
              </w:rPr>
              <w:t>)</w:t>
            </w:r>
          </w:p>
        </w:tc>
        <w:tc>
          <w:tcPr>
            <w:tcW w:type="dxa" w:w="5428"/>
            <w:shd w:val="clear" w:color="auto" w:fill="F7F9FC"/>
          </w:tcPr>
          <w:p>
            <w:pPr>
              <w:spacing w:after="0" w:line="240" w:lineRule="auto"/>
            </w:pPr>
            <w:r>
              <w:rPr>
                <w:b w:val="0"/>
                <w:i w:val="0"/>
                <w:sz w:val="18"/>
              </w:rPr>
              <w:t>The first number</w:t>
            </w:r>
          </w:p>
        </w:tc>
        <w:tc>
          <w:tcPr>
            <w:tcW w:type="dxa" w:w="3118"/>
            <w:shd w:val="clear" w:color="auto" w:fill="F7F9FC"/>
          </w:tcPr>
          <w:p>
            <w:pPr>
              <w:spacing w:after="0" w:line="240" w:lineRule="auto"/>
            </w:pPr>
            <w:r>
              <w:rPr>
                <w:rFonts w:ascii="Courier New" w:hAnsi="Courier New" w:eastAsia="Courier New"/>
                <w:b w:val="0"/>
                <w:i w:val="0"/>
                <w:color w:val="7A0010"/>
                <w:sz w:val="16"/>
              </w:rPr>
              <w:t>start="5"</w:t>
            </w:r>
            <w:r>
              <w:rPr>
                <w:b w:val="0"/>
                <w:i w:val="0"/>
                <w:sz w:val="18"/>
              </w:rPr>
              <w:t xml:space="preserve"> → 5, 6, 7</w:t>
            </w:r>
          </w:p>
        </w:tc>
      </w:tr>
      <w:tr>
        <w:tc>
          <w:tcPr>
            <w:tcW w:type="dxa" w:w="1092"/>
          </w:tcPr>
          <w:p>
            <w:pPr>
              <w:spacing w:after="0" w:line="240" w:lineRule="auto"/>
            </w:pPr>
            <w:r>
              <w:rPr>
                <w:rFonts w:ascii="Courier New" w:hAnsi="Courier New" w:eastAsia="Courier New"/>
                <w:b w:val="0"/>
                <w:i w:val="0"/>
                <w:color w:val="7A0010"/>
                <w:sz w:val="16"/>
              </w:rPr>
              <w:t>&lt;dl&gt;</w:t>
            </w:r>
          </w:p>
        </w:tc>
        <w:tc>
          <w:tcPr>
            <w:tcW w:type="dxa" w:w="5428"/>
          </w:tcPr>
          <w:p>
            <w:pPr>
              <w:spacing w:after="0" w:line="240" w:lineRule="auto"/>
            </w:pPr>
            <w:r>
              <w:rPr>
                <w:b w:val="0"/>
                <w:i w:val="0"/>
                <w:sz w:val="18"/>
              </w:rPr>
              <w:t>Description list: terms and their meanings, like a glossary</w:t>
            </w:r>
          </w:p>
        </w:tc>
        <w:tc>
          <w:tcPr>
            <w:tcW w:type="dxa" w:w="3118"/>
          </w:tcPr>
          <w:p>
            <w:pPr>
              <w:spacing w:after="0" w:line="240" w:lineRule="auto"/>
            </w:pPr>
            <w:r>
              <w:rPr>
                <w:b w:val="0"/>
                <w:i w:val="0"/>
                <w:sz w:val="18"/>
              </w:rPr>
              <w:t>momo glossary</w:t>
            </w:r>
          </w:p>
        </w:tc>
      </w:tr>
      <w:tr>
        <w:tc>
          <w:tcPr>
            <w:tcW w:type="dxa" w:w="1092"/>
            <w:shd w:val="clear" w:color="auto" w:fill="F7F9FC"/>
          </w:tcPr>
          <w:p>
            <w:pPr>
              <w:spacing w:after="0" w:line="240" w:lineRule="auto"/>
            </w:pPr>
            <w:r>
              <w:rPr>
                <w:rFonts w:ascii="Courier New" w:hAnsi="Courier New" w:eastAsia="Courier New"/>
                <w:b w:val="0"/>
                <w:i w:val="0"/>
                <w:color w:val="7A0010"/>
                <w:sz w:val="16"/>
              </w:rPr>
              <w:t>&lt;dt&gt;</w:t>
            </w:r>
          </w:p>
        </w:tc>
        <w:tc>
          <w:tcPr>
            <w:tcW w:type="dxa" w:w="5428"/>
            <w:shd w:val="clear" w:color="auto" w:fill="F7F9FC"/>
          </w:tcPr>
          <w:p>
            <w:pPr>
              <w:spacing w:after="0" w:line="240" w:lineRule="auto"/>
            </w:pPr>
            <w:r>
              <w:rPr>
                <w:b w:val="0"/>
                <w:i w:val="0"/>
                <w:sz w:val="18"/>
              </w:rPr>
              <w:t>Description term: the word</w:t>
            </w:r>
          </w:p>
        </w:tc>
        <w:tc>
          <w:tcPr>
            <w:tcW w:type="dxa" w:w="3118"/>
            <w:shd w:val="clear" w:color="auto" w:fill="F7F9FC"/>
          </w:tcPr>
          <w:p>
            <w:pPr>
              <w:spacing w:after="0" w:line="240" w:lineRule="auto"/>
            </w:pPr>
            <w:r>
              <w:rPr>
                <w:rFonts w:ascii="Courier New" w:hAnsi="Courier New" w:eastAsia="Courier New"/>
                <w:b w:val="0"/>
                <w:i w:val="0"/>
                <w:color w:val="7A0010"/>
                <w:sz w:val="16"/>
              </w:rPr>
              <w:t>&lt;dt&gt;Jhol&lt;/dt&gt;</w:t>
            </w:r>
          </w:p>
        </w:tc>
      </w:tr>
      <w:tr>
        <w:tc>
          <w:tcPr>
            <w:tcW w:type="dxa" w:w="1092"/>
          </w:tcPr>
          <w:p>
            <w:pPr>
              <w:spacing w:after="0" w:line="240" w:lineRule="auto"/>
            </w:pPr>
            <w:r>
              <w:rPr>
                <w:rFonts w:ascii="Courier New" w:hAnsi="Courier New" w:eastAsia="Courier New"/>
                <w:b w:val="0"/>
                <w:i w:val="0"/>
                <w:color w:val="7A0010"/>
                <w:sz w:val="16"/>
              </w:rPr>
              <w:t>&lt;dd&gt;</w:t>
            </w:r>
          </w:p>
        </w:tc>
        <w:tc>
          <w:tcPr>
            <w:tcW w:type="dxa" w:w="5428"/>
          </w:tcPr>
          <w:p>
            <w:pPr>
              <w:spacing w:after="0" w:line="240" w:lineRule="auto"/>
            </w:pPr>
            <w:r>
              <w:rPr>
                <w:b w:val="0"/>
                <w:i w:val="0"/>
                <w:sz w:val="18"/>
              </w:rPr>
              <w:t>Description details: what it means</w:t>
            </w:r>
          </w:p>
        </w:tc>
        <w:tc>
          <w:tcPr>
            <w:tcW w:type="dxa" w:w="3118"/>
          </w:tcPr>
          <w:p>
            <w:pPr>
              <w:spacing w:after="0" w:line="240" w:lineRule="auto"/>
            </w:pPr>
            <w:r>
              <w:rPr>
                <w:rFonts w:ascii="Courier New" w:hAnsi="Courier New" w:eastAsia="Courier New"/>
                <w:b w:val="0"/>
                <w:i w:val="0"/>
                <w:color w:val="7A0010"/>
                <w:sz w:val="16"/>
              </w:rPr>
              <w:t>&lt;dd&gt;Momo in a soup&lt;/dd&gt;</w:t>
            </w:r>
          </w:p>
        </w:tc>
      </w:tr>
    </w:tbl>
    <w:p>
      <w:pPr>
        <w:spacing w:after="40"/>
      </w:pPr>
    </w:p>
    <w:p>
      <w:pPr>
        <w:pStyle w:val="Heading2"/>
        <w:keepNext/>
      </w:pPr>
      <w:r>
        <w:rPr>
          <w:b w:val="0"/>
          <w:i w:val="0"/>
        </w:rPr>
        <w:t>How it works</w:t>
      </w:r>
    </w:p>
    <w:p>
      <w:pPr>
        <w:pStyle w:val="Heading3"/>
        <w:keepNext/>
      </w:pPr>
      <w:r>
        <w:rPr>
          <w:b w:val="0"/>
          <w:i w:val="0"/>
        </w:rPr>
        <w:t>1. The family rule</w:t>
      </w:r>
    </w:p>
    <w:p>
      <w:r>
        <w:rPr>
          <w:b w:val="0"/>
          <w:i w:val="0"/>
        </w:rPr>
        <w:t xml:space="preserve">A </w:t>
      </w:r>
      <w:r>
        <w:rPr>
          <w:rFonts w:ascii="Courier New" w:hAnsi="Courier New" w:eastAsia="Courier New"/>
          <w:b w:val="0"/>
          <w:i w:val="0"/>
          <w:color w:val="7A0010"/>
          <w:sz w:val="19"/>
        </w:rPr>
        <w:t>&lt;li&gt;</w:t>
      </w:r>
      <w:r>
        <w:rPr>
          <w:b w:val="0"/>
          <w:i w:val="0"/>
        </w:rPr>
        <w:t xml:space="preserve"> must have a </w:t>
      </w:r>
      <w:r>
        <w:rPr>
          <w:rFonts w:ascii="Courier New" w:hAnsi="Courier New" w:eastAsia="Courier New"/>
          <w:b w:val="0"/>
          <w:i w:val="0"/>
          <w:color w:val="7A0010"/>
          <w:sz w:val="19"/>
        </w:rPr>
        <w:t>&lt;ul&gt;</w:t>
      </w:r>
      <w:r>
        <w:rPr>
          <w:b w:val="0"/>
          <w:i w:val="0"/>
        </w:rPr>
        <w:t xml:space="preserve"> or </w:t>
      </w:r>
      <w:r>
        <w:rPr>
          <w:rFonts w:ascii="Courier New" w:hAnsi="Courier New" w:eastAsia="Courier New"/>
          <w:b w:val="0"/>
          <w:i w:val="0"/>
          <w:color w:val="7A0010"/>
          <w:sz w:val="19"/>
        </w:rPr>
        <w:t>&lt;ol&gt;</w:t>
      </w:r>
      <w:r>
        <w:rPr>
          <w:b w:val="0"/>
          <w:i w:val="0"/>
        </w:rPr>
        <w:t xml:space="preserve"> parent. A </w:t>
      </w:r>
      <w:r>
        <w:rPr>
          <w:rFonts w:ascii="Courier New" w:hAnsi="Courier New" w:eastAsia="Courier New"/>
          <w:b w:val="0"/>
          <w:i w:val="0"/>
          <w:color w:val="7A0010"/>
          <w:sz w:val="19"/>
        </w:rPr>
        <w:t>&lt;ul&gt;</w:t>
      </w:r>
      <w:r>
        <w:rPr>
          <w:b w:val="0"/>
          <w:i w:val="0"/>
        </w:rPr>
        <w:t xml:space="preserve"> or </w:t>
      </w:r>
      <w:r>
        <w:rPr>
          <w:rFonts w:ascii="Courier New" w:hAnsi="Courier New" w:eastAsia="Courier New"/>
          <w:b w:val="0"/>
          <w:i w:val="0"/>
          <w:color w:val="7A0010"/>
          <w:sz w:val="19"/>
        </w:rPr>
        <w:t>&lt;ol&gt;</w:t>
      </w:r>
      <w:r>
        <w:rPr>
          <w:b w:val="0"/>
          <w:i w:val="0"/>
        </w:rPr>
        <w:t xml:space="preserve"> may contain </w:t>
      </w:r>
      <w:r>
        <w:rPr>
          <w:b/>
          <w:i w:val="0"/>
        </w:rPr>
        <w:t>only</w:t>
      </w:r>
      <w:r>
        <w:rPr>
          <w:b w:val="0"/>
          <w:i w:val="0"/>
        </w:rPr>
        <w:t xml:space="preserve"> </w:t>
      </w:r>
      <w:r>
        <w:rPr>
          <w:rFonts w:ascii="Courier New" w:hAnsi="Courier New" w:eastAsia="Courier New"/>
          <w:b w:val="0"/>
          <w:i w:val="0"/>
          <w:color w:val="7A0010"/>
          <w:sz w:val="19"/>
        </w:rPr>
        <w:t>&lt;li&gt;</w:t>
      </w:r>
      <w:r>
        <w:rPr>
          <w:b w:val="0"/>
          <w:i w:val="0"/>
        </w:rPr>
        <w:t xml:space="preserve"> elements directly. No bare text, no </w:t>
      </w:r>
      <w:r>
        <w:rPr>
          <w:rFonts w:ascii="Courier New" w:hAnsi="Courier New" w:eastAsia="Courier New"/>
          <w:b w:val="0"/>
          <w:i w:val="0"/>
          <w:color w:val="7A0010"/>
          <w:sz w:val="19"/>
        </w:rPr>
        <w:t>&lt;p&gt;</w:t>
      </w:r>
      <w:r>
        <w:rPr>
          <w:b w:val="0"/>
          <w:i w:val="0"/>
        </w:rPr>
        <w:t>, no other list directly inside it.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ul ─┬─ li</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li ─── ul ─┬─ li     ← a nested list lives INSIDE an li</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li</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 li</w:t>
      </w:r>
    </w:p>
    <w:p>
      <w:r>
        <w:rPr>
          <w:b w:val="0"/>
          <w:i w:val="0"/>
        </w:rPr>
        <w:t xml:space="preserve">Browsers are polite guessers. If you forget the </w:t>
      </w:r>
      <w:r>
        <w:rPr>
          <w:rFonts w:ascii="Courier New" w:hAnsi="Courier New" w:eastAsia="Courier New"/>
          <w:b w:val="0"/>
          <w:i w:val="0"/>
          <w:color w:val="7A0010"/>
          <w:sz w:val="19"/>
        </w:rPr>
        <w:t>&lt;ul&gt;</w:t>
      </w:r>
      <w:r>
        <w:rPr>
          <w:b w:val="0"/>
          <w:i w:val="0"/>
        </w:rPr>
        <w:t xml:space="preserve">, Chrome does not complain. The items still show, one per line, so the page looks almost right (D1-07 bug 1). The clues: </w:t>
      </w:r>
      <w:r>
        <w:rPr>
          <w:b/>
          <w:i w:val="0"/>
        </w:rPr>
        <w:t>the list is not indented, and the bullets are gone</w:t>
      </w:r>
      <w:r>
        <w:rPr>
          <w:b w:val="0"/>
          <w:i w:val="0"/>
        </w:rPr>
        <w:t xml:space="preserve"> (they hang off the left edge of the page, where you can't see them). The Elements panel shows the truth: no </w:t>
      </w:r>
      <w:r>
        <w:rPr>
          <w:rFonts w:ascii="Courier New" w:hAnsi="Courier New" w:eastAsia="Courier New"/>
          <w:b w:val="0"/>
          <w:i w:val="0"/>
          <w:color w:val="7A0010"/>
          <w:sz w:val="19"/>
        </w:rPr>
        <w:t>&lt;ul&gt;</w:t>
      </w:r>
      <w:r>
        <w:rPr>
          <w:b w:val="0"/>
          <w:i w:val="0"/>
        </w:rPr>
        <w:t xml:space="preserve"> box around the items.</w:t>
      </w:r>
    </w:p>
    <w:p>
      <w:pPr>
        <w:pStyle w:val="Heading3"/>
        <w:keepNext/>
      </w:pPr>
      <w:r>
        <w:rPr>
          <w:b w:val="0"/>
          <w:i w:val="0"/>
        </w:rPr>
        <w:t xml:space="preserve">2. Nested lists go inside the </w:t>
      </w:r>
      <w:r>
        <w:rPr>
          <w:rFonts w:ascii="Courier New" w:hAnsi="Courier New" w:eastAsia="Courier New"/>
          <w:b w:val="0"/>
          <w:i w:val="0"/>
          <w:color w:val="7A0010"/>
          <w:sz w:val="19"/>
        </w:rPr>
        <w:t>&lt;li&gt;</w:t>
      </w:r>
    </w:p>
    <w:p>
      <w:pPr>
        <w:keepNext/>
      </w:pPr>
      <w:r>
        <w:rPr>
          <w:b w:val="0"/>
          <w:i w:val="0"/>
        </w:rPr>
        <w:t xml:space="preserve">The sub-list must sit </w:t>
      </w:r>
      <w:r>
        <w:rPr>
          <w:b/>
          <w:i w:val="0"/>
        </w:rPr>
        <w:t>before</w:t>
      </w:r>
      <w:r>
        <w:rPr>
          <w:b w:val="0"/>
          <w:i w:val="0"/>
        </w:rPr>
        <w:t xml:space="preserve"> the </w:t>
      </w:r>
      <w:r>
        <w:rPr>
          <w:rFonts w:ascii="Courier New" w:hAnsi="Courier New" w:eastAsia="Courier New"/>
          <w:b w:val="0"/>
          <w:i w:val="0"/>
          <w:color w:val="7A0010"/>
          <w:sz w:val="19"/>
        </w:rPr>
        <w:t>&lt;/li&gt;</w:t>
      </w:r>
      <w:r>
        <w:rPr>
          <w:b w:val="0"/>
          <w:i w:val="0"/>
        </w:rPr>
        <w:t xml:space="preserve"> of its parent item:</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5"/>
        </w:rPr>
        <w:t>RIGHT:  &lt;li&gt;Spices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&lt;ul&gt; &lt;li&gt;Cumin&lt;/li&gt; &lt;li&gt;Coriander&lt;/li&gt; &lt;/ul&gt;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WRONG:  &lt;li&gt;Spices&lt;/li&gt;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5"/>
        </w:rPr>
        <w:t xml:space="preserve">        &lt;ul&gt; &lt;li&gt;Cumin&lt;/li&gt; &lt;li&gt;Coriander&lt;/li&gt; &lt;/ul&gt;    ← the sub-list is an orphan between items</w:t>
      </w:r>
    </w:p>
    <w:p>
      <w:r>
        <w:rPr>
          <w:b w:val="0"/>
          <w:i w:val="0"/>
        </w:rPr>
        <w:t xml:space="preserve">The wrong version often </w:t>
      </w:r>
      <w:r>
        <w:rPr>
          <w:b/>
          <w:i w:val="0"/>
        </w:rPr>
        <w:t>looks</w:t>
      </w:r>
      <w:r>
        <w:rPr>
          <w:b w:val="0"/>
          <w:i w:val="0"/>
        </w:rPr>
        <w:t xml:space="preserve"> right (it is still indented), so this is a </w:t>
      </w:r>
      <w:r>
        <w:rPr>
          <w:b/>
          <w:i w:val="0"/>
        </w:rPr>
        <w:t>D(F12)</w:t>
      </w:r>
      <w:r>
        <w:rPr>
          <w:b w:val="0"/>
          <w:i w:val="0"/>
        </w:rPr>
        <w:t xml:space="preserve"> bug (D1-FF5 bug 7, D1-HW1 bug 4).</w:t>
      </w:r>
    </w:p>
    <w:p>
      <w:pPr>
        <w:pStyle w:val="Heading3"/>
        <w:keepNext/>
      </w:pPr>
      <w:r>
        <w:rPr>
          <w:b w:val="0"/>
          <w:i w:val="0"/>
        </w:rPr>
        <w:t>3. Ordered list options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991"/>
            <w:shd w:val="clear" w:color="auto" w:fill="1F3864"/>
          </w:tcPr>
          <w:p>
            <w:pPr>
              <w:spacing w:after="0" w:line="240" w:lineRule="auto"/>
            </w:pPr>
            <w:r>
              <w:rPr>
                <w:b/>
                <w:i w:val="0"/>
                <w:color w:val="FFFFFF"/>
                <w:sz w:val="18"/>
              </w:rPr>
              <w:t>Attribute</w:t>
            </w:r>
          </w:p>
        </w:tc>
        <w:tc>
          <w:tcPr>
            <w:tcW w:type="dxa" w:w="3323"/>
            <w:shd w:val="clear" w:color="auto" w:fill="1F3864"/>
          </w:tcPr>
          <w:p>
            <w:pPr>
              <w:spacing w:after="0" w:line="240" w:lineRule="auto"/>
            </w:pPr>
            <w:r>
              <w:rPr>
                <w:b/>
                <w:i w:val="0"/>
                <w:color w:val="FFFFFF"/>
                <w:sz w:val="18"/>
              </w:rPr>
              <w:t>Example</w:t>
            </w:r>
          </w:p>
        </w:tc>
        <w:tc>
          <w:tcPr>
            <w:tcW w:type="dxa" w:w="3323"/>
            <w:shd w:val="clear" w:color="auto" w:fill="1F3864"/>
          </w:tcPr>
          <w:p>
            <w:pPr>
              <w:spacing w:after="0" w:line="240" w:lineRule="auto"/>
            </w:pPr>
            <w:r>
              <w:rPr>
                <w:b/>
                <w:i w:val="0"/>
                <w:color w:val="FFFFFF"/>
                <w:sz w:val="18"/>
              </w:rPr>
              <w:t>Gives</w:t>
            </w:r>
          </w:p>
        </w:tc>
      </w:tr>
      <w:tr>
        <w:tc>
          <w:tcPr>
            <w:tcW w:type="dxa" w:w="2991"/>
          </w:tcPr>
          <w:p>
            <w:pPr>
              <w:spacing w:after="0" w:line="240" w:lineRule="auto"/>
            </w:pPr>
            <w:r>
              <w:rPr>
                <w:b w:val="0"/>
                <w:i w:val="0"/>
                <w:sz w:val="18"/>
              </w:rPr>
              <w:t>(none)</w:t>
            </w:r>
          </w:p>
        </w:tc>
        <w:tc>
          <w:tcPr>
            <w:tcW w:type="dxa" w:w="3323"/>
          </w:tcPr>
          <w:p>
            <w:pPr>
              <w:spacing w:after="0" w:line="240" w:lineRule="auto"/>
            </w:pPr>
            <w:r>
              <w:rPr>
                <w:rFonts w:ascii="Courier New" w:hAnsi="Courier New" w:eastAsia="Courier New"/>
                <w:b w:val="0"/>
                <w:i w:val="0"/>
                <w:color w:val="7A0010"/>
                <w:sz w:val="16"/>
              </w:rPr>
              <w:t>&lt;ol&gt;</w:t>
            </w:r>
          </w:p>
        </w:tc>
        <w:tc>
          <w:tcPr>
            <w:tcW w:type="dxa" w:w="3323"/>
          </w:tcPr>
          <w:p>
            <w:pPr>
              <w:spacing w:after="0" w:line="240" w:lineRule="auto"/>
            </w:pPr>
            <w:r>
              <w:rPr>
                <w:b w:val="0"/>
                <w:i w:val="0"/>
                <w:sz w:val="18"/>
              </w:rPr>
              <w:t>1, 2, 3</w:t>
            </w:r>
          </w:p>
        </w:tc>
      </w:tr>
      <w:tr>
        <w:tc>
          <w:tcPr>
            <w:tcW w:type="dxa" w:w="2991"/>
            <w:shd w:val="clear" w:color="auto" w:fill="F7F9FC"/>
          </w:tcPr>
          <w:p>
            <w:pPr>
              <w:spacing w:after="0" w:line="240" w:lineRule="auto"/>
            </w:pPr>
            <w:r>
              <w:rPr>
                <w:rFonts w:ascii="Courier New" w:hAnsi="Courier New" w:eastAsia="Courier New"/>
                <w:b w:val="0"/>
                <w:i w:val="0"/>
                <w:color w:val="7A0010"/>
                <w:sz w:val="16"/>
              </w:rPr>
              <w:t>type="A"</w:t>
            </w:r>
          </w:p>
        </w:tc>
        <w:tc>
          <w:tcPr>
            <w:tcW w:type="dxa" w:w="3323"/>
            <w:shd w:val="clear" w:color="auto" w:fill="F7F9FC"/>
          </w:tcPr>
          <w:p>
            <w:pPr>
              <w:spacing w:after="0" w:line="240" w:lineRule="auto"/>
            </w:pPr>
            <w:r>
              <w:rPr>
                <w:rFonts w:ascii="Courier New" w:hAnsi="Courier New" w:eastAsia="Courier New"/>
                <w:b w:val="0"/>
                <w:i w:val="0"/>
                <w:color w:val="7A0010"/>
                <w:sz w:val="16"/>
              </w:rPr>
              <w:t>&lt;ol type="A"&gt;</w:t>
            </w:r>
          </w:p>
        </w:tc>
        <w:tc>
          <w:tcPr>
            <w:tcW w:type="dxa" w:w="3323"/>
            <w:shd w:val="clear" w:color="auto" w:fill="F7F9FC"/>
          </w:tcPr>
          <w:p>
            <w:pPr>
              <w:spacing w:after="0" w:line="240" w:lineRule="auto"/>
            </w:pPr>
            <w:r>
              <w:rPr>
                <w:b w:val="0"/>
                <w:i w:val="0"/>
                <w:sz w:val="18"/>
              </w:rPr>
              <w:t>A, B, C</w:t>
            </w:r>
          </w:p>
        </w:tc>
      </w:tr>
      <w:tr>
        <w:tc>
          <w:tcPr>
            <w:tcW w:type="dxa" w:w="2991"/>
          </w:tcPr>
          <w:p>
            <w:pPr>
              <w:spacing w:after="0" w:line="240" w:lineRule="auto"/>
            </w:pPr>
            <w:r>
              <w:rPr>
                <w:rFonts w:ascii="Courier New" w:hAnsi="Courier New" w:eastAsia="Courier New"/>
                <w:b w:val="0"/>
                <w:i w:val="0"/>
                <w:color w:val="7A0010"/>
                <w:sz w:val="16"/>
              </w:rPr>
              <w:t>type="a"</w:t>
            </w:r>
          </w:p>
        </w:tc>
        <w:tc>
          <w:tcPr>
            <w:tcW w:type="dxa" w:w="3323"/>
          </w:tcPr>
          <w:p>
            <w:pPr>
              <w:spacing w:after="0" w:line="240" w:lineRule="auto"/>
            </w:pPr>
            <w:r>
              <w:rPr>
                <w:rFonts w:ascii="Courier New" w:hAnsi="Courier New" w:eastAsia="Courier New"/>
                <w:b w:val="0"/>
                <w:i w:val="0"/>
                <w:color w:val="7A0010"/>
                <w:sz w:val="16"/>
              </w:rPr>
              <w:t>&lt;ol type="a"&gt;</w:t>
            </w:r>
          </w:p>
        </w:tc>
        <w:tc>
          <w:tcPr>
            <w:tcW w:type="dxa" w:w="3323"/>
          </w:tcPr>
          <w:p>
            <w:pPr>
              <w:spacing w:after="0" w:line="240" w:lineRule="auto"/>
            </w:pPr>
            <w:r>
              <w:rPr>
                <w:b w:val="0"/>
                <w:i w:val="0"/>
                <w:sz w:val="18"/>
              </w:rPr>
              <w:t>a, b, c</w:t>
            </w:r>
          </w:p>
        </w:tc>
      </w:tr>
      <w:tr>
        <w:tc>
          <w:tcPr>
            <w:tcW w:type="dxa" w:w="2991"/>
            <w:shd w:val="clear" w:color="auto" w:fill="F7F9FC"/>
          </w:tcPr>
          <w:p>
            <w:pPr>
              <w:spacing w:after="0" w:line="240" w:lineRule="auto"/>
            </w:pPr>
            <w:r>
              <w:rPr>
                <w:rFonts w:ascii="Courier New" w:hAnsi="Courier New" w:eastAsia="Courier New"/>
                <w:b w:val="0"/>
                <w:i w:val="0"/>
                <w:color w:val="7A0010"/>
                <w:sz w:val="16"/>
              </w:rPr>
              <w:t>type="I"</w:t>
            </w:r>
          </w:p>
        </w:tc>
        <w:tc>
          <w:tcPr>
            <w:tcW w:type="dxa" w:w="3323"/>
            <w:shd w:val="clear" w:color="auto" w:fill="F7F9FC"/>
          </w:tcPr>
          <w:p>
            <w:pPr>
              <w:spacing w:after="0" w:line="240" w:lineRule="auto"/>
            </w:pPr>
            <w:r>
              <w:rPr>
                <w:rFonts w:ascii="Courier New" w:hAnsi="Courier New" w:eastAsia="Courier New"/>
                <w:b w:val="0"/>
                <w:i w:val="0"/>
                <w:color w:val="7A0010"/>
                <w:sz w:val="16"/>
              </w:rPr>
              <w:t>&lt;ol type="I"&gt;</w:t>
            </w:r>
          </w:p>
        </w:tc>
        <w:tc>
          <w:tcPr>
            <w:tcW w:type="dxa" w:w="3323"/>
            <w:shd w:val="clear" w:color="auto" w:fill="F7F9FC"/>
          </w:tcPr>
          <w:p>
            <w:pPr>
              <w:spacing w:after="0" w:line="240" w:lineRule="auto"/>
            </w:pPr>
            <w:r>
              <w:rPr>
                <w:b w:val="0"/>
                <w:i w:val="0"/>
                <w:sz w:val="18"/>
              </w:rPr>
              <w:t>I, II, III</w:t>
            </w:r>
          </w:p>
        </w:tc>
      </w:tr>
      <w:tr>
        <w:tc>
          <w:tcPr>
            <w:tcW w:type="dxa" w:w="2991"/>
          </w:tcPr>
          <w:p>
            <w:pPr>
              <w:spacing w:after="0" w:line="240" w:lineRule="auto"/>
            </w:pPr>
            <w:r>
              <w:rPr>
                <w:rFonts w:ascii="Courier New" w:hAnsi="Courier New" w:eastAsia="Courier New"/>
                <w:b w:val="0"/>
                <w:i w:val="0"/>
                <w:color w:val="7A0010"/>
                <w:sz w:val="16"/>
              </w:rPr>
              <w:t>start="4"</w:t>
            </w:r>
          </w:p>
        </w:tc>
        <w:tc>
          <w:tcPr>
            <w:tcW w:type="dxa" w:w="3323"/>
          </w:tcPr>
          <w:p>
            <w:pPr>
              <w:spacing w:after="0" w:line="240" w:lineRule="auto"/>
            </w:pPr>
            <w:r>
              <w:rPr>
                <w:rFonts w:ascii="Courier New" w:hAnsi="Courier New" w:eastAsia="Courier New"/>
                <w:b w:val="0"/>
                <w:i w:val="0"/>
                <w:color w:val="7A0010"/>
                <w:sz w:val="16"/>
              </w:rPr>
              <w:t>&lt;ol start="4"&gt;</w:t>
            </w:r>
          </w:p>
        </w:tc>
        <w:tc>
          <w:tcPr>
            <w:tcW w:type="dxa" w:w="3323"/>
          </w:tcPr>
          <w:p>
            <w:pPr>
              <w:spacing w:after="0" w:line="240" w:lineRule="auto"/>
            </w:pPr>
            <w:r>
              <w:rPr>
                <w:b w:val="0"/>
                <w:i w:val="0"/>
                <w:sz w:val="18"/>
              </w:rPr>
              <w:t>4, 5, 6</w:t>
            </w:r>
          </w:p>
        </w:tc>
      </w:tr>
      <w:tr>
        <w:tc>
          <w:tcPr>
            <w:tcW w:type="dxa" w:w="2991"/>
            <w:shd w:val="clear" w:color="auto" w:fill="F7F9FC"/>
          </w:tcPr>
          <w:p>
            <w:pPr>
              <w:spacing w:after="0" w:line="240" w:lineRule="auto"/>
            </w:pPr>
            <w:r>
              <w:rPr>
                <w:rFonts w:ascii="Courier New" w:hAnsi="Courier New" w:eastAsia="Courier New"/>
                <w:b w:val="0"/>
                <w:i w:val="0"/>
                <w:color w:val="7A0010"/>
                <w:sz w:val="16"/>
              </w:rPr>
              <w:t>reversed</w:t>
            </w:r>
          </w:p>
        </w:tc>
        <w:tc>
          <w:tcPr>
            <w:tcW w:type="dxa" w:w="3323"/>
            <w:shd w:val="clear" w:color="auto" w:fill="F7F9FC"/>
          </w:tcPr>
          <w:p>
            <w:pPr>
              <w:spacing w:after="0" w:line="240" w:lineRule="auto"/>
            </w:pPr>
            <w:r>
              <w:rPr>
                <w:rFonts w:ascii="Courier New" w:hAnsi="Courier New" w:eastAsia="Courier New"/>
                <w:b w:val="0"/>
                <w:i w:val="0"/>
                <w:color w:val="7A0010"/>
                <w:sz w:val="16"/>
              </w:rPr>
              <w:t>&lt;ol reversed&gt;</w:t>
            </w:r>
          </w:p>
        </w:tc>
        <w:tc>
          <w:tcPr>
            <w:tcW w:type="dxa" w:w="3323"/>
            <w:shd w:val="clear" w:color="auto" w:fill="F7F9FC"/>
          </w:tcPr>
          <w:p>
            <w:pPr>
              <w:spacing w:after="0" w:line="240" w:lineRule="auto"/>
            </w:pPr>
            <w:r>
              <w:rPr>
                <w:b w:val="0"/>
                <w:i w:val="0"/>
                <w:sz w:val="18"/>
              </w:rPr>
              <w:t>3, 2, 1 (a countdown)</w:t>
            </w:r>
          </w:p>
        </w:tc>
      </w:tr>
    </w:tbl>
    <w:p>
      <w:pPr>
        <w:spacing w:after="40"/>
      </w:pPr>
    </w:p>
    <w:p>
      <w:pPr>
        <w:pStyle w:val="Heading3"/>
        <w:keepNext/>
      </w:pPr>
      <w:r>
        <w:rPr>
          <w:b w:val="0"/>
          <w:i w:val="0"/>
        </w:rPr>
        <w:t>4. Description lists: a glossary</w:t>
      </w:r>
    </w:p>
    <w:p>
      <w:r>
        <w:rPr>
          <w:rFonts w:ascii="Courier New" w:hAnsi="Courier New" w:eastAsia="Courier New"/>
          <w:b w:val="0"/>
          <w:i w:val="0"/>
          <w:color w:val="7A0010"/>
          <w:sz w:val="19"/>
        </w:rPr>
        <w:t>&lt;dl&gt;</w:t>
      </w:r>
      <w:r>
        <w:rPr>
          <w:b w:val="0"/>
          <w:i w:val="0"/>
        </w:rPr>
        <w:t xml:space="preserve"> holds pairs: a </w:t>
      </w:r>
      <w:r>
        <w:rPr>
          <w:rFonts w:ascii="Courier New" w:hAnsi="Courier New" w:eastAsia="Courier New"/>
          <w:b w:val="0"/>
          <w:i w:val="0"/>
          <w:color w:val="7A0010"/>
          <w:sz w:val="19"/>
        </w:rPr>
        <w:t>&lt;dt&gt;</w:t>
      </w:r>
      <w:r>
        <w:rPr>
          <w:b w:val="0"/>
          <w:i w:val="0"/>
        </w:rPr>
        <w:t xml:space="preserve"> (the word) followed by one or more </w:t>
      </w:r>
      <w:r>
        <w:rPr>
          <w:rFonts w:ascii="Courier New" w:hAnsi="Courier New" w:eastAsia="Courier New"/>
          <w:b w:val="0"/>
          <w:i w:val="0"/>
          <w:color w:val="7A0010"/>
          <w:sz w:val="19"/>
        </w:rPr>
        <w:t>&lt;dd&gt;</w:t>
      </w:r>
      <w:r>
        <w:rPr>
          <w:b w:val="0"/>
          <w:i w:val="0"/>
        </w:rPr>
        <w:t xml:space="preserve"> (what it means). Use it for a glossary, an FAQ, or "label: value" details. </w:t>
      </w:r>
      <w:r>
        <w:rPr>
          <w:rFonts w:ascii="Courier New" w:hAnsi="Courier New" w:eastAsia="Courier New"/>
          <w:b w:val="0"/>
          <w:i w:val="0"/>
          <w:color w:val="7A0010"/>
          <w:sz w:val="19"/>
        </w:rPr>
        <w:t>&lt;li&gt;</w:t>
      </w:r>
      <w:r>
        <w:rPr>
          <w:b w:val="0"/>
          <w:i w:val="0"/>
        </w:rPr>
        <w:t xml:space="preserve"> does not belong inside </w:t>
      </w:r>
      <w:r>
        <w:rPr>
          <w:rFonts w:ascii="Courier New" w:hAnsi="Courier New" w:eastAsia="Courier New"/>
          <w:b w:val="0"/>
          <w:i w:val="0"/>
          <w:color w:val="7A0010"/>
          <w:sz w:val="19"/>
        </w:rPr>
        <w:t>&lt;dl&gt;</w:t>
      </w:r>
      <w:r>
        <w:rPr>
          <w:b w:val="0"/>
          <w:i w:val="0"/>
        </w:rPr>
        <w:t xml:space="preserve"> (D1-07 bug 4).</w:t>
      </w:r>
    </w:p>
    <w:p>
      <w:pPr>
        <w:pStyle w:val="Heading2"/>
        <w:keepNext/>
      </w:pPr>
      <w:r>
        <w:rPr>
          <w:b w:val="0"/>
          <w:i w:val="0"/>
        </w:rPr>
        <w:t>Code you built today</w:t>
      </w:r>
    </w:p>
    <w:p>
      <w:pPr>
        <w:pStyle w:val="Heading3"/>
        <w:keepNext/>
      </w:pPr>
      <w:r>
        <w:rPr>
          <w:b w:val="0"/>
          <w:i w:val="0"/>
        </w:rPr>
        <w:t>Step 1: ul and ol</w:t>
      </w:r>
    </w:p>
    <w:p>
      <w:r>
        <w:rPr>
          <w:b w:val="0"/>
          <w:i w:val="0"/>
        </w:rPr>
        <w:t xml:space="preserve">File: </w:t>
      </w:r>
      <w:r>
        <w:rPr>
          <w:rFonts w:ascii="Courier New" w:hAnsi="Courier New" w:eastAsia="Courier New"/>
          <w:b w:val="0"/>
          <w:i w:val="0"/>
          <w:color w:val="7A0010"/>
          <w:sz w:val="19"/>
        </w:rPr>
        <w:t>lists.html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shopping list and steps&lt;/title&gt;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&lt;h1&gt;Didi's momo plan&lt;/h1&gt;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&lt;h2&gt;Shopping list&lt;/h2&gt;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&lt;li&gt;Flour&lt;/li&gt;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&lt;li&gt;Minced chicken&lt;/li&gt;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&lt;li&gt;Onion&lt;/li&gt;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&lt;li&gt;Ginger and garlic&lt;/li&gt;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&lt;h2&gt;Steps&lt;/h2&gt;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&lt;ol&gt;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&lt;li&gt;Make the dough.&lt;/li&gt;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&lt;li&gt;Make the filling.&lt;/li&gt;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&lt;li&gt;Fold the momos.&lt;/li&gt;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&lt;li&gt;Steam for 12 minutes.&lt;/li&gt;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&lt;/ol&gt;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i w:val="0"/>
        </w:rPr>
        <w:t>Predict:</w:t>
      </w:r>
      <w:r>
        <w:rPr>
          <w:b w:val="0"/>
          <w:i w:val="0"/>
        </w:rPr>
        <w:t xml:space="preserve"> change </w:t>
      </w:r>
      <w:r>
        <w:rPr>
          <w:rFonts w:ascii="Courier New" w:hAnsi="Courier New" w:eastAsia="Courier New"/>
          <w:b w:val="0"/>
          <w:i w:val="0"/>
          <w:color w:val="7A0010"/>
          <w:sz w:val="19"/>
        </w:rPr>
        <w:t>&lt;ol&gt;</w:t>
      </w:r>
      <w:r>
        <w:rPr>
          <w:b w:val="0"/>
          <w:i w:val="0"/>
        </w:rPr>
        <w:t xml:space="preserve"> to </w:t>
      </w:r>
      <w:r>
        <w:rPr>
          <w:rFonts w:ascii="Courier New" w:hAnsi="Courier New" w:eastAsia="Courier New"/>
          <w:b w:val="0"/>
          <w:i w:val="0"/>
          <w:color w:val="7A0010"/>
          <w:sz w:val="19"/>
        </w:rPr>
        <w:t>&lt;ol type="A" start="3"&gt;</w:t>
      </w:r>
      <w:r>
        <w:rPr>
          <w:b w:val="0"/>
          <w:i w:val="0"/>
        </w:rPr>
        <w:t>. What will the first step be labelled?</w:t>
      </w:r>
    </w:p>
    <w:p>
      <w:pPr>
        <w:pStyle w:val="Heading3"/>
        <w:keepNext/>
      </w:pPr>
      <w:r>
        <w:rPr>
          <w:b w:val="0"/>
          <w:i w:val="0"/>
        </w:rPr>
        <w:t>Step 2: a nested list</w:t>
      </w:r>
    </w:p>
    <w:p>
      <w:r>
        <w:rPr>
          <w:b w:val="0"/>
          <w:i w:val="0"/>
        </w:rPr>
        <w:t xml:space="preserve">File: </w:t>
      </w:r>
      <w:r>
        <w:rPr>
          <w:rFonts w:ascii="Courier New" w:hAnsi="Courier New" w:eastAsia="Courier New"/>
          <w:b w:val="0"/>
          <w:i w:val="0"/>
          <w:color w:val="7A0010"/>
          <w:sz w:val="19"/>
        </w:rPr>
        <w:t>nested.html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&lt;title&gt;Nested shopping list&lt;/title&gt;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&lt;h1&gt;Shopping list&lt;/h1&gt;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&lt;li&gt;Flour&lt;/li&gt;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&lt;li&gt;Minced chicken&lt;/li&gt;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&lt;li&gt;Spices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&lt;li&gt;Cumin&lt;/li&gt;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&lt;li&gt;Coriander&lt;/li&gt;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&lt;li&gt;Timur (Sichuan pepper)&lt;/li&gt;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&lt;li&gt;Onion&lt;/li&gt;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&lt;/ul&gt;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The inner </w:t>
      </w:r>
      <w:r>
        <w:rPr>
          <w:rFonts w:ascii="Courier New" w:hAnsi="Courier New" w:eastAsia="Courier New"/>
          <w:b w:val="0"/>
          <w:i w:val="0"/>
          <w:color w:val="7A0010"/>
          <w:sz w:val="19"/>
        </w:rPr>
        <w:t>&lt;ul&gt;</w:t>
      </w:r>
      <w:r>
        <w:rPr>
          <w:b w:val="0"/>
          <w:i w:val="0"/>
        </w:rPr>
        <w:t xml:space="preserve"> opens and closes </w:t>
      </w:r>
      <w:r>
        <w:rPr>
          <w:b/>
          <w:i w:val="0"/>
        </w:rPr>
        <w:t>between</w:t>
      </w:r>
      <w:r>
        <w:rPr>
          <w:b w:val="0"/>
          <w:i w:val="0"/>
        </w:rPr>
        <w:t xml:space="preserve"> </w:t>
      </w:r>
      <w:r>
        <w:rPr>
          <w:rFonts w:ascii="Courier New" w:hAnsi="Courier New" w:eastAsia="Courier New"/>
          <w:b w:val="0"/>
          <w:i w:val="0"/>
          <w:color w:val="7A0010"/>
          <w:sz w:val="19"/>
        </w:rPr>
        <w:t>Spices</w:t>
      </w:r>
      <w:r>
        <w:rPr>
          <w:b w:val="0"/>
          <w:i w:val="0"/>
        </w:rPr>
        <w:t xml:space="preserve"> and </w:t>
      </w:r>
      <w:r>
        <w:rPr>
          <w:rFonts w:ascii="Courier New" w:hAnsi="Courier New" w:eastAsia="Courier New"/>
          <w:b w:val="0"/>
          <w:i w:val="0"/>
          <w:color w:val="7A0010"/>
          <w:sz w:val="19"/>
        </w:rPr>
        <w:t>&lt;/li&gt;</w:t>
      </w:r>
      <w:r>
        <w:rPr>
          <w:b w:val="0"/>
          <w:i w:val="0"/>
        </w:rPr>
        <w:t>.</w:t>
      </w:r>
    </w:p>
    <w:p>
      <w:pPr>
        <w:spacing w:after="40"/>
        <w:ind w:left="340" w:hanging="255"/>
      </w:pPr>
      <w:r>
        <w:rPr>
          <w:b w:val="0"/>
          <w:color w:val="2E74B5"/>
        </w:rPr>
        <w:t xml:space="preserve">• </w:t>
      </w:r>
      <w:r>
        <w:rPr>
          <w:b w:val="0"/>
          <w:i w:val="0"/>
        </w:rPr>
        <w:t>The browser shows the sub-list with a different bullet (◦).</w:t>
      </w:r>
    </w:p>
    <w:p>
      <w:pPr>
        <w:spacing w:after="40"/>
        <w:ind w:left="340" w:hanging="255"/>
      </w:pPr>
      <w:r>
        <w:rPr>
          <w:b w:val="0"/>
          <w:color w:val="2E74B5"/>
        </w:rPr>
        <w:t xml:space="preserve">• </w:t>
      </w:r>
      <w:r>
        <w:rPr>
          <w:b w:val="0"/>
          <w:i w:val="0"/>
        </w:rPr>
        <w:t xml:space="preserve">Open F12 → Elements: the inner </w:t>
      </w:r>
      <w:r>
        <w:rPr>
          <w:rFonts w:ascii="Courier New" w:hAnsi="Courier New" w:eastAsia="Courier New"/>
          <w:b w:val="0"/>
          <w:i w:val="0"/>
          <w:color w:val="7A0010"/>
          <w:sz w:val="19"/>
        </w:rPr>
        <w:t>ul</w:t>
      </w:r>
      <w:r>
        <w:rPr>
          <w:b w:val="0"/>
          <w:i w:val="0"/>
        </w:rPr>
        <w:t xml:space="preserve"> sits inside the </w:t>
      </w:r>
      <w:r>
        <w:rPr>
          <w:rFonts w:ascii="Courier New" w:hAnsi="Courier New" w:eastAsia="Courier New"/>
          <w:b w:val="0"/>
          <w:i w:val="0"/>
          <w:color w:val="7A0010"/>
          <w:sz w:val="19"/>
        </w:rPr>
        <w:t>li</w:t>
      </w:r>
      <w:r>
        <w:rPr>
          <w:b w:val="0"/>
          <w:i w:val="0"/>
        </w:rPr>
        <w:t>. That is what "nested" means.</w:t>
      </w:r>
    </w:p>
    <w:p>
      <w:pPr>
        <w:pStyle w:val="Heading3"/>
        <w:keepNext/>
      </w:pPr>
      <w:r>
        <w:rPr>
          <w:b w:val="0"/>
          <w:i w:val="0"/>
        </w:rPr>
        <w:t>Step 3: a description list</w:t>
      </w:r>
    </w:p>
    <w:p>
      <w:r>
        <w:rPr>
          <w:b w:val="0"/>
          <w:i w:val="0"/>
        </w:rPr>
        <w:t xml:space="preserve">File: </w:t>
      </w:r>
      <w:r>
        <w:rPr>
          <w:rFonts w:ascii="Courier New" w:hAnsi="Courier New" w:eastAsia="Courier New"/>
          <w:b w:val="0"/>
          <w:i w:val="0"/>
          <w:color w:val="7A0010"/>
          <w:sz w:val="19"/>
        </w:rPr>
        <w:t>glossary.html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glossary&lt;/title&gt;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glossary&lt;/h1&gt;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&lt;dt&gt;Steam momo&lt;/dt&gt;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&lt;dd&gt;Momo cooked in steam. Soft and light.&lt;/dd&gt;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&lt;dt&gt;Jhol momo&lt;/dt&gt;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&lt;dd&gt;Momo served in a spicy, sour soup.&lt;/dd&gt;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&lt;dt&gt;Kothey&lt;/dt&gt;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&lt;dd&gt;Half fried, half steamed.&lt;/dd&gt;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&lt;dd&gt;Crispy on one side only.&lt;/dd&gt;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&lt;/dl&gt;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One </w:t>
      </w:r>
      <w:r>
        <w:rPr>
          <w:rFonts w:ascii="Courier New" w:hAnsi="Courier New" w:eastAsia="Courier New"/>
          <w:b w:val="0"/>
          <w:i w:val="0"/>
          <w:color w:val="7A0010"/>
          <w:sz w:val="19"/>
        </w:rPr>
        <w:t>&lt;dt&gt;</w:t>
      </w:r>
      <w:r>
        <w:rPr>
          <w:b w:val="0"/>
          <w:i w:val="0"/>
        </w:rPr>
        <w:t xml:space="preserve"> can have two </w:t>
      </w:r>
      <w:r>
        <w:rPr>
          <w:rFonts w:ascii="Courier New" w:hAnsi="Courier New" w:eastAsia="Courier New"/>
          <w:b w:val="0"/>
          <w:i w:val="0"/>
          <w:color w:val="7A0010"/>
          <w:sz w:val="19"/>
        </w:rPr>
        <w:t>&lt;dd&gt;</w:t>
      </w:r>
      <w:r>
        <w:rPr>
          <w:b w:val="0"/>
          <w:i w:val="0"/>
        </w:rPr>
        <w:t xml:space="preserve"> (Kothey has two).</w:t>
      </w:r>
    </w:p>
    <w:p>
      <w:pPr>
        <w:spacing w:after="40"/>
        <w:ind w:left="340" w:hanging="255"/>
      </w:pPr>
      <w:r>
        <w:rPr>
          <w:b w:val="0"/>
          <w:color w:val="2E74B5"/>
        </w:rPr>
        <w:t xml:space="preserve">• </w:t>
      </w:r>
      <w:r>
        <w:rPr>
          <w:b w:val="0"/>
          <w:i w:val="0"/>
        </w:rPr>
        <w:t>No bullets, no numbers: the details are indented under each term.</w:t>
      </w:r>
    </w:p>
    <w:p>
      <w:pPr>
        <w:pStyle w:val="Heading3"/>
        <w:keepNext/>
      </w:pPr>
      <w:r>
        <w:rPr>
          <w:b w:val="0"/>
          <w:i w:val="0"/>
        </w:rPr>
        <w:t>Step 4: the full momo recipe (D1-08 style)</w:t>
      </w:r>
    </w:p>
    <w:p>
      <w:r>
        <w:rPr>
          <w:b w:val="0"/>
          <w:i w:val="0"/>
        </w:rPr>
        <w:t xml:space="preserve">Copy </w:t>
      </w:r>
      <w:r>
        <w:rPr>
          <w:rFonts w:ascii="Courier New" w:hAnsi="Courier New" w:eastAsia="Courier New"/>
          <w:b w:val="0"/>
          <w:i w:val="0"/>
          <w:color w:val="7A0010"/>
          <w:sz w:val="19"/>
        </w:rPr>
        <w:t>momo-plate.svg</w:t>
      </w:r>
      <w:r>
        <w:rPr>
          <w:b w:val="0"/>
          <w:i w:val="0"/>
        </w:rPr>
        <w:t xml:space="preserve"> into an </w:t>
      </w:r>
      <w:r>
        <w:rPr>
          <w:rFonts w:ascii="Courier New" w:hAnsi="Courier New" w:eastAsia="Courier New"/>
          <w:b w:val="0"/>
          <w:i w:val="0"/>
          <w:color w:val="7A0010"/>
          <w:sz w:val="19"/>
        </w:rPr>
        <w:t>images</w:t>
      </w:r>
      <w:r>
        <w:rPr>
          <w:b w:val="0"/>
          <w:i w:val="0"/>
        </w:rPr>
        <w:t xml:space="preserve"> folder next to the file.</w:t>
      </w:r>
    </w:p>
    <w:p>
      <w:r>
        <w:rPr>
          <w:b w:val="0"/>
          <w:i w:val="0"/>
        </w:rPr>
        <w:t xml:space="preserve">File: </w:t>
      </w:r>
      <w:r>
        <w:rPr>
          <w:rFonts w:ascii="Courier New" w:hAnsi="Courier New" w:eastAsia="Courier New"/>
          <w:b w:val="0"/>
          <w:i w:val="0"/>
          <w:color w:val="7A0010"/>
          <w:sz w:val="19"/>
        </w:rPr>
        <w:t>recipe.html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5"/>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&lt;title&gt;Momo recipe · Momo House&lt;/title&gt;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&lt;h1&gt;Didi's chicken momo&lt;/h1&gt;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&lt;img src="images/momo-plate.svg" alt="A plate of ten steamed momos with red chutney" width="300"&gt;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&lt;h2&gt;Ingredients&lt;/h2&gt;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&lt;li&gt;2 cups flour&lt;/li&gt;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&lt;li&gt;500 g minced chicken&lt;/li&gt;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&lt;li&gt;Spices</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&lt;li&gt;Cumin&lt;/li&gt;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&lt;li&gt;Coriander&lt;/li&gt;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&lt;li&gt;1 onion&lt;/li&gt;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&lt;/ul&gt;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&lt;h2&gt;Steps&lt;/h2&gt;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&lt;ol&gt;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&lt;li&gt;Mix flour and water into a dough. Rest it for 30 minutes.&lt;/li&gt;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&lt;li&gt;Mix the chicken, onion and spices.&lt;/li&gt;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&lt;li&gt;Roll small circles of dough and fold in the filling.&lt;/li&gt;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&lt;li&gt;Steam for 12 minutes.&lt;/li&gt;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&lt;/ol&gt;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&lt;h2&gt;Words&lt;/h2&gt;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&lt;dt&gt;Achar&lt;/dt&gt;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&lt;dd&gt;The tomato chutney served with momo.&lt;/dd&gt;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&lt;/dl&gt;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5"/>
        </w:rPr>
        <w:t>&lt;/html&gt;</w:t>
      </w:r>
    </w:p>
    <w:p>
      <w:r>
        <w:rPr>
          <w:b/>
          <w:i w:val="0"/>
        </w:rPr>
        <w:t>Predict:</w:t>
      </w:r>
      <w:r>
        <w:rPr>
          <w:b w:val="0"/>
          <w:i w:val="0"/>
        </w:rPr>
        <w:t xml:space="preserve"> if you move </w:t>
      </w:r>
      <w:r>
        <w:rPr>
          <w:rFonts w:ascii="Courier New" w:hAnsi="Courier New" w:eastAsia="Courier New"/>
          <w:b w:val="0"/>
          <w:i w:val="0"/>
          <w:color w:val="7A0010"/>
          <w:sz w:val="19"/>
        </w:rPr>
        <w:t>&lt;/li&gt;</w:t>
      </w:r>
      <w:r>
        <w:rPr>
          <w:b w:val="0"/>
          <w:i w:val="0"/>
        </w:rPr>
        <w:t xml:space="preserve"> from after the inner </w:t>
      </w:r>
      <w:r>
        <w:rPr>
          <w:rFonts w:ascii="Courier New" w:hAnsi="Courier New" w:eastAsia="Courier New"/>
          <w:b w:val="0"/>
          <w:i w:val="0"/>
          <w:color w:val="7A0010"/>
          <w:sz w:val="19"/>
        </w:rPr>
        <w:t>&lt;/ul&gt;</w:t>
      </w:r>
      <w:r>
        <w:rPr>
          <w:b w:val="0"/>
          <w:i w:val="0"/>
        </w:rPr>
        <w:t xml:space="preserve"> to right after the word </w:t>
      </w:r>
      <w:r>
        <w:rPr>
          <w:rFonts w:ascii="Courier New" w:hAnsi="Courier New" w:eastAsia="Courier New"/>
          <w:b w:val="0"/>
          <w:i w:val="0"/>
          <w:color w:val="7A0010"/>
          <w:sz w:val="19"/>
        </w:rPr>
        <w:t>Spices</w:t>
      </w:r>
      <w:r>
        <w:rPr>
          <w:b w:val="0"/>
          <w:i w:val="0"/>
        </w:rPr>
        <w:t>, does the page look different? Check in the browser, then in the Elements panel.</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1776"/>
            <w:shd w:val="clear" w:color="auto" w:fill="1F3864"/>
          </w:tcPr>
          <w:p>
            <w:pPr>
              <w:spacing w:after="0" w:line="240" w:lineRule="auto"/>
            </w:pPr>
            <w:r>
              <w:rPr>
                <w:b/>
                <w:i w:val="0"/>
                <w:color w:val="FFFFFF"/>
                <w:sz w:val="18"/>
              </w:rPr>
              <w:t>You want...</w:t>
            </w:r>
          </w:p>
        </w:tc>
        <w:tc>
          <w:tcPr>
            <w:tcW w:type="dxa" w:w="7861"/>
            <w:shd w:val="clear" w:color="auto" w:fill="1F3864"/>
          </w:tcPr>
          <w:p>
            <w:pPr>
              <w:spacing w:after="0" w:line="240" w:lineRule="auto"/>
            </w:pPr>
            <w:r>
              <w:rPr>
                <w:b/>
                <w:i w:val="0"/>
                <w:color w:val="FFFFFF"/>
                <w:sz w:val="18"/>
              </w:rPr>
              <w:t>Write</w:t>
            </w:r>
          </w:p>
        </w:tc>
      </w:tr>
      <w:tr>
        <w:tc>
          <w:tcPr>
            <w:tcW w:type="dxa" w:w="1776"/>
          </w:tcPr>
          <w:p>
            <w:pPr>
              <w:spacing w:after="0" w:line="240" w:lineRule="auto"/>
            </w:pPr>
            <w:r>
              <w:rPr>
                <w:b w:val="0"/>
                <w:i w:val="0"/>
                <w:sz w:val="18"/>
              </w:rPr>
              <w:t>Bullets</w:t>
            </w:r>
          </w:p>
        </w:tc>
        <w:tc>
          <w:tcPr>
            <w:tcW w:type="dxa" w:w="7861"/>
          </w:tcPr>
          <w:p>
            <w:pPr>
              <w:spacing w:after="0" w:line="240" w:lineRule="auto"/>
            </w:pPr>
            <w:r>
              <w:rPr>
                <w:rFonts w:ascii="Courier New" w:hAnsi="Courier New" w:eastAsia="Courier New"/>
                <w:b w:val="0"/>
                <w:i w:val="0"/>
                <w:color w:val="7A0010"/>
                <w:sz w:val="16"/>
              </w:rPr>
              <w:t>&lt;ul&gt;&lt;li&gt;…&lt;/li&gt;&lt;/ul&gt;</w:t>
            </w:r>
          </w:p>
        </w:tc>
      </w:tr>
      <w:tr>
        <w:tc>
          <w:tcPr>
            <w:tcW w:type="dxa" w:w="1776"/>
            <w:shd w:val="clear" w:color="auto" w:fill="F7F9FC"/>
          </w:tcPr>
          <w:p>
            <w:pPr>
              <w:spacing w:after="0" w:line="240" w:lineRule="auto"/>
            </w:pPr>
            <w:r>
              <w:rPr>
                <w:b w:val="0"/>
                <w:i w:val="0"/>
                <w:sz w:val="18"/>
              </w:rPr>
              <w:t>Numbers</w:t>
            </w:r>
          </w:p>
        </w:tc>
        <w:tc>
          <w:tcPr>
            <w:tcW w:type="dxa" w:w="7861"/>
            <w:shd w:val="clear" w:color="auto" w:fill="F7F9FC"/>
          </w:tcPr>
          <w:p>
            <w:pPr>
              <w:spacing w:after="0" w:line="240" w:lineRule="auto"/>
            </w:pPr>
            <w:r>
              <w:rPr>
                <w:rFonts w:ascii="Courier New" w:hAnsi="Courier New" w:eastAsia="Courier New"/>
                <w:b w:val="0"/>
                <w:i w:val="0"/>
                <w:color w:val="7A0010"/>
                <w:sz w:val="16"/>
              </w:rPr>
              <w:t>&lt;ol&gt;&lt;li&gt;…&lt;/li&gt;&lt;/ol&gt;</w:t>
            </w:r>
          </w:p>
        </w:tc>
      </w:tr>
      <w:tr>
        <w:tc>
          <w:tcPr>
            <w:tcW w:type="dxa" w:w="1776"/>
          </w:tcPr>
          <w:p>
            <w:pPr>
              <w:spacing w:after="0" w:line="240" w:lineRule="auto"/>
            </w:pPr>
            <w:r>
              <w:rPr>
                <w:b w:val="0"/>
                <w:i w:val="0"/>
                <w:sz w:val="18"/>
              </w:rPr>
              <w:t>Letters / Roman numbers</w:t>
            </w:r>
          </w:p>
        </w:tc>
        <w:tc>
          <w:tcPr>
            <w:tcW w:type="dxa" w:w="7861"/>
          </w:tcPr>
          <w:p>
            <w:pPr>
              <w:spacing w:after="0" w:line="240" w:lineRule="auto"/>
            </w:pPr>
            <w:r>
              <w:rPr>
                <w:rFonts w:ascii="Courier New" w:hAnsi="Courier New" w:eastAsia="Courier New"/>
                <w:b w:val="0"/>
                <w:i w:val="0"/>
                <w:color w:val="7A0010"/>
                <w:sz w:val="16"/>
              </w:rPr>
              <w:t>&lt;ol type="A"&gt;</w:t>
            </w:r>
            <w:r>
              <w:rPr>
                <w:b w:val="0"/>
                <w:i w:val="0"/>
                <w:sz w:val="18"/>
              </w:rPr>
              <w:t xml:space="preserve">, </w:t>
            </w:r>
            <w:r>
              <w:rPr>
                <w:rFonts w:ascii="Courier New" w:hAnsi="Courier New" w:eastAsia="Courier New"/>
                <w:b w:val="0"/>
                <w:i w:val="0"/>
                <w:color w:val="7A0010"/>
                <w:sz w:val="16"/>
              </w:rPr>
              <w:t>&lt;ol type="i"&gt;</w:t>
            </w:r>
          </w:p>
        </w:tc>
      </w:tr>
      <w:tr>
        <w:tc>
          <w:tcPr>
            <w:tcW w:type="dxa" w:w="1776"/>
            <w:shd w:val="clear" w:color="auto" w:fill="F7F9FC"/>
          </w:tcPr>
          <w:p>
            <w:pPr>
              <w:spacing w:after="0" w:line="240" w:lineRule="auto"/>
            </w:pPr>
            <w:r>
              <w:rPr>
                <w:b w:val="0"/>
                <w:i w:val="0"/>
                <w:sz w:val="18"/>
              </w:rPr>
              <w:t>Start at 5</w:t>
            </w:r>
          </w:p>
        </w:tc>
        <w:tc>
          <w:tcPr>
            <w:tcW w:type="dxa" w:w="7861"/>
            <w:shd w:val="clear" w:color="auto" w:fill="F7F9FC"/>
          </w:tcPr>
          <w:p>
            <w:pPr>
              <w:spacing w:after="0" w:line="240" w:lineRule="auto"/>
            </w:pPr>
            <w:r>
              <w:rPr>
                <w:rFonts w:ascii="Courier New" w:hAnsi="Courier New" w:eastAsia="Courier New"/>
                <w:b w:val="0"/>
                <w:i w:val="0"/>
                <w:color w:val="7A0010"/>
                <w:sz w:val="16"/>
              </w:rPr>
              <w:t>&lt;ol start="5"&gt;</w:t>
            </w:r>
          </w:p>
        </w:tc>
      </w:tr>
      <w:tr>
        <w:tc>
          <w:tcPr>
            <w:tcW w:type="dxa" w:w="1776"/>
          </w:tcPr>
          <w:p>
            <w:pPr>
              <w:spacing w:after="0" w:line="240" w:lineRule="auto"/>
            </w:pPr>
            <w:r>
              <w:rPr>
                <w:b w:val="0"/>
                <w:i w:val="0"/>
                <w:sz w:val="18"/>
              </w:rPr>
              <w:t>Sub-list</w:t>
            </w:r>
          </w:p>
        </w:tc>
        <w:tc>
          <w:tcPr>
            <w:tcW w:type="dxa" w:w="7861"/>
          </w:tcPr>
          <w:p>
            <w:pPr>
              <w:spacing w:after="0" w:line="240" w:lineRule="auto"/>
            </w:pPr>
            <w:r>
              <w:rPr>
                <w:rFonts w:ascii="Courier New" w:hAnsi="Courier New" w:eastAsia="Courier New"/>
                <w:b w:val="0"/>
                <w:i w:val="0"/>
                <w:color w:val="7A0010"/>
                <w:sz w:val="16"/>
              </w:rPr>
              <w:t>&lt;li&gt;Item &lt;ul&gt;&lt;li&gt;…&lt;/li&gt;&lt;/ul&gt;&lt;/li&gt;</w:t>
            </w:r>
          </w:p>
        </w:tc>
      </w:tr>
      <w:tr>
        <w:tc>
          <w:tcPr>
            <w:tcW w:type="dxa" w:w="1776"/>
            <w:shd w:val="clear" w:color="auto" w:fill="F7F9FC"/>
          </w:tcPr>
          <w:p>
            <w:pPr>
              <w:spacing w:after="0" w:line="240" w:lineRule="auto"/>
            </w:pPr>
            <w:r>
              <w:rPr>
                <w:b w:val="0"/>
                <w:i w:val="0"/>
                <w:sz w:val="18"/>
              </w:rPr>
              <w:t>Glossary</w:t>
            </w:r>
          </w:p>
        </w:tc>
        <w:tc>
          <w:tcPr>
            <w:tcW w:type="dxa" w:w="7861"/>
            <w:shd w:val="clear" w:color="auto" w:fill="F7F9FC"/>
          </w:tcPr>
          <w:p>
            <w:pPr>
              <w:spacing w:after="0" w:line="240" w:lineRule="auto"/>
            </w:pPr>
            <w:r>
              <w:rPr>
                <w:rFonts w:ascii="Courier New" w:hAnsi="Courier New" w:eastAsia="Courier New"/>
                <w:b w:val="0"/>
                <w:i w:val="0"/>
                <w:color w:val="7A0010"/>
                <w:sz w:val="16"/>
              </w:rPr>
              <w:t>&lt;dl&gt;&lt;dt&gt;Word&lt;/dt&gt;&lt;dd&gt;Meaning&lt;/dd&gt;&lt;/dl&gt;</w:t>
            </w:r>
          </w:p>
        </w:tc>
      </w:tr>
      <w:tr>
        <w:tc>
          <w:tcPr>
            <w:tcW w:type="dxa" w:w="1776"/>
          </w:tcPr>
          <w:p>
            <w:pPr>
              <w:spacing w:after="0" w:line="240" w:lineRule="auto"/>
            </w:pPr>
            <w:r>
              <w:rPr>
                <w:b w:val="0"/>
                <w:i w:val="0"/>
                <w:sz w:val="18"/>
              </w:rPr>
              <w:t>Emmet</w:t>
            </w:r>
          </w:p>
        </w:tc>
        <w:tc>
          <w:tcPr>
            <w:tcW w:type="dxa" w:w="7861"/>
          </w:tcPr>
          <w:p>
            <w:pPr>
              <w:spacing w:after="0" w:line="240" w:lineRule="auto"/>
            </w:pPr>
            <w:r>
              <w:rPr>
                <w:rFonts w:ascii="Courier New" w:hAnsi="Courier New" w:eastAsia="Courier New"/>
                <w:b w:val="0"/>
                <w:i w:val="0"/>
                <w:color w:val="7A0010"/>
                <w:sz w:val="16"/>
              </w:rPr>
              <w:t>ul&gt;li*4</w:t>
            </w:r>
            <w:r>
              <w:rPr>
                <w:b w:val="0"/>
                <w:i w:val="0"/>
                <w:sz w:val="18"/>
              </w:rPr>
              <w:t xml:space="preserve">, </w:t>
            </w:r>
            <w:r>
              <w:rPr>
                <w:rFonts w:ascii="Courier New" w:hAnsi="Courier New" w:eastAsia="Courier New"/>
                <w:b w:val="0"/>
                <w:i w:val="0"/>
                <w:color w:val="7A0010"/>
                <w:sz w:val="16"/>
              </w:rPr>
              <w:t>ol&gt;li*3</w:t>
            </w:r>
            <w:r>
              <w:rPr>
                <w:b w:val="0"/>
                <w:i w:val="0"/>
                <w:sz w:val="18"/>
              </w:rPr>
              <w:t xml:space="preserve">, </w:t>
            </w:r>
            <w:r>
              <w:rPr>
                <w:rFonts w:ascii="Courier New" w:hAnsi="Courier New" w:eastAsia="Courier New"/>
                <w:b w:val="0"/>
                <w:i w:val="0"/>
                <w:color w:val="7A0010"/>
                <w:sz w:val="16"/>
              </w:rPr>
              <w:t>dl&gt;(dt+dd)*3</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3578"/>
            <w:shd w:val="clear" w:color="auto" w:fill="1F3864"/>
          </w:tcPr>
          <w:p>
            <w:pPr>
              <w:spacing w:after="0" w:line="240" w:lineRule="auto"/>
            </w:pPr>
            <w:r>
              <w:rPr>
                <w:b/>
                <w:i w:val="0"/>
                <w:color w:val="FFFFFF"/>
                <w:sz w:val="18"/>
              </w:rPr>
              <w:t>You see...</w:t>
            </w:r>
          </w:p>
        </w:tc>
        <w:tc>
          <w:tcPr>
            <w:tcW w:type="dxa" w:w="4689"/>
            <w:shd w:val="clear" w:color="auto" w:fill="1F3864"/>
          </w:tcPr>
          <w:p>
            <w:pPr>
              <w:spacing w:after="0" w:line="240" w:lineRule="auto"/>
            </w:pPr>
            <w:r>
              <w:rPr>
                <w:b/>
                <w:i w:val="0"/>
                <w:color w:val="FFFFFF"/>
                <w:sz w:val="18"/>
              </w:rPr>
              <w:t>Because...</w:t>
            </w:r>
          </w:p>
        </w:tc>
        <w:tc>
          <w:tcPr>
            <w:tcW w:type="dxa" w:w="1371"/>
            <w:shd w:val="clear" w:color="auto" w:fill="1F3864"/>
          </w:tcPr>
          <w:p>
            <w:pPr>
              <w:spacing w:after="0" w:line="240" w:lineRule="auto"/>
            </w:pPr>
            <w:r>
              <w:rPr>
                <w:b/>
                <w:i w:val="0"/>
                <w:color w:val="FFFFFF"/>
                <w:sz w:val="18"/>
              </w:rPr>
              <w:t>Fix</w:t>
            </w:r>
          </w:p>
        </w:tc>
      </w:tr>
      <w:tr>
        <w:tc>
          <w:tcPr>
            <w:tcW w:type="dxa" w:w="3578"/>
          </w:tcPr>
          <w:p>
            <w:pPr>
              <w:spacing w:after="0" w:line="240" w:lineRule="auto"/>
            </w:pPr>
            <w:r>
              <w:rPr>
                <w:b w:val="0"/>
                <w:i w:val="0"/>
                <w:sz w:val="18"/>
              </w:rPr>
              <w:t xml:space="preserve">Items with </w:t>
            </w:r>
            <w:r>
              <w:rPr>
                <w:b/>
                <w:i w:val="0"/>
                <w:sz w:val="18"/>
              </w:rPr>
              <w:t>no indent and no bullets</w:t>
            </w:r>
          </w:p>
        </w:tc>
        <w:tc>
          <w:tcPr>
            <w:tcW w:type="dxa" w:w="4689"/>
          </w:tcPr>
          <w:p>
            <w:pPr>
              <w:spacing w:after="0" w:line="240" w:lineRule="auto"/>
            </w:pPr>
            <w:r>
              <w:rPr>
                <w:rFonts w:ascii="Courier New" w:hAnsi="Courier New" w:eastAsia="Courier New"/>
                <w:b w:val="0"/>
                <w:i w:val="0"/>
                <w:color w:val="7A0010"/>
                <w:sz w:val="16"/>
              </w:rPr>
              <w:t>&lt;li&gt;</w:t>
            </w:r>
            <w:r>
              <w:rPr>
                <w:b w:val="0"/>
                <w:i w:val="0"/>
                <w:sz w:val="18"/>
              </w:rPr>
              <w:t xml:space="preserve">s with no </w:t>
            </w:r>
            <w:r>
              <w:rPr>
                <w:rFonts w:ascii="Courier New" w:hAnsi="Courier New" w:eastAsia="Courier New"/>
                <w:b w:val="0"/>
                <w:i w:val="0"/>
                <w:color w:val="7A0010"/>
                <w:sz w:val="16"/>
              </w:rPr>
              <w:t>&lt;ul&gt;</w:t>
            </w:r>
            <w:r>
              <w:rPr>
                <w:b w:val="0"/>
                <w:i w:val="0"/>
                <w:sz w:val="18"/>
              </w:rPr>
              <w:t xml:space="preserve"> around them (D1-07 bug 1, D1-15 bug 5) — V + D(F12)</w:t>
            </w:r>
          </w:p>
        </w:tc>
        <w:tc>
          <w:tcPr>
            <w:tcW w:type="dxa" w:w="1371"/>
          </w:tcPr>
          <w:p>
            <w:pPr>
              <w:spacing w:after="0" w:line="240" w:lineRule="auto"/>
            </w:pPr>
            <w:r>
              <w:rPr>
                <w:b w:val="0"/>
                <w:i w:val="0"/>
                <w:sz w:val="18"/>
              </w:rPr>
              <w:t xml:space="preserve">Wrap them in </w:t>
            </w:r>
            <w:r>
              <w:rPr>
                <w:rFonts w:ascii="Courier New" w:hAnsi="Courier New" w:eastAsia="Courier New"/>
                <w:b w:val="0"/>
                <w:i w:val="0"/>
                <w:color w:val="7A0010"/>
                <w:sz w:val="16"/>
              </w:rPr>
              <w:t>&lt;ul&gt;</w:t>
            </w:r>
          </w:p>
        </w:tc>
      </w:tr>
      <w:tr>
        <w:tc>
          <w:tcPr>
            <w:tcW w:type="dxa" w:w="3578"/>
            <w:shd w:val="clear" w:color="auto" w:fill="F7F9FC"/>
          </w:tcPr>
          <w:p>
            <w:pPr>
              <w:spacing w:after="0" w:line="240" w:lineRule="auto"/>
            </w:pPr>
            <w:r>
              <w:rPr>
                <w:b w:val="0"/>
                <w:i w:val="0"/>
                <w:sz w:val="18"/>
              </w:rPr>
              <w:t>Steps shown with bullets</w:t>
            </w:r>
          </w:p>
        </w:tc>
        <w:tc>
          <w:tcPr>
            <w:tcW w:type="dxa" w:w="4689"/>
            <w:shd w:val="clear" w:color="auto" w:fill="F7F9FC"/>
          </w:tcPr>
          <w:p>
            <w:pPr>
              <w:spacing w:after="0" w:line="240" w:lineRule="auto"/>
            </w:pPr>
            <w:r>
              <w:rPr>
                <w:b w:val="0"/>
                <w:i w:val="0"/>
                <w:sz w:val="18"/>
              </w:rPr>
              <w:t xml:space="preserve">Order matters but you used </w:t>
            </w:r>
            <w:r>
              <w:rPr>
                <w:rFonts w:ascii="Courier New" w:hAnsi="Courier New" w:eastAsia="Courier New"/>
                <w:b w:val="0"/>
                <w:i w:val="0"/>
                <w:color w:val="7A0010"/>
                <w:sz w:val="16"/>
              </w:rPr>
              <w:t>ul</w:t>
            </w:r>
            <w:r>
              <w:rPr>
                <w:b w:val="0"/>
                <w:i w:val="0"/>
                <w:sz w:val="18"/>
              </w:rPr>
              <w:t xml:space="preserve"> (D1-07 bug 2)</w:t>
            </w:r>
          </w:p>
        </w:tc>
        <w:tc>
          <w:tcPr>
            <w:tcW w:type="dxa" w:w="1371"/>
            <w:shd w:val="clear" w:color="auto" w:fill="F7F9FC"/>
          </w:tcPr>
          <w:p>
            <w:pPr>
              <w:spacing w:after="0" w:line="240" w:lineRule="auto"/>
            </w:pPr>
            <w:r>
              <w:rPr>
                <w:rFonts w:ascii="Courier New" w:hAnsi="Courier New" w:eastAsia="Courier New"/>
                <w:b w:val="0"/>
                <w:i w:val="0"/>
                <w:color w:val="7A0010"/>
                <w:sz w:val="16"/>
              </w:rPr>
              <w:t>&lt;ol&gt;</w:t>
            </w:r>
          </w:p>
        </w:tc>
      </w:tr>
      <w:tr>
        <w:tc>
          <w:tcPr>
            <w:tcW w:type="dxa" w:w="3578"/>
          </w:tcPr>
          <w:p>
            <w:pPr>
              <w:spacing w:after="0" w:line="240" w:lineRule="auto"/>
            </w:pPr>
            <w:r>
              <w:rPr>
                <w:b w:val="0"/>
                <w:i w:val="0"/>
                <w:sz w:val="18"/>
              </w:rPr>
              <w:t>One item has no bullet; HTMLHint complains</w:t>
            </w:r>
          </w:p>
        </w:tc>
        <w:tc>
          <w:tcPr>
            <w:tcW w:type="dxa" w:w="4689"/>
          </w:tcPr>
          <w:p>
            <w:pPr>
              <w:spacing w:after="0" w:line="240" w:lineRule="auto"/>
            </w:pPr>
            <w:r>
              <w:rPr>
                <w:rFonts w:ascii="Courier New" w:hAnsi="Courier New" w:eastAsia="Courier New"/>
                <w:b w:val="0"/>
                <w:i w:val="0"/>
                <w:color w:val="7A0010"/>
                <w:sz w:val="16"/>
              </w:rPr>
              <w:t>&lt;il&gt;</w:t>
            </w:r>
            <w:r>
              <w:rPr>
                <w:b w:val="0"/>
                <w:i w:val="0"/>
                <w:sz w:val="18"/>
              </w:rPr>
              <w:t xml:space="preserve"> typo (D1-07 bug 3)</w:t>
            </w:r>
          </w:p>
        </w:tc>
        <w:tc>
          <w:tcPr>
            <w:tcW w:type="dxa" w:w="1371"/>
          </w:tcPr>
          <w:p>
            <w:pPr>
              <w:spacing w:after="0" w:line="240" w:lineRule="auto"/>
            </w:pPr>
            <w:r>
              <w:rPr>
                <w:rFonts w:ascii="Courier New" w:hAnsi="Courier New" w:eastAsia="Courier New"/>
                <w:b w:val="0"/>
                <w:i w:val="0"/>
                <w:color w:val="7A0010"/>
                <w:sz w:val="16"/>
              </w:rPr>
              <w:t>&lt;li&gt;</w:t>
            </w:r>
          </w:p>
        </w:tc>
      </w:tr>
      <w:tr>
        <w:tc>
          <w:tcPr>
            <w:tcW w:type="dxa" w:w="3578"/>
            <w:shd w:val="clear" w:color="auto" w:fill="F7F9FC"/>
          </w:tcPr>
          <w:p>
            <w:pPr>
              <w:spacing w:after="0" w:line="240" w:lineRule="auto"/>
            </w:pPr>
            <w:r>
              <w:rPr>
                <w:b w:val="0"/>
                <w:i w:val="0"/>
                <w:sz w:val="18"/>
              </w:rPr>
              <w:t>Glossary meanings show bullets</w:t>
            </w:r>
          </w:p>
        </w:tc>
        <w:tc>
          <w:tcPr>
            <w:tcW w:type="dxa" w:w="4689"/>
            <w:shd w:val="clear" w:color="auto" w:fill="F7F9FC"/>
          </w:tcPr>
          <w:p>
            <w:pPr>
              <w:spacing w:after="0" w:line="240" w:lineRule="auto"/>
            </w:pPr>
            <w:r>
              <w:rPr>
                <w:rFonts w:ascii="Courier New" w:hAnsi="Courier New" w:eastAsia="Courier New"/>
                <w:b w:val="0"/>
                <w:i w:val="0"/>
                <w:color w:val="7A0010"/>
                <w:sz w:val="16"/>
              </w:rPr>
              <w:t>&lt;li&gt;</w:t>
            </w:r>
            <w:r>
              <w:rPr>
                <w:b w:val="0"/>
                <w:i w:val="0"/>
                <w:sz w:val="18"/>
              </w:rPr>
              <w:t xml:space="preserve"> used inside </w:t>
            </w:r>
            <w:r>
              <w:rPr>
                <w:rFonts w:ascii="Courier New" w:hAnsi="Courier New" w:eastAsia="Courier New"/>
                <w:b w:val="0"/>
                <w:i w:val="0"/>
                <w:color w:val="7A0010"/>
                <w:sz w:val="16"/>
              </w:rPr>
              <w:t>&lt;dl&gt;</w:t>
            </w:r>
            <w:r>
              <w:rPr>
                <w:b w:val="0"/>
                <w:i w:val="0"/>
                <w:sz w:val="18"/>
              </w:rPr>
              <w:t xml:space="preserve"> (D1-07 bug 4)</w:t>
            </w:r>
          </w:p>
        </w:tc>
        <w:tc>
          <w:tcPr>
            <w:tcW w:type="dxa" w:w="1371"/>
            <w:shd w:val="clear" w:color="auto" w:fill="F7F9FC"/>
          </w:tcPr>
          <w:p>
            <w:pPr>
              <w:spacing w:after="0" w:line="240" w:lineRule="auto"/>
            </w:pPr>
            <w:r>
              <w:rPr>
                <w:rFonts w:ascii="Courier New" w:hAnsi="Courier New" w:eastAsia="Courier New"/>
                <w:b w:val="0"/>
                <w:i w:val="0"/>
                <w:color w:val="7A0010"/>
                <w:sz w:val="16"/>
              </w:rPr>
              <w:t>&lt;dd&gt;</w:t>
            </w:r>
          </w:p>
        </w:tc>
      </w:tr>
      <w:tr>
        <w:tc>
          <w:tcPr>
            <w:tcW w:type="dxa" w:w="3578"/>
          </w:tcPr>
          <w:p>
            <w:pPr>
              <w:spacing w:after="0" w:line="240" w:lineRule="auto"/>
            </w:pPr>
            <w:r>
              <w:rPr>
                <w:b w:val="0"/>
                <w:i w:val="0"/>
                <w:sz w:val="18"/>
              </w:rPr>
              <w:t>Sub-list looks fine but F12 shows it between items</w:t>
            </w:r>
          </w:p>
        </w:tc>
        <w:tc>
          <w:tcPr>
            <w:tcW w:type="dxa" w:w="4689"/>
          </w:tcPr>
          <w:p>
            <w:pPr>
              <w:spacing w:after="0" w:line="240" w:lineRule="auto"/>
            </w:pPr>
            <w:r>
              <w:rPr>
                <w:b w:val="0"/>
                <w:i w:val="0"/>
                <w:sz w:val="18"/>
              </w:rPr>
              <w:t xml:space="preserve">Nested list placed after </w:t>
            </w:r>
            <w:r>
              <w:rPr>
                <w:rFonts w:ascii="Courier New" w:hAnsi="Courier New" w:eastAsia="Courier New"/>
                <w:b w:val="0"/>
                <w:i w:val="0"/>
                <w:color w:val="7A0010"/>
                <w:sz w:val="16"/>
              </w:rPr>
              <w:t>&lt;/li&gt;</w:t>
            </w:r>
            <w:r>
              <w:rPr>
                <w:b w:val="0"/>
                <w:i w:val="0"/>
                <w:sz w:val="18"/>
              </w:rPr>
              <w:t xml:space="preserve"> (D1-FF5 bug 7, D1-HW1 bug 4) — D(F12)</w:t>
            </w:r>
          </w:p>
        </w:tc>
        <w:tc>
          <w:tcPr>
            <w:tcW w:type="dxa" w:w="1371"/>
          </w:tcPr>
          <w:p>
            <w:pPr>
              <w:spacing w:after="0" w:line="240" w:lineRule="auto"/>
            </w:pPr>
            <w:r>
              <w:rPr>
                <w:b w:val="0"/>
                <w:i w:val="0"/>
                <w:sz w:val="18"/>
              </w:rPr>
              <w:t xml:space="preserve">Move it inside the </w:t>
            </w:r>
            <w:r>
              <w:rPr>
                <w:rFonts w:ascii="Courier New" w:hAnsi="Courier New" w:eastAsia="Courier New"/>
                <w:b w:val="0"/>
                <w:i w:val="0"/>
                <w:color w:val="7A0010"/>
                <w:sz w:val="16"/>
              </w:rPr>
              <w:t>&lt;li&gt;</w:t>
            </w:r>
          </w:p>
        </w:tc>
      </w:tr>
      <w:tr>
        <w:tc>
          <w:tcPr>
            <w:tcW w:type="dxa" w:w="3578"/>
            <w:shd w:val="clear" w:color="auto" w:fill="F7F9FC"/>
          </w:tcPr>
          <w:p>
            <w:pPr>
              <w:spacing w:after="0" w:line="240" w:lineRule="auto"/>
            </w:pPr>
            <w:r>
              <w:rPr>
                <w:b w:val="0"/>
                <w:i w:val="0"/>
                <w:sz w:val="18"/>
              </w:rPr>
              <w:t>HTMLHint: tag must be paired</w:t>
            </w:r>
          </w:p>
        </w:tc>
        <w:tc>
          <w:tcPr>
            <w:tcW w:type="dxa" w:w="4689"/>
            <w:shd w:val="clear" w:color="auto" w:fill="F7F9FC"/>
          </w:tcPr>
          <w:p>
            <w:pPr>
              <w:spacing w:after="0" w:line="240" w:lineRule="auto"/>
            </w:pPr>
            <w:r>
              <w:rPr>
                <w:rFonts w:ascii="Courier New" w:hAnsi="Courier New" w:eastAsia="Courier New"/>
                <w:b w:val="0"/>
                <w:i w:val="0"/>
                <w:color w:val="7A0010"/>
                <w:sz w:val="16"/>
              </w:rPr>
              <w:t>&lt;ol&gt;</w:t>
            </w:r>
            <w:r>
              <w:rPr>
                <w:b w:val="0"/>
                <w:i w:val="0"/>
                <w:sz w:val="18"/>
              </w:rPr>
              <w:t xml:space="preserve"> closed with </w:t>
            </w:r>
            <w:r>
              <w:rPr>
                <w:rFonts w:ascii="Courier New" w:hAnsi="Courier New" w:eastAsia="Courier New"/>
                <w:b w:val="0"/>
                <w:i w:val="0"/>
                <w:color w:val="7A0010"/>
                <w:sz w:val="16"/>
              </w:rPr>
              <w:t>&lt;/ul&gt;</w:t>
            </w:r>
            <w:r>
              <w:rPr>
                <w:b w:val="0"/>
                <w:i w:val="0"/>
                <w:sz w:val="18"/>
              </w:rPr>
              <w:t xml:space="preserve"> (D1-FF5 bug 8)</w:t>
            </w:r>
          </w:p>
        </w:tc>
        <w:tc>
          <w:tcPr>
            <w:tcW w:type="dxa" w:w="1371"/>
            <w:shd w:val="clear" w:color="auto" w:fill="F7F9FC"/>
          </w:tcPr>
          <w:p>
            <w:pPr>
              <w:spacing w:after="0" w:line="240" w:lineRule="auto"/>
            </w:pPr>
            <w:r>
              <w:rPr>
                <w:rFonts w:ascii="Courier New" w:hAnsi="Courier New" w:eastAsia="Courier New"/>
                <w:b w:val="0"/>
                <w:i w:val="0"/>
                <w:color w:val="7A0010"/>
                <w:sz w:val="16"/>
              </w:rPr>
              <w:t>&lt;/ol&gt;</w:t>
            </w:r>
          </w:p>
        </w:tc>
      </w:tr>
      <w:tr>
        <w:tc>
          <w:tcPr>
            <w:tcW w:type="dxa" w:w="3578"/>
          </w:tcPr>
          <w:p>
            <w:pPr>
              <w:spacing w:after="0" w:line="240" w:lineRule="auto"/>
            </w:pPr>
            <w:r>
              <w:rPr>
                <w:b w:val="0"/>
                <w:i w:val="0"/>
                <w:sz w:val="18"/>
              </w:rPr>
              <w:t>A heading word appears inside the list box</w:t>
            </w:r>
          </w:p>
        </w:tc>
        <w:tc>
          <w:tcPr>
            <w:tcW w:type="dxa" w:w="4689"/>
          </w:tcPr>
          <w:p>
            <w:pPr>
              <w:spacing w:after="0" w:line="240" w:lineRule="auto"/>
            </w:pPr>
            <w:r>
              <w:rPr>
                <w:b w:val="0"/>
                <w:i w:val="0"/>
                <w:sz w:val="18"/>
              </w:rPr>
              <w:t xml:space="preserve">Bare text "Notices:" directly inside </w:t>
            </w:r>
            <w:r>
              <w:rPr>
                <w:rFonts w:ascii="Courier New" w:hAnsi="Courier New" w:eastAsia="Courier New"/>
                <w:b w:val="0"/>
                <w:i w:val="0"/>
                <w:color w:val="7A0010"/>
                <w:sz w:val="16"/>
              </w:rPr>
              <w:t>&lt;ul&gt;</w:t>
            </w:r>
            <w:r>
              <w:rPr>
                <w:b w:val="0"/>
                <w:i w:val="0"/>
                <w:sz w:val="18"/>
              </w:rPr>
              <w:t xml:space="preserve"> (D1-FF5 bug 9)</w:t>
            </w:r>
          </w:p>
        </w:tc>
        <w:tc>
          <w:tcPr>
            <w:tcW w:type="dxa" w:w="1371"/>
          </w:tcPr>
          <w:p>
            <w:pPr>
              <w:spacing w:after="0" w:line="240" w:lineRule="auto"/>
            </w:pPr>
            <w:r>
              <w:rPr>
                <w:b w:val="0"/>
                <w:i w:val="0"/>
                <w:sz w:val="18"/>
              </w:rPr>
              <w:t xml:space="preserve">Put it in an </w:t>
            </w:r>
            <w:r>
              <w:rPr>
                <w:rFonts w:ascii="Courier New" w:hAnsi="Courier New" w:eastAsia="Courier New"/>
                <w:b w:val="0"/>
                <w:i w:val="0"/>
                <w:color w:val="7A0010"/>
                <w:sz w:val="16"/>
              </w:rPr>
              <w:t>&lt;h2&gt;</w:t>
            </w:r>
            <w:r>
              <w:rPr>
                <w:b w:val="0"/>
                <w:i w:val="0"/>
                <w:sz w:val="18"/>
              </w:rPr>
              <w:t xml:space="preserve"> or </w:t>
            </w:r>
            <w:r>
              <w:rPr>
                <w:rFonts w:ascii="Courier New" w:hAnsi="Courier New" w:eastAsia="Courier New"/>
                <w:b w:val="0"/>
                <w:i w:val="0"/>
                <w:color w:val="7A0010"/>
                <w:sz w:val="16"/>
              </w:rPr>
              <w:t>&lt;p&gt;</w:t>
            </w:r>
            <w:r>
              <w:rPr>
                <w:b w:val="0"/>
                <w:i w:val="0"/>
                <w:sz w:val="18"/>
              </w:rPr>
              <w:t xml:space="preserve"> before the list</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 xml:space="preserve">What single question decides </w:t>
      </w:r>
      <w:r>
        <w:rPr>
          <w:rFonts w:ascii="Courier New" w:hAnsi="Courier New" w:eastAsia="Courier New"/>
          <w:b w:val="0"/>
          <w:i w:val="0"/>
          <w:color w:val="7A0010"/>
          <w:sz w:val="19"/>
        </w:rPr>
        <w:t>ul</w:t>
      </w:r>
      <w:r>
        <w:rPr>
          <w:b w:val="0"/>
          <w:i w:val="0"/>
        </w:rPr>
        <w:t xml:space="preserve"> or </w:t>
      </w:r>
      <w:r>
        <w:rPr>
          <w:rFonts w:ascii="Courier New" w:hAnsi="Courier New" w:eastAsia="Courier New"/>
          <w:b w:val="0"/>
          <w:i w:val="0"/>
          <w:color w:val="7A0010"/>
          <w:sz w:val="19"/>
        </w:rPr>
        <w:t>ol</w:t>
      </w:r>
      <w:r>
        <w:rPr>
          <w:b w:val="0"/>
          <w:i w:val="0"/>
        </w:rPr>
        <w:t>?</w:t>
      </w:r>
    </w:p>
    <w:p>
      <w:pPr>
        <w:spacing w:after="40"/>
        <w:ind w:left="340" w:hanging="255"/>
      </w:pPr>
      <w:r>
        <w:rPr>
          <w:b/>
          <w:color w:val="2E74B5"/>
        </w:rPr>
        <w:t xml:space="preserve">2. </w:t>
      </w:r>
      <w:r>
        <w:rPr>
          <w:b w:val="0"/>
          <w:i w:val="0"/>
        </w:rPr>
        <w:t>Give two real examples of each, from your own day.</w:t>
      </w:r>
    </w:p>
    <w:p>
      <w:pPr>
        <w:spacing w:after="40"/>
        <w:ind w:left="340" w:hanging="255"/>
      </w:pPr>
      <w:r>
        <w:rPr>
          <w:b/>
          <w:color w:val="2E74B5"/>
        </w:rPr>
        <w:t xml:space="preserve">3. </w:t>
      </w:r>
      <w:r>
        <w:rPr>
          <w:b w:val="0"/>
          <w:i w:val="0"/>
        </w:rPr>
        <w:t>Where exactly does a nested list go? Write the lines.</w:t>
      </w:r>
    </w:p>
    <w:p>
      <w:pPr>
        <w:spacing w:after="40"/>
        <w:ind w:left="340" w:hanging="255"/>
      </w:pPr>
      <w:r>
        <w:rPr>
          <w:b/>
          <w:color w:val="2E74B5"/>
        </w:rPr>
        <w:t xml:space="preserve">4. </w:t>
      </w:r>
      <w:r>
        <w:rPr>
          <w:b w:val="0"/>
          <w:i w:val="0"/>
        </w:rPr>
        <w:t xml:space="preserve">Why can a missing </w:t>
      </w:r>
      <w:r>
        <w:rPr>
          <w:rFonts w:ascii="Courier New" w:hAnsi="Courier New" w:eastAsia="Courier New"/>
          <w:b w:val="0"/>
          <w:i w:val="0"/>
          <w:color w:val="7A0010"/>
          <w:sz w:val="19"/>
        </w:rPr>
        <w:t>&lt;ul&gt;</w:t>
      </w:r>
      <w:r>
        <w:rPr>
          <w:b w:val="0"/>
          <w:i w:val="0"/>
        </w:rPr>
        <w:t xml:space="preserve"> hide from your eyes? What clue gives it away?</w:t>
      </w:r>
    </w:p>
    <w:p>
      <w:pPr>
        <w:spacing w:after="40"/>
        <w:ind w:left="340" w:hanging="255"/>
      </w:pPr>
      <w:r>
        <w:rPr>
          <w:b/>
          <w:color w:val="2E74B5"/>
        </w:rPr>
        <w:t xml:space="preserve">5. </w:t>
      </w:r>
      <w:r>
        <w:rPr>
          <w:b w:val="0"/>
          <w:i w:val="0"/>
        </w:rPr>
        <w:t xml:space="preserve">What do </w:t>
      </w:r>
      <w:r>
        <w:rPr>
          <w:rFonts w:ascii="Courier New" w:hAnsi="Courier New" w:eastAsia="Courier New"/>
          <w:b w:val="0"/>
          <w:i w:val="0"/>
          <w:color w:val="7A0010"/>
          <w:sz w:val="19"/>
        </w:rPr>
        <w:t>type="I"</w:t>
      </w:r>
      <w:r>
        <w:rPr>
          <w:b w:val="0"/>
          <w:i w:val="0"/>
        </w:rPr>
        <w:t xml:space="preserve"> and </w:t>
      </w:r>
      <w:r>
        <w:rPr>
          <w:rFonts w:ascii="Courier New" w:hAnsi="Courier New" w:eastAsia="Courier New"/>
          <w:b w:val="0"/>
          <w:i w:val="0"/>
          <w:color w:val="7A0010"/>
          <w:sz w:val="19"/>
        </w:rPr>
        <w:t>start="10"</w:t>
      </w:r>
      <w:r>
        <w:rPr>
          <w:b w:val="0"/>
          <w:i w:val="0"/>
        </w:rPr>
        <w:t xml:space="preserve"> do on an </w:t>
      </w:r>
      <w:r>
        <w:rPr>
          <w:rFonts w:ascii="Courier New" w:hAnsi="Courier New" w:eastAsia="Courier New"/>
          <w:b w:val="0"/>
          <w:i w:val="0"/>
          <w:color w:val="7A0010"/>
          <w:sz w:val="19"/>
        </w:rPr>
        <w:t>ol</w:t>
      </w:r>
      <w:r>
        <w:rPr>
          <w:b w:val="0"/>
          <w:i w:val="0"/>
        </w:rPr>
        <w:t>?</w:t>
      </w:r>
    </w:p>
    <w:p>
      <w:pPr>
        <w:spacing w:after="40"/>
        <w:ind w:left="340" w:hanging="255"/>
      </w:pPr>
      <w:r>
        <w:rPr>
          <w:b/>
          <w:color w:val="2E74B5"/>
        </w:rPr>
        <w:t xml:space="preserve">6. </w:t>
      </w:r>
      <w:r>
        <w:rPr>
          <w:b w:val="0"/>
          <w:i w:val="0"/>
        </w:rPr>
        <w:t xml:space="preserve">What is a </w:t>
      </w:r>
      <w:r>
        <w:rPr>
          <w:rFonts w:ascii="Courier New" w:hAnsi="Courier New" w:eastAsia="Courier New"/>
          <w:b w:val="0"/>
          <w:i w:val="0"/>
          <w:color w:val="7A0010"/>
          <w:sz w:val="19"/>
        </w:rPr>
        <w:t>dl</w:t>
      </w:r>
      <w:r>
        <w:rPr>
          <w:b w:val="0"/>
          <w:i w:val="0"/>
        </w:rPr>
        <w:t xml:space="preserve"> for? Which two tags live inside it?</w:t>
      </w:r>
    </w:p>
    <w:p>
      <w:pPr>
        <w:spacing w:after="40"/>
        <w:ind w:left="340" w:hanging="255"/>
      </w:pPr>
      <w:r>
        <w:rPr>
          <w:b/>
          <w:color w:val="2E74B5"/>
        </w:rPr>
        <w:t xml:space="preserve">7. </w:t>
      </w:r>
      <w:r>
        <w:rPr>
          <w:b/>
          <w:i w:val="0"/>
        </w:rPr>
        <w:t>Predict:</w:t>
      </w:r>
      <w:r>
        <w:rPr>
          <w:b w:val="0"/>
          <w:i w:val="0"/>
        </w:rPr>
        <w:t xml:space="preserve"> what does </w:t>
      </w:r>
      <w:r>
        <w:rPr>
          <w:rFonts w:ascii="Courier New" w:hAnsi="Courier New" w:eastAsia="Courier New"/>
          <w:b w:val="0"/>
          <w:i w:val="0"/>
          <w:color w:val="7A0010"/>
          <w:sz w:val="19"/>
        </w:rPr>
        <w:t>&lt;ol reversed&gt;&lt;li&gt;a&lt;/li&gt;&lt;li&gt;b&lt;/li&gt;&lt;li&gt;c&lt;/li&gt;&lt;/ol&gt;</w:t>
      </w:r>
      <w:r>
        <w:rPr>
          <w:b w:val="0"/>
          <w:i w:val="0"/>
        </w:rPr>
        <w:t xml:space="preserve"> show?</w:t>
      </w:r>
    </w:p>
    <w:p>
      <w:pPr>
        <w:spacing w:after="40"/>
        <w:ind w:left="340" w:hanging="255"/>
      </w:pPr>
      <w:r>
        <w:rPr>
          <w:b/>
          <w:color w:val="2E74B5"/>
        </w:rPr>
        <w:t xml:space="preserve">8. </w:t>
      </w:r>
      <w:r>
        <w:rPr>
          <w:b w:val="0"/>
          <w:i w:val="0"/>
        </w:rPr>
        <w:t xml:space="preserve">Explain to a friend why a recipe is an </w:t>
      </w:r>
      <w:r>
        <w:rPr>
          <w:rFonts w:ascii="Courier New" w:hAnsi="Courier New" w:eastAsia="Courier New"/>
          <w:b w:val="0"/>
          <w:i w:val="0"/>
          <w:color w:val="7A0010"/>
          <w:sz w:val="19"/>
        </w:rPr>
        <w:t>ol</w:t>
      </w:r>
      <w:r>
        <w:rPr>
          <w:b w:val="0"/>
          <w:i w:val="0"/>
        </w:rPr>
        <w:t xml:space="preserve"> but a shopping list is a </w:t>
      </w:r>
      <w:r>
        <w:rPr>
          <w:rFonts w:ascii="Courier New" w:hAnsi="Courier New" w:eastAsia="Courier New"/>
          <w:b w:val="0"/>
          <w:i w:val="0"/>
          <w:color w:val="7A0010"/>
          <w:sz w:val="19"/>
        </w:rPr>
        <w:t>ul</w:t>
      </w:r>
      <w:r>
        <w:rPr>
          <w:b w:val="0"/>
          <w:i w:val="0"/>
        </w:rPr>
        <w:t>.</w:t>
      </w:r>
    </w:p>
    <w:p>
      <w:pPr>
        <w:pStyle w:val="Heading2"/>
        <w:keepNext/>
      </w:pPr>
      <w:r>
        <w:rPr>
          <w:b w:val="0"/>
          <w:i w:val="0"/>
        </w:rPr>
        <w:t>Try it</w:t>
      </w:r>
    </w:p>
    <w:p>
      <w:pPr>
        <w:spacing w:after="40"/>
        <w:ind w:left="340" w:hanging="255"/>
      </w:pPr>
      <w:r>
        <w:rPr>
          <w:b w:val="0"/>
          <w:color w:val="2E74B5"/>
        </w:rPr>
        <w:t xml:space="preserve">• </w:t>
      </w:r>
      <w:r>
        <w:rPr>
          <w:b/>
          <w:i w:val="0"/>
        </w:rPr>
        <w:t>D1-07 Broken Lists</w:t>
      </w:r>
      <w:r>
        <w:rPr>
          <w:b w:val="0"/>
          <w:i w:val="0"/>
        </w:rPr>
        <w:t>: 4 bugs. Hint for bug 1: look for the missing indent (and the missing bullets).</w:t>
      </w:r>
    </w:p>
    <w:p>
      <w:pPr>
        <w:spacing w:after="40"/>
        <w:ind w:left="340" w:hanging="255"/>
      </w:pPr>
      <w:r>
        <w:rPr>
          <w:b w:val="0"/>
          <w:color w:val="2E74B5"/>
        </w:rPr>
        <w:t xml:space="preserve">• </w:t>
      </w:r>
      <w:r>
        <w:rPr>
          <w:b/>
          <w:i w:val="0"/>
        </w:rPr>
        <w:t>D1-08 Momo recipe</w:t>
      </w:r>
      <w:r>
        <w:rPr>
          <w:b w:val="0"/>
          <w:i w:val="0"/>
        </w:rPr>
        <w:t xml:space="preserve">: ingredients </w:t>
      </w:r>
      <w:r>
        <w:rPr>
          <w:rFonts w:ascii="Courier New" w:hAnsi="Courier New" w:eastAsia="Courier New"/>
          <w:b w:val="0"/>
          <w:i w:val="0"/>
          <w:color w:val="7A0010"/>
          <w:sz w:val="19"/>
        </w:rPr>
        <w:t>ul</w:t>
      </w:r>
      <w:r>
        <w:rPr>
          <w:b w:val="0"/>
          <w:i w:val="0"/>
        </w:rPr>
        <w:t xml:space="preserve"> with one nested sub-list inside an </w:t>
      </w:r>
      <w:r>
        <w:rPr>
          <w:rFonts w:ascii="Courier New" w:hAnsi="Courier New" w:eastAsia="Courier New"/>
          <w:b w:val="0"/>
          <w:i w:val="0"/>
          <w:color w:val="7A0010"/>
          <w:sz w:val="19"/>
        </w:rPr>
        <w:t>li</w:t>
      </w:r>
      <w:r>
        <w:rPr>
          <w:b w:val="0"/>
          <w:i w:val="0"/>
        </w:rPr>
        <w:t xml:space="preserve">, steps </w:t>
      </w:r>
      <w:r>
        <w:rPr>
          <w:rFonts w:ascii="Courier New" w:hAnsi="Courier New" w:eastAsia="Courier New"/>
          <w:b w:val="0"/>
          <w:i w:val="0"/>
          <w:color w:val="7A0010"/>
          <w:sz w:val="19"/>
        </w:rPr>
        <w:t>ol</w:t>
      </w:r>
      <w:r>
        <w:rPr>
          <w:b w:val="0"/>
          <w:i w:val="0"/>
        </w:rPr>
        <w:t xml:space="preserve">, one image with alt. Bonus: a </w:t>
      </w:r>
      <w:r>
        <w:rPr>
          <w:rFonts w:ascii="Courier New" w:hAnsi="Courier New" w:eastAsia="Courier New"/>
          <w:b w:val="0"/>
          <w:i w:val="0"/>
          <w:color w:val="7A0010"/>
          <w:sz w:val="19"/>
        </w:rPr>
        <w:t>dl</w:t>
      </w:r>
      <w:r>
        <w:rPr>
          <w:b w:val="0"/>
          <w:i w:val="0"/>
        </w:rPr>
        <w:t xml:space="preserve"> glossary.</w:t>
      </w:r>
    </w:p>
    <w:p>
      <w:pPr>
        <w:spacing w:after="40"/>
        <w:ind w:left="340" w:hanging="255"/>
      </w:pPr>
      <w:r>
        <w:rPr>
          <w:b w:val="0"/>
          <w:color w:val="2E74B5"/>
        </w:rPr>
        <w:t xml:space="preserve">• </w:t>
      </w:r>
      <w:r>
        <w:rPr>
          <w:b/>
          <w:i w:val="0"/>
        </w:rPr>
        <w:t>D1-FF5 Notice Board</w:t>
      </w:r>
      <w:r>
        <w:rPr>
          <w:b w:val="0"/>
          <w:i w:val="0"/>
        </w:rPr>
        <w:t>: bugs 7–9 are list bugs.</w:t>
      </w:r>
    </w:p>
    <w:p>
      <w:pPr>
        <w:pStyle w:val="Heading2"/>
        <w:keepNext/>
      </w:pPr>
      <w:r>
        <w:rPr>
          <w:b w:val="0"/>
          <w:i w:val="0"/>
        </w:rPr>
        <w:t>AI rule for this week</w:t>
      </w:r>
    </w:p>
    <w:p>
      <w:pPr>
        <w:keepNext/>
      </w:pPr>
      <w:r>
        <w:rPr>
          <w:b/>
          <w:i w:val="0"/>
        </w:rPr>
        <w:t>Stage 1: AI as Tutor.</w:t>
      </w:r>
      <w:r>
        <w:rPr>
          <w:b w:val="0"/>
          <w:i w:val="0"/>
        </w:rPr>
        <w:t xml:space="preserve"> AI may explain; you type every line.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 xml:space="preserve">"Why does my nested </w:t>
            </w:r>
            <w:r>
              <w:rPr>
                <w:rFonts w:ascii="Courier New" w:hAnsi="Courier New" w:eastAsia="Courier New"/>
                <w:b w:val="0"/>
                <w:i w:val="0"/>
                <w:color w:val="7A0010"/>
                <w:sz w:val="19"/>
              </w:rPr>
              <w:t>&lt;ul&gt;</w:t>
            </w:r>
            <w:r>
              <w:rPr>
                <w:b w:val="0"/>
                <w:i w:val="0"/>
              </w:rPr>
              <w:t xml:space="preserve"> have to be inside the </w:t>
            </w:r>
            <w:r>
              <w:rPr>
                <w:rFonts w:ascii="Courier New" w:hAnsi="Courier New" w:eastAsia="Courier New"/>
                <w:b w:val="0"/>
                <w:i w:val="0"/>
                <w:color w:val="7A0010"/>
                <w:sz w:val="19"/>
              </w:rPr>
              <w:t>&lt;li&gt;</w:t>
            </w:r>
            <w:r>
              <w:rPr>
                <w:b w:val="0"/>
                <w:i w:val="0"/>
              </w:rPr>
              <w:t xml:space="preserve"> and not after it, if both look the same in Chrome? Explain simply, no code."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06 · Links and paths</w:t>
      </w:r>
      <w:r>
        <w:rPr>
          <w:b w:val="0"/>
          <w:i/>
        </w:rPr>
        <w:t>.</w:t>
      </w:r>
    </w:p>
    <w:p>
      <w:r>
        <w:br w:type="page"/>
      </w:r>
    </w:p>
    <w:p>
      <w:pPr>
        <w:pStyle w:val="Heading1"/>
        <w:keepNext/>
      </w:pPr>
      <w:r>
        <w:rPr>
          <w:b w:val="0"/>
          <w:i w:val="0"/>
        </w:rPr>
        <w:t>06 · Links and Paths: Student Notes</w:t>
      </w:r>
    </w:p>
    <w:p>
      <w:pPr>
        <w:spacing w:after="40"/>
      </w:pPr>
      <w:r>
        <w:rPr>
          <w:i/>
          <w:color w:val="595959"/>
          <w:sz w:val="17"/>
        </w:rPr>
        <w:t>File: notes/06-links-and-paths.md</w:t>
      </w:r>
    </w:p>
    <w:p>
      <w:r>
        <w:rPr>
          <w:b w:val="0"/>
          <w:i/>
        </w:rPr>
        <w:t>TSI Nepal · AI-Powered Full Stack Developer Program · Week 2, Day 1 · Block B6 (part 1)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A link is an address. Write the address from where </w:t>
            </w:r>
            <w:r>
              <w:rPr>
                <w:b/>
                <w:i w:val="0"/>
              </w:rPr>
              <w:t>you</w:t>
            </w:r>
            <w:r>
              <w:rPr>
                <w:b w:val="0"/>
                <w:i w:val="0"/>
              </w:rPr>
              <w:t xml:space="preserve"> are standing.</w:t>
            </w:r>
          </w:p>
        </w:tc>
      </w:tr>
    </w:tbl>
    <w:p>
      <w:pPr>
        <w:spacing w:after="0"/>
      </w:pPr>
    </w:p>
    <w:p>
      <w:pPr>
        <w:pStyle w:val="Heading2"/>
        <w:keepNext/>
      </w:pPr>
      <w:r>
        <w:rPr>
          <w:b w:val="0"/>
          <w:i w:val="0"/>
        </w:rPr>
        <w:t>The picture to keep in your head</w:t>
      </w:r>
    </w:p>
    <w:p>
      <w:r>
        <w:rPr>
          <w:b/>
          <w:i w:val="0"/>
        </w:rPr>
        <w:t>Same house vs postal address</w:t>
      </w:r>
      <w:r>
        <w:rPr>
          <w:b w:val="0"/>
          <w:i w:val="0"/>
        </w:rPr>
        <w:t xml:space="preserve">: relative = "the kitchen", absolute = full postal address. </w:t>
      </w:r>
      <w:r>
        <w:rPr>
          <w:rFonts w:ascii="Courier New" w:hAnsi="Courier New" w:eastAsia="Courier New"/>
          <w:b w:val="0"/>
          <w:i w:val="0"/>
          <w:color w:val="7A0010"/>
          <w:sz w:val="19"/>
        </w:rPr>
        <w:t>../</w:t>
      </w:r>
      <w:r>
        <w:rPr>
          <w:b w:val="0"/>
          <w:i w:val="0"/>
        </w:rPr>
        <w:t xml:space="preserve"> = </w:t>
      </w:r>
      <w:r>
        <w:rPr>
          <w:b/>
          <w:i w:val="0"/>
        </w:rPr>
        <w:t>"go downstairs one floor"</w:t>
      </w:r>
      <w:r>
        <w:rPr>
          <w:b w:val="0"/>
          <w:i w:val="0"/>
        </w:rPr>
        <w:t>.</w:t>
      </w:r>
    </w:p>
    <w:p>
      <w:pPr>
        <w:spacing w:after="40"/>
        <w:ind w:left="340" w:hanging="255"/>
      </w:pPr>
      <w:r>
        <w:rPr>
          <w:b w:val="0"/>
          <w:color w:val="2E74B5"/>
        </w:rPr>
        <w:t xml:space="preserve">• </w:t>
      </w:r>
      <w:r>
        <w:rPr>
          <w:b w:val="0"/>
          <w:i w:val="0"/>
        </w:rPr>
        <w:t xml:space="preserve">Inside your own house you say "get it from the kitchen". You don't say "House 14, Dillibazar, Kathmandu, Nepal, the kitchen". That is a </w:t>
      </w:r>
      <w:r>
        <w:rPr>
          <w:b/>
          <w:i w:val="0"/>
        </w:rPr>
        <w:t>relative</w:t>
      </w:r>
      <w:r>
        <w:rPr>
          <w:b w:val="0"/>
          <w:i w:val="0"/>
        </w:rPr>
        <w:t xml:space="preserve"> path: it starts from where you are.</w:t>
      </w:r>
    </w:p>
    <w:p>
      <w:pPr>
        <w:spacing w:after="40"/>
        <w:ind w:left="340" w:hanging="255"/>
      </w:pPr>
      <w:r>
        <w:rPr>
          <w:b w:val="0"/>
          <w:color w:val="2E74B5"/>
        </w:rPr>
        <w:t xml:space="preserve">• </w:t>
      </w:r>
      <w:r>
        <w:rPr>
          <w:b w:val="0"/>
          <w:i w:val="0"/>
        </w:rPr>
        <w:t xml:space="preserve">To send a letter to another city you need the </w:t>
      </w:r>
      <w:r>
        <w:rPr>
          <w:b/>
          <w:i w:val="0"/>
        </w:rPr>
        <w:t>full postal address</w:t>
      </w:r>
      <w:r>
        <w:rPr>
          <w:b w:val="0"/>
          <w:i w:val="0"/>
        </w:rPr>
        <w:t xml:space="preserve">. That is an </w:t>
      </w:r>
      <w:r>
        <w:rPr>
          <w:b/>
          <w:i w:val="0"/>
        </w:rPr>
        <w:t>absolute</w:t>
      </w:r>
      <w:r>
        <w:rPr>
          <w:b w:val="0"/>
          <w:i w:val="0"/>
        </w:rPr>
        <w:t xml:space="preserve"> URL: </w:t>
      </w:r>
      <w:r>
        <w:rPr>
          <w:rFonts w:ascii="Courier New" w:hAnsi="Courier New" w:eastAsia="Courier New"/>
          <w:b w:val="0"/>
          <w:i w:val="0"/>
          <w:color w:val="7A0010"/>
          <w:sz w:val="19"/>
        </w:rPr>
        <w:t>https://www.wikipedia.org</w:t>
      </w:r>
      <w:r>
        <w:rPr>
          <w:b w:val="0"/>
          <w:i w:val="0"/>
        </w:rPr>
        <w:t>.</w:t>
      </w:r>
    </w:p>
    <w:p>
      <w:pPr>
        <w:spacing w:after="40"/>
        <w:ind w:left="340" w:hanging="255"/>
      </w:pPr>
      <w:r>
        <w:rPr>
          <w:b w:val="0"/>
          <w:color w:val="2E74B5"/>
        </w:rPr>
        <w:t xml:space="preserve">• </w:t>
      </w:r>
      <w:r>
        <w:rPr>
          <w:b w:val="0"/>
          <w:i w:val="0"/>
        </w:rPr>
        <w:t xml:space="preserve">If you are upstairs in </w:t>
      </w:r>
      <w:r>
        <w:rPr>
          <w:rFonts w:ascii="Courier New" w:hAnsi="Courier New" w:eastAsia="Courier New"/>
          <w:b w:val="0"/>
          <w:i w:val="0"/>
          <w:color w:val="7A0010"/>
          <w:sz w:val="19"/>
        </w:rPr>
        <w:t>pages/</w:t>
      </w:r>
      <w:r>
        <w:rPr>
          <w:b w:val="0"/>
          <w:i w:val="0"/>
        </w:rPr>
        <w:t xml:space="preserve"> and want something on the ground floor, first </w:t>
      </w:r>
      <w:r>
        <w:rPr>
          <w:b/>
          <w:i w:val="0"/>
        </w:rPr>
        <w:t>go downstairs one floor</w:t>
      </w:r>
      <w:r>
        <w:rPr>
          <w:b w:val="0"/>
          <w:i w:val="0"/>
        </w:rPr>
        <w:t xml:space="preserve">: </w:t>
      </w:r>
      <w:r>
        <w:rPr>
          <w:rFonts w:ascii="Courier New" w:hAnsi="Courier New" w:eastAsia="Courier New"/>
          <w:b w:val="0"/>
          <w:i w:val="0"/>
          <w:color w:val="7A0010"/>
          <w:sz w:val="19"/>
        </w:rPr>
        <w:t>../</w:t>
      </w:r>
      <w:r>
        <w:rPr>
          <w:b w:val="0"/>
          <w:i w:val="0"/>
        </w:rPr>
        <w: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4"/>
        </w:rPr>
        <w:t>momo-house/                 ← ground floor (the site root)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index.html</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images/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 logo-momo-house.svg</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 thamel.svg</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pages/                  ← first floor</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 about.html</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 menu.html</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From index.html          to pages/about.html   →  href="pages/about.html"     (go up the stairs into pages)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From pages/about.html    to index.html          →  href="../index.html"        (go downstairs one floor)</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From pages/about.html    to images/thamel.svg   →  src="../images/thamel.svg"  (downstairs, then into images)</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4"/>
        </w:rPr>
        <w:t>From pages/about.html    to pages/menu.html     →  href="menu.html"            (same floor, next room)</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928"/>
            <w:shd w:val="clear" w:color="auto" w:fill="1F3864"/>
          </w:tcPr>
          <w:p>
            <w:pPr>
              <w:spacing w:after="0" w:line="240" w:lineRule="auto"/>
            </w:pPr>
            <w:r>
              <w:rPr>
                <w:b/>
                <w:i w:val="0"/>
                <w:color w:val="FFFFFF"/>
                <w:sz w:val="18"/>
              </w:rPr>
              <w:t>Term</w:t>
            </w:r>
          </w:p>
        </w:tc>
        <w:tc>
          <w:tcPr>
            <w:tcW w:type="dxa" w:w="3787"/>
            <w:shd w:val="clear" w:color="auto" w:fill="1F3864"/>
          </w:tcPr>
          <w:p>
            <w:pPr>
              <w:spacing w:after="0" w:line="240" w:lineRule="auto"/>
            </w:pPr>
            <w:r>
              <w:rPr>
                <w:b/>
                <w:i w:val="0"/>
                <w:color w:val="FFFFFF"/>
                <w:sz w:val="18"/>
              </w:rPr>
              <w:t>What it means (plain English)</w:t>
            </w:r>
          </w:p>
        </w:tc>
        <w:tc>
          <w:tcPr>
            <w:tcW w:type="dxa" w:w="3923"/>
            <w:shd w:val="clear" w:color="auto" w:fill="1F3864"/>
          </w:tcPr>
          <w:p>
            <w:pPr>
              <w:spacing w:after="0" w:line="240" w:lineRule="auto"/>
            </w:pPr>
            <w:r>
              <w:rPr>
                <w:b/>
                <w:i w:val="0"/>
                <w:color w:val="FFFFFF"/>
                <w:sz w:val="18"/>
              </w:rPr>
              <w:t>Example</w:t>
            </w:r>
          </w:p>
        </w:tc>
      </w:tr>
      <w:tr>
        <w:tc>
          <w:tcPr>
            <w:tcW w:type="dxa" w:w="1928"/>
          </w:tcPr>
          <w:p>
            <w:pPr>
              <w:spacing w:after="0" w:line="240" w:lineRule="auto"/>
            </w:pPr>
            <w:r>
              <w:rPr>
                <w:rFonts w:ascii="Courier New" w:hAnsi="Courier New" w:eastAsia="Courier New"/>
                <w:b w:val="0"/>
                <w:i w:val="0"/>
                <w:color w:val="7A0010"/>
                <w:sz w:val="16"/>
              </w:rPr>
              <w:t>&lt;a&gt;</w:t>
            </w:r>
          </w:p>
        </w:tc>
        <w:tc>
          <w:tcPr>
            <w:tcW w:type="dxa" w:w="3787"/>
          </w:tcPr>
          <w:p>
            <w:pPr>
              <w:spacing w:after="0" w:line="240" w:lineRule="auto"/>
            </w:pPr>
            <w:r>
              <w:rPr>
                <w:b w:val="0"/>
                <w:i w:val="0"/>
                <w:sz w:val="18"/>
              </w:rPr>
              <w:t>Anchor: a link</w:t>
            </w:r>
          </w:p>
        </w:tc>
        <w:tc>
          <w:tcPr>
            <w:tcW w:type="dxa" w:w="3923"/>
          </w:tcPr>
          <w:p>
            <w:pPr>
              <w:spacing w:after="0" w:line="240" w:lineRule="auto"/>
            </w:pPr>
            <w:r>
              <w:rPr>
                <w:rFonts w:ascii="Courier New" w:hAnsi="Courier New" w:eastAsia="Courier New"/>
                <w:b w:val="0"/>
                <w:i w:val="0"/>
                <w:color w:val="7A0010"/>
                <w:sz w:val="16"/>
              </w:rPr>
              <w:t>&lt;a href="menu.html"&gt;Menu&lt;/a&gt;</w:t>
            </w:r>
          </w:p>
        </w:tc>
      </w:tr>
      <w:tr>
        <w:tc>
          <w:tcPr>
            <w:tcW w:type="dxa" w:w="1928"/>
            <w:shd w:val="clear" w:color="auto" w:fill="F7F9FC"/>
          </w:tcPr>
          <w:p>
            <w:pPr>
              <w:spacing w:after="0" w:line="240" w:lineRule="auto"/>
            </w:pPr>
            <w:r>
              <w:rPr>
                <w:rFonts w:ascii="Courier New" w:hAnsi="Courier New" w:eastAsia="Courier New"/>
                <w:b w:val="0"/>
                <w:i w:val="0"/>
                <w:color w:val="7A0010"/>
                <w:sz w:val="16"/>
              </w:rPr>
              <w:t>href</w:t>
            </w:r>
          </w:p>
        </w:tc>
        <w:tc>
          <w:tcPr>
            <w:tcW w:type="dxa" w:w="3787"/>
            <w:shd w:val="clear" w:color="auto" w:fill="F7F9FC"/>
          </w:tcPr>
          <w:p>
            <w:pPr>
              <w:spacing w:after="0" w:line="240" w:lineRule="auto"/>
            </w:pPr>
            <w:r>
              <w:rPr>
                <w:b w:val="0"/>
                <w:i w:val="0"/>
                <w:sz w:val="18"/>
              </w:rPr>
              <w:t>Hypertext reference: where the link goes</w:t>
            </w:r>
          </w:p>
        </w:tc>
        <w:tc>
          <w:tcPr>
            <w:tcW w:type="dxa" w:w="3923"/>
            <w:shd w:val="clear" w:color="auto" w:fill="F7F9FC"/>
          </w:tcPr>
          <w:p>
            <w:pPr>
              <w:spacing w:after="0" w:line="240" w:lineRule="auto"/>
            </w:pPr>
            <w:r>
              <w:rPr>
                <w:rFonts w:ascii="Courier New" w:hAnsi="Courier New" w:eastAsia="Courier New"/>
                <w:b w:val="0"/>
                <w:i w:val="0"/>
                <w:color w:val="7A0010"/>
                <w:sz w:val="16"/>
              </w:rPr>
              <w:t>href="pages/about.html"</w:t>
            </w:r>
          </w:p>
        </w:tc>
      </w:tr>
      <w:tr>
        <w:tc>
          <w:tcPr>
            <w:tcW w:type="dxa" w:w="1928"/>
          </w:tcPr>
          <w:p>
            <w:pPr>
              <w:spacing w:after="0" w:line="240" w:lineRule="auto"/>
            </w:pPr>
            <w:r>
              <w:rPr>
                <w:b w:val="0"/>
                <w:i w:val="0"/>
                <w:sz w:val="18"/>
              </w:rPr>
              <w:t>Link text</w:t>
            </w:r>
          </w:p>
        </w:tc>
        <w:tc>
          <w:tcPr>
            <w:tcW w:type="dxa" w:w="3787"/>
          </w:tcPr>
          <w:p>
            <w:pPr>
              <w:spacing w:after="0" w:line="240" w:lineRule="auto"/>
            </w:pPr>
            <w:r>
              <w:rPr>
                <w:b w:val="0"/>
                <w:i w:val="0"/>
                <w:sz w:val="18"/>
              </w:rPr>
              <w:t>The words the visitor clicks. Must say where it goes</w:t>
            </w:r>
          </w:p>
        </w:tc>
        <w:tc>
          <w:tcPr>
            <w:tcW w:type="dxa" w:w="3923"/>
          </w:tcPr>
          <w:p>
            <w:pPr>
              <w:spacing w:after="0" w:line="240" w:lineRule="auto"/>
            </w:pPr>
            <w:r>
              <w:rPr>
                <w:b w:val="0"/>
                <w:i w:val="0"/>
                <w:sz w:val="18"/>
              </w:rPr>
              <w:t>"See the menu", never "click here"</w:t>
            </w:r>
          </w:p>
        </w:tc>
      </w:tr>
      <w:tr>
        <w:tc>
          <w:tcPr>
            <w:tcW w:type="dxa" w:w="1928"/>
            <w:shd w:val="clear" w:color="auto" w:fill="F7F9FC"/>
          </w:tcPr>
          <w:p>
            <w:pPr>
              <w:spacing w:after="0" w:line="240" w:lineRule="auto"/>
            </w:pPr>
            <w:r>
              <w:rPr>
                <w:b w:val="0"/>
                <w:i w:val="0"/>
                <w:sz w:val="18"/>
              </w:rPr>
              <w:t>Absolute URL</w:t>
            </w:r>
          </w:p>
        </w:tc>
        <w:tc>
          <w:tcPr>
            <w:tcW w:type="dxa" w:w="3787"/>
            <w:shd w:val="clear" w:color="auto" w:fill="F7F9FC"/>
          </w:tcPr>
          <w:p>
            <w:pPr>
              <w:spacing w:after="0" w:line="240" w:lineRule="auto"/>
            </w:pPr>
            <w:r>
              <w:rPr>
                <w:b w:val="0"/>
                <w:i w:val="0"/>
                <w:sz w:val="18"/>
              </w:rPr>
              <w:t xml:space="preserve">A full address with </w:t>
            </w:r>
            <w:r>
              <w:rPr>
                <w:rFonts w:ascii="Courier New" w:hAnsi="Courier New" w:eastAsia="Courier New"/>
                <w:b w:val="0"/>
                <w:i w:val="0"/>
                <w:color w:val="7A0010"/>
                <w:sz w:val="16"/>
              </w:rPr>
              <w:t>https://</w:t>
            </w:r>
          </w:p>
        </w:tc>
        <w:tc>
          <w:tcPr>
            <w:tcW w:type="dxa" w:w="3923"/>
            <w:shd w:val="clear" w:color="auto" w:fill="F7F9FC"/>
          </w:tcPr>
          <w:p>
            <w:pPr>
              <w:spacing w:after="0" w:line="240" w:lineRule="auto"/>
            </w:pPr>
            <w:r>
              <w:rPr>
                <w:rFonts w:ascii="Courier New" w:hAnsi="Courier New" w:eastAsia="Courier New"/>
                <w:b w:val="0"/>
                <w:i w:val="0"/>
                <w:color w:val="7A0010"/>
                <w:sz w:val="16"/>
              </w:rPr>
              <w:t>https://www.wikipedia.org</w:t>
            </w:r>
          </w:p>
        </w:tc>
      </w:tr>
      <w:tr>
        <w:tc>
          <w:tcPr>
            <w:tcW w:type="dxa" w:w="1928"/>
          </w:tcPr>
          <w:p>
            <w:pPr>
              <w:spacing w:after="0" w:line="240" w:lineRule="auto"/>
            </w:pPr>
            <w:r>
              <w:rPr>
                <w:b w:val="0"/>
                <w:i w:val="0"/>
                <w:sz w:val="18"/>
              </w:rPr>
              <w:t>Relative path</w:t>
            </w:r>
          </w:p>
        </w:tc>
        <w:tc>
          <w:tcPr>
            <w:tcW w:type="dxa" w:w="3787"/>
          </w:tcPr>
          <w:p>
            <w:pPr>
              <w:spacing w:after="0" w:line="240" w:lineRule="auto"/>
            </w:pPr>
            <w:r>
              <w:rPr>
                <w:b w:val="0"/>
                <w:i w:val="0"/>
                <w:sz w:val="18"/>
              </w:rPr>
              <w:t>An address that starts from the current file's folder</w:t>
            </w:r>
          </w:p>
        </w:tc>
        <w:tc>
          <w:tcPr>
            <w:tcW w:type="dxa" w:w="3923"/>
          </w:tcPr>
          <w:p>
            <w:pPr>
              <w:spacing w:after="0" w:line="240" w:lineRule="auto"/>
            </w:pPr>
            <w:r>
              <w:rPr>
                <w:rFonts w:ascii="Courier New" w:hAnsi="Courier New" w:eastAsia="Courier New"/>
                <w:b w:val="0"/>
                <w:i w:val="0"/>
                <w:color w:val="7A0010"/>
                <w:sz w:val="16"/>
              </w:rPr>
              <w:t>pages/menu.html</w:t>
            </w:r>
            <w:r>
              <w:rPr>
                <w:b w:val="0"/>
                <w:i w:val="0"/>
                <w:sz w:val="18"/>
              </w:rPr>
              <w:t xml:space="preserve">, </w:t>
            </w:r>
            <w:r>
              <w:rPr>
                <w:rFonts w:ascii="Courier New" w:hAnsi="Courier New" w:eastAsia="Courier New"/>
                <w:b w:val="0"/>
                <w:i w:val="0"/>
                <w:color w:val="7A0010"/>
                <w:sz w:val="16"/>
              </w:rPr>
              <w:t>../index.html</w:t>
            </w:r>
          </w:p>
        </w:tc>
      </w:tr>
      <w:tr>
        <w:tc>
          <w:tcPr>
            <w:tcW w:type="dxa" w:w="1928"/>
            <w:shd w:val="clear" w:color="auto" w:fill="F7F9FC"/>
          </w:tcPr>
          <w:p>
            <w:pPr>
              <w:spacing w:after="0" w:line="240" w:lineRule="auto"/>
            </w:pPr>
            <w:r>
              <w:rPr>
                <w:rFonts w:ascii="Courier New" w:hAnsi="Courier New" w:eastAsia="Courier New"/>
                <w:b w:val="0"/>
                <w:i w:val="0"/>
                <w:color w:val="7A0010"/>
                <w:sz w:val="16"/>
              </w:rPr>
              <w:t>../</w:t>
            </w:r>
          </w:p>
        </w:tc>
        <w:tc>
          <w:tcPr>
            <w:tcW w:type="dxa" w:w="3787"/>
            <w:shd w:val="clear" w:color="auto" w:fill="F7F9FC"/>
          </w:tcPr>
          <w:p>
            <w:pPr>
              <w:spacing w:after="0" w:line="240" w:lineRule="auto"/>
            </w:pPr>
            <w:r>
              <w:rPr>
                <w:b w:val="0"/>
                <w:i w:val="0"/>
                <w:sz w:val="18"/>
              </w:rPr>
              <w:t>Go downstairs one folder. Other people call this "go up one folder"; it is the same thing.</w:t>
            </w:r>
          </w:p>
        </w:tc>
        <w:tc>
          <w:tcPr>
            <w:tcW w:type="dxa" w:w="3923"/>
            <w:shd w:val="clear" w:color="auto" w:fill="F7F9FC"/>
          </w:tcPr>
          <w:p>
            <w:pPr>
              <w:spacing w:after="0" w:line="240" w:lineRule="auto"/>
            </w:pPr>
            <w:r>
              <w:rPr>
                <w:rFonts w:ascii="Courier New" w:hAnsi="Courier New" w:eastAsia="Courier New"/>
                <w:b w:val="0"/>
                <w:i w:val="0"/>
                <w:color w:val="7A0010"/>
                <w:sz w:val="16"/>
              </w:rPr>
              <w:t>../images/momo.svg</w:t>
            </w:r>
          </w:p>
        </w:tc>
      </w:tr>
      <w:tr>
        <w:tc>
          <w:tcPr>
            <w:tcW w:type="dxa" w:w="1928"/>
          </w:tcPr>
          <w:p>
            <w:pPr>
              <w:spacing w:after="0" w:line="240" w:lineRule="auto"/>
            </w:pPr>
            <w:r>
              <w:rPr>
                <w:b w:val="0"/>
                <w:i w:val="0"/>
                <w:sz w:val="18"/>
              </w:rPr>
              <w:t>Site root</w:t>
            </w:r>
          </w:p>
        </w:tc>
        <w:tc>
          <w:tcPr>
            <w:tcW w:type="dxa" w:w="3787"/>
          </w:tcPr>
          <w:p>
            <w:pPr>
              <w:spacing w:after="0" w:line="240" w:lineRule="auto"/>
            </w:pPr>
            <w:r>
              <w:rPr>
                <w:b w:val="0"/>
                <w:i w:val="0"/>
                <w:sz w:val="18"/>
              </w:rPr>
              <w:t>The top folder of the site</w:t>
            </w:r>
          </w:p>
        </w:tc>
        <w:tc>
          <w:tcPr>
            <w:tcW w:type="dxa" w:w="3923"/>
          </w:tcPr>
          <w:p>
            <w:pPr>
              <w:spacing w:after="0" w:line="240" w:lineRule="auto"/>
            </w:pPr>
            <w:r>
              <w:rPr>
                <w:rFonts w:ascii="Courier New" w:hAnsi="Courier New" w:eastAsia="Courier New"/>
                <w:b w:val="0"/>
                <w:i w:val="0"/>
                <w:color w:val="7A0010"/>
                <w:sz w:val="16"/>
              </w:rPr>
              <w:t>W2D1/classwork/D1-09-broken-paths/</w:t>
            </w:r>
          </w:p>
        </w:tc>
      </w:tr>
      <w:tr>
        <w:tc>
          <w:tcPr>
            <w:tcW w:type="dxa" w:w="1928"/>
            <w:shd w:val="clear" w:color="auto" w:fill="F7F9FC"/>
          </w:tcPr>
          <w:p>
            <w:pPr>
              <w:spacing w:after="0" w:line="240" w:lineRule="auto"/>
            </w:pPr>
            <w:r>
              <w:rPr>
                <w:rFonts w:ascii="Courier New" w:hAnsi="Courier New" w:eastAsia="Courier New"/>
                <w:b w:val="0"/>
                <w:i w:val="0"/>
                <w:color w:val="7A0010"/>
                <w:sz w:val="16"/>
              </w:rPr>
              <w:t>target="_blank"</w:t>
            </w:r>
          </w:p>
        </w:tc>
        <w:tc>
          <w:tcPr>
            <w:tcW w:type="dxa" w:w="3787"/>
            <w:shd w:val="clear" w:color="auto" w:fill="F7F9FC"/>
          </w:tcPr>
          <w:p>
            <w:pPr>
              <w:spacing w:after="0" w:line="240" w:lineRule="auto"/>
            </w:pPr>
            <w:r>
              <w:rPr>
                <w:b w:val="0"/>
                <w:i w:val="0"/>
                <w:sz w:val="18"/>
              </w:rPr>
              <w:t>Open the link in a new tab</w:t>
            </w:r>
          </w:p>
        </w:tc>
        <w:tc>
          <w:tcPr>
            <w:tcW w:type="dxa" w:w="3923"/>
            <w:shd w:val="clear" w:color="auto" w:fill="F7F9FC"/>
          </w:tcPr>
          <w:p>
            <w:pPr>
              <w:spacing w:after="0" w:line="240" w:lineRule="auto"/>
            </w:pPr>
            <w:r>
              <w:rPr>
                <w:b w:val="0"/>
                <w:i w:val="0"/>
                <w:sz w:val="18"/>
              </w:rPr>
              <w:t>for links to other websites</w:t>
            </w:r>
          </w:p>
        </w:tc>
      </w:tr>
      <w:tr>
        <w:tc>
          <w:tcPr>
            <w:tcW w:type="dxa" w:w="1928"/>
          </w:tcPr>
          <w:p>
            <w:pPr>
              <w:spacing w:after="0" w:line="240" w:lineRule="auto"/>
            </w:pPr>
            <w:r>
              <w:rPr>
                <w:rFonts w:ascii="Courier New" w:hAnsi="Courier New" w:eastAsia="Courier New"/>
                <w:b w:val="0"/>
                <w:i w:val="0"/>
                <w:color w:val="7A0010"/>
                <w:sz w:val="16"/>
              </w:rPr>
              <w:t>mailto:</w:t>
            </w:r>
          </w:p>
        </w:tc>
        <w:tc>
          <w:tcPr>
            <w:tcW w:type="dxa" w:w="3787"/>
          </w:tcPr>
          <w:p>
            <w:pPr>
              <w:spacing w:after="0" w:line="240" w:lineRule="auto"/>
            </w:pPr>
            <w:r>
              <w:rPr>
                <w:b w:val="0"/>
                <w:i w:val="0"/>
                <w:sz w:val="18"/>
              </w:rPr>
              <w:t>A link that opens an email</w:t>
            </w:r>
          </w:p>
        </w:tc>
        <w:tc>
          <w:tcPr>
            <w:tcW w:type="dxa" w:w="3923"/>
          </w:tcPr>
          <w:p>
            <w:pPr>
              <w:spacing w:after="0" w:line="240" w:lineRule="auto"/>
            </w:pPr>
            <w:r>
              <w:rPr>
                <w:rFonts w:ascii="Courier New" w:hAnsi="Courier New" w:eastAsia="Courier New"/>
                <w:b w:val="0"/>
                <w:i w:val="0"/>
                <w:color w:val="7A0010"/>
                <w:sz w:val="16"/>
              </w:rPr>
              <w:t>href="mailto:tour@tsi.edu.np"</w:t>
            </w:r>
          </w:p>
        </w:tc>
      </w:tr>
      <w:tr>
        <w:tc>
          <w:tcPr>
            <w:tcW w:type="dxa" w:w="1928"/>
            <w:shd w:val="clear" w:color="auto" w:fill="F7F9FC"/>
          </w:tcPr>
          <w:p>
            <w:pPr>
              <w:spacing w:after="0" w:line="240" w:lineRule="auto"/>
            </w:pPr>
            <w:r>
              <w:rPr>
                <w:rFonts w:ascii="Courier New" w:hAnsi="Courier New" w:eastAsia="Courier New"/>
                <w:b w:val="0"/>
                <w:i w:val="0"/>
                <w:color w:val="7A0010"/>
                <w:sz w:val="16"/>
              </w:rPr>
              <w:t>tel:</w:t>
            </w:r>
          </w:p>
        </w:tc>
        <w:tc>
          <w:tcPr>
            <w:tcW w:type="dxa" w:w="3787"/>
            <w:shd w:val="clear" w:color="auto" w:fill="F7F9FC"/>
          </w:tcPr>
          <w:p>
            <w:pPr>
              <w:spacing w:after="0" w:line="240" w:lineRule="auto"/>
            </w:pPr>
            <w:r>
              <w:rPr>
                <w:b w:val="0"/>
                <w:i w:val="0"/>
                <w:sz w:val="18"/>
              </w:rPr>
              <w:t>A link that phones a number (on a phone)</w:t>
            </w:r>
          </w:p>
        </w:tc>
        <w:tc>
          <w:tcPr>
            <w:tcW w:type="dxa" w:w="3923"/>
            <w:shd w:val="clear" w:color="auto" w:fill="F7F9FC"/>
          </w:tcPr>
          <w:p>
            <w:pPr>
              <w:spacing w:after="0" w:line="240" w:lineRule="auto"/>
            </w:pPr>
            <w:r>
              <w:rPr>
                <w:rFonts w:ascii="Courier New" w:hAnsi="Courier New" w:eastAsia="Courier New"/>
                <w:b w:val="0"/>
                <w:i w:val="0"/>
                <w:color w:val="7A0010"/>
                <w:sz w:val="16"/>
              </w:rPr>
              <w:t>href="tel:+9779800000000"</w:t>
            </w:r>
          </w:p>
        </w:tc>
      </w:tr>
      <w:tr>
        <w:tc>
          <w:tcPr>
            <w:tcW w:type="dxa" w:w="1928"/>
          </w:tcPr>
          <w:p>
            <w:pPr>
              <w:spacing w:after="0" w:line="240" w:lineRule="auto"/>
            </w:pPr>
            <w:r>
              <w:rPr>
                <w:b w:val="0"/>
                <w:i w:val="0"/>
                <w:sz w:val="18"/>
              </w:rPr>
              <w:t>Fragment / anchor</w:t>
            </w:r>
          </w:p>
        </w:tc>
        <w:tc>
          <w:tcPr>
            <w:tcW w:type="dxa" w:w="3787"/>
          </w:tcPr>
          <w:p>
            <w:pPr>
              <w:spacing w:after="0" w:line="240" w:lineRule="auto"/>
            </w:pPr>
            <w:r>
              <w:rPr>
                <w:rFonts w:ascii="Courier New" w:hAnsi="Courier New" w:eastAsia="Courier New"/>
                <w:b w:val="0"/>
                <w:i w:val="0"/>
                <w:color w:val="7A0010"/>
                <w:sz w:val="16"/>
              </w:rPr>
              <w:t>#</w:t>
            </w:r>
            <w:r>
              <w:rPr>
                <w:b w:val="0"/>
                <w:i w:val="0"/>
                <w:sz w:val="18"/>
              </w:rPr>
              <w:t xml:space="preserve"> + an id: jump to a spot on a page</w:t>
            </w:r>
          </w:p>
        </w:tc>
        <w:tc>
          <w:tcPr>
            <w:tcW w:type="dxa" w:w="3923"/>
          </w:tcPr>
          <w:p>
            <w:pPr>
              <w:spacing w:after="0" w:line="240" w:lineRule="auto"/>
            </w:pPr>
            <w:r>
              <w:rPr>
                <w:rFonts w:ascii="Courier New" w:hAnsi="Courier New" w:eastAsia="Courier New"/>
                <w:b w:val="0"/>
                <w:i w:val="0"/>
                <w:color w:val="7A0010"/>
                <w:sz w:val="16"/>
              </w:rPr>
              <w:t>href="#menu"</w:t>
            </w:r>
            <w:r>
              <w:rPr>
                <w:b w:val="0"/>
                <w:i w:val="0"/>
                <w:sz w:val="18"/>
              </w:rPr>
              <w:t xml:space="preserve"> → </w:t>
            </w:r>
            <w:r>
              <w:rPr>
                <w:rFonts w:ascii="Courier New" w:hAnsi="Courier New" w:eastAsia="Courier New"/>
                <w:b w:val="0"/>
                <w:i w:val="0"/>
                <w:color w:val="7A0010"/>
                <w:sz w:val="16"/>
              </w:rPr>
              <w:t>id="menu"</w:t>
            </w:r>
          </w:p>
        </w:tc>
      </w:tr>
      <w:tr>
        <w:tc>
          <w:tcPr>
            <w:tcW w:type="dxa" w:w="1928"/>
            <w:shd w:val="clear" w:color="auto" w:fill="F7F9FC"/>
          </w:tcPr>
          <w:p>
            <w:pPr>
              <w:spacing w:after="0" w:line="240" w:lineRule="auto"/>
            </w:pPr>
            <w:r>
              <w:rPr>
                <w:b w:val="0"/>
                <w:i w:val="0"/>
                <w:sz w:val="18"/>
              </w:rPr>
              <w:t>404</w:t>
            </w:r>
          </w:p>
        </w:tc>
        <w:tc>
          <w:tcPr>
            <w:tcW w:type="dxa" w:w="3787"/>
            <w:shd w:val="clear" w:color="auto" w:fill="F7F9FC"/>
          </w:tcPr>
          <w:p>
            <w:pPr>
              <w:spacing w:after="0" w:line="240" w:lineRule="auto"/>
            </w:pPr>
            <w:r>
              <w:rPr>
                <w:b w:val="0"/>
                <w:i w:val="0"/>
                <w:sz w:val="18"/>
              </w:rPr>
              <w:t>"Not Found": nothing at that address</w:t>
            </w:r>
          </w:p>
        </w:tc>
        <w:tc>
          <w:tcPr>
            <w:tcW w:type="dxa" w:w="3923"/>
            <w:shd w:val="clear" w:color="auto" w:fill="F7F9FC"/>
          </w:tcPr>
          <w:p>
            <w:pPr>
              <w:spacing w:after="0" w:line="240" w:lineRule="auto"/>
            </w:pPr>
            <w:r>
              <w:rPr>
                <w:b w:val="0"/>
                <w:i w:val="0"/>
                <w:sz w:val="18"/>
              </w:rPr>
              <w:t xml:space="preserve">a typo in </w:t>
            </w:r>
            <w:r>
              <w:rPr>
                <w:rFonts w:ascii="Courier New" w:hAnsi="Courier New" w:eastAsia="Courier New"/>
                <w:b w:val="0"/>
                <w:i w:val="0"/>
                <w:color w:val="7A0010"/>
                <w:sz w:val="16"/>
              </w:rPr>
              <w:t>href</w:t>
            </w:r>
          </w:p>
        </w:tc>
      </w:tr>
    </w:tbl>
    <w:p>
      <w:pPr>
        <w:spacing w:after="40"/>
      </w:pPr>
    </w:p>
    <w:p>
      <w:pPr>
        <w:pStyle w:val="Heading2"/>
        <w:keepNext/>
      </w:pPr>
      <w:r>
        <w:rPr>
          <w:b w:val="0"/>
          <w:i w:val="0"/>
        </w:rPr>
        <w:t>How it works</w:t>
      </w:r>
    </w:p>
    <w:p>
      <w:pPr>
        <w:pStyle w:val="Heading3"/>
        <w:keepNext/>
      </w:pPr>
      <w:r>
        <w:rPr>
          <w:b w:val="0"/>
          <w:i w:val="0"/>
        </w:rPr>
        <w:t>1. Anatomy of a link</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&lt;a href="pages/menu.html" target="_blank"&gt;See today's menu&lt;/a&gt;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 └──────┬──────┘ └──────┬───────┘</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xml:space="preserve">     where it goes          new tab (optional)   what the visitor clicks</w:t>
      </w:r>
    </w:p>
    <w:p>
      <w:pPr>
        <w:pStyle w:val="Heading3"/>
        <w:keepNext/>
      </w:pPr>
      <w:r>
        <w:rPr>
          <w:b w:val="0"/>
          <w:i w:val="0"/>
        </w:rPr>
        <w:t>2. Absolute or relative?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3087"/>
            <w:shd w:val="clear" w:color="auto" w:fill="1F3864"/>
          </w:tcPr>
          <w:p>
            <w:pPr>
              <w:spacing w:after="0" w:line="240" w:lineRule="auto"/>
            </w:pPr>
            <w:r>
              <w:rPr>
                <w:b/>
                <w:i w:val="0"/>
                <w:color w:val="FFFFFF"/>
                <w:sz w:val="18"/>
              </w:rPr>
              <w:t>Going to...</w:t>
            </w:r>
          </w:p>
        </w:tc>
        <w:tc>
          <w:tcPr>
            <w:tcW w:type="dxa" w:w="1752"/>
            <w:shd w:val="clear" w:color="auto" w:fill="1F3864"/>
          </w:tcPr>
          <w:p>
            <w:pPr>
              <w:spacing w:after="0" w:line="240" w:lineRule="auto"/>
            </w:pPr>
            <w:r>
              <w:rPr>
                <w:b/>
                <w:i w:val="0"/>
                <w:color w:val="FFFFFF"/>
                <w:sz w:val="18"/>
              </w:rPr>
              <w:t>Use</w:t>
            </w:r>
          </w:p>
        </w:tc>
        <w:tc>
          <w:tcPr>
            <w:tcW w:type="dxa" w:w="4798"/>
            <w:shd w:val="clear" w:color="auto" w:fill="1F3864"/>
          </w:tcPr>
          <w:p>
            <w:pPr>
              <w:spacing w:after="0" w:line="240" w:lineRule="auto"/>
            </w:pPr>
            <w:r>
              <w:rPr>
                <w:b/>
                <w:i w:val="0"/>
                <w:color w:val="FFFFFF"/>
                <w:sz w:val="18"/>
              </w:rPr>
              <w:t>Example</w:t>
            </w:r>
          </w:p>
        </w:tc>
      </w:tr>
      <w:tr>
        <w:tc>
          <w:tcPr>
            <w:tcW w:type="dxa" w:w="3087"/>
          </w:tcPr>
          <w:p>
            <w:pPr>
              <w:spacing w:after="0" w:line="240" w:lineRule="auto"/>
            </w:pPr>
            <w:r>
              <w:rPr>
                <w:b w:val="0"/>
                <w:i w:val="0"/>
                <w:sz w:val="18"/>
              </w:rPr>
              <w:t>Another website</w:t>
            </w:r>
          </w:p>
        </w:tc>
        <w:tc>
          <w:tcPr>
            <w:tcW w:type="dxa" w:w="1752"/>
          </w:tcPr>
          <w:p>
            <w:pPr>
              <w:spacing w:after="0" w:line="240" w:lineRule="auto"/>
            </w:pPr>
            <w:r>
              <w:rPr>
                <w:b w:val="0"/>
                <w:i w:val="0"/>
                <w:sz w:val="18"/>
              </w:rPr>
              <w:t xml:space="preserve">absolute, with </w:t>
            </w:r>
            <w:r>
              <w:rPr>
                <w:rFonts w:ascii="Courier New" w:hAnsi="Courier New" w:eastAsia="Courier New"/>
                <w:b w:val="0"/>
                <w:i w:val="0"/>
                <w:color w:val="7A0010"/>
                <w:sz w:val="16"/>
              </w:rPr>
              <w:t>https://</w:t>
            </w:r>
          </w:p>
        </w:tc>
        <w:tc>
          <w:tcPr>
            <w:tcW w:type="dxa" w:w="4798"/>
          </w:tcPr>
          <w:p>
            <w:pPr>
              <w:spacing w:after="0" w:line="240" w:lineRule="auto"/>
            </w:pPr>
            <w:r>
              <w:rPr>
                <w:rFonts w:ascii="Courier New" w:hAnsi="Courier New" w:eastAsia="Courier New"/>
                <w:b w:val="0"/>
                <w:i w:val="0"/>
                <w:color w:val="7A0010"/>
                <w:sz w:val="16"/>
              </w:rPr>
              <w:t>https://www.wikipedia.org</w:t>
            </w:r>
          </w:p>
        </w:tc>
      </w:tr>
      <w:tr>
        <w:tc>
          <w:tcPr>
            <w:tcW w:type="dxa" w:w="3087"/>
            <w:shd w:val="clear" w:color="auto" w:fill="F7F9FC"/>
          </w:tcPr>
          <w:p>
            <w:pPr>
              <w:spacing w:after="0" w:line="240" w:lineRule="auto"/>
            </w:pPr>
            <w:r>
              <w:rPr>
                <w:b w:val="0"/>
                <w:i w:val="0"/>
                <w:sz w:val="18"/>
              </w:rPr>
              <w:t>A page in your own site</w:t>
            </w:r>
          </w:p>
        </w:tc>
        <w:tc>
          <w:tcPr>
            <w:tcW w:type="dxa" w:w="1752"/>
            <w:shd w:val="clear" w:color="auto" w:fill="F7F9FC"/>
          </w:tcPr>
          <w:p>
            <w:pPr>
              <w:spacing w:after="0" w:line="240" w:lineRule="auto"/>
            </w:pPr>
            <w:r>
              <w:rPr>
                <w:b w:val="0"/>
                <w:i w:val="0"/>
                <w:sz w:val="18"/>
              </w:rPr>
              <w:t>relative</w:t>
            </w:r>
          </w:p>
        </w:tc>
        <w:tc>
          <w:tcPr>
            <w:tcW w:type="dxa" w:w="4798"/>
            <w:shd w:val="clear" w:color="auto" w:fill="F7F9FC"/>
          </w:tcPr>
          <w:p>
            <w:pPr>
              <w:spacing w:after="0" w:line="240" w:lineRule="auto"/>
            </w:pPr>
            <w:r>
              <w:rPr>
                <w:rFonts w:ascii="Courier New" w:hAnsi="Courier New" w:eastAsia="Courier New"/>
                <w:b w:val="0"/>
                <w:i w:val="0"/>
                <w:color w:val="7A0010"/>
                <w:sz w:val="16"/>
              </w:rPr>
              <w:t>menu.html</w:t>
            </w:r>
            <w:r>
              <w:rPr>
                <w:b w:val="0"/>
                <w:i w:val="0"/>
                <w:sz w:val="18"/>
              </w:rPr>
              <w:t xml:space="preserve">, </w:t>
            </w:r>
            <w:r>
              <w:rPr>
                <w:rFonts w:ascii="Courier New" w:hAnsi="Courier New" w:eastAsia="Courier New"/>
                <w:b w:val="0"/>
                <w:i w:val="0"/>
                <w:color w:val="7A0010"/>
                <w:sz w:val="16"/>
              </w:rPr>
              <w:t>pages/about.html</w:t>
            </w:r>
          </w:p>
        </w:tc>
      </w:tr>
      <w:tr>
        <w:tc>
          <w:tcPr>
            <w:tcW w:type="dxa" w:w="3087"/>
          </w:tcPr>
          <w:p>
            <w:pPr>
              <w:spacing w:after="0" w:line="240" w:lineRule="auto"/>
            </w:pPr>
            <w:r>
              <w:rPr>
                <w:b w:val="0"/>
                <w:i w:val="0"/>
                <w:sz w:val="18"/>
              </w:rPr>
              <w:t>An image in your own site</w:t>
            </w:r>
          </w:p>
        </w:tc>
        <w:tc>
          <w:tcPr>
            <w:tcW w:type="dxa" w:w="1752"/>
          </w:tcPr>
          <w:p>
            <w:pPr>
              <w:spacing w:after="0" w:line="240" w:lineRule="auto"/>
            </w:pPr>
            <w:r>
              <w:rPr>
                <w:b w:val="0"/>
                <w:i w:val="0"/>
                <w:sz w:val="18"/>
              </w:rPr>
              <w:t>relative</w:t>
            </w:r>
          </w:p>
        </w:tc>
        <w:tc>
          <w:tcPr>
            <w:tcW w:type="dxa" w:w="4798"/>
          </w:tcPr>
          <w:p>
            <w:pPr>
              <w:spacing w:after="0" w:line="240" w:lineRule="auto"/>
            </w:pPr>
            <w:r>
              <w:rPr>
                <w:rFonts w:ascii="Courier New" w:hAnsi="Courier New" w:eastAsia="Courier New"/>
                <w:b w:val="0"/>
                <w:i w:val="0"/>
                <w:color w:val="7A0010"/>
                <w:sz w:val="16"/>
              </w:rPr>
              <w:t>images/momo.svg</w:t>
            </w:r>
          </w:p>
        </w:tc>
      </w:tr>
    </w:tbl>
    <w:p>
      <w:pPr>
        <w:spacing w:after="40"/>
      </w:pPr>
    </w:p>
    <w:p>
      <w:r>
        <w:rPr>
          <w:b/>
          <w:i w:val="0"/>
        </w:rPr>
        <w:t>Never</w:t>
      </w:r>
      <w:r>
        <w:rPr>
          <w:b w:val="0"/>
          <w:i w:val="0"/>
        </w:rPr>
        <w:t xml:space="preserve"> use a path from your own computer like </w:t>
      </w:r>
      <w:r>
        <w:rPr>
          <w:rFonts w:ascii="Courier New" w:hAnsi="Courier New" w:eastAsia="Courier New"/>
          <w:b w:val="0"/>
          <w:i w:val="0"/>
          <w:color w:val="7A0010"/>
          <w:sz w:val="19"/>
        </w:rPr>
        <w:t>C:\Users\Aarav\Desktop\site\index.html</w:t>
      </w:r>
      <w:r>
        <w:rPr>
          <w:b w:val="0"/>
          <w:i w:val="0"/>
        </w:rPr>
        <w:t>. It works only on Aarav's laptop. On anyone else's computer, and on a real server, that path does not exist (D1-09 bug 6).</w:t>
      </w:r>
    </w:p>
    <w:p>
      <w:r>
        <w:rPr>
          <w:b/>
          <w:i w:val="0"/>
        </w:rPr>
        <w:t>Never</w:t>
      </w:r>
      <w:r>
        <w:rPr>
          <w:b w:val="0"/>
          <w:i w:val="0"/>
        </w:rPr>
        <w:t xml:space="preserve"> forget </w:t>
      </w:r>
      <w:r>
        <w:rPr>
          <w:rFonts w:ascii="Courier New" w:hAnsi="Courier New" w:eastAsia="Courier New"/>
          <w:b w:val="0"/>
          <w:i w:val="0"/>
          <w:color w:val="7A0010"/>
          <w:sz w:val="19"/>
        </w:rPr>
        <w:t>https://</w:t>
      </w:r>
      <w:r>
        <w:rPr>
          <w:b w:val="0"/>
          <w:i w:val="0"/>
        </w:rPr>
        <w:t xml:space="preserve"> on an external link. </w:t>
      </w:r>
      <w:r>
        <w:rPr>
          <w:rFonts w:ascii="Courier New" w:hAnsi="Courier New" w:eastAsia="Courier New"/>
          <w:b w:val="0"/>
          <w:i w:val="0"/>
          <w:color w:val="7A0010"/>
          <w:sz w:val="19"/>
        </w:rPr>
        <w:t>href="www.wikipedia.org"</w:t>
      </w:r>
      <w:r>
        <w:rPr>
          <w:b w:val="0"/>
          <w:i w:val="0"/>
        </w:rPr>
        <w:t xml:space="preserve"> has no scheme, so the browser thinks it is a </w:t>
      </w:r>
      <w:r>
        <w:rPr>
          <w:b/>
          <w:i w:val="0"/>
        </w:rPr>
        <w:t>file in your folder</w:t>
      </w:r>
      <w:r>
        <w:rPr>
          <w:b w:val="0"/>
          <w:i w:val="0"/>
        </w:rPr>
        <w:t xml:space="preserve"> named </w:t>
      </w:r>
      <w:r>
        <w:rPr>
          <w:rFonts w:ascii="Courier New" w:hAnsi="Courier New" w:eastAsia="Courier New"/>
          <w:b w:val="0"/>
          <w:i w:val="0"/>
          <w:color w:val="7A0010"/>
          <w:sz w:val="19"/>
        </w:rPr>
        <w:t>www.wikipedia.org</w:t>
      </w:r>
      <w:r>
        <w:rPr>
          <w:b w:val="0"/>
          <w:i w:val="0"/>
        </w:rPr>
        <w:t xml:space="preserve"> → 404 (D1-09 bug 3, D1-15 bug 10).</w:t>
      </w:r>
    </w:p>
    <w:p>
      <w:pPr>
        <w:pStyle w:val="Heading3"/>
        <w:keepNext/>
      </w:pPr>
      <w:r>
        <w:rPr>
          <w:b w:val="0"/>
          <w:i w:val="0"/>
        </w:rPr>
        <w:t>3. How the browser reads a relative path</w:t>
      </w:r>
    </w:p>
    <w:p>
      <w:r>
        <w:rPr>
          <w:b w:val="0"/>
          <w:i w:val="0"/>
        </w:rPr>
        <w:t xml:space="preserve">The browser starts </w:t>
      </w:r>
      <w:r>
        <w:rPr>
          <w:b/>
          <w:i w:val="0"/>
        </w:rPr>
        <w:t>in the folder of the current page</w:t>
      </w:r>
      <w:r>
        <w:rPr>
          <w:b w:val="0"/>
          <w:i w:val="0"/>
        </w:rPr>
        <w:t xml:space="preserve"> and follows the path one step at a time.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Page:  pages/about.html      Path: ../images/thamel.svg</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Start in  pages/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go down to the root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images/   → into the images folder</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thamel.svg → the file.  ✔</w:t>
      </w:r>
    </w:p>
    <w:p>
      <w:r>
        <w:rPr>
          <w:b w:val="0"/>
          <w:i w:val="0"/>
        </w:rPr>
        <w:t xml:space="preserve">If the page is </w:t>
      </w:r>
      <w:r>
        <w:rPr>
          <w:rFonts w:ascii="Courier New" w:hAnsi="Courier New" w:eastAsia="Courier New"/>
          <w:b w:val="0"/>
          <w:i w:val="0"/>
          <w:color w:val="7A0010"/>
          <w:sz w:val="19"/>
        </w:rPr>
        <w:t>index.html</w:t>
      </w:r>
      <w:r>
        <w:rPr>
          <w:b w:val="0"/>
          <w:i w:val="0"/>
        </w:rPr>
        <w:t xml:space="preserve"> (already on the ground floor) and you write </w:t>
      </w:r>
      <w:r>
        <w:rPr>
          <w:rFonts w:ascii="Courier New" w:hAnsi="Courier New" w:eastAsia="Courier New"/>
          <w:b w:val="0"/>
          <w:i w:val="0"/>
          <w:color w:val="7A0010"/>
          <w:sz w:val="19"/>
        </w:rPr>
        <w:t>../images/…</w:t>
      </w:r>
      <w:r>
        <w:rPr>
          <w:b w:val="0"/>
          <w:i w:val="0"/>
        </w:rPr>
        <w:t xml:space="preserve">, you walk out of the site (D1-15 bug 9). If the page is </w:t>
      </w:r>
      <w:r>
        <w:rPr>
          <w:rFonts w:ascii="Courier New" w:hAnsi="Courier New" w:eastAsia="Courier New"/>
          <w:b w:val="0"/>
          <w:i w:val="0"/>
          <w:color w:val="7A0010"/>
          <w:sz w:val="19"/>
        </w:rPr>
        <w:t>pages/about.html</w:t>
      </w:r>
      <w:r>
        <w:rPr>
          <w:b w:val="0"/>
          <w:i w:val="0"/>
        </w:rPr>
        <w:t xml:space="preserve"> and you write </w:t>
      </w:r>
      <w:r>
        <w:rPr>
          <w:rFonts w:ascii="Courier New" w:hAnsi="Courier New" w:eastAsia="Courier New"/>
          <w:b w:val="0"/>
          <w:i w:val="0"/>
          <w:color w:val="7A0010"/>
          <w:sz w:val="19"/>
        </w:rPr>
        <w:t>images/thamel.svg</w:t>
      </w:r>
      <w:r>
        <w:rPr>
          <w:b w:val="0"/>
          <w:i w:val="0"/>
        </w:rPr>
        <w:t xml:space="preserve">, the browser looks for </w:t>
      </w:r>
      <w:r>
        <w:rPr>
          <w:rFonts w:ascii="Courier New" w:hAnsi="Courier New" w:eastAsia="Courier New"/>
          <w:b w:val="0"/>
          <w:i w:val="0"/>
          <w:color w:val="7A0010"/>
          <w:sz w:val="19"/>
        </w:rPr>
        <w:t>pages/images/thamel.svg</w:t>
      </w:r>
      <w:r>
        <w:rPr>
          <w:b w:val="0"/>
          <w:i w:val="0"/>
        </w:rPr>
        <w:t>, which does not exist (D1-09 bug 5).</w:t>
      </w:r>
    </w:p>
    <w:p>
      <w:pPr>
        <w:pStyle w:val="Heading3"/>
        <w:keepNext/>
      </w:pPr>
      <w:r>
        <w:rPr>
          <w:b w:val="0"/>
          <w:i w:val="0"/>
        </w:rPr>
        <w:t>4. File names: exact, lowercase, no spaces</w:t>
      </w:r>
    </w:p>
    <w:p>
      <w:pPr>
        <w:spacing w:after="40"/>
        <w:ind w:left="340" w:hanging="255"/>
      </w:pPr>
      <w:r>
        <w:rPr>
          <w:b w:val="0"/>
          <w:color w:val="2E74B5"/>
        </w:rPr>
        <w:t xml:space="preserve">• </w:t>
      </w:r>
      <w:r>
        <w:rPr>
          <w:rFonts w:ascii="Courier New" w:hAnsi="Courier New" w:eastAsia="Courier New"/>
          <w:b w:val="0"/>
          <w:i w:val="0"/>
          <w:color w:val="7A0010"/>
          <w:sz w:val="19"/>
        </w:rPr>
        <w:t>menu.html</w:t>
      </w:r>
      <w:r>
        <w:rPr>
          <w:b w:val="0"/>
          <w:i w:val="0"/>
        </w:rPr>
        <w:t xml:space="preserve"> is not </w:t>
      </w:r>
      <w:r>
        <w:rPr>
          <w:rFonts w:ascii="Courier New" w:hAnsi="Courier New" w:eastAsia="Courier New"/>
          <w:b w:val="0"/>
          <w:i w:val="0"/>
          <w:color w:val="7A0010"/>
          <w:sz w:val="19"/>
        </w:rPr>
        <w:t>menu.htm</w:t>
      </w:r>
      <w:r>
        <w:rPr>
          <w:b w:val="0"/>
          <w:i w:val="0"/>
        </w:rPr>
        <w:t xml:space="preserve"> (D1-15 bug 1) and not </w:t>
      </w:r>
      <w:r>
        <w:rPr>
          <w:rFonts w:ascii="Courier New" w:hAnsi="Courier New" w:eastAsia="Courier New"/>
          <w:b w:val="0"/>
          <w:i w:val="0"/>
          <w:color w:val="7A0010"/>
          <w:sz w:val="19"/>
        </w:rPr>
        <w:t>menu</w:t>
      </w:r>
      <w:r>
        <w:rPr>
          <w:b w:val="0"/>
          <w:i w:val="0"/>
        </w:rPr>
        <w:t xml:space="preserve"> (D1-HW1 bug 3).</w:t>
      </w:r>
    </w:p>
    <w:p>
      <w:pPr>
        <w:spacing w:after="40"/>
        <w:ind w:left="340" w:hanging="255"/>
      </w:pPr>
      <w:r>
        <w:rPr>
          <w:b w:val="0"/>
          <w:color w:val="2E74B5"/>
        </w:rPr>
        <w:t xml:space="preserve">• </w:t>
      </w:r>
      <w:r>
        <w:rPr>
          <w:rFonts w:ascii="Courier New" w:hAnsi="Courier New" w:eastAsia="Courier New"/>
          <w:b w:val="0"/>
          <w:i w:val="0"/>
          <w:color w:val="7A0010"/>
          <w:sz w:val="19"/>
        </w:rPr>
        <w:t>images/</w:t>
      </w:r>
      <w:r>
        <w:rPr>
          <w:b w:val="0"/>
          <w:i w:val="0"/>
        </w:rPr>
        <w:t xml:space="preserve"> is not </w:t>
      </w:r>
      <w:r>
        <w:rPr>
          <w:rFonts w:ascii="Courier New" w:hAnsi="Courier New" w:eastAsia="Courier New"/>
          <w:b w:val="0"/>
          <w:i w:val="0"/>
          <w:color w:val="7A0010"/>
          <w:sz w:val="19"/>
        </w:rPr>
        <w:t>image/</w:t>
      </w:r>
      <w:r>
        <w:rPr>
          <w:b w:val="0"/>
          <w:i w:val="0"/>
        </w:rPr>
        <w:t xml:space="preserve"> (D1-09 bug 1).</w:t>
      </w:r>
    </w:p>
    <w:p>
      <w:pPr>
        <w:spacing w:after="40"/>
        <w:ind w:left="340" w:hanging="255"/>
      </w:pPr>
      <w:r>
        <w:rPr>
          <w:b w:val="0"/>
          <w:color w:val="2E74B5"/>
        </w:rPr>
        <w:t xml:space="preserve">• </w:t>
      </w:r>
      <w:r>
        <w:rPr>
          <w:b/>
          <w:i w:val="0"/>
        </w:rPr>
        <w:t>Case matters on real servers.</w:t>
      </w:r>
      <w:r>
        <w:rPr>
          <w:b w:val="0"/>
          <w:i w:val="0"/>
        </w:rPr>
        <w:t xml:space="preserve"> Windows treats </w:t>
      </w:r>
      <w:r>
        <w:rPr>
          <w:rFonts w:ascii="Courier New" w:hAnsi="Courier New" w:eastAsia="Courier New"/>
          <w:b w:val="0"/>
          <w:i w:val="0"/>
          <w:color w:val="7A0010"/>
          <w:sz w:val="19"/>
        </w:rPr>
        <w:t>Everest.svg</w:t>
      </w:r>
      <w:r>
        <w:rPr>
          <w:b w:val="0"/>
          <w:i w:val="0"/>
        </w:rPr>
        <w:t xml:space="preserve"> and </w:t>
      </w:r>
      <w:r>
        <w:rPr>
          <w:rFonts w:ascii="Courier New" w:hAnsi="Courier New" w:eastAsia="Courier New"/>
          <w:b w:val="0"/>
          <w:i w:val="0"/>
          <w:color w:val="7A0010"/>
          <w:sz w:val="19"/>
        </w:rPr>
        <w:t>everest.svg</w:t>
      </w:r>
      <w:r>
        <w:rPr>
          <w:b w:val="0"/>
          <w:i w:val="0"/>
        </w:rPr>
        <w:t xml:space="preserve"> as the same file, so the picture shows on your laptop. Most web servers run Linux, where they are </w:t>
      </w:r>
      <w:r>
        <w:rPr>
          <w:b/>
          <w:i w:val="0"/>
        </w:rPr>
        <w:t>different files</w:t>
      </w:r>
      <w:r>
        <w:rPr>
          <w:b w:val="0"/>
          <w:i w:val="0"/>
        </w:rPr>
        <w:t xml:space="preserve">, so the picture breaks once you go live (D1-HW1 bug 2, tag </w:t>
      </w:r>
      <w:r>
        <w:rPr>
          <w:b/>
          <w:i w:val="0"/>
        </w:rPr>
        <w:t>H</w:t>
      </w:r>
      <w:r>
        <w:rPr>
          <w:b w:val="0"/>
          <w:i w:val="0"/>
        </w:rPr>
        <w:t xml:space="preserve">). Rule: always lowercase, words joined with </w:t>
      </w:r>
      <w:r>
        <w:rPr>
          <w:rFonts w:ascii="Courier New" w:hAnsi="Courier New" w:eastAsia="Courier New"/>
          <w:b w:val="0"/>
          <w:i w:val="0"/>
          <w:color w:val="7A0010"/>
          <w:sz w:val="19"/>
        </w:rPr>
        <w:t>-</w:t>
      </w:r>
      <w:r>
        <w:rPr>
          <w:b w:val="0"/>
          <w:i w:val="0"/>
        </w:rPr>
        <w:t>.</w:t>
      </w:r>
    </w:p>
    <w:p>
      <w:pPr>
        <w:spacing w:after="40"/>
        <w:ind w:left="340" w:hanging="255"/>
      </w:pPr>
      <w:r>
        <w:rPr>
          <w:b w:val="0"/>
          <w:color w:val="2E74B5"/>
        </w:rPr>
        <w:t xml:space="preserve">• </w:t>
      </w:r>
      <w:r>
        <w:rPr>
          <w:b/>
          <w:i w:val="0"/>
        </w:rPr>
        <w:t>No spaces.</w:t>
      </w:r>
      <w:r>
        <w:rPr>
          <w:b w:val="0"/>
          <w:i w:val="0"/>
        </w:rPr>
        <w:t xml:space="preserve"> </w:t>
      </w:r>
      <w:r>
        <w:rPr>
          <w:rFonts w:ascii="Courier New" w:hAnsi="Courier New" w:eastAsia="Courier New"/>
          <w:b w:val="0"/>
          <w:i w:val="0"/>
          <w:color w:val="7A0010"/>
          <w:sz w:val="19"/>
        </w:rPr>
        <w:t>notice-board .svg</w:t>
      </w:r>
      <w:r>
        <w:rPr>
          <w:b w:val="0"/>
          <w:i w:val="0"/>
        </w:rPr>
        <w:t xml:space="preserve"> (with a space) is a different name (D1-FF5 bug 10).</w:t>
      </w:r>
    </w:p>
    <w:p>
      <w:pPr>
        <w:pStyle w:val="Heading3"/>
        <w:keepNext/>
      </w:pPr>
      <w:r>
        <w:rPr>
          <w:b w:val="0"/>
          <w:i w:val="0"/>
        </w:rPr>
        <w:t xml:space="preserve">5. Jump links: </w:t>
      </w:r>
      <w:r>
        <w:rPr>
          <w:rFonts w:ascii="Courier New" w:hAnsi="Courier New" w:eastAsia="Courier New"/>
          <w:b w:val="0"/>
          <w:i w:val="0"/>
          <w:color w:val="7A0010"/>
          <w:sz w:val="19"/>
        </w:rPr>
        <w:t>#id</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&lt;a href="#specials"&gt;Jump to specials&lt;/a&gt;     ...     &lt;h2 id="specials"&gt;Today's specials&lt;/h2&gt;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 xml:space="preserve">                 └───────── must match exactly, without the # ─────────┘</w:t>
      </w:r>
    </w:p>
    <w:p>
      <w:pPr>
        <w:spacing w:after="40"/>
        <w:ind w:left="340" w:hanging="255"/>
      </w:pPr>
      <w:r>
        <w:rPr>
          <w:b w:val="0"/>
          <w:color w:val="2E74B5"/>
        </w:rPr>
        <w:t xml:space="preserve">• </w:t>
      </w:r>
      <w:r>
        <w:rPr>
          <w:rFonts w:ascii="Courier New" w:hAnsi="Courier New" w:eastAsia="Courier New"/>
          <w:b w:val="0"/>
          <w:i w:val="0"/>
          <w:color w:val="7A0010"/>
          <w:sz w:val="19"/>
        </w:rPr>
        <w:t>#top</w:t>
      </w:r>
      <w:r>
        <w:rPr>
          <w:b w:val="0"/>
          <w:i w:val="0"/>
        </w:rPr>
        <w:t xml:space="preserve"> on its own jumps to the top of the page (browsers support it even with no </w:t>
      </w:r>
      <w:r>
        <w:rPr>
          <w:rFonts w:ascii="Courier New" w:hAnsi="Courier New" w:eastAsia="Courier New"/>
          <w:b w:val="0"/>
          <w:i w:val="0"/>
          <w:color w:val="7A0010"/>
          <w:sz w:val="19"/>
        </w:rPr>
        <w:t>id="top"</w:t>
      </w:r>
      <w:r>
        <w:rPr>
          <w:b w:val="0"/>
          <w:i w:val="0"/>
        </w:rPr>
        <w:t xml:space="preserve">, but in this class we add </w:t>
      </w:r>
      <w:r>
        <w:rPr>
          <w:rFonts w:ascii="Courier New" w:hAnsi="Courier New" w:eastAsia="Courier New"/>
          <w:b w:val="0"/>
          <w:i w:val="0"/>
          <w:color w:val="7A0010"/>
          <w:sz w:val="19"/>
        </w:rPr>
        <w:t>id="top"</w:t>
      </w:r>
      <w:r>
        <w:rPr>
          <w:b w:val="0"/>
          <w:i w:val="0"/>
        </w:rPr>
        <w:t xml:space="preserve"> to the </w:t>
      </w:r>
      <w:r>
        <w:rPr>
          <w:rFonts w:ascii="Courier New" w:hAnsi="Courier New" w:eastAsia="Courier New"/>
          <w:b w:val="0"/>
          <w:i w:val="0"/>
          <w:color w:val="7A0010"/>
          <w:sz w:val="19"/>
        </w:rPr>
        <w:t>h1</w:t>
      </w:r>
      <w:r>
        <w:rPr>
          <w:b w:val="0"/>
          <w:i w:val="0"/>
        </w:rPr>
        <w:t xml:space="preserve"> so the link has a clear target).</w:t>
      </w:r>
    </w:p>
    <w:p>
      <w:pPr>
        <w:spacing w:after="40"/>
        <w:ind w:left="340" w:hanging="255"/>
      </w:pPr>
      <w:r>
        <w:rPr>
          <w:b w:val="0"/>
          <w:color w:val="2E74B5"/>
        </w:rPr>
        <w:t xml:space="preserve">• </w:t>
      </w:r>
      <w:r>
        <w:rPr>
          <w:b w:val="0"/>
          <w:i w:val="0"/>
        </w:rPr>
        <w:t xml:space="preserve">You can jump to a spot on </w:t>
      </w:r>
      <w:r>
        <w:rPr>
          <w:b/>
          <w:i w:val="0"/>
        </w:rPr>
        <w:t>another</w:t>
      </w:r>
      <w:r>
        <w:rPr>
          <w:b w:val="0"/>
          <w:i w:val="0"/>
        </w:rPr>
        <w:t xml:space="preserve"> page: </w:t>
      </w:r>
      <w:r>
        <w:rPr>
          <w:rFonts w:ascii="Courier New" w:hAnsi="Courier New" w:eastAsia="Courier New"/>
          <w:b w:val="0"/>
          <w:i w:val="0"/>
          <w:color w:val="7A0010"/>
          <w:sz w:val="19"/>
        </w:rPr>
        <w:t>href="treks.html#prices"</w:t>
      </w:r>
      <w:r>
        <w:rPr>
          <w:b w:val="0"/>
          <w:i w:val="0"/>
        </w:rPr>
        <w:t>. The id must exist on that page (D1-HW1 bug 7, D1-FF5 bug 11).</w:t>
      </w:r>
    </w:p>
    <w:p>
      <w:pPr>
        <w:spacing w:after="40"/>
        <w:ind w:left="340" w:hanging="255"/>
      </w:pPr>
      <w:r>
        <w:rPr>
          <w:b w:val="0"/>
          <w:color w:val="2E74B5"/>
        </w:rPr>
        <w:t xml:space="preserve">• </w:t>
      </w:r>
      <w:r>
        <w:rPr>
          <w:b w:val="0"/>
          <w:i w:val="0"/>
        </w:rPr>
        <w:t xml:space="preserve">An </w:t>
      </w:r>
      <w:r>
        <w:rPr>
          <w:rFonts w:ascii="Courier New" w:hAnsi="Courier New" w:eastAsia="Courier New"/>
          <w:b w:val="0"/>
          <w:i w:val="0"/>
          <w:color w:val="7A0010"/>
          <w:sz w:val="19"/>
        </w:rPr>
        <w:t>id</w:t>
      </w:r>
      <w:r>
        <w:rPr>
          <w:b w:val="0"/>
          <w:i w:val="0"/>
        </w:rPr>
        <w:t xml:space="preserve"> must be unique on a page. Two elements with the same id is an error (D1-FF4).</w:t>
      </w:r>
    </w:p>
    <w:p>
      <w:pPr>
        <w:pStyle w:val="Heading3"/>
        <w:keepNext/>
      </w:pPr>
      <w:r>
        <w:rPr>
          <w:b w:val="0"/>
          <w:i w:val="0"/>
        </w:rPr>
        <w:t>6. Links must close</w:t>
      </w:r>
    </w:p>
    <w:p>
      <w:r>
        <w:rPr>
          <w:rFonts w:ascii="Courier New" w:hAnsi="Courier New" w:eastAsia="Courier New"/>
          <w:b w:val="0"/>
          <w:i w:val="0"/>
          <w:color w:val="7A0010"/>
          <w:sz w:val="19"/>
        </w:rPr>
        <w:t>&lt;a&gt;</w:t>
      </w:r>
      <w:r>
        <w:rPr>
          <w:b w:val="0"/>
          <w:i w:val="0"/>
        </w:rPr>
        <w:t xml:space="preserve"> must end with </w:t>
      </w:r>
      <w:r>
        <w:rPr>
          <w:rFonts w:ascii="Courier New" w:hAnsi="Courier New" w:eastAsia="Courier New"/>
          <w:b w:val="0"/>
          <w:i w:val="0"/>
          <w:color w:val="7A0010"/>
          <w:sz w:val="19"/>
        </w:rPr>
        <w:t>&lt;/a&gt;</w:t>
      </w:r>
      <w:r>
        <w:rPr>
          <w:b w:val="0"/>
          <w:i w:val="0"/>
        </w:rPr>
        <w:t xml:space="preserve">. If you forget it in a nav, the next </w:t>
      </w:r>
      <w:r>
        <w:rPr>
          <w:rFonts w:ascii="Courier New" w:hAnsi="Courier New" w:eastAsia="Courier New"/>
          <w:b w:val="0"/>
          <w:i w:val="0"/>
          <w:color w:val="7A0010"/>
          <w:sz w:val="19"/>
        </w:rPr>
        <w:t>&lt;a&gt;</w:t>
      </w:r>
      <w:r>
        <w:rPr>
          <w:b w:val="0"/>
          <w:i w:val="0"/>
        </w:rPr>
        <w:t xml:space="preserve"> closes it for you, so it looks fine. But if the </w:t>
      </w:r>
      <w:r>
        <w:rPr>
          <w:b/>
          <w:i w:val="0"/>
        </w:rPr>
        <w:t>last</w:t>
      </w:r>
      <w:r>
        <w:rPr>
          <w:b w:val="0"/>
          <w:i w:val="0"/>
        </w:rPr>
        <w:t xml:space="preserve"> link is not closed, everything after it (even the </w:t>
      </w:r>
      <w:r>
        <w:rPr>
          <w:rFonts w:ascii="Courier New" w:hAnsi="Courier New" w:eastAsia="Courier New"/>
          <w:b w:val="0"/>
          <w:i w:val="0"/>
          <w:color w:val="7A0010"/>
          <w:sz w:val="19"/>
        </w:rPr>
        <w:t>&lt;h1&gt;</w:t>
      </w:r>
      <w:r>
        <w:rPr>
          <w:b w:val="0"/>
          <w:i w:val="0"/>
        </w:rPr>
        <w:t>) becomes part of that link (D1-15 bug 3). Note 10 shows this in Chrome.</w:t>
      </w:r>
    </w:p>
    <w:p>
      <w:pPr>
        <w:pStyle w:val="Heading3"/>
        <w:keepNext/>
      </w:pPr>
      <w:r>
        <w:rPr>
          <w:b w:val="0"/>
          <w:i w:val="0"/>
        </w:rPr>
        <w:t>7. New tab, email, phone</w:t>
      </w:r>
    </w:p>
    <w:p>
      <w:pPr>
        <w:spacing w:after="40"/>
        <w:ind w:left="340" w:hanging="255"/>
      </w:pPr>
      <w:r>
        <w:rPr>
          <w:b w:val="0"/>
          <w:color w:val="2E74B5"/>
        </w:rPr>
        <w:t xml:space="preserve">• </w:t>
      </w:r>
      <w:r>
        <w:rPr>
          <w:rFonts w:ascii="Courier New" w:hAnsi="Courier New" w:eastAsia="Courier New"/>
          <w:b w:val="0"/>
          <w:i w:val="0"/>
          <w:color w:val="7A0010"/>
          <w:sz w:val="19"/>
        </w:rPr>
        <w:t>target="_blank"</w:t>
      </w:r>
      <w:r>
        <w:rPr>
          <w:b w:val="0"/>
          <w:i w:val="0"/>
        </w:rPr>
        <w:t>: use it for links that leave your site, so your page stays open.</w:t>
      </w:r>
    </w:p>
    <w:p>
      <w:pPr>
        <w:spacing w:after="40"/>
        <w:ind w:left="340" w:hanging="255"/>
      </w:pPr>
      <w:r>
        <w:rPr>
          <w:b w:val="0"/>
          <w:color w:val="2E74B5"/>
        </w:rPr>
        <w:t xml:space="preserve">• </w:t>
      </w:r>
      <w:r>
        <w:rPr>
          <w:rFonts w:ascii="Courier New" w:hAnsi="Courier New" w:eastAsia="Courier New"/>
          <w:b w:val="0"/>
          <w:i w:val="0"/>
          <w:color w:val="7A0010"/>
          <w:sz w:val="19"/>
        </w:rPr>
        <w:t>mailto:</w:t>
      </w:r>
      <w:r>
        <w:rPr>
          <w:b w:val="0"/>
          <w:i w:val="0"/>
        </w:rPr>
        <w:t xml:space="preserve"> opens the visitor's email app. </w:t>
      </w:r>
      <w:r>
        <w:rPr>
          <w:rFonts w:ascii="Courier New" w:hAnsi="Courier New" w:eastAsia="Courier New"/>
          <w:b w:val="0"/>
          <w:i w:val="0"/>
          <w:color w:val="7A0010"/>
          <w:sz w:val="19"/>
        </w:rPr>
        <w:t>tel:</w:t>
      </w:r>
      <w:r>
        <w:rPr>
          <w:b w:val="0"/>
          <w:i w:val="0"/>
        </w:rPr>
        <w:t xml:space="preserve"> lets a phone call the number. Write the number with the country code: </w:t>
      </w:r>
      <w:r>
        <w:rPr>
          <w:rFonts w:ascii="Courier New" w:hAnsi="Courier New" w:eastAsia="Courier New"/>
          <w:b w:val="0"/>
          <w:i w:val="0"/>
          <w:color w:val="7A0010"/>
          <w:sz w:val="19"/>
        </w:rPr>
        <w:t>+977</w:t>
      </w:r>
      <w:r>
        <w:rPr>
          <w:b w:val="0"/>
          <w:i w:val="0"/>
        </w:rPr>
        <w:t>.</w:t>
      </w:r>
    </w:p>
    <w:p>
      <w:pPr>
        <w:pStyle w:val="Heading2"/>
        <w:keepNext/>
      </w:pPr>
      <w:r>
        <w:rPr>
          <w:b w:val="0"/>
          <w:i w:val="0"/>
        </w:rPr>
        <w:t>Code you built today</w:t>
      </w:r>
    </w:p>
    <w:p>
      <w:pPr>
        <w:pStyle w:val="Heading3"/>
        <w:keepNext/>
      </w:pPr>
      <w:r>
        <w:rPr>
          <w:b w:val="0"/>
          <w:i w:val="0"/>
        </w:rPr>
        <w:t>Step 1: an external link</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4"/>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&lt;title&gt;Momo House · Home&lt;/title&gt;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xml:space="preserve">  &lt;p&gt;Read about momo on &lt;a href="https://en.wikipedia.org/wiki/Momo_(food)" target="_blank"&gt;Wikipedia&lt;/a&gt;.&lt;/p&gt;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4"/>
        </w:rPr>
        <w:t>&lt;/html&gt;</w:t>
      </w:r>
    </w:p>
    <w:p>
      <w:r>
        <w:rPr>
          <w:b/>
          <w:i w:val="0"/>
        </w:rPr>
        <w:t>Predict:</w:t>
      </w:r>
      <w:r>
        <w:rPr>
          <w:b w:val="0"/>
          <w:i w:val="0"/>
        </w:rPr>
        <w:t xml:space="preserve"> delete </w:t>
      </w:r>
      <w:r>
        <w:rPr>
          <w:rFonts w:ascii="Courier New" w:hAnsi="Courier New" w:eastAsia="Courier New"/>
          <w:b w:val="0"/>
          <w:i w:val="0"/>
          <w:color w:val="7A0010"/>
          <w:sz w:val="19"/>
        </w:rPr>
        <w:t>https://</w:t>
      </w:r>
      <w:r>
        <w:rPr>
          <w:b w:val="0"/>
          <w:i w:val="0"/>
        </w:rPr>
        <w:t xml:space="preserve"> and click the link. What does the URL bar show? What status?</w:t>
      </w:r>
    </w:p>
    <w:p>
      <w:pPr>
        <w:pStyle w:val="Heading3"/>
        <w:keepNext/>
      </w:pPr>
      <w:r>
        <w:rPr>
          <w:b w:val="0"/>
          <w:i w:val="0"/>
        </w:rPr>
        <w:t xml:space="preserve">Step 2: a small site with folders and </w:t>
      </w:r>
      <w:r>
        <w:rPr>
          <w:rFonts w:ascii="Courier New" w:hAnsi="Courier New" w:eastAsia="Courier New"/>
          <w:b w:val="0"/>
          <w:i w:val="0"/>
          <w:color w:val="7A0010"/>
          <w:sz w:val="19"/>
        </w:rPr>
        <w:t>../</w:t>
      </w:r>
    </w:p>
    <w:p>
      <w:r>
        <w:rPr>
          <w:b w:val="0"/>
          <w:i w:val="0"/>
        </w:rPr>
        <w:t>Build this whole folder. All three pages work together.</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Home&lt;/title&gt;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src="images/logo-momo-house.svg" alt="Momo House logo" width="160"&gt;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href="index.html"&gt;Home&lt;/a&gt;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href="pages/about.html"&gt;About&lt;/a&gt;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href="pages/menu.html"&gt;Menu&lt;/a&gt;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&lt;p&gt;The best momo in Kathmandu.&lt;/p&gt;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File: </w:t>
      </w:r>
      <w:r>
        <w:rPr>
          <w:rFonts w:ascii="Courier New" w:hAnsi="Courier New" w:eastAsia="Courier New"/>
          <w:b w:val="0"/>
          <w:i w:val="0"/>
          <w:color w:val="7A0010"/>
          <w:sz w:val="19"/>
        </w:rPr>
        <w:t>pages/about.html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&lt;title&gt;Momo House · About&lt;/title&gt;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&lt;h1&gt;About 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&lt;a href="../index.html"&gt;Home&lt;/a&gt;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&lt;a href="menu.html"&gt;Menu&lt;/a&gt;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&lt;p&gt;Didi opened Momo House in Dillibazar in 2015.&lt;/p&gt;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&lt;img src="../images/thamel.svg" alt="A busy street in Thamel with shop signs" width="300"&gt;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&lt;/html&gt;</w:t>
      </w:r>
    </w:p>
    <w:p>
      <w:r>
        <w:rPr>
          <w:b w:val="0"/>
          <w:i w:val="0"/>
        </w:rPr>
        <w:t xml:space="preserve">File: </w:t>
      </w:r>
      <w:r>
        <w:rPr>
          <w:rFonts w:ascii="Courier New" w:hAnsi="Courier New" w:eastAsia="Courier New"/>
          <w:b w:val="0"/>
          <w:i w:val="0"/>
          <w:color w:val="7A0010"/>
          <w:sz w:val="19"/>
        </w:rPr>
        <w:t>pages/menu.html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Menu&lt;/title&gt;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&lt;h1&gt;Menu&lt;/h1&gt;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href="../index.html"&gt;Home&lt;/a&gt;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href="about.html"&gt;About&lt;/a&gt;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&lt;p&gt;Steam, fried and jhol momo.&lt;/p&gt;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index.html</w:t>
      </w:r>
      <w:r>
        <w:rPr>
          <w:b w:val="0"/>
          <w:i w:val="0"/>
        </w:rPr>
        <w:t xml:space="preserve"> is on the ground floor: </w:t>
      </w:r>
      <w:r>
        <w:rPr>
          <w:rFonts w:ascii="Courier New" w:hAnsi="Courier New" w:eastAsia="Courier New"/>
          <w:b w:val="0"/>
          <w:i w:val="0"/>
          <w:color w:val="7A0010"/>
          <w:sz w:val="19"/>
        </w:rPr>
        <w:t>pages/about.html</w:t>
      </w:r>
      <w:r>
        <w:rPr>
          <w:b w:val="0"/>
          <w:i w:val="0"/>
        </w:rPr>
        <w:t xml:space="preserve"> goes up into </w:t>
      </w:r>
      <w:r>
        <w:rPr>
          <w:rFonts w:ascii="Courier New" w:hAnsi="Courier New" w:eastAsia="Courier New"/>
          <w:b w:val="0"/>
          <w:i w:val="0"/>
          <w:color w:val="7A0010"/>
          <w:sz w:val="19"/>
        </w:rPr>
        <w:t>pages</w:t>
      </w:r>
      <w:r>
        <w:rPr>
          <w:b w:val="0"/>
          <w:i w:val="0"/>
        </w:rPr>
        <w:t>.</w:t>
      </w:r>
    </w:p>
    <w:p>
      <w:pPr>
        <w:spacing w:after="40"/>
        <w:ind w:left="340" w:hanging="255"/>
      </w:pPr>
      <w:r>
        <w:rPr>
          <w:b w:val="0"/>
          <w:color w:val="2E74B5"/>
        </w:rPr>
        <w:t xml:space="preserve">• </w:t>
      </w:r>
      <w:r>
        <w:rPr>
          <w:rFonts w:ascii="Courier New" w:hAnsi="Courier New" w:eastAsia="Courier New"/>
          <w:b w:val="0"/>
          <w:i w:val="0"/>
          <w:color w:val="7A0010"/>
          <w:sz w:val="19"/>
        </w:rPr>
        <w:t>about.html</w:t>
      </w:r>
      <w:r>
        <w:rPr>
          <w:b w:val="0"/>
          <w:i w:val="0"/>
        </w:rPr>
        <w:t xml:space="preserve"> is upstairs: </w:t>
      </w:r>
      <w:r>
        <w:rPr>
          <w:rFonts w:ascii="Courier New" w:hAnsi="Courier New" w:eastAsia="Courier New"/>
          <w:b w:val="0"/>
          <w:i w:val="0"/>
          <w:color w:val="7A0010"/>
          <w:sz w:val="19"/>
        </w:rPr>
        <w:t>../index.html</w:t>
      </w:r>
      <w:r>
        <w:rPr>
          <w:b w:val="0"/>
          <w:i w:val="0"/>
        </w:rPr>
        <w:t xml:space="preserve"> goes downstairs one floor.</w:t>
      </w:r>
    </w:p>
    <w:p>
      <w:pPr>
        <w:spacing w:after="40"/>
        <w:ind w:left="340" w:hanging="255"/>
      </w:pPr>
      <w:r>
        <w:rPr>
          <w:b w:val="0"/>
          <w:color w:val="2E74B5"/>
        </w:rPr>
        <w:t xml:space="preserve">• </w:t>
      </w:r>
      <w:r>
        <w:rPr>
          <w:rFonts w:ascii="Courier New" w:hAnsi="Courier New" w:eastAsia="Courier New"/>
          <w:b w:val="0"/>
          <w:i w:val="0"/>
          <w:color w:val="7A0010"/>
          <w:sz w:val="19"/>
        </w:rPr>
        <w:t>about.html</w:t>
      </w:r>
      <w:r>
        <w:rPr>
          <w:b w:val="0"/>
          <w:i w:val="0"/>
        </w:rPr>
        <w:t xml:space="preserve"> → </w:t>
      </w:r>
      <w:r>
        <w:rPr>
          <w:rFonts w:ascii="Courier New" w:hAnsi="Courier New" w:eastAsia="Courier New"/>
          <w:b w:val="0"/>
          <w:i w:val="0"/>
          <w:color w:val="7A0010"/>
          <w:sz w:val="19"/>
        </w:rPr>
        <w:t>menu.html</w:t>
      </w:r>
      <w:r>
        <w:rPr>
          <w:b w:val="0"/>
          <w:i w:val="0"/>
        </w:rPr>
        <w:t>: same floor, no folder needed.</w:t>
      </w:r>
    </w:p>
    <w:p>
      <w:pPr>
        <w:spacing w:after="40"/>
        <w:ind w:left="340" w:hanging="255"/>
      </w:pPr>
      <w:r>
        <w:rPr>
          <w:b w:val="0"/>
          <w:color w:val="2E74B5"/>
        </w:rPr>
        <w:t xml:space="preserve">• </w:t>
      </w:r>
      <w:r>
        <w:rPr>
          <w:b/>
          <w:i w:val="0"/>
        </w:rPr>
        <w:t>Predict:</w:t>
      </w:r>
      <w:r>
        <w:rPr>
          <w:b w:val="0"/>
          <w:i w:val="0"/>
        </w:rPr>
        <w:t xml:space="preserve"> in </w:t>
      </w:r>
      <w:r>
        <w:rPr>
          <w:rFonts w:ascii="Courier New" w:hAnsi="Courier New" w:eastAsia="Courier New"/>
          <w:b w:val="0"/>
          <w:i w:val="0"/>
          <w:color w:val="7A0010"/>
          <w:sz w:val="19"/>
        </w:rPr>
        <w:t>about.html</w:t>
      </w:r>
      <w:r>
        <w:rPr>
          <w:b w:val="0"/>
          <w:i w:val="0"/>
        </w:rPr>
        <w:t xml:space="preserve">, change </w:t>
      </w:r>
      <w:r>
        <w:rPr>
          <w:rFonts w:ascii="Courier New" w:hAnsi="Courier New" w:eastAsia="Courier New"/>
          <w:b w:val="0"/>
          <w:i w:val="0"/>
          <w:color w:val="7A0010"/>
          <w:sz w:val="19"/>
        </w:rPr>
        <w:t>../images/thamel.svg</w:t>
      </w:r>
      <w:r>
        <w:rPr>
          <w:b w:val="0"/>
          <w:i w:val="0"/>
        </w:rPr>
        <w:t xml:space="preserve"> to </w:t>
      </w:r>
      <w:r>
        <w:rPr>
          <w:rFonts w:ascii="Courier New" w:hAnsi="Courier New" w:eastAsia="Courier New"/>
          <w:b w:val="0"/>
          <w:i w:val="0"/>
          <w:color w:val="7A0010"/>
          <w:sz w:val="19"/>
        </w:rPr>
        <w:t>images/thamel.svg</w:t>
      </w:r>
      <w:r>
        <w:rPr>
          <w:b w:val="0"/>
          <w:i w:val="0"/>
        </w:rPr>
        <w:t>. Where does the browser look? Open F12 → Network to see the 404.</w:t>
      </w:r>
    </w:p>
    <w:p>
      <w:pPr>
        <w:pStyle w:val="Heading3"/>
        <w:keepNext/>
      </w:pPr>
      <w:r>
        <w:rPr>
          <w:b w:val="0"/>
          <w:i w:val="0"/>
        </w:rPr>
        <w:t>Step 3: anchors, mailto and tel</w:t>
      </w:r>
    </w:p>
    <w:p>
      <w:r>
        <w:rPr>
          <w:b w:val="0"/>
          <w:i w:val="0"/>
        </w:rPr>
        <w:t xml:space="preserve">File: </w:t>
      </w:r>
      <w:r>
        <w:rPr>
          <w:rFonts w:ascii="Courier New" w:hAnsi="Courier New" w:eastAsia="Courier New"/>
          <w:b w:val="0"/>
          <w:i w:val="0"/>
          <w:color w:val="7A0010"/>
          <w:sz w:val="19"/>
        </w:rPr>
        <w:t>contact.html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Contact&lt;/title&gt;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 id="top"&gt;Contact Momo House&lt;/h1&gt;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href="#hours"&gt;Opening hours&lt;/a&gt;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href="#find-us"&gt;Find us&lt;/a&gt;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&lt;/nav&gt;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 id="hours"&gt;Opening hours&lt;/h2&gt;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&lt;p&gt;Sunday to Friday, 10 am to 9 pm. Closed on Saturday.&lt;/p&gt;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&lt;p&gt;Lots of text here so the page can scroll.&lt;/p&gt;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&lt;p&gt;More text.&lt;/p&gt;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&lt;p&gt;Even more text.&lt;/p&gt;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&lt;h2 id="find-us"&gt;Find us&lt;/h2&gt;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&lt;p&gt;Dillibazar, Kathmandu.&lt;/p&gt;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&lt;p&gt;Email: &lt;a href="mailto:didi@momohouse.com.np"&gt;didi@momohouse.com.np&lt;/a&gt;&lt;/p&gt;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&lt;p&gt;Phone: &lt;a href="tel:+9779800000000"&gt;+977 980 000 0000&lt;/a&gt;&lt;/p&gt;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&lt;p&gt;&lt;a href="#top"&gt;Back to top&lt;/a&gt;&lt;/p&gt;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href="#hours"</w:t>
      </w:r>
      <w:r>
        <w:rPr>
          <w:b w:val="0"/>
          <w:i w:val="0"/>
        </w:rPr>
        <w:t xml:space="preserve"> jumps to </w:t>
      </w:r>
      <w:r>
        <w:rPr>
          <w:rFonts w:ascii="Courier New" w:hAnsi="Courier New" w:eastAsia="Courier New"/>
          <w:b w:val="0"/>
          <w:i w:val="0"/>
          <w:color w:val="7A0010"/>
          <w:sz w:val="19"/>
        </w:rPr>
        <w:t>id="hours"</w:t>
      </w:r>
      <w:r>
        <w:rPr>
          <w:b w:val="0"/>
          <w:i w:val="0"/>
        </w:rPr>
        <w:t xml:space="preserve">. No space, same spelling, no </w:t>
      </w:r>
      <w:r>
        <w:rPr>
          <w:rFonts w:ascii="Courier New" w:hAnsi="Courier New" w:eastAsia="Courier New"/>
          <w:b w:val="0"/>
          <w:i w:val="0"/>
          <w:color w:val="7A0010"/>
          <w:sz w:val="19"/>
        </w:rPr>
        <w:t>#</w:t>
      </w:r>
      <w:r>
        <w:rPr>
          <w:b w:val="0"/>
          <w:i w:val="0"/>
        </w:rPr>
        <w:t xml:space="preserve"> in the </w:t>
      </w:r>
      <w:r>
        <w:rPr>
          <w:rFonts w:ascii="Courier New" w:hAnsi="Courier New" w:eastAsia="Courier New"/>
          <w:b w:val="0"/>
          <w:i w:val="0"/>
          <w:color w:val="7A0010"/>
          <w:sz w:val="19"/>
        </w:rPr>
        <w:t>id</w:t>
      </w:r>
      <w:r>
        <w:rPr>
          <w:b w:val="0"/>
          <w:i w:val="0"/>
        </w:rPr>
        <w:t>.</w:t>
      </w:r>
    </w:p>
    <w:p>
      <w:pPr>
        <w:spacing w:after="40"/>
        <w:ind w:left="340" w:hanging="255"/>
      </w:pPr>
      <w:r>
        <w:rPr>
          <w:b w:val="0"/>
          <w:color w:val="2E74B5"/>
        </w:rPr>
        <w:t xml:space="preserve">• </w:t>
      </w:r>
      <w:r>
        <w:rPr>
          <w:b w:val="0"/>
          <w:i w:val="0"/>
        </w:rPr>
        <w:t>Make the browser window short so you can see the jump.</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2795"/>
            <w:shd w:val="clear" w:color="auto" w:fill="1F3864"/>
          </w:tcPr>
          <w:p>
            <w:pPr>
              <w:spacing w:after="0" w:line="240" w:lineRule="auto"/>
            </w:pPr>
            <w:r>
              <w:rPr>
                <w:b/>
                <w:i w:val="0"/>
                <w:color w:val="FFFFFF"/>
                <w:sz w:val="18"/>
              </w:rPr>
              <w:t>You want...</w:t>
            </w:r>
          </w:p>
        </w:tc>
        <w:tc>
          <w:tcPr>
            <w:tcW w:type="dxa" w:w="6842"/>
            <w:shd w:val="clear" w:color="auto" w:fill="1F3864"/>
          </w:tcPr>
          <w:p>
            <w:pPr>
              <w:spacing w:after="0" w:line="240" w:lineRule="auto"/>
            </w:pPr>
            <w:r>
              <w:rPr>
                <w:b/>
                <w:i w:val="0"/>
                <w:color w:val="FFFFFF"/>
                <w:sz w:val="18"/>
              </w:rPr>
              <w:t>Write</w:t>
            </w:r>
          </w:p>
        </w:tc>
      </w:tr>
      <w:tr>
        <w:tc>
          <w:tcPr>
            <w:tcW w:type="dxa" w:w="2795"/>
          </w:tcPr>
          <w:p>
            <w:pPr>
              <w:spacing w:after="0" w:line="240" w:lineRule="auto"/>
            </w:pPr>
            <w:r>
              <w:rPr>
                <w:b w:val="0"/>
                <w:i w:val="0"/>
                <w:sz w:val="18"/>
              </w:rPr>
              <w:t>Another website, new tab</w:t>
            </w:r>
          </w:p>
        </w:tc>
        <w:tc>
          <w:tcPr>
            <w:tcW w:type="dxa" w:w="6842"/>
          </w:tcPr>
          <w:p>
            <w:pPr>
              <w:spacing w:after="0" w:line="240" w:lineRule="auto"/>
            </w:pPr>
            <w:r>
              <w:rPr>
                <w:rFonts w:ascii="Courier New" w:hAnsi="Courier New" w:eastAsia="Courier New"/>
                <w:b w:val="0"/>
                <w:i w:val="0"/>
                <w:color w:val="7A0010"/>
                <w:sz w:val="16"/>
              </w:rPr>
              <w:t>&lt;a href="https://…" target="_blank"&gt;Name of site&lt;/a&gt;</w:t>
            </w:r>
          </w:p>
        </w:tc>
      </w:tr>
      <w:tr>
        <w:tc>
          <w:tcPr>
            <w:tcW w:type="dxa" w:w="2795"/>
            <w:shd w:val="clear" w:color="auto" w:fill="F7F9FC"/>
          </w:tcPr>
          <w:p>
            <w:pPr>
              <w:spacing w:after="0" w:line="240" w:lineRule="auto"/>
            </w:pPr>
            <w:r>
              <w:rPr>
                <w:b w:val="0"/>
                <w:i w:val="0"/>
                <w:sz w:val="18"/>
              </w:rPr>
              <w:t>Page in the same folder</w:t>
            </w:r>
          </w:p>
        </w:tc>
        <w:tc>
          <w:tcPr>
            <w:tcW w:type="dxa" w:w="6842"/>
            <w:shd w:val="clear" w:color="auto" w:fill="F7F9FC"/>
          </w:tcPr>
          <w:p>
            <w:pPr>
              <w:spacing w:after="0" w:line="240" w:lineRule="auto"/>
            </w:pPr>
            <w:r>
              <w:rPr>
                <w:rFonts w:ascii="Courier New" w:hAnsi="Courier New" w:eastAsia="Courier New"/>
                <w:b w:val="0"/>
                <w:i w:val="0"/>
                <w:color w:val="7A0010"/>
                <w:sz w:val="16"/>
              </w:rPr>
              <w:t>&lt;a href="menu.html"&gt;Menu&lt;/a&gt;</w:t>
            </w:r>
          </w:p>
        </w:tc>
      </w:tr>
      <w:tr>
        <w:tc>
          <w:tcPr>
            <w:tcW w:type="dxa" w:w="2795"/>
          </w:tcPr>
          <w:p>
            <w:pPr>
              <w:spacing w:after="0" w:line="240" w:lineRule="auto"/>
            </w:pPr>
            <w:r>
              <w:rPr>
                <w:b w:val="0"/>
                <w:i w:val="0"/>
                <w:sz w:val="18"/>
              </w:rPr>
              <w:t>Page in a sub-folder</w:t>
            </w:r>
          </w:p>
        </w:tc>
        <w:tc>
          <w:tcPr>
            <w:tcW w:type="dxa" w:w="6842"/>
          </w:tcPr>
          <w:p>
            <w:pPr>
              <w:spacing w:after="0" w:line="240" w:lineRule="auto"/>
            </w:pPr>
            <w:r>
              <w:rPr>
                <w:rFonts w:ascii="Courier New" w:hAnsi="Courier New" w:eastAsia="Courier New"/>
                <w:b w:val="0"/>
                <w:i w:val="0"/>
                <w:color w:val="7A0010"/>
                <w:sz w:val="16"/>
              </w:rPr>
              <w:t>&lt;a href="pages/about.html"&gt;About&lt;/a&gt;</w:t>
            </w:r>
          </w:p>
        </w:tc>
      </w:tr>
      <w:tr>
        <w:tc>
          <w:tcPr>
            <w:tcW w:type="dxa" w:w="2795"/>
            <w:shd w:val="clear" w:color="auto" w:fill="F7F9FC"/>
          </w:tcPr>
          <w:p>
            <w:pPr>
              <w:spacing w:after="0" w:line="240" w:lineRule="auto"/>
            </w:pPr>
            <w:r>
              <w:rPr>
                <w:b w:val="0"/>
                <w:i w:val="0"/>
                <w:sz w:val="18"/>
              </w:rPr>
              <w:t>Page one floor down</w:t>
            </w:r>
          </w:p>
        </w:tc>
        <w:tc>
          <w:tcPr>
            <w:tcW w:type="dxa" w:w="6842"/>
            <w:shd w:val="clear" w:color="auto" w:fill="F7F9FC"/>
          </w:tcPr>
          <w:p>
            <w:pPr>
              <w:spacing w:after="0" w:line="240" w:lineRule="auto"/>
            </w:pPr>
            <w:r>
              <w:rPr>
                <w:rFonts w:ascii="Courier New" w:hAnsi="Courier New" w:eastAsia="Courier New"/>
                <w:b w:val="0"/>
                <w:i w:val="0"/>
                <w:color w:val="7A0010"/>
                <w:sz w:val="16"/>
              </w:rPr>
              <w:t>&lt;a href="../index.html"&gt;Home&lt;/a&gt;</w:t>
            </w:r>
          </w:p>
        </w:tc>
      </w:tr>
      <w:tr>
        <w:tc>
          <w:tcPr>
            <w:tcW w:type="dxa" w:w="2795"/>
          </w:tcPr>
          <w:p>
            <w:pPr>
              <w:spacing w:after="0" w:line="240" w:lineRule="auto"/>
            </w:pPr>
            <w:r>
              <w:rPr>
                <w:b w:val="0"/>
                <w:i w:val="0"/>
                <w:sz w:val="18"/>
              </w:rPr>
              <w:t>Jump on the same page</w:t>
            </w:r>
          </w:p>
        </w:tc>
        <w:tc>
          <w:tcPr>
            <w:tcW w:type="dxa" w:w="6842"/>
          </w:tcPr>
          <w:p>
            <w:pPr>
              <w:spacing w:after="0" w:line="240" w:lineRule="auto"/>
            </w:pPr>
            <w:r>
              <w:rPr>
                <w:rFonts w:ascii="Courier New" w:hAnsi="Courier New" w:eastAsia="Courier New"/>
                <w:b w:val="0"/>
                <w:i w:val="0"/>
                <w:color w:val="7A0010"/>
                <w:sz w:val="16"/>
              </w:rPr>
              <w:t>&lt;a href="#menu"&gt;Menu&lt;/a&gt;</w:t>
            </w:r>
            <w:r>
              <w:rPr>
                <w:b w:val="0"/>
                <w:i w:val="0"/>
                <w:sz w:val="18"/>
              </w:rPr>
              <w:t xml:space="preserve"> + </w:t>
            </w:r>
            <w:r>
              <w:rPr>
                <w:rFonts w:ascii="Courier New" w:hAnsi="Courier New" w:eastAsia="Courier New"/>
                <w:b w:val="0"/>
                <w:i w:val="0"/>
                <w:color w:val="7A0010"/>
                <w:sz w:val="16"/>
              </w:rPr>
              <w:t>id="menu"</w:t>
            </w:r>
          </w:p>
        </w:tc>
      </w:tr>
      <w:tr>
        <w:tc>
          <w:tcPr>
            <w:tcW w:type="dxa" w:w="2795"/>
            <w:shd w:val="clear" w:color="auto" w:fill="F7F9FC"/>
          </w:tcPr>
          <w:p>
            <w:pPr>
              <w:spacing w:after="0" w:line="240" w:lineRule="auto"/>
            </w:pPr>
            <w:r>
              <w:rPr>
                <w:b w:val="0"/>
                <w:i w:val="0"/>
                <w:sz w:val="18"/>
              </w:rPr>
              <w:t>Jump on another page</w:t>
            </w:r>
          </w:p>
        </w:tc>
        <w:tc>
          <w:tcPr>
            <w:tcW w:type="dxa" w:w="6842"/>
            <w:shd w:val="clear" w:color="auto" w:fill="F7F9FC"/>
          </w:tcPr>
          <w:p>
            <w:pPr>
              <w:spacing w:after="0" w:line="240" w:lineRule="auto"/>
            </w:pPr>
            <w:r>
              <w:rPr>
                <w:rFonts w:ascii="Courier New" w:hAnsi="Courier New" w:eastAsia="Courier New"/>
                <w:b w:val="0"/>
                <w:i w:val="0"/>
                <w:color w:val="7A0010"/>
                <w:sz w:val="16"/>
              </w:rPr>
              <w:t>&lt;a href="treks.html#prices"&gt;Prices&lt;/a&gt;</w:t>
            </w:r>
          </w:p>
        </w:tc>
      </w:tr>
      <w:tr>
        <w:tc>
          <w:tcPr>
            <w:tcW w:type="dxa" w:w="2795"/>
          </w:tcPr>
          <w:p>
            <w:pPr>
              <w:spacing w:after="0" w:line="240" w:lineRule="auto"/>
            </w:pPr>
            <w:r>
              <w:rPr>
                <w:b w:val="0"/>
                <w:i w:val="0"/>
                <w:sz w:val="18"/>
              </w:rPr>
              <w:t>Email</w:t>
            </w:r>
          </w:p>
        </w:tc>
        <w:tc>
          <w:tcPr>
            <w:tcW w:type="dxa" w:w="6842"/>
          </w:tcPr>
          <w:p>
            <w:pPr>
              <w:spacing w:after="0" w:line="240" w:lineRule="auto"/>
            </w:pPr>
            <w:r>
              <w:rPr>
                <w:rFonts w:ascii="Courier New" w:hAnsi="Courier New" w:eastAsia="Courier New"/>
                <w:b w:val="0"/>
                <w:i w:val="0"/>
                <w:color w:val="7A0010"/>
                <w:sz w:val="16"/>
              </w:rPr>
              <w:t>&lt;a href="mailto:name@site.com"&gt;…&lt;/a&gt;</w:t>
            </w:r>
          </w:p>
        </w:tc>
      </w:tr>
      <w:tr>
        <w:tc>
          <w:tcPr>
            <w:tcW w:type="dxa" w:w="2795"/>
            <w:shd w:val="clear" w:color="auto" w:fill="F7F9FC"/>
          </w:tcPr>
          <w:p>
            <w:pPr>
              <w:spacing w:after="0" w:line="240" w:lineRule="auto"/>
            </w:pPr>
            <w:r>
              <w:rPr>
                <w:b w:val="0"/>
                <w:i w:val="0"/>
                <w:sz w:val="18"/>
              </w:rPr>
              <w:t>Phone</w:t>
            </w:r>
          </w:p>
        </w:tc>
        <w:tc>
          <w:tcPr>
            <w:tcW w:type="dxa" w:w="6842"/>
            <w:shd w:val="clear" w:color="auto" w:fill="F7F9FC"/>
          </w:tcPr>
          <w:p>
            <w:pPr>
              <w:spacing w:after="0" w:line="240" w:lineRule="auto"/>
            </w:pPr>
            <w:r>
              <w:rPr>
                <w:rFonts w:ascii="Courier New" w:hAnsi="Courier New" w:eastAsia="Courier New"/>
                <w:b w:val="0"/>
                <w:i w:val="0"/>
                <w:color w:val="7A0010"/>
                <w:sz w:val="16"/>
              </w:rPr>
              <w:t>&lt;a href="tel:+977…"&gt;…&lt;/a&gt;</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812"/>
            <w:shd w:val="clear" w:color="auto" w:fill="1F3864"/>
          </w:tcPr>
          <w:p>
            <w:pPr>
              <w:spacing w:after="0" w:line="240" w:lineRule="auto"/>
            </w:pPr>
            <w:r>
              <w:rPr>
                <w:b/>
                <w:i w:val="0"/>
                <w:color w:val="FFFFFF"/>
                <w:sz w:val="18"/>
              </w:rPr>
              <w:t>You see...</w:t>
            </w:r>
          </w:p>
        </w:tc>
        <w:tc>
          <w:tcPr>
            <w:tcW w:type="dxa" w:w="4015"/>
            <w:shd w:val="clear" w:color="auto" w:fill="1F3864"/>
          </w:tcPr>
          <w:p>
            <w:pPr>
              <w:spacing w:after="0" w:line="240" w:lineRule="auto"/>
            </w:pPr>
            <w:r>
              <w:rPr>
                <w:b/>
                <w:i w:val="0"/>
                <w:color w:val="FFFFFF"/>
                <w:sz w:val="18"/>
              </w:rPr>
              <w:t>Because...</w:t>
            </w:r>
          </w:p>
        </w:tc>
        <w:tc>
          <w:tcPr>
            <w:tcW w:type="dxa" w:w="2810"/>
            <w:shd w:val="clear" w:color="auto" w:fill="1F3864"/>
          </w:tcPr>
          <w:p>
            <w:pPr>
              <w:spacing w:after="0" w:line="240" w:lineRule="auto"/>
            </w:pPr>
            <w:r>
              <w:rPr>
                <w:b/>
                <w:i w:val="0"/>
                <w:color w:val="FFFFFF"/>
                <w:sz w:val="18"/>
              </w:rPr>
              <w:t>Fix</w:t>
            </w:r>
          </w:p>
        </w:tc>
      </w:tr>
      <w:tr>
        <w:tc>
          <w:tcPr>
            <w:tcW w:type="dxa" w:w="2812"/>
          </w:tcPr>
          <w:p>
            <w:pPr>
              <w:spacing w:after="0" w:line="240" w:lineRule="auto"/>
            </w:pPr>
            <w:r>
              <w:rPr>
                <w:b w:val="0"/>
                <w:i w:val="0"/>
                <w:sz w:val="18"/>
              </w:rPr>
              <w:t>Broken image icon</w:t>
            </w:r>
          </w:p>
        </w:tc>
        <w:tc>
          <w:tcPr>
            <w:tcW w:type="dxa" w:w="4015"/>
          </w:tcPr>
          <w:p>
            <w:pPr>
              <w:spacing w:after="0" w:line="240" w:lineRule="auto"/>
            </w:pPr>
            <w:r>
              <w:rPr>
                <w:b w:val="0"/>
                <w:i w:val="0"/>
                <w:sz w:val="18"/>
              </w:rPr>
              <w:t xml:space="preserve">Folder is </w:t>
            </w:r>
            <w:r>
              <w:rPr>
                <w:rFonts w:ascii="Courier New" w:hAnsi="Courier New" w:eastAsia="Courier New"/>
                <w:b w:val="0"/>
                <w:i w:val="0"/>
                <w:color w:val="7A0010"/>
                <w:sz w:val="16"/>
              </w:rPr>
              <w:t>images</w:t>
            </w:r>
            <w:r>
              <w:rPr>
                <w:b w:val="0"/>
                <w:i w:val="0"/>
                <w:sz w:val="18"/>
              </w:rPr>
              <w:t xml:space="preserve">, path says </w:t>
            </w:r>
            <w:r>
              <w:rPr>
                <w:rFonts w:ascii="Courier New" w:hAnsi="Courier New" w:eastAsia="Courier New"/>
                <w:b w:val="0"/>
                <w:i w:val="0"/>
                <w:color w:val="7A0010"/>
                <w:sz w:val="16"/>
              </w:rPr>
              <w:t>image/</w:t>
            </w:r>
            <w:r>
              <w:rPr>
                <w:b w:val="0"/>
                <w:i w:val="0"/>
                <w:sz w:val="18"/>
              </w:rPr>
              <w:t xml:space="preserve"> (D1-09 bug 1)</w:t>
            </w:r>
          </w:p>
        </w:tc>
        <w:tc>
          <w:tcPr>
            <w:tcW w:type="dxa" w:w="2810"/>
          </w:tcPr>
          <w:p>
            <w:pPr>
              <w:spacing w:after="0" w:line="240" w:lineRule="auto"/>
            </w:pPr>
            <w:r>
              <w:rPr>
                <w:rFonts w:ascii="Courier New" w:hAnsi="Courier New" w:eastAsia="Courier New"/>
                <w:b w:val="0"/>
                <w:i w:val="0"/>
                <w:color w:val="7A0010"/>
                <w:sz w:val="16"/>
              </w:rPr>
              <w:t>images/…</w:t>
            </w:r>
          </w:p>
        </w:tc>
      </w:tr>
      <w:tr>
        <w:tc>
          <w:tcPr>
            <w:tcW w:type="dxa" w:w="2812"/>
            <w:shd w:val="clear" w:color="auto" w:fill="F7F9FC"/>
          </w:tcPr>
          <w:p>
            <w:pPr>
              <w:spacing w:after="0" w:line="240" w:lineRule="auto"/>
            </w:pPr>
            <w:r>
              <w:rPr>
                <w:b w:val="0"/>
                <w:i w:val="0"/>
                <w:sz w:val="18"/>
              </w:rPr>
              <w:t>404 when clicking About</w:t>
            </w:r>
          </w:p>
        </w:tc>
        <w:tc>
          <w:tcPr>
            <w:tcW w:type="dxa" w:w="4015"/>
            <w:shd w:val="clear" w:color="auto" w:fill="F7F9FC"/>
          </w:tcPr>
          <w:p>
            <w:pPr>
              <w:spacing w:after="0" w:line="240" w:lineRule="auto"/>
            </w:pPr>
            <w:r>
              <w:rPr>
                <w:rFonts w:ascii="Courier New" w:hAnsi="Courier New" w:eastAsia="Courier New"/>
                <w:b w:val="0"/>
                <w:i w:val="0"/>
                <w:color w:val="7A0010"/>
                <w:sz w:val="16"/>
              </w:rPr>
              <w:t>about.html</w:t>
            </w:r>
            <w:r>
              <w:rPr>
                <w:b w:val="0"/>
                <w:i w:val="0"/>
                <w:sz w:val="18"/>
              </w:rPr>
              <w:t xml:space="preserve"> is inside </w:t>
            </w:r>
            <w:r>
              <w:rPr>
                <w:rFonts w:ascii="Courier New" w:hAnsi="Courier New" w:eastAsia="Courier New"/>
                <w:b w:val="0"/>
                <w:i w:val="0"/>
                <w:color w:val="7A0010"/>
                <w:sz w:val="16"/>
              </w:rPr>
              <w:t>pages/</w:t>
            </w:r>
            <w:r>
              <w:rPr>
                <w:b w:val="0"/>
                <w:i w:val="0"/>
                <w:sz w:val="18"/>
              </w:rPr>
              <w:t xml:space="preserve"> (D1-09 bug 2)</w:t>
            </w:r>
          </w:p>
        </w:tc>
        <w:tc>
          <w:tcPr>
            <w:tcW w:type="dxa" w:w="2810"/>
            <w:shd w:val="clear" w:color="auto" w:fill="F7F9FC"/>
          </w:tcPr>
          <w:p>
            <w:pPr>
              <w:spacing w:after="0" w:line="240" w:lineRule="auto"/>
            </w:pPr>
            <w:r>
              <w:rPr>
                <w:rFonts w:ascii="Courier New" w:hAnsi="Courier New" w:eastAsia="Courier New"/>
                <w:b w:val="0"/>
                <w:i w:val="0"/>
                <w:color w:val="7A0010"/>
                <w:sz w:val="16"/>
              </w:rPr>
              <w:t>pages/about.html</w:t>
            </w:r>
          </w:p>
        </w:tc>
      </w:tr>
      <w:tr>
        <w:tc>
          <w:tcPr>
            <w:tcW w:type="dxa" w:w="2812"/>
          </w:tcPr>
          <w:p>
            <w:pPr>
              <w:spacing w:after="0" w:line="240" w:lineRule="auto"/>
            </w:pPr>
            <w:r>
              <w:rPr>
                <w:b w:val="0"/>
                <w:i w:val="0"/>
                <w:sz w:val="18"/>
              </w:rPr>
              <w:t xml:space="preserve">404 with </w:t>
            </w:r>
            <w:r>
              <w:rPr>
                <w:rFonts w:ascii="Courier New" w:hAnsi="Courier New" w:eastAsia="Courier New"/>
                <w:b w:val="0"/>
                <w:i w:val="0"/>
                <w:color w:val="7A0010"/>
                <w:sz w:val="16"/>
              </w:rPr>
              <w:t>…/www.wikipedia.org</w:t>
            </w:r>
            <w:r>
              <w:rPr>
                <w:b w:val="0"/>
                <w:i w:val="0"/>
                <w:sz w:val="18"/>
              </w:rPr>
              <w:t xml:space="preserve"> in the URL bar</w:t>
            </w:r>
          </w:p>
        </w:tc>
        <w:tc>
          <w:tcPr>
            <w:tcW w:type="dxa" w:w="4015"/>
          </w:tcPr>
          <w:p>
            <w:pPr>
              <w:spacing w:after="0" w:line="240" w:lineRule="auto"/>
            </w:pPr>
            <w:r>
              <w:rPr>
                <w:b w:val="0"/>
                <w:i w:val="0"/>
                <w:sz w:val="18"/>
              </w:rPr>
              <w:t xml:space="preserve">No </w:t>
            </w:r>
            <w:r>
              <w:rPr>
                <w:rFonts w:ascii="Courier New" w:hAnsi="Courier New" w:eastAsia="Courier New"/>
                <w:b w:val="0"/>
                <w:i w:val="0"/>
                <w:color w:val="7A0010"/>
                <w:sz w:val="16"/>
              </w:rPr>
              <w:t>https://</w:t>
            </w:r>
            <w:r>
              <w:rPr>
                <w:b w:val="0"/>
                <w:i w:val="0"/>
                <w:sz w:val="18"/>
              </w:rPr>
              <w:t xml:space="preserve"> (D1-09 bug 3, D1-15 bug 10)</w:t>
            </w:r>
          </w:p>
        </w:tc>
        <w:tc>
          <w:tcPr>
            <w:tcW w:type="dxa" w:w="2810"/>
          </w:tcPr>
          <w:p>
            <w:pPr>
              <w:spacing w:after="0" w:line="240" w:lineRule="auto"/>
            </w:pPr>
            <w:r>
              <w:rPr>
                <w:rFonts w:ascii="Courier New" w:hAnsi="Courier New" w:eastAsia="Courier New"/>
                <w:b w:val="0"/>
                <w:i w:val="0"/>
                <w:color w:val="7A0010"/>
                <w:sz w:val="16"/>
              </w:rPr>
              <w:t>https://www.wikipedia.org</w:t>
            </w:r>
          </w:p>
        </w:tc>
      </w:tr>
      <w:tr>
        <w:tc>
          <w:tcPr>
            <w:tcW w:type="dxa" w:w="2812"/>
            <w:shd w:val="clear" w:color="auto" w:fill="F7F9FC"/>
          </w:tcPr>
          <w:p>
            <w:pPr>
              <w:spacing w:after="0" w:line="240" w:lineRule="auto"/>
            </w:pPr>
            <w:r>
              <w:rPr>
                <w:b w:val="0"/>
                <w:i w:val="0"/>
                <w:sz w:val="18"/>
              </w:rPr>
              <w:t>"Home" link from a sub-page breaks</w:t>
            </w:r>
          </w:p>
        </w:tc>
        <w:tc>
          <w:tcPr>
            <w:tcW w:type="dxa" w:w="4015"/>
            <w:shd w:val="clear" w:color="auto" w:fill="F7F9FC"/>
          </w:tcPr>
          <w:p>
            <w:pPr>
              <w:spacing w:after="0" w:line="240" w:lineRule="auto"/>
            </w:pPr>
            <w:r>
              <w:rPr>
                <w:b w:val="0"/>
                <w:i w:val="0"/>
                <w:sz w:val="18"/>
              </w:rPr>
              <w:t>It needs to go down a floor (D1-09 bug 4)</w:t>
            </w:r>
          </w:p>
        </w:tc>
        <w:tc>
          <w:tcPr>
            <w:tcW w:type="dxa" w:w="2810"/>
            <w:shd w:val="clear" w:color="auto" w:fill="F7F9FC"/>
          </w:tcPr>
          <w:p>
            <w:pPr>
              <w:spacing w:after="0" w:line="240" w:lineRule="auto"/>
            </w:pPr>
            <w:r>
              <w:rPr>
                <w:rFonts w:ascii="Courier New" w:hAnsi="Courier New" w:eastAsia="Courier New"/>
                <w:b w:val="0"/>
                <w:i w:val="0"/>
                <w:color w:val="7A0010"/>
                <w:sz w:val="16"/>
              </w:rPr>
              <w:t>../index.html</w:t>
            </w:r>
          </w:p>
        </w:tc>
      </w:tr>
      <w:tr>
        <w:tc>
          <w:tcPr>
            <w:tcW w:type="dxa" w:w="2812"/>
          </w:tcPr>
          <w:p>
            <w:pPr>
              <w:spacing w:after="0" w:line="240" w:lineRule="auto"/>
            </w:pPr>
            <w:r>
              <w:rPr>
                <w:b w:val="0"/>
                <w:i w:val="0"/>
                <w:sz w:val="18"/>
              </w:rPr>
              <w:t>Image breaks only on a sub-page</w:t>
            </w:r>
          </w:p>
        </w:tc>
        <w:tc>
          <w:tcPr>
            <w:tcW w:type="dxa" w:w="4015"/>
          </w:tcPr>
          <w:p>
            <w:pPr>
              <w:spacing w:after="0" w:line="240" w:lineRule="auto"/>
            </w:pPr>
            <w:r>
              <w:rPr>
                <w:b w:val="0"/>
                <w:i w:val="0"/>
                <w:sz w:val="18"/>
              </w:rPr>
              <w:t>Path starts from the wrong folder (D1-09 bug 5)</w:t>
            </w:r>
          </w:p>
        </w:tc>
        <w:tc>
          <w:tcPr>
            <w:tcW w:type="dxa" w:w="2810"/>
          </w:tcPr>
          <w:p>
            <w:pPr>
              <w:spacing w:after="0" w:line="240" w:lineRule="auto"/>
            </w:pPr>
            <w:r>
              <w:rPr>
                <w:rFonts w:ascii="Courier New" w:hAnsi="Courier New" w:eastAsia="Courier New"/>
                <w:b w:val="0"/>
                <w:i w:val="0"/>
                <w:color w:val="7A0010"/>
                <w:sz w:val="16"/>
              </w:rPr>
              <w:t>../images/…</w:t>
            </w:r>
          </w:p>
        </w:tc>
      </w:tr>
      <w:tr>
        <w:tc>
          <w:tcPr>
            <w:tcW w:type="dxa" w:w="2812"/>
            <w:shd w:val="clear" w:color="auto" w:fill="F7F9FC"/>
          </w:tcPr>
          <w:p>
            <w:pPr>
              <w:spacing w:after="0" w:line="240" w:lineRule="auto"/>
            </w:pPr>
            <w:r>
              <w:rPr>
                <w:b w:val="0"/>
                <w:i w:val="0"/>
                <w:sz w:val="18"/>
              </w:rPr>
              <w:t>A link works only on one laptop</w:t>
            </w:r>
          </w:p>
        </w:tc>
        <w:tc>
          <w:tcPr>
            <w:tcW w:type="dxa" w:w="4015"/>
            <w:shd w:val="clear" w:color="auto" w:fill="F7F9FC"/>
          </w:tcPr>
          <w:p>
            <w:pPr>
              <w:spacing w:after="0" w:line="240" w:lineRule="auto"/>
            </w:pPr>
            <w:r>
              <w:rPr>
                <w:b w:val="0"/>
                <w:i w:val="0"/>
                <w:sz w:val="18"/>
              </w:rPr>
              <w:t xml:space="preserve">A </w:t>
            </w:r>
            <w:r>
              <w:rPr>
                <w:rFonts w:ascii="Courier New" w:hAnsi="Courier New" w:eastAsia="Courier New"/>
                <w:b w:val="0"/>
                <w:i w:val="0"/>
                <w:color w:val="7A0010"/>
                <w:sz w:val="16"/>
              </w:rPr>
              <w:t>C:\…</w:t>
            </w:r>
            <w:r>
              <w:rPr>
                <w:b w:val="0"/>
                <w:i w:val="0"/>
                <w:sz w:val="18"/>
              </w:rPr>
              <w:t xml:space="preserve"> path (D1-09 bug 6)</w:t>
            </w:r>
          </w:p>
        </w:tc>
        <w:tc>
          <w:tcPr>
            <w:tcW w:type="dxa" w:w="2810"/>
            <w:shd w:val="clear" w:color="auto" w:fill="F7F9FC"/>
          </w:tcPr>
          <w:p>
            <w:pPr>
              <w:spacing w:after="0" w:line="240" w:lineRule="auto"/>
            </w:pPr>
            <w:r>
              <w:rPr>
                <w:b w:val="0"/>
                <w:i w:val="0"/>
                <w:sz w:val="18"/>
              </w:rPr>
              <w:t>A relative path</w:t>
            </w:r>
          </w:p>
        </w:tc>
      </w:tr>
      <w:tr>
        <w:tc>
          <w:tcPr>
            <w:tcW w:type="dxa" w:w="2812"/>
          </w:tcPr>
          <w:p>
            <w:pPr>
              <w:spacing w:after="0" w:line="240" w:lineRule="auto"/>
            </w:pPr>
            <w:r>
              <w:rPr>
                <w:b w:val="0"/>
                <w:i w:val="0"/>
                <w:sz w:val="18"/>
              </w:rPr>
              <w:t xml:space="preserve">404 on </w:t>
            </w:r>
            <w:r>
              <w:rPr>
                <w:rFonts w:ascii="Courier New" w:hAnsi="Courier New" w:eastAsia="Courier New"/>
                <w:b w:val="0"/>
                <w:i w:val="0"/>
                <w:color w:val="7A0010"/>
                <w:sz w:val="16"/>
              </w:rPr>
              <w:t>menu.htm</w:t>
            </w:r>
            <w:r>
              <w:rPr>
                <w:b w:val="0"/>
                <w:i w:val="0"/>
                <w:sz w:val="18"/>
              </w:rPr>
              <w:t xml:space="preserve"> / </w:t>
            </w:r>
            <w:r>
              <w:rPr>
                <w:rFonts w:ascii="Courier New" w:hAnsi="Courier New" w:eastAsia="Courier New"/>
                <w:b w:val="0"/>
                <w:i w:val="0"/>
                <w:color w:val="7A0010"/>
                <w:sz w:val="16"/>
              </w:rPr>
              <w:t>treks</w:t>
            </w:r>
          </w:p>
        </w:tc>
        <w:tc>
          <w:tcPr>
            <w:tcW w:type="dxa" w:w="4015"/>
          </w:tcPr>
          <w:p>
            <w:pPr>
              <w:spacing w:after="0" w:line="240" w:lineRule="auto"/>
            </w:pPr>
            <w:r>
              <w:rPr>
                <w:b w:val="0"/>
                <w:i w:val="0"/>
                <w:sz w:val="18"/>
              </w:rPr>
              <w:t>Wrong or missing extension (D1-15 bug 1, D1-HW1 bug 3)</w:t>
            </w:r>
          </w:p>
        </w:tc>
        <w:tc>
          <w:tcPr>
            <w:tcW w:type="dxa" w:w="2810"/>
          </w:tcPr>
          <w:p>
            <w:pPr>
              <w:spacing w:after="0" w:line="240" w:lineRule="auto"/>
            </w:pPr>
            <w:r>
              <w:rPr>
                <w:rFonts w:ascii="Courier New" w:hAnsi="Courier New" w:eastAsia="Courier New"/>
                <w:b w:val="0"/>
                <w:i w:val="0"/>
                <w:color w:val="7A0010"/>
                <w:sz w:val="16"/>
              </w:rPr>
              <w:t>menu.html</w:t>
            </w:r>
            <w:r>
              <w:rPr>
                <w:b w:val="0"/>
                <w:i w:val="0"/>
                <w:sz w:val="18"/>
              </w:rPr>
              <w:t xml:space="preserve">, </w:t>
            </w:r>
            <w:r>
              <w:rPr>
                <w:rFonts w:ascii="Courier New" w:hAnsi="Courier New" w:eastAsia="Courier New"/>
                <w:b w:val="0"/>
                <w:i w:val="0"/>
                <w:color w:val="7A0010"/>
                <w:sz w:val="16"/>
              </w:rPr>
              <w:t>treks.html</w:t>
            </w:r>
          </w:p>
        </w:tc>
      </w:tr>
      <w:tr>
        <w:tc>
          <w:tcPr>
            <w:tcW w:type="dxa" w:w="2812"/>
            <w:shd w:val="clear" w:color="auto" w:fill="F7F9FC"/>
          </w:tcPr>
          <w:p>
            <w:pPr>
              <w:spacing w:after="0" w:line="240" w:lineRule="auto"/>
            </w:pPr>
            <w:r>
              <w:rPr>
                <w:b w:val="0"/>
                <w:i w:val="0"/>
                <w:sz w:val="18"/>
              </w:rPr>
              <w:t>Image breaks when the next page is in the same folder</w:t>
            </w:r>
          </w:p>
        </w:tc>
        <w:tc>
          <w:tcPr>
            <w:tcW w:type="dxa" w:w="4015"/>
            <w:shd w:val="clear" w:color="auto" w:fill="F7F9FC"/>
          </w:tcPr>
          <w:p>
            <w:pPr>
              <w:spacing w:after="0" w:line="240" w:lineRule="auto"/>
            </w:pPr>
            <w:r>
              <w:rPr>
                <w:rFonts w:ascii="Courier New" w:hAnsi="Courier New" w:eastAsia="Courier New"/>
                <w:b w:val="0"/>
                <w:i w:val="0"/>
                <w:color w:val="7A0010"/>
                <w:sz w:val="16"/>
              </w:rPr>
              <w:t>../images/</w:t>
            </w:r>
            <w:r>
              <w:rPr>
                <w:b w:val="0"/>
                <w:i w:val="0"/>
                <w:sz w:val="18"/>
              </w:rPr>
              <w:t xml:space="preserve"> used from the root (D1-15 bug 9)</w:t>
            </w:r>
          </w:p>
        </w:tc>
        <w:tc>
          <w:tcPr>
            <w:tcW w:type="dxa" w:w="2810"/>
            <w:shd w:val="clear" w:color="auto" w:fill="F7F9FC"/>
          </w:tcPr>
          <w:p>
            <w:pPr>
              <w:spacing w:after="0" w:line="240" w:lineRule="auto"/>
            </w:pPr>
            <w:r>
              <w:rPr>
                <w:rFonts w:ascii="Courier New" w:hAnsi="Courier New" w:eastAsia="Courier New"/>
                <w:b w:val="0"/>
                <w:i w:val="0"/>
                <w:color w:val="7A0010"/>
                <w:sz w:val="16"/>
              </w:rPr>
              <w:t>images/…</w:t>
            </w:r>
          </w:p>
        </w:tc>
      </w:tr>
      <w:tr>
        <w:tc>
          <w:tcPr>
            <w:tcW w:type="dxa" w:w="2812"/>
          </w:tcPr>
          <w:p>
            <w:pPr>
              <w:spacing w:after="0" w:line="240" w:lineRule="auto"/>
            </w:pPr>
            <w:r>
              <w:rPr>
                <w:b w:val="0"/>
                <w:i w:val="0"/>
                <w:sz w:val="18"/>
              </w:rPr>
              <w:t>The jump link does nothing</w:t>
            </w:r>
          </w:p>
        </w:tc>
        <w:tc>
          <w:tcPr>
            <w:tcW w:type="dxa" w:w="4015"/>
          </w:tcPr>
          <w:p>
            <w:pPr>
              <w:spacing w:after="0" w:line="240" w:lineRule="auto"/>
            </w:pPr>
            <w:r>
              <w:rPr>
                <w:rFonts w:ascii="Courier New" w:hAnsi="Courier New" w:eastAsia="Courier New"/>
                <w:b w:val="0"/>
                <w:i w:val="0"/>
                <w:color w:val="7A0010"/>
                <w:sz w:val="16"/>
              </w:rPr>
              <w:t>href="#events"</w:t>
            </w:r>
            <w:r>
              <w:rPr>
                <w:b w:val="0"/>
                <w:i w:val="0"/>
                <w:sz w:val="18"/>
              </w:rPr>
              <w:t xml:space="preserve"> but </w:t>
            </w:r>
            <w:r>
              <w:rPr>
                <w:rFonts w:ascii="Courier New" w:hAnsi="Courier New" w:eastAsia="Courier New"/>
                <w:b w:val="0"/>
                <w:i w:val="0"/>
                <w:color w:val="7A0010"/>
                <w:sz w:val="16"/>
              </w:rPr>
              <w:t>id="event"</w:t>
            </w:r>
            <w:r>
              <w:rPr>
                <w:b w:val="0"/>
                <w:i w:val="0"/>
                <w:sz w:val="18"/>
              </w:rPr>
              <w:t xml:space="preserve"> (D1-FF5 bug 11, D1-HW1 bug 7)</w:t>
            </w:r>
          </w:p>
        </w:tc>
        <w:tc>
          <w:tcPr>
            <w:tcW w:type="dxa" w:w="2810"/>
          </w:tcPr>
          <w:p>
            <w:pPr>
              <w:spacing w:after="0" w:line="240" w:lineRule="auto"/>
            </w:pPr>
            <w:r>
              <w:rPr>
                <w:b w:val="0"/>
                <w:i w:val="0"/>
                <w:sz w:val="18"/>
              </w:rPr>
              <w:t>Make them match</w:t>
            </w:r>
          </w:p>
        </w:tc>
      </w:tr>
      <w:tr>
        <w:tc>
          <w:tcPr>
            <w:tcW w:type="dxa" w:w="2812"/>
            <w:shd w:val="clear" w:color="auto" w:fill="F7F9FC"/>
          </w:tcPr>
          <w:p>
            <w:pPr>
              <w:spacing w:after="0" w:line="240" w:lineRule="auto"/>
            </w:pPr>
            <w:r>
              <w:rPr>
                <w:b w:val="0"/>
                <w:i w:val="0"/>
                <w:sz w:val="18"/>
              </w:rPr>
              <w:t xml:space="preserve">The </w:t>
            </w:r>
            <w:r>
              <w:rPr>
                <w:rFonts w:ascii="Courier New" w:hAnsi="Courier New" w:eastAsia="Courier New"/>
                <w:b w:val="0"/>
                <w:i w:val="0"/>
                <w:color w:val="7A0010"/>
                <w:sz w:val="16"/>
              </w:rPr>
              <w:t>&lt;h1&gt;</w:t>
            </w:r>
            <w:r>
              <w:rPr>
                <w:b w:val="0"/>
                <w:i w:val="0"/>
                <w:sz w:val="18"/>
              </w:rPr>
              <w:t xml:space="preserve"> became a link</w:t>
            </w:r>
          </w:p>
        </w:tc>
        <w:tc>
          <w:tcPr>
            <w:tcW w:type="dxa" w:w="4015"/>
            <w:shd w:val="clear" w:color="auto" w:fill="F7F9FC"/>
          </w:tcPr>
          <w:p>
            <w:pPr>
              <w:spacing w:after="0" w:line="240" w:lineRule="auto"/>
            </w:pPr>
            <w:r>
              <w:rPr>
                <w:b w:val="0"/>
                <w:i w:val="0"/>
                <w:sz w:val="18"/>
              </w:rPr>
              <w:t xml:space="preserve">The last nav </w:t>
            </w:r>
            <w:r>
              <w:rPr>
                <w:rFonts w:ascii="Courier New" w:hAnsi="Courier New" w:eastAsia="Courier New"/>
                <w:b w:val="0"/>
                <w:i w:val="0"/>
                <w:color w:val="7A0010"/>
                <w:sz w:val="16"/>
              </w:rPr>
              <w:t>&lt;a&gt;</w:t>
            </w:r>
            <w:r>
              <w:rPr>
                <w:b w:val="0"/>
                <w:i w:val="0"/>
                <w:sz w:val="18"/>
              </w:rPr>
              <w:t xml:space="preserve"> was never closed (D1-15 bug 3)</w:t>
            </w:r>
          </w:p>
        </w:tc>
        <w:tc>
          <w:tcPr>
            <w:tcW w:type="dxa" w:w="2810"/>
            <w:shd w:val="clear" w:color="auto" w:fill="F7F9FC"/>
          </w:tcPr>
          <w:p>
            <w:pPr>
              <w:spacing w:after="0" w:line="240" w:lineRule="auto"/>
            </w:pPr>
            <w:r>
              <w:rPr>
                <w:b w:val="0"/>
                <w:i w:val="0"/>
                <w:sz w:val="18"/>
              </w:rPr>
              <w:t xml:space="preserve">Add </w:t>
            </w:r>
            <w:r>
              <w:rPr>
                <w:rFonts w:ascii="Courier New" w:hAnsi="Courier New" w:eastAsia="Courier New"/>
                <w:b w:val="0"/>
                <w:i w:val="0"/>
                <w:color w:val="7A0010"/>
                <w:sz w:val="16"/>
              </w:rPr>
              <w:t>&lt;/a&gt;</w:t>
            </w:r>
          </w:p>
        </w:tc>
      </w:tr>
      <w:tr>
        <w:tc>
          <w:tcPr>
            <w:tcW w:type="dxa" w:w="2812"/>
          </w:tcPr>
          <w:p>
            <w:pPr>
              <w:spacing w:after="0" w:line="240" w:lineRule="auto"/>
            </w:pPr>
            <w:r>
              <w:rPr>
                <w:b w:val="0"/>
                <w:i w:val="0"/>
                <w:sz w:val="18"/>
              </w:rPr>
              <w:t>Works on Windows, breaks online</w:t>
            </w:r>
          </w:p>
        </w:tc>
        <w:tc>
          <w:tcPr>
            <w:tcW w:type="dxa" w:w="4015"/>
          </w:tcPr>
          <w:p>
            <w:pPr>
              <w:spacing w:after="0" w:line="240" w:lineRule="auto"/>
            </w:pPr>
            <w:r>
              <w:rPr>
                <w:rFonts w:ascii="Courier New" w:hAnsi="Courier New" w:eastAsia="Courier New"/>
                <w:b w:val="0"/>
                <w:i w:val="0"/>
                <w:color w:val="7A0010"/>
                <w:sz w:val="16"/>
              </w:rPr>
              <w:t>Everest.svg</w:t>
            </w:r>
            <w:r>
              <w:rPr>
                <w:b w:val="0"/>
                <w:i w:val="0"/>
                <w:sz w:val="18"/>
              </w:rPr>
              <w:t xml:space="preserve"> vs </w:t>
            </w:r>
            <w:r>
              <w:rPr>
                <w:rFonts w:ascii="Courier New" w:hAnsi="Courier New" w:eastAsia="Courier New"/>
                <w:b w:val="0"/>
                <w:i w:val="0"/>
                <w:color w:val="7A0010"/>
                <w:sz w:val="16"/>
              </w:rPr>
              <w:t>everest.svg</w:t>
            </w:r>
            <w:r>
              <w:rPr>
                <w:b w:val="0"/>
                <w:i w:val="0"/>
                <w:sz w:val="18"/>
              </w:rPr>
              <w:t xml:space="preserve"> (D1-HW1 bug 2) — H</w:t>
            </w:r>
          </w:p>
        </w:tc>
        <w:tc>
          <w:tcPr>
            <w:tcW w:type="dxa" w:w="2810"/>
          </w:tcPr>
          <w:p>
            <w:pPr>
              <w:spacing w:after="0" w:line="240" w:lineRule="auto"/>
            </w:pPr>
            <w:r>
              <w:rPr>
                <w:b w:val="0"/>
                <w:i w:val="0"/>
                <w:sz w:val="18"/>
              </w:rPr>
              <w:t>Match the case exactly; use lowercase</w:t>
            </w:r>
          </w:p>
        </w:tc>
      </w:tr>
      <w:tr>
        <w:tc>
          <w:tcPr>
            <w:tcW w:type="dxa" w:w="2812"/>
            <w:shd w:val="clear" w:color="auto" w:fill="F7F9FC"/>
          </w:tcPr>
          <w:p>
            <w:pPr>
              <w:spacing w:after="0" w:line="240" w:lineRule="auto"/>
            </w:pPr>
            <w:r>
              <w:rPr>
                <w:b w:val="0"/>
                <w:i w:val="0"/>
                <w:sz w:val="18"/>
              </w:rPr>
              <w:t>Image breaks, name looks right</w:t>
            </w:r>
          </w:p>
        </w:tc>
        <w:tc>
          <w:tcPr>
            <w:tcW w:type="dxa" w:w="4015"/>
            <w:shd w:val="clear" w:color="auto" w:fill="F7F9FC"/>
          </w:tcPr>
          <w:p>
            <w:pPr>
              <w:spacing w:after="0" w:line="240" w:lineRule="auto"/>
            </w:pPr>
            <w:r>
              <w:rPr>
                <w:b w:val="0"/>
                <w:i w:val="0"/>
                <w:sz w:val="18"/>
              </w:rPr>
              <w:t>A space in the name (D1-FF5 bug 10)</w:t>
            </w:r>
          </w:p>
        </w:tc>
        <w:tc>
          <w:tcPr>
            <w:tcW w:type="dxa" w:w="2810"/>
            <w:shd w:val="clear" w:color="auto" w:fill="F7F9FC"/>
          </w:tcPr>
          <w:p>
            <w:pPr>
              <w:spacing w:after="0" w:line="240" w:lineRule="auto"/>
            </w:pPr>
            <w:r>
              <w:rPr>
                <w:b w:val="0"/>
                <w:i w:val="0"/>
                <w:sz w:val="18"/>
              </w:rPr>
              <w:t>No spaces in file names</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 xml:space="preserve">Absolute vs relative: which one do you use for Wikipedia? For your own </w:t>
      </w:r>
      <w:r>
        <w:rPr>
          <w:rFonts w:ascii="Courier New" w:hAnsi="Courier New" w:eastAsia="Courier New"/>
          <w:b w:val="0"/>
          <w:i w:val="0"/>
          <w:color w:val="7A0010"/>
          <w:sz w:val="19"/>
        </w:rPr>
        <w:t>menu.html</w:t>
      </w:r>
      <w:r>
        <w:rPr>
          <w:b w:val="0"/>
          <w:i w:val="0"/>
        </w:rPr>
        <w:t>? Why?</w:t>
      </w:r>
    </w:p>
    <w:p>
      <w:pPr>
        <w:spacing w:after="40"/>
        <w:ind w:left="340" w:hanging="255"/>
      </w:pPr>
      <w:r>
        <w:rPr>
          <w:b/>
          <w:color w:val="2E74B5"/>
        </w:rPr>
        <w:t xml:space="preserve">2. </w:t>
      </w:r>
      <w:r>
        <w:rPr>
          <w:b w:val="0"/>
          <w:i w:val="0"/>
        </w:rPr>
        <w:t xml:space="preserve">You are in </w:t>
      </w:r>
      <w:r>
        <w:rPr>
          <w:rFonts w:ascii="Courier New" w:hAnsi="Courier New" w:eastAsia="Courier New"/>
          <w:b w:val="0"/>
          <w:i w:val="0"/>
          <w:color w:val="7A0010"/>
          <w:sz w:val="19"/>
        </w:rPr>
        <w:t>pages/menu.html</w:t>
      </w:r>
      <w:r>
        <w:rPr>
          <w:b w:val="0"/>
          <w:i w:val="0"/>
        </w:rPr>
        <w:t xml:space="preserve">. Write the path to </w:t>
      </w:r>
      <w:r>
        <w:rPr>
          <w:rFonts w:ascii="Courier New" w:hAnsi="Courier New" w:eastAsia="Courier New"/>
          <w:b w:val="0"/>
          <w:i w:val="0"/>
          <w:color w:val="7A0010"/>
          <w:sz w:val="19"/>
        </w:rPr>
        <w:t>index.html</w:t>
      </w:r>
      <w:r>
        <w:rPr>
          <w:b w:val="0"/>
          <w:i w:val="0"/>
        </w:rPr>
        <w:t xml:space="preserve"> and to </w:t>
      </w:r>
      <w:r>
        <w:rPr>
          <w:rFonts w:ascii="Courier New" w:hAnsi="Courier New" w:eastAsia="Courier New"/>
          <w:b w:val="0"/>
          <w:i w:val="0"/>
          <w:color w:val="7A0010"/>
          <w:sz w:val="19"/>
        </w:rPr>
        <w:t>images/momo.svg</w:t>
      </w:r>
      <w:r>
        <w:rPr>
          <w:b w:val="0"/>
          <w:i w:val="0"/>
        </w:rPr>
        <w:t>.</w:t>
      </w:r>
    </w:p>
    <w:p>
      <w:pPr>
        <w:spacing w:after="40"/>
        <w:ind w:left="340" w:hanging="255"/>
      </w:pPr>
      <w:r>
        <w:rPr>
          <w:b/>
          <w:color w:val="2E74B5"/>
        </w:rPr>
        <w:t xml:space="preserve">3. </w:t>
      </w:r>
      <w:r>
        <w:rPr>
          <w:b w:val="0"/>
          <w:i w:val="0"/>
        </w:rPr>
        <w:t xml:space="preserve">What does the browser do with </w:t>
      </w:r>
      <w:r>
        <w:rPr>
          <w:rFonts w:ascii="Courier New" w:hAnsi="Courier New" w:eastAsia="Courier New"/>
          <w:b w:val="0"/>
          <w:i w:val="0"/>
          <w:color w:val="7A0010"/>
          <w:sz w:val="19"/>
        </w:rPr>
        <w:t>href="www.google.com"</w:t>
      </w:r>
      <w:r>
        <w:rPr>
          <w:b w:val="0"/>
          <w:i w:val="0"/>
        </w:rPr>
        <w:t>? Why?</w:t>
      </w:r>
    </w:p>
    <w:p>
      <w:pPr>
        <w:spacing w:after="40"/>
        <w:ind w:left="340" w:hanging="255"/>
      </w:pPr>
      <w:r>
        <w:rPr>
          <w:b/>
          <w:color w:val="2E74B5"/>
        </w:rPr>
        <w:t xml:space="preserve">4. </w:t>
      </w:r>
      <w:r>
        <w:rPr>
          <w:b w:val="0"/>
          <w:i w:val="0"/>
        </w:rPr>
        <w:t xml:space="preserve">Why is </w:t>
      </w:r>
      <w:r>
        <w:rPr>
          <w:rFonts w:ascii="Courier New" w:hAnsi="Courier New" w:eastAsia="Courier New"/>
          <w:b w:val="0"/>
          <w:i w:val="0"/>
          <w:color w:val="7A0010"/>
          <w:sz w:val="19"/>
        </w:rPr>
        <w:t>C:\Users\Aarav\Desktop\site\index.html</w:t>
      </w:r>
      <w:r>
        <w:rPr>
          <w:b w:val="0"/>
          <w:i w:val="0"/>
        </w:rPr>
        <w:t xml:space="preserve"> a bad link even if it works for Aarav?</w:t>
      </w:r>
    </w:p>
    <w:p>
      <w:pPr>
        <w:spacing w:after="40"/>
        <w:ind w:left="340" w:hanging="255"/>
      </w:pPr>
      <w:r>
        <w:rPr>
          <w:b/>
          <w:color w:val="2E74B5"/>
        </w:rPr>
        <w:t xml:space="preserve">5. </w:t>
      </w:r>
      <w:r>
        <w:rPr>
          <w:b w:val="0"/>
          <w:i w:val="0"/>
        </w:rPr>
        <w:t xml:space="preserve">Why can </w:t>
      </w:r>
      <w:r>
        <w:rPr>
          <w:rFonts w:ascii="Courier New" w:hAnsi="Courier New" w:eastAsia="Courier New"/>
          <w:b w:val="0"/>
          <w:i w:val="0"/>
          <w:color w:val="7A0010"/>
          <w:sz w:val="19"/>
        </w:rPr>
        <w:t>Momo.svg</w:t>
      </w:r>
      <w:r>
        <w:rPr>
          <w:b w:val="0"/>
          <w:i w:val="0"/>
        </w:rPr>
        <w:t xml:space="preserve"> vs </w:t>
      </w:r>
      <w:r>
        <w:rPr>
          <w:rFonts w:ascii="Courier New" w:hAnsi="Courier New" w:eastAsia="Courier New"/>
          <w:b w:val="0"/>
          <w:i w:val="0"/>
          <w:color w:val="7A0010"/>
          <w:sz w:val="19"/>
        </w:rPr>
        <w:t>momo.svg</w:t>
      </w:r>
      <w:r>
        <w:rPr>
          <w:b w:val="0"/>
          <w:i w:val="0"/>
        </w:rPr>
        <w:t xml:space="preserve"> work on your laptop and fail on a real server?</w:t>
      </w:r>
    </w:p>
    <w:p>
      <w:pPr>
        <w:spacing w:after="40"/>
        <w:ind w:left="340" w:hanging="255"/>
      </w:pPr>
      <w:r>
        <w:rPr>
          <w:b/>
          <w:color w:val="2E74B5"/>
        </w:rPr>
        <w:t xml:space="preserve">6. </w:t>
      </w:r>
      <w:r>
        <w:rPr>
          <w:b w:val="0"/>
          <w:i w:val="0"/>
        </w:rPr>
        <w:t xml:space="preserve">Write a link that jumps to </w:t>
      </w:r>
      <w:r>
        <w:rPr>
          <w:rFonts w:ascii="Courier New" w:hAnsi="Courier New" w:eastAsia="Courier New"/>
          <w:b w:val="0"/>
          <w:i w:val="0"/>
          <w:color w:val="7A0010"/>
          <w:sz w:val="19"/>
        </w:rPr>
        <w:t>&lt;h2 id="prices"&gt;</w:t>
      </w:r>
      <w:r>
        <w:rPr>
          <w:b w:val="0"/>
          <w:i w:val="0"/>
        </w:rPr>
        <w:t xml:space="preserve"> on the same page.</w:t>
      </w:r>
    </w:p>
    <w:p>
      <w:pPr>
        <w:spacing w:after="40"/>
        <w:ind w:left="340" w:hanging="255"/>
      </w:pPr>
      <w:r>
        <w:rPr>
          <w:b/>
          <w:color w:val="2E74B5"/>
        </w:rPr>
        <w:t xml:space="preserve">7. </w:t>
      </w:r>
      <w:r>
        <w:rPr>
          <w:b w:val="0"/>
          <w:i w:val="0"/>
        </w:rPr>
        <w:t xml:space="preserve">When should you use </w:t>
      </w:r>
      <w:r>
        <w:rPr>
          <w:rFonts w:ascii="Courier New" w:hAnsi="Courier New" w:eastAsia="Courier New"/>
          <w:b w:val="0"/>
          <w:i w:val="0"/>
          <w:color w:val="7A0010"/>
          <w:sz w:val="19"/>
        </w:rPr>
        <w:t>target="_blank"</w:t>
      </w:r>
      <w:r>
        <w:rPr>
          <w:b w:val="0"/>
          <w:i w:val="0"/>
        </w:rPr>
        <w:t>?</w:t>
      </w:r>
    </w:p>
    <w:p>
      <w:pPr>
        <w:spacing w:after="40"/>
        <w:ind w:left="340" w:hanging="255"/>
      </w:pPr>
      <w:r>
        <w:rPr>
          <w:b/>
          <w:color w:val="2E74B5"/>
        </w:rPr>
        <w:t xml:space="preserve">8. </w:t>
      </w:r>
      <w:r>
        <w:rPr>
          <w:b w:val="0"/>
          <w:i w:val="0"/>
        </w:rPr>
        <w:t xml:space="preserve">Explain </w:t>
      </w:r>
      <w:r>
        <w:rPr>
          <w:rFonts w:ascii="Courier New" w:hAnsi="Courier New" w:eastAsia="Courier New"/>
          <w:b w:val="0"/>
          <w:i w:val="0"/>
          <w:color w:val="7A0010"/>
          <w:sz w:val="19"/>
        </w:rPr>
        <w:t>../</w:t>
      </w:r>
      <w:r>
        <w:rPr>
          <w:b w:val="0"/>
          <w:i w:val="0"/>
        </w:rPr>
        <w:t xml:space="preserve"> to a friend using the house idea.</w:t>
      </w:r>
    </w:p>
    <w:p>
      <w:pPr>
        <w:pStyle w:val="Heading2"/>
        <w:keepNext/>
      </w:pPr>
      <w:r>
        <w:rPr>
          <w:b w:val="0"/>
          <w:i w:val="0"/>
        </w:rPr>
        <w:t>Try it</w:t>
      </w:r>
    </w:p>
    <w:p>
      <w:pPr>
        <w:spacing w:after="40"/>
        <w:ind w:left="340" w:hanging="255"/>
      </w:pPr>
      <w:r>
        <w:rPr>
          <w:b w:val="0"/>
          <w:color w:val="2E74B5"/>
        </w:rPr>
        <w:t xml:space="preserve">• </w:t>
      </w:r>
      <w:r>
        <w:rPr>
          <w:b/>
          <w:i w:val="0"/>
        </w:rPr>
        <w:t>D1-09 Broken Paths</w:t>
      </w:r>
      <w:r>
        <w:rPr>
          <w:b w:val="0"/>
          <w:i w:val="0"/>
        </w:rPr>
        <w:t>: 6 path bugs across 3 pages. Keep F12 → Network open: every red 404 row is a clue.</w:t>
      </w:r>
    </w:p>
    <w:p>
      <w:pPr>
        <w:spacing w:after="40"/>
        <w:ind w:left="340" w:hanging="255"/>
      </w:pPr>
      <w:r>
        <w:rPr>
          <w:b w:val="0"/>
          <w:color w:val="2E74B5"/>
        </w:rPr>
        <w:t xml:space="preserve">• </w:t>
      </w:r>
      <w:r>
        <w:rPr>
          <w:b/>
          <w:i w:val="0"/>
        </w:rPr>
        <w:t>D1-FF2 Table of contents</w:t>
      </w:r>
      <w:r>
        <w:rPr>
          <w:b w:val="0"/>
          <w:i w:val="0"/>
        </w:rPr>
        <w:t xml:space="preserve"> (fast finishers): a long page with jump links and "back to top".</w:t>
      </w:r>
    </w:p>
    <w:p>
      <w:pPr>
        <w:spacing w:after="40"/>
        <w:ind w:left="340" w:hanging="255"/>
      </w:pPr>
      <w:r>
        <w:rPr>
          <w:b w:val="0"/>
          <w:color w:val="2E74B5"/>
        </w:rPr>
        <w:t xml:space="preserve">• </w:t>
      </w:r>
      <w:r>
        <w:rPr>
          <w:b/>
          <w:i w:val="0"/>
        </w:rPr>
        <w:t>D1-FF6 Gallery detail page</w:t>
      </w:r>
      <w:r>
        <w:rPr>
          <w:b w:val="0"/>
          <w:i w:val="0"/>
        </w:rPr>
        <w:t xml:space="preserve">: a </w:t>
      </w:r>
      <w:r>
        <w:rPr>
          <w:rFonts w:ascii="Courier New" w:hAnsi="Courier New" w:eastAsia="Courier New"/>
          <w:b w:val="0"/>
          <w:i w:val="0"/>
          <w:color w:val="7A0010"/>
          <w:sz w:val="19"/>
        </w:rPr>
        <w:t>places/</w:t>
      </w:r>
      <w:r>
        <w:rPr>
          <w:b w:val="0"/>
          <w:i w:val="0"/>
        </w:rPr>
        <w:t xml:space="preserve"> sub-page with </w:t>
      </w:r>
      <w:r>
        <w:rPr>
          <w:rFonts w:ascii="Courier New" w:hAnsi="Courier New" w:eastAsia="Courier New"/>
          <w:b w:val="0"/>
          <w:i w:val="0"/>
          <w:color w:val="7A0010"/>
          <w:sz w:val="19"/>
        </w:rPr>
        <w:t>../index.html</w:t>
      </w:r>
      <w:r>
        <w:rPr>
          <w:b w:val="0"/>
          <w:i w:val="0"/>
        </w:rPr>
        <w:t xml:space="preserve">, </w:t>
      </w:r>
      <w:r>
        <w:rPr>
          <w:rFonts w:ascii="Courier New" w:hAnsi="Courier New" w:eastAsia="Courier New"/>
          <w:b w:val="0"/>
          <w:i w:val="0"/>
          <w:color w:val="7A0010"/>
          <w:sz w:val="19"/>
        </w:rPr>
        <w:t>../images/</w:t>
      </w:r>
      <w:r>
        <w:rPr>
          <w:b w:val="0"/>
          <w:i w:val="0"/>
        </w:rPr>
        <w:t xml:space="preserve"> and </w:t>
      </w:r>
      <w:r>
        <w:rPr>
          <w:rFonts w:ascii="Courier New" w:hAnsi="Courier New" w:eastAsia="Courier New"/>
          <w:b w:val="0"/>
          <w:i w:val="0"/>
          <w:color w:val="7A0010"/>
          <w:sz w:val="19"/>
        </w:rPr>
        <w:t>mailto:</w:t>
      </w:r>
      <w:r>
        <w:rPr>
          <w:b w:val="0"/>
          <w:i w:val="0"/>
        </w:rPr>
        <w:t>.</w:t>
      </w:r>
    </w:p>
    <w:p>
      <w:pPr>
        <w:pStyle w:val="Heading2"/>
        <w:keepNext/>
      </w:pPr>
      <w:r>
        <w:rPr>
          <w:b w:val="0"/>
          <w:i w:val="0"/>
        </w:rPr>
        <w:t>AI rule for this week</w:t>
      </w:r>
    </w:p>
    <w:p>
      <w:pPr>
        <w:keepNext/>
      </w:pPr>
      <w:r>
        <w:rPr>
          <w:b/>
          <w:i w:val="0"/>
        </w:rPr>
        <w:t>Stage 1: AI as Tutor.</w:t>
      </w:r>
      <w:r>
        <w:rPr>
          <w:b w:val="0"/>
          <w:i w:val="0"/>
        </w:rPr>
        <w:t xml:space="preserve"> AI may explain; you type every line.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 xml:space="preserve">"My page is </w:t>
            </w:r>
            <w:r>
              <w:rPr>
                <w:rFonts w:ascii="Courier New" w:hAnsi="Courier New" w:eastAsia="Courier New"/>
                <w:b w:val="0"/>
                <w:i w:val="0"/>
                <w:color w:val="7A0010"/>
                <w:sz w:val="19"/>
              </w:rPr>
              <w:t>pages/about.html</w:t>
            </w:r>
            <w:r>
              <w:rPr>
                <w:b w:val="0"/>
                <w:i w:val="0"/>
              </w:rPr>
              <w:t xml:space="preserve"> and my image is </w:t>
            </w:r>
            <w:r>
              <w:rPr>
                <w:rFonts w:ascii="Courier New" w:hAnsi="Courier New" w:eastAsia="Courier New"/>
                <w:b w:val="0"/>
                <w:i w:val="0"/>
                <w:color w:val="7A0010"/>
                <w:sz w:val="19"/>
              </w:rPr>
              <w:t>images/thamel.svg</w:t>
            </w:r>
            <w:r>
              <w:rPr>
                <w:b w:val="0"/>
                <w:i w:val="0"/>
              </w:rPr>
              <w:t xml:space="preserve"> in the root folder. Explain step by step how the browser follows a relative path. Do not write the path for me."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07 · Images</w:t>
      </w:r>
      <w:r>
        <w:rPr>
          <w:b w:val="0"/>
          <w:i/>
        </w:rPr>
        <w:t>.</w:t>
      </w:r>
    </w:p>
    <w:p>
      <w:r>
        <w:br w:type="page"/>
      </w:r>
    </w:p>
    <w:p>
      <w:pPr>
        <w:pStyle w:val="Heading1"/>
        <w:keepNext/>
      </w:pPr>
      <w:r>
        <w:rPr>
          <w:b w:val="0"/>
          <w:i w:val="0"/>
        </w:rPr>
        <w:t>07 · Images: Student Notes</w:t>
      </w:r>
    </w:p>
    <w:p>
      <w:pPr>
        <w:spacing w:after="40"/>
      </w:pPr>
      <w:r>
        <w:rPr>
          <w:i/>
          <w:color w:val="595959"/>
          <w:sz w:val="17"/>
        </w:rPr>
        <w:t>File: notes/07-images.md</w:t>
      </w:r>
    </w:p>
    <w:p>
      <w:r>
        <w:rPr>
          <w:b w:val="0"/>
          <w:i/>
        </w:rPr>
        <w:t>TSI Nepal · AI-Powered Full Stack Developer Program · Week 2, Day 1 · Block B6 (part 2)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An image is a sticker you put on the page, with a description for anyone who cannot see it.</w:t>
            </w:r>
          </w:p>
        </w:tc>
      </w:tr>
    </w:tbl>
    <w:p>
      <w:pPr>
        <w:spacing w:after="0"/>
      </w:pPr>
    </w:p>
    <w:p>
      <w:pPr>
        <w:pStyle w:val="Heading2"/>
        <w:keepNext/>
      </w:pPr>
      <w:r>
        <w:rPr>
          <w:b w:val="0"/>
          <w:i w:val="0"/>
        </w:rPr>
        <w:t>The picture to keep in your head</w:t>
      </w:r>
    </w:p>
    <w:p>
      <w:r>
        <w:rPr>
          <w:b/>
          <w:i w:val="0"/>
        </w:rPr>
        <w:t>A sticker, not an envelope</w:t>
      </w:r>
      <w:r>
        <w:rPr>
          <w:b w:val="0"/>
          <w:i w:val="0"/>
        </w:rPr>
        <w:t xml:space="preserve"> (void tag). alt = </w:t>
      </w:r>
      <w:r>
        <w:rPr>
          <w:b/>
          <w:i w:val="0"/>
        </w:rPr>
        <w:t>the description you read over the phone</w:t>
      </w:r>
      <w:r>
        <w:rPr>
          <w:b w:val="0"/>
          <w:i w:val="0"/>
        </w:rPr>
        <w:t>.</w:t>
      </w:r>
    </w:p>
    <w:p>
      <w:pPr>
        <w:spacing w:after="40"/>
        <w:ind w:left="340" w:hanging="255"/>
      </w:pPr>
      <w:r>
        <w:rPr>
          <w:b w:val="0"/>
          <w:color w:val="2E74B5"/>
        </w:rPr>
        <w:t xml:space="preserve">• </w:t>
      </w:r>
      <w:r>
        <w:rPr>
          <w:b w:val="0"/>
          <w:i w:val="0"/>
        </w:rPr>
        <w:t xml:space="preserve">An </w:t>
      </w:r>
      <w:r>
        <w:rPr>
          <w:b/>
          <w:i w:val="0"/>
        </w:rPr>
        <w:t>envelope</w:t>
      </w:r>
      <w:r>
        <w:rPr>
          <w:b w:val="0"/>
          <w:i w:val="0"/>
        </w:rPr>
        <w:t xml:space="preserve"> (like </w:t>
      </w:r>
      <w:r>
        <w:rPr>
          <w:rFonts w:ascii="Courier New" w:hAnsi="Courier New" w:eastAsia="Courier New"/>
          <w:b w:val="0"/>
          <w:i w:val="0"/>
          <w:color w:val="7A0010"/>
          <w:sz w:val="19"/>
        </w:rPr>
        <w:t>&lt;p&gt;…&lt;/p&gt;</w:t>
      </w:r>
      <w:r>
        <w:rPr>
          <w:b w:val="0"/>
          <w:i w:val="0"/>
        </w:rPr>
        <w:t>) holds things inside it, so it needs an opening and a closing.</w:t>
      </w:r>
    </w:p>
    <w:p>
      <w:pPr>
        <w:spacing w:after="40"/>
        <w:ind w:left="340" w:hanging="255"/>
      </w:pPr>
      <w:r>
        <w:rPr>
          <w:b w:val="0"/>
          <w:color w:val="2E74B5"/>
        </w:rPr>
        <w:t xml:space="preserve">• </w:t>
      </w:r>
      <w:r>
        <w:rPr>
          <w:b w:val="0"/>
          <w:i w:val="0"/>
        </w:rPr>
        <w:t xml:space="preserve">A </w:t>
      </w:r>
      <w:r>
        <w:rPr>
          <w:b/>
          <w:i w:val="0"/>
        </w:rPr>
        <w:t>sticker</w:t>
      </w:r>
      <w:r>
        <w:rPr>
          <w:b w:val="0"/>
          <w:i w:val="0"/>
        </w:rPr>
        <w:t xml:space="preserve"> is stuck on in one go. Nothing goes inside it. So </w:t>
      </w:r>
      <w:r>
        <w:rPr>
          <w:rFonts w:ascii="Courier New" w:hAnsi="Courier New" w:eastAsia="Courier New"/>
          <w:b w:val="0"/>
          <w:i w:val="0"/>
          <w:color w:val="7A0010"/>
          <w:sz w:val="19"/>
        </w:rPr>
        <w:t>&lt;img&gt;</w:t>
      </w:r>
      <w:r>
        <w:rPr>
          <w:b w:val="0"/>
          <w:i w:val="0"/>
        </w:rPr>
        <w:t xml:space="preserve"> has </w:t>
      </w:r>
      <w:r>
        <w:rPr>
          <w:b/>
          <w:i w:val="0"/>
        </w:rPr>
        <w:t>no closing tag</w:t>
      </w:r>
      <w:r>
        <w:rPr>
          <w:b w:val="0"/>
          <w:i w:val="0"/>
        </w:rPr>
        <w:t>.</w:t>
      </w:r>
    </w:p>
    <w:p>
      <w:pPr>
        <w:spacing w:after="40"/>
        <w:ind w:left="340" w:hanging="255"/>
      </w:pPr>
      <w:r>
        <w:rPr>
          <w:b w:val="0"/>
          <w:color w:val="2E74B5"/>
        </w:rPr>
        <w:t xml:space="preserve">• </w:t>
      </w:r>
      <w:r>
        <w:rPr>
          <w:b w:val="0"/>
          <w:i w:val="0"/>
        </w:rPr>
        <w:t xml:space="preserve">Imagine you call your friend and describe the Momo House page over the phone. For the logo you'd say "the Momo House logo". For a photo you'd say "a plate of ten steamed momos with red chutney". </w:t>
      </w:r>
      <w:r>
        <w:rPr>
          <w:b/>
          <w:i w:val="0"/>
        </w:rPr>
        <w:t xml:space="preserve">That sentence is the </w:t>
      </w:r>
      <w:r>
        <w:rPr>
          <w:rFonts w:ascii="Courier New" w:hAnsi="Courier New" w:eastAsia="Courier New"/>
          <w:b/>
          <w:i w:val="0"/>
          <w:color w:val="7A0010"/>
          <w:sz w:val="19"/>
        </w:rPr>
        <w:t>alt</w:t>
      </w:r>
      <w:r>
        <w:rPr>
          <w:b/>
          <w:i w:val="0"/>
        </w:rPr>
        <w:t xml:space="preserve"> text.</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603"/>
            <w:shd w:val="clear" w:color="auto" w:fill="1F3864"/>
          </w:tcPr>
          <w:p>
            <w:pPr>
              <w:spacing w:after="0" w:line="240" w:lineRule="auto"/>
            </w:pPr>
            <w:r>
              <w:rPr>
                <w:b/>
                <w:i w:val="0"/>
                <w:color w:val="FFFFFF"/>
                <w:sz w:val="18"/>
              </w:rPr>
              <w:t>Term</w:t>
            </w:r>
          </w:p>
        </w:tc>
        <w:tc>
          <w:tcPr>
            <w:tcW w:type="dxa" w:w="5228"/>
            <w:shd w:val="clear" w:color="auto" w:fill="1F3864"/>
          </w:tcPr>
          <w:p>
            <w:pPr>
              <w:spacing w:after="0" w:line="240" w:lineRule="auto"/>
            </w:pPr>
            <w:r>
              <w:rPr>
                <w:b/>
                <w:i w:val="0"/>
                <w:color w:val="FFFFFF"/>
                <w:sz w:val="18"/>
              </w:rPr>
              <w:t>What it means (plain English)</w:t>
            </w:r>
          </w:p>
        </w:tc>
        <w:tc>
          <w:tcPr>
            <w:tcW w:type="dxa" w:w="2806"/>
            <w:shd w:val="clear" w:color="auto" w:fill="1F3864"/>
          </w:tcPr>
          <w:p>
            <w:pPr>
              <w:spacing w:after="0" w:line="240" w:lineRule="auto"/>
            </w:pPr>
            <w:r>
              <w:rPr>
                <w:b/>
                <w:i w:val="0"/>
                <w:color w:val="FFFFFF"/>
                <w:sz w:val="18"/>
              </w:rPr>
              <w:t>Example</w:t>
            </w:r>
          </w:p>
        </w:tc>
      </w:tr>
      <w:tr>
        <w:tc>
          <w:tcPr>
            <w:tcW w:type="dxa" w:w="1603"/>
          </w:tcPr>
          <w:p>
            <w:pPr>
              <w:spacing w:after="0" w:line="240" w:lineRule="auto"/>
            </w:pPr>
            <w:r>
              <w:rPr>
                <w:rFonts w:ascii="Courier New" w:hAnsi="Courier New" w:eastAsia="Courier New"/>
                <w:b w:val="0"/>
                <w:i w:val="0"/>
                <w:color w:val="7A0010"/>
                <w:sz w:val="16"/>
              </w:rPr>
              <w:t>&lt;img&gt;</w:t>
            </w:r>
          </w:p>
        </w:tc>
        <w:tc>
          <w:tcPr>
            <w:tcW w:type="dxa" w:w="5228"/>
          </w:tcPr>
          <w:p>
            <w:pPr>
              <w:spacing w:after="0" w:line="240" w:lineRule="auto"/>
            </w:pPr>
            <w:r>
              <w:rPr>
                <w:b w:val="0"/>
                <w:i w:val="0"/>
                <w:sz w:val="18"/>
              </w:rPr>
              <w:t>Puts an image on the page. A void element</w:t>
            </w:r>
          </w:p>
        </w:tc>
        <w:tc>
          <w:tcPr>
            <w:tcW w:type="dxa" w:w="2806"/>
          </w:tcPr>
          <w:p>
            <w:pPr>
              <w:spacing w:after="0" w:line="240" w:lineRule="auto"/>
            </w:pPr>
            <w:r>
              <w:rPr>
                <w:rFonts w:ascii="Courier New" w:hAnsi="Courier New" w:eastAsia="Courier New"/>
                <w:b w:val="0"/>
                <w:i w:val="0"/>
                <w:color w:val="7A0010"/>
                <w:sz w:val="16"/>
              </w:rPr>
              <w:t>&lt;img src="images/momo.svg" alt="A momo"&gt;</w:t>
            </w:r>
          </w:p>
        </w:tc>
      </w:tr>
      <w:tr>
        <w:tc>
          <w:tcPr>
            <w:tcW w:type="dxa" w:w="1603"/>
            <w:shd w:val="clear" w:color="auto" w:fill="F7F9FC"/>
          </w:tcPr>
          <w:p>
            <w:pPr>
              <w:spacing w:after="0" w:line="240" w:lineRule="auto"/>
            </w:pPr>
            <w:r>
              <w:rPr>
                <w:rFonts w:ascii="Courier New" w:hAnsi="Courier New" w:eastAsia="Courier New"/>
                <w:b w:val="0"/>
                <w:i w:val="0"/>
                <w:color w:val="7A0010"/>
                <w:sz w:val="16"/>
              </w:rPr>
              <w:t>src</w:t>
            </w:r>
          </w:p>
        </w:tc>
        <w:tc>
          <w:tcPr>
            <w:tcW w:type="dxa" w:w="5228"/>
            <w:shd w:val="clear" w:color="auto" w:fill="F7F9FC"/>
          </w:tcPr>
          <w:p>
            <w:pPr>
              <w:spacing w:after="0" w:line="240" w:lineRule="auto"/>
            </w:pPr>
            <w:r>
              <w:rPr>
                <w:b w:val="0"/>
                <w:i w:val="0"/>
                <w:sz w:val="18"/>
              </w:rPr>
              <w:t>Source: the path to the image file (same path rules as links, note 06)</w:t>
            </w:r>
          </w:p>
        </w:tc>
        <w:tc>
          <w:tcPr>
            <w:tcW w:type="dxa" w:w="2806"/>
            <w:shd w:val="clear" w:color="auto" w:fill="F7F9FC"/>
          </w:tcPr>
          <w:p>
            <w:pPr>
              <w:spacing w:after="0" w:line="240" w:lineRule="auto"/>
            </w:pPr>
            <w:r>
              <w:rPr>
                <w:rFonts w:ascii="Courier New" w:hAnsi="Courier New" w:eastAsia="Courier New"/>
                <w:b w:val="0"/>
                <w:i w:val="0"/>
                <w:color w:val="7A0010"/>
                <w:sz w:val="16"/>
              </w:rPr>
              <w:t>src="images/momo.svg"</w:t>
            </w:r>
          </w:p>
        </w:tc>
      </w:tr>
      <w:tr>
        <w:tc>
          <w:tcPr>
            <w:tcW w:type="dxa" w:w="1603"/>
          </w:tcPr>
          <w:p>
            <w:pPr>
              <w:spacing w:after="0" w:line="240" w:lineRule="auto"/>
            </w:pPr>
            <w:r>
              <w:rPr>
                <w:rFonts w:ascii="Courier New" w:hAnsi="Courier New" w:eastAsia="Courier New"/>
                <w:b w:val="0"/>
                <w:i w:val="0"/>
                <w:color w:val="7A0010"/>
                <w:sz w:val="16"/>
              </w:rPr>
              <w:t>alt</w:t>
            </w:r>
          </w:p>
        </w:tc>
        <w:tc>
          <w:tcPr>
            <w:tcW w:type="dxa" w:w="5228"/>
          </w:tcPr>
          <w:p>
            <w:pPr>
              <w:spacing w:after="0" w:line="240" w:lineRule="auto"/>
            </w:pPr>
            <w:r>
              <w:rPr>
                <w:b w:val="0"/>
                <w:i w:val="0"/>
                <w:sz w:val="18"/>
              </w:rPr>
              <w:t>Alternative text: what the image shows, in words</w:t>
            </w:r>
          </w:p>
        </w:tc>
        <w:tc>
          <w:tcPr>
            <w:tcW w:type="dxa" w:w="2806"/>
          </w:tcPr>
          <w:p>
            <w:pPr>
              <w:spacing w:after="0" w:line="240" w:lineRule="auto"/>
            </w:pPr>
            <w:r>
              <w:rPr>
                <w:rFonts w:ascii="Courier New" w:hAnsi="Courier New" w:eastAsia="Courier New"/>
                <w:b w:val="0"/>
                <w:i w:val="0"/>
                <w:color w:val="7A0010"/>
                <w:sz w:val="16"/>
              </w:rPr>
              <w:t>alt="A plate of momos"</w:t>
            </w:r>
          </w:p>
        </w:tc>
      </w:tr>
      <w:tr>
        <w:tc>
          <w:tcPr>
            <w:tcW w:type="dxa" w:w="1603"/>
            <w:shd w:val="clear" w:color="auto" w:fill="F7F9FC"/>
          </w:tcPr>
          <w:p>
            <w:pPr>
              <w:spacing w:after="0" w:line="240" w:lineRule="auto"/>
            </w:pPr>
            <w:r>
              <w:rPr>
                <w:rFonts w:ascii="Courier New" w:hAnsi="Courier New" w:eastAsia="Courier New"/>
                <w:b w:val="0"/>
                <w:i w:val="0"/>
                <w:color w:val="7A0010"/>
                <w:sz w:val="16"/>
              </w:rPr>
              <w:t>alt=""</w:t>
            </w:r>
          </w:p>
        </w:tc>
        <w:tc>
          <w:tcPr>
            <w:tcW w:type="dxa" w:w="5228"/>
            <w:shd w:val="clear" w:color="auto" w:fill="F7F9FC"/>
          </w:tcPr>
          <w:p>
            <w:pPr>
              <w:spacing w:after="0" w:line="240" w:lineRule="auto"/>
            </w:pPr>
            <w:r>
              <w:rPr>
                <w:b w:val="0"/>
                <w:i w:val="0"/>
                <w:sz w:val="18"/>
              </w:rPr>
              <w:t>Empty alt: "this image is decoration, skip it"</w:t>
            </w:r>
          </w:p>
        </w:tc>
        <w:tc>
          <w:tcPr>
            <w:tcW w:type="dxa" w:w="2806"/>
            <w:shd w:val="clear" w:color="auto" w:fill="F7F9FC"/>
          </w:tcPr>
          <w:p>
            <w:pPr>
              <w:spacing w:after="0" w:line="240" w:lineRule="auto"/>
            </w:pPr>
            <w:r>
              <w:rPr>
                <w:b w:val="0"/>
                <w:i w:val="0"/>
                <w:sz w:val="18"/>
              </w:rPr>
              <w:t>a dhaka border pattern (Day 2)</w:t>
            </w:r>
          </w:p>
        </w:tc>
      </w:tr>
      <w:tr>
        <w:tc>
          <w:tcPr>
            <w:tcW w:type="dxa" w:w="1603"/>
          </w:tcPr>
          <w:p>
            <w:pPr>
              <w:spacing w:after="0" w:line="240" w:lineRule="auto"/>
            </w:pPr>
            <w:r>
              <w:rPr>
                <w:rFonts w:ascii="Courier New" w:hAnsi="Courier New" w:eastAsia="Courier New"/>
                <w:b w:val="0"/>
                <w:i w:val="0"/>
                <w:color w:val="7A0010"/>
                <w:sz w:val="16"/>
              </w:rPr>
              <w:t>width</w:t>
            </w:r>
            <w:r>
              <w:rPr>
                <w:b w:val="0"/>
                <w:i w:val="0"/>
                <w:sz w:val="18"/>
              </w:rPr>
              <w:t xml:space="preserve"> / </w:t>
            </w:r>
            <w:r>
              <w:rPr>
                <w:rFonts w:ascii="Courier New" w:hAnsi="Courier New" w:eastAsia="Courier New"/>
                <w:b w:val="0"/>
                <w:i w:val="0"/>
                <w:color w:val="7A0010"/>
                <w:sz w:val="16"/>
              </w:rPr>
              <w:t>height</w:t>
            </w:r>
          </w:p>
        </w:tc>
        <w:tc>
          <w:tcPr>
            <w:tcW w:type="dxa" w:w="5228"/>
          </w:tcPr>
          <w:p>
            <w:pPr>
              <w:spacing w:after="0" w:line="240" w:lineRule="auto"/>
            </w:pPr>
            <w:r>
              <w:rPr>
                <w:b w:val="0"/>
                <w:i w:val="0"/>
                <w:sz w:val="18"/>
              </w:rPr>
              <w:t>The size in pixels, numbers only</w:t>
            </w:r>
          </w:p>
        </w:tc>
        <w:tc>
          <w:tcPr>
            <w:tcW w:type="dxa" w:w="2806"/>
          </w:tcPr>
          <w:p>
            <w:pPr>
              <w:spacing w:after="0" w:line="240" w:lineRule="auto"/>
            </w:pPr>
            <w:r>
              <w:rPr>
                <w:rFonts w:ascii="Courier New" w:hAnsi="Courier New" w:eastAsia="Courier New"/>
                <w:b w:val="0"/>
                <w:i w:val="0"/>
                <w:color w:val="7A0010"/>
                <w:sz w:val="16"/>
              </w:rPr>
              <w:t>width="300"</w:t>
            </w:r>
          </w:p>
        </w:tc>
      </w:tr>
      <w:tr>
        <w:tc>
          <w:tcPr>
            <w:tcW w:type="dxa" w:w="1603"/>
            <w:shd w:val="clear" w:color="auto" w:fill="F7F9FC"/>
          </w:tcPr>
          <w:p>
            <w:pPr>
              <w:spacing w:after="0" w:line="240" w:lineRule="auto"/>
            </w:pPr>
            <w:r>
              <w:rPr>
                <w:rFonts w:ascii="Courier New" w:hAnsi="Courier New" w:eastAsia="Courier New"/>
                <w:b w:val="0"/>
                <w:i w:val="0"/>
                <w:color w:val="7A0010"/>
                <w:sz w:val="16"/>
              </w:rPr>
              <w:t>&lt;figure&gt;</w:t>
            </w:r>
          </w:p>
        </w:tc>
        <w:tc>
          <w:tcPr>
            <w:tcW w:type="dxa" w:w="5228"/>
            <w:shd w:val="clear" w:color="auto" w:fill="F7F9FC"/>
          </w:tcPr>
          <w:p>
            <w:pPr>
              <w:spacing w:after="0" w:line="240" w:lineRule="auto"/>
            </w:pPr>
            <w:r>
              <w:rPr>
                <w:b w:val="0"/>
                <w:i w:val="0"/>
                <w:sz w:val="18"/>
              </w:rPr>
              <w:t>A box for an image (or table, or code) plus its caption</w:t>
            </w:r>
          </w:p>
        </w:tc>
        <w:tc>
          <w:tcPr>
            <w:tcW w:type="dxa" w:w="2806"/>
            <w:shd w:val="clear" w:color="auto" w:fill="F7F9FC"/>
          </w:tcPr>
          <w:p>
            <w:pPr>
              <w:spacing w:after="0" w:line="240" w:lineRule="auto"/>
            </w:pPr>
            <w:r>
              <w:rPr>
                <w:b w:val="0"/>
                <w:i w:val="0"/>
                <w:sz w:val="18"/>
              </w:rPr>
              <w:t>a gallery item</w:t>
            </w:r>
          </w:p>
        </w:tc>
      </w:tr>
      <w:tr>
        <w:tc>
          <w:tcPr>
            <w:tcW w:type="dxa" w:w="1603"/>
          </w:tcPr>
          <w:p>
            <w:pPr>
              <w:spacing w:after="0" w:line="240" w:lineRule="auto"/>
            </w:pPr>
            <w:r>
              <w:rPr>
                <w:rFonts w:ascii="Courier New" w:hAnsi="Courier New" w:eastAsia="Courier New"/>
                <w:b w:val="0"/>
                <w:i w:val="0"/>
                <w:color w:val="7A0010"/>
                <w:sz w:val="16"/>
              </w:rPr>
              <w:t>&lt;figcaption&gt;</w:t>
            </w:r>
          </w:p>
        </w:tc>
        <w:tc>
          <w:tcPr>
            <w:tcW w:type="dxa" w:w="5228"/>
          </w:tcPr>
          <w:p>
            <w:pPr>
              <w:spacing w:after="0" w:line="240" w:lineRule="auto"/>
            </w:pPr>
            <w:r>
              <w:rPr>
                <w:b w:val="0"/>
                <w:i w:val="0"/>
                <w:sz w:val="18"/>
              </w:rPr>
              <w:t>The caption under the figure</w:t>
            </w:r>
          </w:p>
        </w:tc>
        <w:tc>
          <w:tcPr>
            <w:tcW w:type="dxa" w:w="2806"/>
          </w:tcPr>
          <w:p>
            <w:pPr>
              <w:spacing w:after="0" w:line="240" w:lineRule="auto"/>
            </w:pPr>
            <w:r>
              <w:rPr>
                <w:b w:val="0"/>
                <w:i w:val="0"/>
                <w:sz w:val="18"/>
              </w:rPr>
              <w:t>"Swayambhu at sunrise"</w:t>
            </w:r>
          </w:p>
        </w:tc>
      </w:tr>
      <w:tr>
        <w:tc>
          <w:tcPr>
            <w:tcW w:type="dxa" w:w="1603"/>
            <w:shd w:val="clear" w:color="auto" w:fill="F7F9FC"/>
          </w:tcPr>
          <w:p>
            <w:pPr>
              <w:spacing w:after="0" w:line="240" w:lineRule="auto"/>
            </w:pPr>
            <w:r>
              <w:rPr>
                <w:b w:val="0"/>
                <w:i w:val="0"/>
                <w:sz w:val="18"/>
              </w:rPr>
              <w:t>SVG</w:t>
            </w:r>
          </w:p>
        </w:tc>
        <w:tc>
          <w:tcPr>
            <w:tcW w:type="dxa" w:w="5228"/>
            <w:shd w:val="clear" w:color="auto" w:fill="F7F9FC"/>
          </w:tcPr>
          <w:p>
            <w:pPr>
              <w:spacing w:after="0" w:line="240" w:lineRule="auto"/>
            </w:pPr>
            <w:r>
              <w:rPr>
                <w:b w:val="0"/>
                <w:i w:val="0"/>
                <w:sz w:val="18"/>
              </w:rPr>
              <w:t>An image format made of shapes, sharp at any size. Our class images are SVG</w:t>
            </w:r>
          </w:p>
        </w:tc>
        <w:tc>
          <w:tcPr>
            <w:tcW w:type="dxa" w:w="2806"/>
            <w:shd w:val="clear" w:color="auto" w:fill="F7F9FC"/>
          </w:tcPr>
          <w:p>
            <w:pPr>
              <w:spacing w:after="0" w:line="240" w:lineRule="auto"/>
            </w:pPr>
            <w:r>
              <w:rPr>
                <w:rFonts w:ascii="Courier New" w:hAnsi="Courier New" w:eastAsia="Courier New"/>
                <w:b w:val="0"/>
                <w:i w:val="0"/>
                <w:color w:val="7A0010"/>
                <w:sz w:val="16"/>
              </w:rPr>
              <w:t>momo.svg</w:t>
            </w:r>
          </w:p>
        </w:tc>
      </w:tr>
      <w:tr>
        <w:tc>
          <w:tcPr>
            <w:tcW w:type="dxa" w:w="1603"/>
          </w:tcPr>
          <w:p>
            <w:pPr>
              <w:spacing w:after="0" w:line="240" w:lineRule="auto"/>
            </w:pPr>
            <w:r>
              <w:rPr>
                <w:b w:val="0"/>
                <w:i w:val="0"/>
                <w:sz w:val="18"/>
              </w:rPr>
              <w:t>PNG / JPG</w:t>
            </w:r>
          </w:p>
        </w:tc>
        <w:tc>
          <w:tcPr>
            <w:tcW w:type="dxa" w:w="5228"/>
          </w:tcPr>
          <w:p>
            <w:pPr>
              <w:spacing w:after="0" w:line="240" w:lineRule="auto"/>
            </w:pPr>
            <w:r>
              <w:rPr>
                <w:b w:val="0"/>
                <w:i w:val="0"/>
                <w:sz w:val="18"/>
              </w:rPr>
              <w:t>Photo formats made of pixels</w:t>
            </w:r>
          </w:p>
        </w:tc>
        <w:tc>
          <w:tcPr>
            <w:tcW w:type="dxa" w:w="2806"/>
          </w:tcPr>
          <w:p>
            <w:pPr>
              <w:spacing w:after="0" w:line="240" w:lineRule="auto"/>
            </w:pPr>
            <w:r>
              <w:rPr>
                <w:rFonts w:ascii="Courier New" w:hAnsi="Courier New" w:eastAsia="Courier New"/>
                <w:b w:val="0"/>
                <w:i w:val="0"/>
                <w:color w:val="7A0010"/>
                <w:sz w:val="16"/>
              </w:rPr>
              <w:t>photo.jpg</w:t>
            </w:r>
          </w:p>
        </w:tc>
      </w:tr>
      <w:tr>
        <w:tc>
          <w:tcPr>
            <w:tcW w:type="dxa" w:w="1603"/>
            <w:shd w:val="clear" w:color="auto" w:fill="F7F9FC"/>
          </w:tcPr>
          <w:p>
            <w:pPr>
              <w:spacing w:after="0" w:line="240" w:lineRule="auto"/>
            </w:pPr>
            <w:r>
              <w:rPr>
                <w:b w:val="0"/>
                <w:i w:val="0"/>
                <w:sz w:val="18"/>
              </w:rPr>
              <w:t>Screen reader</w:t>
            </w:r>
          </w:p>
        </w:tc>
        <w:tc>
          <w:tcPr>
            <w:tcW w:type="dxa" w:w="5228"/>
            <w:shd w:val="clear" w:color="auto" w:fill="F7F9FC"/>
          </w:tcPr>
          <w:p>
            <w:pPr>
              <w:spacing w:after="0" w:line="240" w:lineRule="auto"/>
            </w:pPr>
            <w:r>
              <w:rPr>
                <w:b w:val="0"/>
                <w:i w:val="0"/>
                <w:sz w:val="18"/>
              </w:rPr>
              <w:t>Software that reads the page aloud for blind visitors</w:t>
            </w:r>
          </w:p>
        </w:tc>
        <w:tc>
          <w:tcPr>
            <w:tcW w:type="dxa" w:w="2806"/>
            <w:shd w:val="clear" w:color="auto" w:fill="F7F9FC"/>
          </w:tcPr>
          <w:p>
            <w:pPr>
              <w:spacing w:after="0" w:line="240" w:lineRule="auto"/>
            </w:pPr>
            <w:r>
              <w:rPr>
                <w:b w:val="0"/>
                <w:i w:val="0"/>
                <w:sz w:val="18"/>
              </w:rPr>
              <w:t>Windows Narrator, NVDA</w:t>
            </w:r>
          </w:p>
        </w:tc>
      </w:tr>
    </w:tbl>
    <w:p>
      <w:pPr>
        <w:spacing w:after="40"/>
      </w:pPr>
    </w:p>
    <w:p>
      <w:pPr>
        <w:pStyle w:val="Heading2"/>
        <w:keepNext/>
      </w:pPr>
      <w:r>
        <w:rPr>
          <w:b w:val="0"/>
          <w:i w:val="0"/>
        </w:rPr>
        <w:t>How it works</w:t>
      </w:r>
    </w:p>
    <w:p>
      <w:pPr>
        <w:pStyle w:val="Heading3"/>
        <w:keepNext/>
      </w:pPr>
      <w:r>
        <w:rPr>
          <w:b w:val="0"/>
          <w:i w:val="0"/>
        </w:rPr>
        <w:t xml:space="preserve">1. Who reads </w:t>
      </w:r>
      <w:r>
        <w:rPr>
          <w:rFonts w:ascii="Courier New" w:hAnsi="Courier New" w:eastAsia="Courier New"/>
          <w:b w:val="0"/>
          <w:i w:val="0"/>
          <w:color w:val="7A0010"/>
          <w:sz w:val="19"/>
        </w:rPr>
        <w:t>alt</w:t>
      </w:r>
      <w:r>
        <w:rPr>
          <w:b w:val="0"/>
          <w:i w:val="0"/>
        </w:rPr>
        <w:t>?</w:t>
      </w:r>
    </w:p>
    <w:p>
      <w:pPr>
        <w:spacing w:after="40"/>
        <w:ind w:left="340" w:hanging="255"/>
      </w:pPr>
      <w:r>
        <w:rPr>
          <w:b w:val="0"/>
          <w:color w:val="2E74B5"/>
        </w:rPr>
        <w:t xml:space="preserve">• </w:t>
      </w:r>
      <w:r>
        <w:rPr>
          <w:b/>
          <w:i w:val="0"/>
        </w:rPr>
        <w:t>Screen readers</w:t>
      </w:r>
      <w:r>
        <w:rPr>
          <w:b w:val="0"/>
          <w:i w:val="0"/>
        </w:rPr>
        <w:t xml:space="preserve"> read it aloud to visitors who cannot see the image.</w:t>
      </w:r>
    </w:p>
    <w:p>
      <w:pPr>
        <w:spacing w:after="40"/>
        <w:ind w:left="340" w:hanging="255"/>
      </w:pPr>
      <w:r>
        <w:rPr>
          <w:b w:val="0"/>
          <w:color w:val="2E74B5"/>
        </w:rPr>
        <w:t xml:space="preserve">• </w:t>
      </w:r>
      <w:r>
        <w:rPr>
          <w:b/>
          <w:i w:val="0"/>
        </w:rPr>
        <w:t>The browser</w:t>
      </w:r>
      <w:r>
        <w:rPr>
          <w:b w:val="0"/>
          <w:i w:val="0"/>
        </w:rPr>
        <w:t xml:space="preserve"> shows it when the image fails to load (a wrong path, slow internet).</w:t>
      </w:r>
    </w:p>
    <w:p>
      <w:pPr>
        <w:spacing w:after="40"/>
        <w:ind w:left="340" w:hanging="255"/>
      </w:pPr>
      <w:r>
        <w:rPr>
          <w:b w:val="0"/>
          <w:color w:val="2E74B5"/>
        </w:rPr>
        <w:t xml:space="preserve">• </w:t>
      </w:r>
      <w:r>
        <w:rPr>
          <w:b/>
          <w:i w:val="0"/>
        </w:rPr>
        <w:t>Google</w:t>
      </w:r>
      <w:r>
        <w:rPr>
          <w:b w:val="0"/>
          <w:i w:val="0"/>
        </w:rPr>
        <w:t xml:space="preserve"> uses it to understand what the picture is.</w:t>
      </w:r>
    </w:p>
    <w:p>
      <w:pPr>
        <w:spacing w:after="40"/>
        <w:ind w:left="340" w:hanging="255"/>
      </w:pPr>
      <w:r>
        <w:rPr>
          <w:b w:val="0"/>
          <w:color w:val="2E74B5"/>
        </w:rPr>
        <w:t xml:space="preserve">• </w:t>
      </w:r>
      <w:r>
        <w:rPr>
          <w:b w:val="0"/>
          <w:i w:val="0"/>
        </w:rPr>
        <w:t xml:space="preserve">HTMLHint flags a missing </w:t>
      </w:r>
      <w:r>
        <w:rPr>
          <w:rFonts w:ascii="Courier New" w:hAnsi="Courier New" w:eastAsia="Courier New"/>
          <w:b w:val="0"/>
          <w:i w:val="0"/>
          <w:color w:val="7A0010"/>
          <w:sz w:val="19"/>
        </w:rPr>
        <w:t>alt</w:t>
      </w:r>
      <w:r>
        <w:rPr>
          <w:b w:val="0"/>
          <w:i w:val="0"/>
        </w:rPr>
        <w:t xml:space="preserve"> (</w:t>
      </w:r>
      <w:r>
        <w:rPr>
          <w:rFonts w:ascii="Courier New" w:hAnsi="Courier New" w:eastAsia="Courier New"/>
          <w:b w:val="0"/>
          <w:i w:val="0"/>
          <w:color w:val="7A0010"/>
          <w:sz w:val="19"/>
        </w:rPr>
        <w:t>alt-require</w:t>
      </w:r>
      <w:r>
        <w:rPr>
          <w:b w:val="0"/>
          <w:i w:val="0"/>
        </w:rPr>
        <w:t xml:space="preserve">), so it is a </w:t>
      </w:r>
      <w:r>
        <w:rPr>
          <w:b/>
          <w:i w:val="0"/>
        </w:rPr>
        <w:t>D(HH)</w:t>
      </w:r>
      <w:r>
        <w:rPr>
          <w:b w:val="0"/>
          <w:i w:val="0"/>
        </w:rPr>
        <w:t xml:space="preserve"> bug (D1-15 bug 2, D1-FF4, D1-HW4 bug 4).</w:t>
      </w:r>
    </w:p>
    <w:p>
      <w:pPr>
        <w:pStyle w:val="Heading3"/>
        <w:keepNext/>
      </w:pPr>
      <w:r>
        <w:rPr>
          <w:b w:val="0"/>
          <w:i w:val="0"/>
        </w:rPr>
        <w:t>2. Writing good alt text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383"/>
            <w:shd w:val="clear" w:color="auto" w:fill="1F3864"/>
          </w:tcPr>
          <w:p>
            <w:pPr>
              <w:spacing w:after="0" w:line="240" w:lineRule="auto"/>
            </w:pPr>
            <w:r>
              <w:rPr>
                <w:b/>
                <w:i w:val="0"/>
                <w:color w:val="FFFFFF"/>
                <w:sz w:val="18"/>
              </w:rPr>
              <w:t>Image</w:t>
            </w:r>
          </w:p>
        </w:tc>
        <w:tc>
          <w:tcPr>
            <w:tcW w:type="dxa" w:w="2348"/>
            <w:shd w:val="clear" w:color="auto" w:fill="1F3864"/>
          </w:tcPr>
          <w:p>
            <w:pPr>
              <w:spacing w:after="0" w:line="240" w:lineRule="auto"/>
            </w:pPr>
            <w:r>
              <w:rPr>
                <w:b/>
                <w:i w:val="0"/>
                <w:color w:val="FFFFFF"/>
                <w:sz w:val="18"/>
              </w:rPr>
              <w:t>Bad alt</w:t>
            </w:r>
          </w:p>
        </w:tc>
        <w:tc>
          <w:tcPr>
            <w:tcW w:type="dxa" w:w="4907"/>
            <w:shd w:val="clear" w:color="auto" w:fill="1F3864"/>
          </w:tcPr>
          <w:p>
            <w:pPr>
              <w:spacing w:after="0" w:line="240" w:lineRule="auto"/>
            </w:pPr>
            <w:r>
              <w:rPr>
                <w:b/>
                <w:i w:val="0"/>
                <w:color w:val="FFFFFF"/>
                <w:sz w:val="18"/>
              </w:rPr>
              <w:t>Good alt</w:t>
            </w:r>
          </w:p>
        </w:tc>
      </w:tr>
      <w:tr>
        <w:tc>
          <w:tcPr>
            <w:tcW w:type="dxa" w:w="2383"/>
          </w:tcPr>
          <w:p>
            <w:pPr>
              <w:spacing w:after="0" w:line="240" w:lineRule="auto"/>
            </w:pPr>
            <w:r>
              <w:rPr>
                <w:b w:val="0"/>
                <w:i w:val="0"/>
                <w:sz w:val="18"/>
              </w:rPr>
              <w:t>Momo House logo</w:t>
            </w:r>
          </w:p>
        </w:tc>
        <w:tc>
          <w:tcPr>
            <w:tcW w:type="dxa" w:w="2348"/>
          </w:tcPr>
          <w:p>
            <w:pPr>
              <w:spacing w:after="0" w:line="240" w:lineRule="auto"/>
            </w:pPr>
            <w:r>
              <w:rPr>
                <w:rFonts w:ascii="Courier New" w:hAnsi="Courier New" w:eastAsia="Courier New"/>
                <w:b w:val="0"/>
                <w:i w:val="0"/>
                <w:color w:val="7A0010"/>
                <w:sz w:val="16"/>
              </w:rPr>
              <w:t>logo.svg</w:t>
            </w:r>
            <w:r>
              <w:rPr>
                <w:b w:val="0"/>
                <w:i w:val="0"/>
                <w:sz w:val="18"/>
              </w:rPr>
              <w:t xml:space="preserve">, </w:t>
            </w:r>
            <w:r>
              <w:rPr>
                <w:rFonts w:ascii="Courier New" w:hAnsi="Courier New" w:eastAsia="Courier New"/>
                <w:b w:val="0"/>
                <w:i w:val="0"/>
                <w:color w:val="7A0010"/>
                <w:sz w:val="16"/>
              </w:rPr>
              <w:t>image</w:t>
            </w:r>
          </w:p>
        </w:tc>
        <w:tc>
          <w:tcPr>
            <w:tcW w:type="dxa" w:w="4907"/>
          </w:tcPr>
          <w:p>
            <w:pPr>
              <w:spacing w:after="0" w:line="240" w:lineRule="auto"/>
            </w:pPr>
            <w:r>
              <w:rPr>
                <w:rFonts w:ascii="Courier New" w:hAnsi="Courier New" w:eastAsia="Courier New"/>
                <w:b w:val="0"/>
                <w:i w:val="0"/>
                <w:color w:val="7A0010"/>
                <w:sz w:val="16"/>
              </w:rPr>
              <w:t>Momo House logo</w:t>
            </w:r>
          </w:p>
        </w:tc>
      </w:tr>
      <w:tr>
        <w:tc>
          <w:tcPr>
            <w:tcW w:type="dxa" w:w="2383"/>
            <w:shd w:val="clear" w:color="auto" w:fill="F7F9FC"/>
          </w:tcPr>
          <w:p>
            <w:pPr>
              <w:spacing w:after="0" w:line="240" w:lineRule="auto"/>
            </w:pPr>
            <w:r>
              <w:rPr>
                <w:b w:val="0"/>
                <w:i w:val="0"/>
                <w:sz w:val="18"/>
              </w:rPr>
              <w:t>A photo of a momo plate</w:t>
            </w:r>
          </w:p>
        </w:tc>
        <w:tc>
          <w:tcPr>
            <w:tcW w:type="dxa" w:w="2348"/>
            <w:shd w:val="clear" w:color="auto" w:fill="F7F9FC"/>
          </w:tcPr>
          <w:p>
            <w:pPr>
              <w:spacing w:after="0" w:line="240" w:lineRule="auto"/>
            </w:pPr>
            <w:r>
              <w:rPr>
                <w:rFonts w:ascii="Courier New" w:hAnsi="Courier New" w:eastAsia="Courier New"/>
                <w:b w:val="0"/>
                <w:i w:val="0"/>
                <w:color w:val="7A0010"/>
                <w:sz w:val="16"/>
              </w:rPr>
              <w:t>momo</w:t>
            </w:r>
          </w:p>
        </w:tc>
        <w:tc>
          <w:tcPr>
            <w:tcW w:type="dxa" w:w="4907"/>
            <w:shd w:val="clear" w:color="auto" w:fill="F7F9FC"/>
          </w:tcPr>
          <w:p>
            <w:pPr>
              <w:spacing w:after="0" w:line="240" w:lineRule="auto"/>
            </w:pPr>
            <w:r>
              <w:rPr>
                <w:rFonts w:ascii="Courier New" w:hAnsi="Courier New" w:eastAsia="Courier New"/>
                <w:b w:val="0"/>
                <w:i w:val="0"/>
                <w:color w:val="7A0010"/>
                <w:sz w:val="16"/>
              </w:rPr>
              <w:t>A plate of ten steamed momos with red chutney</w:t>
            </w:r>
          </w:p>
        </w:tc>
      </w:tr>
      <w:tr>
        <w:tc>
          <w:tcPr>
            <w:tcW w:type="dxa" w:w="2383"/>
          </w:tcPr>
          <w:p>
            <w:pPr>
              <w:spacing w:after="0" w:line="240" w:lineRule="auto"/>
            </w:pPr>
            <w:r>
              <w:rPr>
                <w:b w:val="0"/>
                <w:i w:val="0"/>
                <w:sz w:val="18"/>
              </w:rPr>
              <w:t>Swayambhu stupa</w:t>
            </w:r>
          </w:p>
        </w:tc>
        <w:tc>
          <w:tcPr>
            <w:tcW w:type="dxa" w:w="2348"/>
          </w:tcPr>
          <w:p>
            <w:pPr>
              <w:spacing w:after="0" w:line="240" w:lineRule="auto"/>
            </w:pPr>
            <w:r>
              <w:rPr>
                <w:rFonts w:ascii="Courier New" w:hAnsi="Courier New" w:eastAsia="Courier New"/>
                <w:b w:val="0"/>
                <w:i w:val="0"/>
                <w:color w:val="7A0010"/>
                <w:sz w:val="16"/>
              </w:rPr>
              <w:t>picture of temple</w:t>
            </w:r>
          </w:p>
        </w:tc>
        <w:tc>
          <w:tcPr>
            <w:tcW w:type="dxa" w:w="4907"/>
          </w:tcPr>
          <w:p>
            <w:pPr>
              <w:spacing w:after="0" w:line="240" w:lineRule="auto"/>
            </w:pPr>
            <w:r>
              <w:rPr>
                <w:rFonts w:ascii="Courier New" w:hAnsi="Courier New" w:eastAsia="Courier New"/>
                <w:b w:val="0"/>
                <w:i w:val="0"/>
                <w:color w:val="7A0010"/>
                <w:sz w:val="16"/>
              </w:rPr>
              <w:t>Swayambhu stupa on its hill above Kathmandu</w:t>
            </w:r>
          </w:p>
        </w:tc>
      </w:tr>
      <w:tr>
        <w:tc>
          <w:tcPr>
            <w:tcW w:type="dxa" w:w="2383"/>
            <w:shd w:val="clear" w:color="auto" w:fill="F7F9FC"/>
          </w:tcPr>
          <w:p>
            <w:pPr>
              <w:spacing w:after="0" w:line="240" w:lineRule="auto"/>
            </w:pPr>
            <w:r>
              <w:rPr>
                <w:b w:val="0"/>
                <w:i w:val="0"/>
                <w:sz w:val="18"/>
              </w:rPr>
              <w:t>Chef Didi</w:t>
            </w:r>
          </w:p>
        </w:tc>
        <w:tc>
          <w:tcPr>
            <w:tcW w:type="dxa" w:w="2348"/>
            <w:shd w:val="clear" w:color="auto" w:fill="F7F9FC"/>
          </w:tcPr>
          <w:p>
            <w:pPr>
              <w:spacing w:after="0" w:line="240" w:lineRule="auto"/>
            </w:pPr>
            <w:r>
              <w:rPr>
                <w:rFonts w:ascii="Courier New" w:hAnsi="Courier New" w:eastAsia="Courier New"/>
                <w:b w:val="0"/>
                <w:i w:val="0"/>
                <w:color w:val="7A0010"/>
                <w:sz w:val="16"/>
              </w:rPr>
              <w:t>didi.svg</w:t>
            </w:r>
          </w:p>
        </w:tc>
        <w:tc>
          <w:tcPr>
            <w:tcW w:type="dxa" w:w="4907"/>
            <w:shd w:val="clear" w:color="auto" w:fill="F7F9FC"/>
          </w:tcPr>
          <w:p>
            <w:pPr>
              <w:spacing w:after="0" w:line="240" w:lineRule="auto"/>
            </w:pPr>
            <w:r>
              <w:rPr>
                <w:rFonts w:ascii="Courier New" w:hAnsi="Courier New" w:eastAsia="Courier New"/>
                <w:b w:val="0"/>
                <w:i w:val="0"/>
                <w:color w:val="7A0010"/>
                <w:sz w:val="16"/>
              </w:rPr>
              <w:t>Didi, the owner, smiling in her kitchen</w:t>
            </w:r>
          </w:p>
        </w:tc>
      </w:tr>
      <w:tr>
        <w:tc>
          <w:tcPr>
            <w:tcW w:type="dxa" w:w="2383"/>
          </w:tcPr>
          <w:p>
            <w:pPr>
              <w:spacing w:after="0" w:line="240" w:lineRule="auto"/>
            </w:pPr>
            <w:r>
              <w:rPr>
                <w:b w:val="0"/>
                <w:i w:val="0"/>
                <w:sz w:val="18"/>
              </w:rPr>
              <w:t>A decorative line</w:t>
            </w:r>
          </w:p>
        </w:tc>
        <w:tc>
          <w:tcPr>
            <w:tcW w:type="dxa" w:w="2348"/>
          </w:tcPr>
          <w:p>
            <w:pPr>
              <w:spacing w:after="0" w:line="240" w:lineRule="auto"/>
            </w:pPr>
            <w:r>
              <w:rPr>
                <w:b w:val="0"/>
                <w:i w:val="0"/>
                <w:sz w:val="18"/>
              </w:rPr>
              <w:t>(long description)</w:t>
            </w:r>
          </w:p>
        </w:tc>
        <w:tc>
          <w:tcPr>
            <w:tcW w:type="dxa" w:w="4907"/>
          </w:tcPr>
          <w:p>
            <w:pPr>
              <w:spacing w:after="0" w:line="240" w:lineRule="auto"/>
            </w:pPr>
            <w:r>
              <w:rPr>
                <w:rFonts w:ascii="Courier New" w:hAnsi="Courier New" w:eastAsia="Courier New"/>
                <w:b w:val="0"/>
                <w:i w:val="0"/>
                <w:color w:val="7A0010"/>
                <w:sz w:val="16"/>
              </w:rPr>
              <w:t>alt=""</w:t>
            </w:r>
            <w:r>
              <w:rPr>
                <w:b w:val="0"/>
                <w:i w:val="0"/>
                <w:sz w:val="18"/>
              </w:rPr>
              <w:t xml:space="preserve"> (empty: skip it)</w:t>
            </w:r>
          </w:p>
        </w:tc>
      </w:tr>
    </w:tbl>
    <w:p>
      <w:pPr>
        <w:spacing w:after="40"/>
      </w:pPr>
    </w:p>
    <w:p>
      <w:pPr>
        <w:keepNext/>
      </w:pPr>
      <w:r>
        <w:rPr>
          <w:b w:val="0"/>
          <w:i w:val="0"/>
        </w:rPr>
        <w:t>Rules:</w:t>
      </w:r>
    </w:p>
    <w:p>
      <w:pPr>
        <w:spacing w:after="40"/>
        <w:ind w:left="340" w:hanging="255"/>
      </w:pPr>
      <w:r>
        <w:rPr>
          <w:b w:val="0"/>
          <w:color w:val="2E74B5"/>
        </w:rPr>
        <w:t xml:space="preserve">• </w:t>
      </w:r>
      <w:r>
        <w:rPr>
          <w:b w:val="0"/>
          <w:i w:val="0"/>
        </w:rPr>
        <w:t xml:space="preserve">Say what is </w:t>
      </w:r>
      <w:r>
        <w:rPr>
          <w:b/>
          <w:i w:val="0"/>
        </w:rPr>
        <w:t>in</w:t>
      </w:r>
      <w:r>
        <w:rPr>
          <w:b w:val="0"/>
          <w:i w:val="0"/>
        </w:rPr>
        <w:t xml:space="preserve"> the picture and why it matters. Don't start with "image of".</w:t>
      </w:r>
    </w:p>
    <w:p>
      <w:pPr>
        <w:spacing w:after="40"/>
        <w:ind w:left="340" w:hanging="255"/>
      </w:pPr>
      <w:r>
        <w:rPr>
          <w:b w:val="0"/>
          <w:color w:val="2E74B5"/>
        </w:rPr>
        <w:t xml:space="preserve">• </w:t>
      </w:r>
      <w:r>
        <w:rPr>
          <w:b w:val="0"/>
          <w:i w:val="0"/>
        </w:rPr>
        <w:t>Short: one sentence.</w:t>
      </w:r>
    </w:p>
    <w:p>
      <w:pPr>
        <w:spacing w:after="40"/>
        <w:ind w:left="340" w:hanging="255"/>
      </w:pPr>
      <w:r>
        <w:rPr>
          <w:b w:val="0"/>
          <w:color w:val="2E74B5"/>
        </w:rPr>
        <w:t xml:space="preserve">• </w:t>
      </w:r>
      <w:r>
        <w:rPr>
          <w:b w:val="0"/>
          <w:i w:val="0"/>
        </w:rPr>
        <w:t xml:space="preserve">Pure decoration gets </w:t>
      </w:r>
      <w:r>
        <w:rPr>
          <w:rFonts w:ascii="Courier New" w:hAnsi="Courier New" w:eastAsia="Courier New"/>
          <w:b w:val="0"/>
          <w:i w:val="0"/>
          <w:color w:val="7A0010"/>
          <w:sz w:val="19"/>
        </w:rPr>
        <w:t>alt=""</w:t>
      </w:r>
      <w:r>
        <w:rPr>
          <w:b w:val="0"/>
          <w:i w:val="0"/>
        </w:rPr>
        <w:t>, not a missing alt.</w:t>
      </w:r>
    </w:p>
    <w:p>
      <w:pPr>
        <w:pStyle w:val="Heading3"/>
        <w:keepNext/>
      </w:pPr>
      <w:r>
        <w:rPr>
          <w:b w:val="0"/>
          <w:i w:val="0"/>
        </w:rPr>
        <w:t>3. Size</w:t>
      </w:r>
    </w:p>
    <w:p>
      <w:pPr>
        <w:spacing w:after="40"/>
        <w:ind w:left="340" w:hanging="255"/>
      </w:pPr>
      <w:r>
        <w:rPr>
          <w:b w:val="0"/>
          <w:color w:val="2E74B5"/>
        </w:rPr>
        <w:t xml:space="preserve">• </w:t>
      </w:r>
      <w:r>
        <w:rPr>
          <w:rFonts w:ascii="Courier New" w:hAnsi="Courier New" w:eastAsia="Courier New"/>
          <w:b w:val="0"/>
          <w:i w:val="0"/>
          <w:color w:val="7A0010"/>
          <w:sz w:val="19"/>
        </w:rPr>
        <w:t>width="300"</w:t>
      </w:r>
      <w:r>
        <w:rPr>
          <w:b w:val="0"/>
          <w:i w:val="0"/>
        </w:rPr>
        <w:t xml:space="preserve"> = 300 pixels wide. Write only the number (no </w:t>
      </w:r>
      <w:r>
        <w:rPr>
          <w:rFonts w:ascii="Courier New" w:hAnsi="Courier New" w:eastAsia="Courier New"/>
          <w:b w:val="0"/>
          <w:i w:val="0"/>
          <w:color w:val="7A0010"/>
          <w:sz w:val="19"/>
        </w:rPr>
        <w:t>px</w:t>
      </w:r>
      <w:r>
        <w:rPr>
          <w:b w:val="0"/>
          <w:i w:val="0"/>
        </w:rPr>
        <w:t xml:space="preserve"> in HTML attributes).</w:t>
      </w:r>
    </w:p>
    <w:p>
      <w:pPr>
        <w:spacing w:after="40"/>
        <w:ind w:left="340" w:hanging="255"/>
      </w:pPr>
      <w:r>
        <w:rPr>
          <w:b w:val="0"/>
          <w:color w:val="2E74B5"/>
        </w:rPr>
        <w:t xml:space="preserve">• </w:t>
      </w:r>
      <w:r>
        <w:rPr>
          <w:b w:val="0"/>
          <w:i w:val="0"/>
        </w:rPr>
        <w:t xml:space="preserve">If you set only </w:t>
      </w:r>
      <w:r>
        <w:rPr>
          <w:rFonts w:ascii="Courier New" w:hAnsi="Courier New" w:eastAsia="Courier New"/>
          <w:b w:val="0"/>
          <w:i w:val="0"/>
          <w:color w:val="7A0010"/>
          <w:sz w:val="19"/>
        </w:rPr>
        <w:t>width</w:t>
      </w:r>
      <w:r>
        <w:rPr>
          <w:b w:val="0"/>
          <w:i w:val="0"/>
        </w:rPr>
        <w:t>, the browser keeps the shape and works out the height.</w:t>
      </w:r>
    </w:p>
    <w:p>
      <w:pPr>
        <w:spacing w:after="40"/>
        <w:ind w:left="340" w:hanging="255"/>
      </w:pPr>
      <w:r>
        <w:rPr>
          <w:b w:val="0"/>
          <w:color w:val="2E74B5"/>
        </w:rPr>
        <w:t xml:space="preserve">• </w:t>
      </w:r>
      <w:r>
        <w:rPr>
          <w:b w:val="0"/>
          <w:i w:val="0"/>
        </w:rPr>
        <w:t xml:space="preserve">If you set both and they don't match the shape, the image </w:t>
      </w:r>
      <w:r>
        <w:rPr>
          <w:b/>
          <w:i w:val="0"/>
        </w:rPr>
        <w:t>stretches</w:t>
      </w:r>
      <w:r>
        <w:rPr>
          <w:b w:val="0"/>
          <w:i w:val="0"/>
        </w:rPr>
        <w:t>. Day 2 shows this with a round avatar.</w:t>
      </w:r>
    </w:p>
    <w:p>
      <w:pPr>
        <w:spacing w:after="40"/>
        <w:ind w:left="340" w:hanging="255"/>
      </w:pPr>
      <w:r>
        <w:rPr>
          <w:b w:val="0"/>
          <w:color w:val="2E74B5"/>
        </w:rPr>
        <w:t xml:space="preserve">• </w:t>
      </w:r>
      <w:r>
        <w:rPr>
          <w:b w:val="0"/>
          <w:i w:val="0"/>
        </w:rPr>
        <w:t>On Day 2 you will set sizes with CSS instead.</w:t>
      </w:r>
    </w:p>
    <w:p>
      <w:pPr>
        <w:pStyle w:val="Heading3"/>
        <w:keepNext/>
      </w:pPr>
      <w:r>
        <w:rPr>
          <w:b w:val="0"/>
          <w:i w:val="0"/>
        </w:rPr>
        <w:t xml:space="preserve">4. </w:t>
      </w:r>
      <w:r>
        <w:rPr>
          <w:rFonts w:ascii="Courier New" w:hAnsi="Courier New" w:eastAsia="Courier New"/>
          <w:b w:val="0"/>
          <w:i w:val="0"/>
          <w:color w:val="7A0010"/>
          <w:sz w:val="19"/>
        </w:rPr>
        <w:t>figure</w:t>
      </w:r>
      <w:r>
        <w:rPr>
          <w:b w:val="0"/>
          <w:i w:val="0"/>
        </w:rPr>
        <w:t xml:space="preserve"> and </w:t>
      </w:r>
      <w:r>
        <w:rPr>
          <w:rFonts w:ascii="Courier New" w:hAnsi="Courier New" w:eastAsia="Courier New"/>
          <w:b w:val="0"/>
          <w:i w:val="0"/>
          <w:color w:val="7A0010"/>
          <w:sz w:val="19"/>
        </w:rPr>
        <w:t>figcaption</w:t>
      </w:r>
    </w:p>
    <w:p>
      <w:r>
        <w:rPr>
          <w:b w:val="0"/>
          <w:i w:val="0"/>
        </w:rPr>
        <w:t xml:space="preserve">A </w:t>
      </w:r>
      <w:r>
        <w:rPr>
          <w:rFonts w:ascii="Courier New" w:hAnsi="Courier New" w:eastAsia="Courier New"/>
          <w:b w:val="0"/>
          <w:i w:val="0"/>
          <w:color w:val="7A0010"/>
          <w:sz w:val="19"/>
        </w:rPr>
        <w:t>&lt;figure&gt;</w:t>
      </w:r>
      <w:r>
        <w:rPr>
          <w:b w:val="0"/>
          <w:i w:val="0"/>
        </w:rPr>
        <w:t xml:space="preserve"> groups an image and its caption, so a screen reader knows they belong together. The caption can be </w:t>
      </w:r>
      <w:r>
        <w:rPr>
          <w:b/>
          <w:i w:val="0"/>
        </w:rPr>
        <w:t>shown</w:t>
      </w:r>
      <w:r>
        <w:rPr>
          <w:b w:val="0"/>
          <w:i w:val="0"/>
        </w:rPr>
        <w:t xml:space="preserve"> to everyone; </w:t>
      </w:r>
      <w:r>
        <w:rPr>
          <w:rFonts w:ascii="Courier New" w:hAnsi="Courier New" w:eastAsia="Courier New"/>
          <w:b w:val="0"/>
          <w:i w:val="0"/>
          <w:color w:val="7A0010"/>
          <w:sz w:val="19"/>
        </w:rPr>
        <w:t>alt</w:t>
      </w:r>
      <w:r>
        <w:rPr>
          <w:b w:val="0"/>
          <w:i w:val="0"/>
        </w:rPr>
        <w:t xml:space="preserve"> is for people who can't see the image. You often need both.</w:t>
      </w:r>
    </w:p>
    <w:p>
      <w:pPr>
        <w:pStyle w:val="Heading3"/>
        <w:keepNext/>
      </w:pPr>
      <w:r>
        <w:rPr>
          <w:b w:val="0"/>
          <w:i w:val="0"/>
        </w:rPr>
        <w:t>5. Where image paths go wrong</w:t>
      </w:r>
    </w:p>
    <w:p>
      <w:pPr>
        <w:keepNext/>
      </w:pPr>
      <w:r>
        <w:rPr>
          <w:b w:val="0"/>
          <w:i w:val="0"/>
        </w:rPr>
        <w:t>Images use the same path rules as links (note 06). Check, in this order:</w:t>
      </w:r>
    </w:p>
    <w:p>
      <w:pPr>
        <w:spacing w:after="40"/>
        <w:ind w:left="340" w:hanging="255"/>
      </w:pPr>
      <w:r>
        <w:rPr>
          <w:b/>
          <w:color w:val="2E74B5"/>
        </w:rPr>
        <w:t xml:space="preserve">1. </w:t>
      </w:r>
      <w:r>
        <w:rPr>
          <w:b w:val="0"/>
          <w:i w:val="0"/>
        </w:rPr>
        <w:t xml:space="preserve">Is the </w:t>
      </w:r>
      <w:r>
        <w:rPr>
          <w:b/>
          <w:i w:val="0"/>
        </w:rPr>
        <w:t>folder</w:t>
      </w:r>
      <w:r>
        <w:rPr>
          <w:b w:val="0"/>
          <w:i w:val="0"/>
        </w:rPr>
        <w:t xml:space="preserve"> right? </w:t>
      </w:r>
      <w:r>
        <w:rPr>
          <w:rFonts w:ascii="Courier New" w:hAnsi="Courier New" w:eastAsia="Courier New"/>
          <w:b w:val="0"/>
          <w:i w:val="0"/>
          <w:color w:val="7A0010"/>
          <w:sz w:val="19"/>
        </w:rPr>
        <w:t>images/</w:t>
      </w:r>
      <w:r>
        <w:rPr>
          <w:b w:val="0"/>
          <w:i w:val="0"/>
        </w:rPr>
        <w:t xml:space="preserve"> not </w:t>
      </w:r>
      <w:r>
        <w:rPr>
          <w:rFonts w:ascii="Courier New" w:hAnsi="Courier New" w:eastAsia="Courier New"/>
          <w:b w:val="0"/>
          <w:i w:val="0"/>
          <w:color w:val="7A0010"/>
          <w:sz w:val="19"/>
        </w:rPr>
        <w:t>image/</w:t>
      </w:r>
      <w:r>
        <w:rPr>
          <w:b w:val="0"/>
          <w:i w:val="0"/>
        </w:rPr>
        <w:t>.</w:t>
      </w:r>
    </w:p>
    <w:p>
      <w:pPr>
        <w:spacing w:after="40"/>
        <w:ind w:left="340" w:hanging="255"/>
      </w:pPr>
      <w:r>
        <w:rPr>
          <w:b/>
          <w:color w:val="2E74B5"/>
        </w:rPr>
        <w:t xml:space="preserve">2. </w:t>
      </w:r>
      <w:r>
        <w:rPr>
          <w:b w:val="0"/>
          <w:i w:val="0"/>
        </w:rPr>
        <w:t xml:space="preserve">Is the </w:t>
      </w:r>
      <w:r>
        <w:rPr>
          <w:b/>
          <w:i w:val="0"/>
        </w:rPr>
        <w:t>file name</w:t>
      </w:r>
      <w:r>
        <w:rPr>
          <w:b w:val="0"/>
          <w:i w:val="0"/>
        </w:rPr>
        <w:t xml:space="preserve"> exact, with the right case and no spaces?</w:t>
      </w:r>
    </w:p>
    <w:p>
      <w:pPr>
        <w:spacing w:after="40"/>
        <w:ind w:left="340" w:hanging="255"/>
      </w:pPr>
      <w:r>
        <w:rPr>
          <w:b/>
          <w:color w:val="2E74B5"/>
        </w:rPr>
        <w:t xml:space="preserve">3. </w:t>
      </w:r>
      <w:r>
        <w:rPr>
          <w:b w:val="0"/>
          <w:i w:val="0"/>
        </w:rPr>
        <w:t xml:space="preserve">Are you on the right </w:t>
      </w:r>
      <w:r>
        <w:rPr>
          <w:b/>
          <w:i w:val="0"/>
        </w:rPr>
        <w:t>floor</w:t>
      </w:r>
      <w:r>
        <w:rPr>
          <w:b w:val="0"/>
          <w:i w:val="0"/>
        </w:rPr>
        <w:t xml:space="preserve">? From </w:t>
      </w:r>
      <w:r>
        <w:rPr>
          <w:rFonts w:ascii="Courier New" w:hAnsi="Courier New" w:eastAsia="Courier New"/>
          <w:b w:val="0"/>
          <w:i w:val="0"/>
          <w:color w:val="7A0010"/>
          <w:sz w:val="19"/>
        </w:rPr>
        <w:t>pages/</w:t>
      </w:r>
      <w:r>
        <w:rPr>
          <w:b w:val="0"/>
          <w:i w:val="0"/>
        </w:rPr>
        <w:t xml:space="preserve"> you need </w:t>
      </w:r>
      <w:r>
        <w:rPr>
          <w:rFonts w:ascii="Courier New" w:hAnsi="Courier New" w:eastAsia="Courier New"/>
          <w:b w:val="0"/>
          <w:i w:val="0"/>
          <w:color w:val="7A0010"/>
          <w:sz w:val="19"/>
        </w:rPr>
        <w:t>../images/</w:t>
      </w:r>
      <w:r>
        <w:rPr>
          <w:b w:val="0"/>
          <w:i w:val="0"/>
        </w:rPr>
        <w:t>.</w:t>
      </w:r>
    </w:p>
    <w:p>
      <w:pPr>
        <w:spacing w:after="40"/>
        <w:ind w:left="340" w:hanging="255"/>
      </w:pPr>
      <w:r>
        <w:rPr>
          <w:b/>
          <w:color w:val="2E74B5"/>
        </w:rPr>
        <w:t xml:space="preserve">4. </w:t>
      </w:r>
      <w:r>
        <w:rPr>
          <w:b w:val="0"/>
          <w:i w:val="0"/>
        </w:rPr>
        <w:t xml:space="preserve">Open F12 → </w:t>
      </w:r>
      <w:r>
        <w:rPr>
          <w:b/>
          <w:i w:val="0"/>
        </w:rPr>
        <w:t>Network</w:t>
      </w:r>
      <w:r>
        <w:rPr>
          <w:b w:val="0"/>
          <w:i w:val="0"/>
        </w:rPr>
        <w:t xml:space="preserve">: a red </w:t>
      </w:r>
      <w:r>
        <w:rPr>
          <w:b/>
          <w:i w:val="0"/>
        </w:rPr>
        <w:t>404</w:t>
      </w:r>
      <w:r>
        <w:rPr>
          <w:b w:val="0"/>
          <w:i w:val="0"/>
        </w:rPr>
        <w:t xml:space="preserve"> row shows the exact path the browser tried.</w:t>
      </w:r>
    </w:p>
    <w:p>
      <w:pPr>
        <w:pStyle w:val="Heading2"/>
        <w:keepNext/>
      </w:pPr>
      <w:r>
        <w:rPr>
          <w:b w:val="0"/>
          <w:i w:val="0"/>
        </w:rPr>
        <w:t>Code you built today</w:t>
      </w:r>
    </w:p>
    <w:p>
      <w:pPr>
        <w:pStyle w:val="Heading3"/>
        <w:keepNext/>
      </w:pPr>
      <w:r>
        <w:rPr>
          <w:b w:val="0"/>
          <w:i w:val="0"/>
        </w:rPr>
        <w:t>Step 1: one image with alt and width</w:t>
      </w:r>
    </w:p>
    <w:p>
      <w:r>
        <w:rPr>
          <w:b w:val="0"/>
          <w:i w:val="0"/>
        </w:rPr>
        <w:t xml:space="preserve">Copy </w:t>
      </w:r>
      <w:r>
        <w:rPr>
          <w:rFonts w:ascii="Courier New" w:hAnsi="Courier New" w:eastAsia="Courier New"/>
          <w:b w:val="0"/>
          <w:i w:val="0"/>
          <w:color w:val="7A0010"/>
          <w:sz w:val="19"/>
        </w:rPr>
        <w:t>momo.svg</w:t>
      </w:r>
      <w:r>
        <w:rPr>
          <w:b w:val="0"/>
          <w:i w:val="0"/>
        </w:rPr>
        <w:t xml:space="preserve"> and </w:t>
      </w:r>
      <w:r>
        <w:rPr>
          <w:rFonts w:ascii="Courier New" w:hAnsi="Courier New" w:eastAsia="Courier New"/>
          <w:b w:val="0"/>
          <w:i w:val="0"/>
          <w:color w:val="7A0010"/>
          <w:sz w:val="19"/>
        </w:rPr>
        <w:t>thamel.svg</w:t>
      </w:r>
      <w:r>
        <w:rPr>
          <w:b w:val="0"/>
          <w:i w:val="0"/>
        </w:rPr>
        <w:t xml:space="preserve"> into an </w:t>
      </w:r>
      <w:r>
        <w:rPr>
          <w:rFonts w:ascii="Courier New" w:hAnsi="Courier New" w:eastAsia="Courier New"/>
          <w:b w:val="0"/>
          <w:i w:val="0"/>
          <w:color w:val="7A0010"/>
          <w:sz w:val="19"/>
        </w:rPr>
        <w:t>images</w:t>
      </w:r>
      <w:r>
        <w:rPr>
          <w:b w:val="0"/>
          <w:i w:val="0"/>
        </w:rPr>
        <w:t xml:space="preserve"> folder next to the page.</w:t>
      </w:r>
    </w:p>
    <w:p>
      <w:r>
        <w:rPr>
          <w:b w:val="0"/>
          <w:i w:val="0"/>
        </w:rPr>
        <w:t xml:space="preserve">File: </w:t>
      </w:r>
      <w:r>
        <w:rPr>
          <w:rFonts w:ascii="Courier New" w:hAnsi="Courier New" w:eastAsia="Courier New"/>
          <w:b w:val="0"/>
          <w:i w:val="0"/>
          <w:color w:val="7A0010"/>
          <w:sz w:val="19"/>
        </w:rPr>
        <w:t>index.html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Images&lt;/title&gt;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src="images/momo.svg" alt="A single steamed momo" width="200"&gt;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&lt;p&gt;Our momos are folded by hand every morning.&lt;/p&gt;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src="images/thamel.svg" alt="A busy street in Thamel with shop signs" width="400"&gt;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&lt;img&gt;</w:t>
      </w:r>
      <w:r>
        <w:rPr>
          <w:b w:val="0"/>
          <w:i w:val="0"/>
        </w:rPr>
        <w:t xml:space="preserve"> has no </w:t>
      </w:r>
      <w:r>
        <w:rPr>
          <w:rFonts w:ascii="Courier New" w:hAnsi="Courier New" w:eastAsia="Courier New"/>
          <w:b w:val="0"/>
          <w:i w:val="0"/>
          <w:color w:val="7A0010"/>
          <w:sz w:val="19"/>
        </w:rPr>
        <w:t>&lt;/img&gt;</w:t>
      </w:r>
      <w:r>
        <w:rPr>
          <w:b w:val="0"/>
          <w:i w:val="0"/>
        </w:rPr>
        <w:t>. It is a sticker.</w:t>
      </w:r>
    </w:p>
    <w:p>
      <w:pPr>
        <w:spacing w:after="40"/>
        <w:ind w:left="340" w:hanging="255"/>
      </w:pPr>
      <w:r>
        <w:rPr>
          <w:b w:val="0"/>
          <w:color w:val="2E74B5"/>
        </w:rPr>
        <w:t xml:space="preserve">• </w:t>
      </w:r>
      <w:r>
        <w:rPr>
          <w:b/>
          <w:i w:val="0"/>
        </w:rPr>
        <w:t>Predict:</w:t>
      </w:r>
      <w:r>
        <w:rPr>
          <w:b w:val="0"/>
          <w:i w:val="0"/>
        </w:rPr>
        <w:t xml:space="preserve"> change </w:t>
      </w:r>
      <w:r>
        <w:rPr>
          <w:rFonts w:ascii="Courier New" w:hAnsi="Courier New" w:eastAsia="Courier New"/>
          <w:b w:val="0"/>
          <w:i w:val="0"/>
          <w:color w:val="7A0010"/>
          <w:sz w:val="19"/>
        </w:rPr>
        <w:t>momo.svg</w:t>
      </w:r>
      <w:r>
        <w:rPr>
          <w:b w:val="0"/>
          <w:i w:val="0"/>
        </w:rPr>
        <w:t xml:space="preserve"> to </w:t>
      </w:r>
      <w:r>
        <w:rPr>
          <w:rFonts w:ascii="Courier New" w:hAnsi="Courier New" w:eastAsia="Courier New"/>
          <w:b w:val="0"/>
          <w:i w:val="0"/>
          <w:color w:val="7A0010"/>
          <w:sz w:val="19"/>
        </w:rPr>
        <w:t>momos.svg</w:t>
      </w:r>
      <w:r>
        <w:rPr>
          <w:b w:val="0"/>
          <w:i w:val="0"/>
        </w:rPr>
        <w:t>. What does the page show in its place? (Your alt text, next to a broken-image icon.)</w:t>
      </w:r>
    </w:p>
    <w:p>
      <w:pPr>
        <w:pStyle w:val="Heading3"/>
        <w:keepNext/>
      </w:pPr>
      <w:r>
        <w:rPr>
          <w:b w:val="0"/>
          <w:i w:val="0"/>
        </w:rPr>
        <w:t>Step 2: the Kathmandu gallery (D1-10 style)</w:t>
      </w:r>
    </w:p>
    <w:p>
      <w:r>
        <w:rPr>
          <w:b w:val="0"/>
          <w:i w:val="0"/>
        </w:rPr>
        <w:t xml:space="preserve">Copy </w:t>
      </w:r>
      <w:r>
        <w:rPr>
          <w:rFonts w:ascii="Courier New" w:hAnsi="Courier New" w:eastAsia="Courier New"/>
          <w:b w:val="0"/>
          <w:i w:val="0"/>
          <w:color w:val="7A0010"/>
          <w:sz w:val="19"/>
        </w:rPr>
        <w:t>swayambhu.svg</w:t>
      </w:r>
      <w:r>
        <w:rPr>
          <w:b w:val="0"/>
          <w:i w:val="0"/>
        </w:rPr>
        <w:t xml:space="preserve"> and </w:t>
      </w:r>
      <w:r>
        <w:rPr>
          <w:rFonts w:ascii="Courier New" w:hAnsi="Courier New" w:eastAsia="Courier New"/>
          <w:b w:val="0"/>
          <w:i w:val="0"/>
          <w:color w:val="7A0010"/>
          <w:sz w:val="19"/>
        </w:rPr>
        <w:t>patan-durbar.svg</w:t>
      </w:r>
      <w:r>
        <w:rPr>
          <w:b w:val="0"/>
          <w:i w:val="0"/>
        </w:rPr>
        <w:t xml:space="preserve"> into </w:t>
      </w:r>
      <w:r>
        <w:rPr>
          <w:rFonts w:ascii="Courier New" w:hAnsi="Courier New" w:eastAsia="Courier New"/>
          <w:b w:val="0"/>
          <w:i w:val="0"/>
          <w:color w:val="7A0010"/>
          <w:sz w:val="19"/>
        </w:rPr>
        <w:t>images</w:t>
      </w:r>
      <w:r>
        <w:rPr>
          <w:b w:val="0"/>
          <w:i w:val="0"/>
        </w:rPr>
        <w:t>.</w:t>
      </w:r>
    </w:p>
    <w:p>
      <w:r>
        <w:rPr>
          <w:b w:val="0"/>
          <w:i w:val="0"/>
        </w:rPr>
        <w:t xml:space="preserve">File: </w:t>
      </w:r>
      <w:r>
        <w:rPr>
          <w:rFonts w:ascii="Courier New" w:hAnsi="Courier New" w:eastAsia="Courier New"/>
          <w:b w:val="0"/>
          <w:i w:val="0"/>
          <w:color w:val="7A0010"/>
          <w:sz w:val="19"/>
        </w:rPr>
        <w:t>gallery.html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&lt;title&gt;Kathmandu Gallery&lt;/title&gt;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&lt;h1 id="top"&gt;Kathmandu Gallery&lt;/h1&gt;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&lt;p&gt;Three places every TSI student should visit.&lt;/p&gt;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&lt;figure&gt;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&lt;img src="images/swayambhu.svg" alt="Swayambhu stupa on its hill above Kathmandu" width="400"&gt;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&lt;figcaption&gt;Swayambhu, also called the Monkey Temple.&lt;/figcaption&gt;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&lt;/figure&gt;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&lt;figure&gt;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&lt;img src="images/patan-durbar.svg" alt="The old temples of Patan Durbar Square" width="400"&gt;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&lt;figcaption&gt;Patan Durbar Square, the city of fine arts.&lt;/figcaption&gt;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&lt;/figure&gt;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&lt;p&gt;Learn more about &lt;a href="https://en.wikipedia.org/wiki/Kathmandu" target="_blank"&gt;Kathmandu on Wikipedia&lt;/a&gt;.&lt;/p&gt;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 xml:space="preserve">  &lt;p&gt;&lt;a href="#top"&gt;Back to top&lt;/a&gt;&lt;/p&gt;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3"/>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&lt;/html&gt;</w:t>
      </w:r>
    </w:p>
    <w:p>
      <w:pPr>
        <w:spacing w:after="40"/>
        <w:ind w:left="340" w:hanging="255"/>
      </w:pPr>
      <w:r>
        <w:rPr>
          <w:b w:val="0"/>
          <w:color w:val="2E74B5"/>
        </w:rPr>
        <w:t xml:space="preserve">• </w:t>
      </w:r>
      <w:r>
        <w:rPr>
          <w:b w:val="0"/>
          <w:i w:val="0"/>
        </w:rPr>
        <w:t xml:space="preserve">Each </w:t>
      </w:r>
      <w:r>
        <w:rPr>
          <w:rFonts w:ascii="Courier New" w:hAnsi="Courier New" w:eastAsia="Courier New"/>
          <w:b w:val="0"/>
          <w:i w:val="0"/>
          <w:color w:val="7A0010"/>
          <w:sz w:val="19"/>
        </w:rPr>
        <w:t>&lt;figure&gt;</w:t>
      </w:r>
      <w:r>
        <w:rPr>
          <w:b w:val="0"/>
          <w:i w:val="0"/>
        </w:rPr>
        <w:t xml:space="preserve"> holds one image and one caption.</w:t>
      </w:r>
    </w:p>
    <w:p>
      <w:pPr>
        <w:spacing w:after="40"/>
        <w:ind w:left="340" w:hanging="255"/>
      </w:pPr>
      <w:r>
        <w:rPr>
          <w:b w:val="0"/>
          <w:color w:val="2E74B5"/>
        </w:rPr>
        <w:t xml:space="preserve">• </w:t>
      </w:r>
      <w:r>
        <w:rPr>
          <w:b/>
          <w:i w:val="0"/>
        </w:rPr>
        <w:t>Predict:</w:t>
      </w:r>
      <w:r>
        <w:rPr>
          <w:b w:val="0"/>
          <w:i w:val="0"/>
        </w:rPr>
        <w:t xml:space="preserve"> what will a screen reader say for the first figure? (The alt, then the caption.)</w:t>
      </w:r>
    </w:p>
    <w:p>
      <w:pPr>
        <w:pStyle w:val="Heading3"/>
        <w:keepNext/>
      </w:pPr>
      <w:r>
        <w:rPr>
          <w:b w:val="0"/>
          <w:i w:val="0"/>
        </w:rPr>
        <w:t>Step 3: images that are links</w:t>
      </w:r>
    </w:p>
    <w:p>
      <w:r>
        <w:rPr>
          <w:b w:val="0"/>
          <w:i w:val="0"/>
        </w:rPr>
        <w:t>An image can sit inside a link. Then the alt must say where the link goes.</w:t>
      </w:r>
    </w:p>
    <w:p>
      <w:r>
        <w:rPr>
          <w:b w:val="0"/>
          <w:i w:val="0"/>
        </w:rPr>
        <w:t xml:space="preserve">File: </w:t>
      </w:r>
      <w:r>
        <w:rPr>
          <w:rFonts w:ascii="Courier New" w:hAnsi="Courier New" w:eastAsia="Courier New"/>
          <w:b w:val="0"/>
          <w:i w:val="0"/>
          <w:color w:val="7A0010"/>
          <w:sz w:val="19"/>
        </w:rPr>
        <w:t>logo-link.html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Logo link&lt;/title&gt;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 href="logo-link.html"&gt;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&lt;img src="images/logo-momo-house.svg" alt="Momo House home page" width="160"&gt;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&lt;h1&gt;Logo as a link&lt;/h1&gt;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&lt;p&gt;Click the logo to come back to this page.&lt;/p&gt;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2365"/>
            <w:shd w:val="clear" w:color="auto" w:fill="1F3864"/>
          </w:tcPr>
          <w:p>
            <w:pPr>
              <w:spacing w:after="0" w:line="240" w:lineRule="auto"/>
            </w:pPr>
            <w:r>
              <w:rPr>
                <w:b/>
                <w:i w:val="0"/>
                <w:color w:val="FFFFFF"/>
                <w:sz w:val="18"/>
              </w:rPr>
              <w:t>You want...</w:t>
            </w:r>
          </w:p>
        </w:tc>
        <w:tc>
          <w:tcPr>
            <w:tcW w:type="dxa" w:w="7273"/>
            <w:shd w:val="clear" w:color="auto" w:fill="1F3864"/>
          </w:tcPr>
          <w:p>
            <w:pPr>
              <w:spacing w:after="0" w:line="240" w:lineRule="auto"/>
            </w:pPr>
            <w:r>
              <w:rPr>
                <w:b/>
                <w:i w:val="0"/>
                <w:color w:val="FFFFFF"/>
                <w:sz w:val="18"/>
              </w:rPr>
              <w:t>Write</w:t>
            </w:r>
          </w:p>
        </w:tc>
      </w:tr>
      <w:tr>
        <w:tc>
          <w:tcPr>
            <w:tcW w:type="dxa" w:w="2365"/>
          </w:tcPr>
          <w:p>
            <w:pPr>
              <w:spacing w:after="0" w:line="240" w:lineRule="auto"/>
            </w:pPr>
            <w:r>
              <w:rPr>
                <w:b w:val="0"/>
                <w:i w:val="0"/>
                <w:sz w:val="18"/>
              </w:rPr>
              <w:t>An image</w:t>
            </w:r>
          </w:p>
        </w:tc>
        <w:tc>
          <w:tcPr>
            <w:tcW w:type="dxa" w:w="7273"/>
          </w:tcPr>
          <w:p>
            <w:pPr>
              <w:spacing w:after="0" w:line="240" w:lineRule="auto"/>
            </w:pPr>
            <w:r>
              <w:rPr>
                <w:rFonts w:ascii="Courier New" w:hAnsi="Courier New" w:eastAsia="Courier New"/>
                <w:b w:val="0"/>
                <w:i w:val="0"/>
                <w:color w:val="7A0010"/>
                <w:sz w:val="16"/>
              </w:rPr>
              <w:t>&lt;img src="images/momo.svg" alt="…" width="300"&gt;</w:t>
            </w:r>
          </w:p>
        </w:tc>
      </w:tr>
      <w:tr>
        <w:tc>
          <w:tcPr>
            <w:tcW w:type="dxa" w:w="2365"/>
            <w:shd w:val="clear" w:color="auto" w:fill="F7F9FC"/>
          </w:tcPr>
          <w:p>
            <w:pPr>
              <w:spacing w:after="0" w:line="240" w:lineRule="auto"/>
            </w:pPr>
            <w:r>
              <w:rPr>
                <w:b w:val="0"/>
                <w:i w:val="0"/>
                <w:sz w:val="18"/>
              </w:rPr>
              <w:t>A decoration</w:t>
            </w:r>
          </w:p>
        </w:tc>
        <w:tc>
          <w:tcPr>
            <w:tcW w:type="dxa" w:w="7273"/>
            <w:shd w:val="clear" w:color="auto" w:fill="F7F9FC"/>
          </w:tcPr>
          <w:p>
            <w:pPr>
              <w:spacing w:after="0" w:line="240" w:lineRule="auto"/>
            </w:pPr>
            <w:r>
              <w:rPr>
                <w:rFonts w:ascii="Courier New" w:hAnsi="Courier New" w:eastAsia="Courier New"/>
                <w:b w:val="0"/>
                <w:i w:val="0"/>
                <w:color w:val="7A0010"/>
                <w:sz w:val="16"/>
              </w:rPr>
              <w:t>&lt;img src="images/line.svg" alt=""&gt;</w:t>
            </w:r>
          </w:p>
        </w:tc>
      </w:tr>
      <w:tr>
        <w:tc>
          <w:tcPr>
            <w:tcW w:type="dxa" w:w="2365"/>
          </w:tcPr>
          <w:p>
            <w:pPr>
              <w:spacing w:after="0" w:line="240" w:lineRule="auto"/>
            </w:pPr>
            <w:r>
              <w:rPr>
                <w:b w:val="0"/>
                <w:i w:val="0"/>
                <w:sz w:val="18"/>
              </w:rPr>
              <w:t>Image + caption</w:t>
            </w:r>
          </w:p>
        </w:tc>
        <w:tc>
          <w:tcPr>
            <w:tcW w:type="dxa" w:w="7273"/>
          </w:tcPr>
          <w:p>
            <w:pPr>
              <w:spacing w:after="0" w:line="240" w:lineRule="auto"/>
            </w:pPr>
            <w:r>
              <w:rPr>
                <w:rFonts w:ascii="Courier New" w:hAnsi="Courier New" w:eastAsia="Courier New"/>
                <w:b w:val="0"/>
                <w:i w:val="0"/>
                <w:color w:val="7A0010"/>
                <w:sz w:val="16"/>
              </w:rPr>
              <w:t>&lt;figure&gt;&lt;img …&gt;&lt;figcaption&gt;…&lt;/figcaption&gt;&lt;/figure&gt;</w:t>
            </w:r>
          </w:p>
        </w:tc>
      </w:tr>
      <w:tr>
        <w:tc>
          <w:tcPr>
            <w:tcW w:type="dxa" w:w="2365"/>
            <w:shd w:val="clear" w:color="auto" w:fill="F7F9FC"/>
          </w:tcPr>
          <w:p>
            <w:pPr>
              <w:spacing w:after="0" w:line="240" w:lineRule="auto"/>
            </w:pPr>
            <w:r>
              <w:rPr>
                <w:b w:val="0"/>
                <w:i w:val="0"/>
                <w:sz w:val="18"/>
              </w:rPr>
              <w:t>Image from a sub-page</w:t>
            </w:r>
          </w:p>
        </w:tc>
        <w:tc>
          <w:tcPr>
            <w:tcW w:type="dxa" w:w="7273"/>
            <w:shd w:val="clear" w:color="auto" w:fill="F7F9FC"/>
          </w:tcPr>
          <w:p>
            <w:pPr>
              <w:spacing w:after="0" w:line="240" w:lineRule="auto"/>
            </w:pPr>
            <w:r>
              <w:rPr>
                <w:rFonts w:ascii="Courier New" w:hAnsi="Courier New" w:eastAsia="Courier New"/>
                <w:b w:val="0"/>
                <w:i w:val="0"/>
                <w:color w:val="7A0010"/>
                <w:sz w:val="16"/>
              </w:rPr>
              <w:t>&lt;img src="../images/momo.svg" alt="…"&gt;</w:t>
            </w:r>
          </w:p>
        </w:tc>
      </w:tr>
      <w:tr>
        <w:tc>
          <w:tcPr>
            <w:tcW w:type="dxa" w:w="2365"/>
          </w:tcPr>
          <w:p>
            <w:pPr>
              <w:spacing w:after="0" w:line="240" w:lineRule="auto"/>
            </w:pPr>
            <w:r>
              <w:rPr>
                <w:b w:val="0"/>
                <w:i w:val="0"/>
                <w:sz w:val="18"/>
              </w:rPr>
              <w:t>A clickable logo</w:t>
            </w:r>
          </w:p>
        </w:tc>
        <w:tc>
          <w:tcPr>
            <w:tcW w:type="dxa" w:w="7273"/>
          </w:tcPr>
          <w:p>
            <w:pPr>
              <w:spacing w:after="0" w:line="240" w:lineRule="auto"/>
            </w:pPr>
            <w:r>
              <w:rPr>
                <w:rFonts w:ascii="Courier New" w:hAnsi="Courier New" w:eastAsia="Courier New"/>
                <w:b w:val="0"/>
                <w:i w:val="0"/>
                <w:color w:val="7A0010"/>
                <w:sz w:val="16"/>
              </w:rPr>
              <w:t>&lt;a href="index.html"&gt;&lt;img src="…" alt="Momo House home page"&gt;&lt;/a&gt;</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624"/>
            <w:shd w:val="clear" w:color="auto" w:fill="1F3864"/>
          </w:tcPr>
          <w:p>
            <w:pPr>
              <w:spacing w:after="0" w:line="240" w:lineRule="auto"/>
            </w:pPr>
            <w:r>
              <w:rPr>
                <w:b/>
                <w:i w:val="0"/>
                <w:color w:val="FFFFFF"/>
                <w:sz w:val="18"/>
              </w:rPr>
              <w:t>You see...</w:t>
            </w:r>
          </w:p>
        </w:tc>
        <w:tc>
          <w:tcPr>
            <w:tcW w:type="dxa" w:w="4581"/>
            <w:shd w:val="clear" w:color="auto" w:fill="1F3864"/>
          </w:tcPr>
          <w:p>
            <w:pPr>
              <w:spacing w:after="0" w:line="240" w:lineRule="auto"/>
            </w:pPr>
            <w:r>
              <w:rPr>
                <w:b/>
                <w:i w:val="0"/>
                <w:color w:val="FFFFFF"/>
                <w:sz w:val="18"/>
              </w:rPr>
              <w:t>Because...</w:t>
            </w:r>
          </w:p>
        </w:tc>
        <w:tc>
          <w:tcPr>
            <w:tcW w:type="dxa" w:w="2433"/>
            <w:shd w:val="clear" w:color="auto" w:fill="1F3864"/>
          </w:tcPr>
          <w:p>
            <w:pPr>
              <w:spacing w:after="0" w:line="240" w:lineRule="auto"/>
            </w:pPr>
            <w:r>
              <w:rPr>
                <w:b/>
                <w:i w:val="0"/>
                <w:color w:val="FFFFFF"/>
                <w:sz w:val="18"/>
              </w:rPr>
              <w:t>Fix</w:t>
            </w:r>
          </w:p>
        </w:tc>
      </w:tr>
      <w:tr>
        <w:tc>
          <w:tcPr>
            <w:tcW w:type="dxa" w:w="2624"/>
          </w:tcPr>
          <w:p>
            <w:pPr>
              <w:spacing w:after="0" w:line="240" w:lineRule="auto"/>
            </w:pPr>
            <w:r>
              <w:rPr>
                <w:b w:val="0"/>
                <w:i w:val="0"/>
                <w:sz w:val="18"/>
              </w:rPr>
              <w:t>HTMLHint: "An alt attribute must be present"</w:t>
            </w:r>
          </w:p>
        </w:tc>
        <w:tc>
          <w:tcPr>
            <w:tcW w:type="dxa" w:w="4581"/>
          </w:tcPr>
          <w:p>
            <w:pPr>
              <w:spacing w:after="0" w:line="240" w:lineRule="auto"/>
            </w:pPr>
            <w:r>
              <w:rPr>
                <w:rFonts w:ascii="Courier New" w:hAnsi="Courier New" w:eastAsia="Courier New"/>
                <w:b w:val="0"/>
                <w:i w:val="0"/>
                <w:color w:val="7A0010"/>
                <w:sz w:val="16"/>
              </w:rPr>
              <w:t>&lt;img&gt;</w:t>
            </w:r>
            <w:r>
              <w:rPr>
                <w:b w:val="0"/>
                <w:i w:val="0"/>
                <w:sz w:val="18"/>
              </w:rPr>
              <w:t xml:space="preserve"> has no </w:t>
            </w:r>
            <w:r>
              <w:rPr>
                <w:rFonts w:ascii="Courier New" w:hAnsi="Courier New" w:eastAsia="Courier New"/>
                <w:b w:val="0"/>
                <w:i w:val="0"/>
                <w:color w:val="7A0010"/>
                <w:sz w:val="16"/>
              </w:rPr>
              <w:t>alt</w:t>
            </w:r>
            <w:r>
              <w:rPr>
                <w:b w:val="0"/>
                <w:i w:val="0"/>
                <w:sz w:val="18"/>
              </w:rPr>
              <w:t xml:space="preserve"> (D1-15 bug 2, D1-FF4, D1-HW4 bug 4) — D(HH)</w:t>
            </w:r>
          </w:p>
        </w:tc>
        <w:tc>
          <w:tcPr>
            <w:tcW w:type="dxa" w:w="2433"/>
          </w:tcPr>
          <w:p>
            <w:pPr>
              <w:spacing w:after="0" w:line="240" w:lineRule="auto"/>
            </w:pPr>
            <w:r>
              <w:rPr>
                <w:b w:val="0"/>
                <w:i w:val="0"/>
                <w:sz w:val="18"/>
              </w:rPr>
              <w:t>Add a short, real description</w:t>
            </w:r>
          </w:p>
        </w:tc>
      </w:tr>
      <w:tr>
        <w:tc>
          <w:tcPr>
            <w:tcW w:type="dxa" w:w="2624"/>
            <w:shd w:val="clear" w:color="auto" w:fill="F7F9FC"/>
          </w:tcPr>
          <w:p>
            <w:pPr>
              <w:spacing w:after="0" w:line="240" w:lineRule="auto"/>
            </w:pPr>
            <w:r>
              <w:rPr>
                <w:b w:val="0"/>
                <w:i w:val="0"/>
                <w:sz w:val="18"/>
              </w:rPr>
              <w:t>A broken-image icon</w:t>
            </w:r>
          </w:p>
        </w:tc>
        <w:tc>
          <w:tcPr>
            <w:tcW w:type="dxa" w:w="4581"/>
            <w:shd w:val="clear" w:color="auto" w:fill="F7F9FC"/>
          </w:tcPr>
          <w:p>
            <w:pPr>
              <w:spacing w:after="0" w:line="240" w:lineRule="auto"/>
            </w:pPr>
            <w:r>
              <w:rPr>
                <w:b w:val="0"/>
                <w:i w:val="0"/>
                <w:sz w:val="18"/>
              </w:rPr>
              <w:t>Wrong folder, name or floor (D1-09 bugs 1 and 5, D1-15 bug 9)</w:t>
            </w:r>
          </w:p>
        </w:tc>
        <w:tc>
          <w:tcPr>
            <w:tcW w:type="dxa" w:w="2433"/>
            <w:shd w:val="clear" w:color="auto" w:fill="F7F9FC"/>
          </w:tcPr>
          <w:p>
            <w:pPr>
              <w:spacing w:after="0" w:line="240" w:lineRule="auto"/>
            </w:pPr>
            <w:r>
              <w:rPr>
                <w:b w:val="0"/>
                <w:i w:val="0"/>
                <w:sz w:val="18"/>
              </w:rPr>
              <w:t>Check F12 → Network for the 404 path</w:t>
            </w:r>
          </w:p>
        </w:tc>
      </w:tr>
      <w:tr>
        <w:tc>
          <w:tcPr>
            <w:tcW w:type="dxa" w:w="2624"/>
          </w:tcPr>
          <w:p>
            <w:pPr>
              <w:spacing w:after="0" w:line="240" w:lineRule="auto"/>
            </w:pPr>
            <w:r>
              <w:rPr>
                <w:b w:val="0"/>
                <w:i w:val="0"/>
                <w:sz w:val="18"/>
              </w:rPr>
              <w:t>Shows on your laptop, broken online</w:t>
            </w:r>
          </w:p>
        </w:tc>
        <w:tc>
          <w:tcPr>
            <w:tcW w:type="dxa" w:w="4581"/>
          </w:tcPr>
          <w:p>
            <w:pPr>
              <w:spacing w:after="0" w:line="240" w:lineRule="auto"/>
            </w:pPr>
            <w:r>
              <w:rPr>
                <w:rFonts w:ascii="Courier New" w:hAnsi="Courier New" w:eastAsia="Courier New"/>
                <w:b w:val="0"/>
                <w:i w:val="0"/>
                <w:color w:val="7A0010"/>
                <w:sz w:val="16"/>
              </w:rPr>
              <w:t>Room-Deluxe.svg</w:t>
            </w:r>
            <w:r>
              <w:rPr>
                <w:b w:val="0"/>
                <w:i w:val="0"/>
                <w:sz w:val="18"/>
              </w:rPr>
              <w:t xml:space="preserve"> vs </w:t>
            </w:r>
            <w:r>
              <w:rPr>
                <w:rFonts w:ascii="Courier New" w:hAnsi="Courier New" w:eastAsia="Courier New"/>
                <w:b w:val="0"/>
                <w:i w:val="0"/>
                <w:color w:val="7A0010"/>
                <w:sz w:val="16"/>
              </w:rPr>
              <w:t>room-deluxe.svg</w:t>
            </w:r>
            <w:r>
              <w:rPr>
                <w:b w:val="0"/>
                <w:i w:val="0"/>
                <w:sz w:val="18"/>
              </w:rPr>
              <w:t xml:space="preserve"> (D1-HW4 bug 3, D1-HW1 bug 2) — H</w:t>
            </w:r>
          </w:p>
        </w:tc>
        <w:tc>
          <w:tcPr>
            <w:tcW w:type="dxa" w:w="2433"/>
          </w:tcPr>
          <w:p>
            <w:pPr>
              <w:spacing w:after="0" w:line="240" w:lineRule="auto"/>
            </w:pPr>
            <w:r>
              <w:rPr>
                <w:b w:val="0"/>
                <w:i w:val="0"/>
                <w:sz w:val="18"/>
              </w:rPr>
              <w:t>Match the case; use lowercase names</w:t>
            </w:r>
          </w:p>
        </w:tc>
      </w:tr>
      <w:tr>
        <w:tc>
          <w:tcPr>
            <w:tcW w:type="dxa" w:w="2624"/>
            <w:shd w:val="clear" w:color="auto" w:fill="F7F9FC"/>
          </w:tcPr>
          <w:p>
            <w:pPr>
              <w:spacing w:after="0" w:line="240" w:lineRule="auto"/>
            </w:pPr>
            <w:r>
              <w:rPr>
                <w:b w:val="0"/>
                <w:i w:val="0"/>
                <w:sz w:val="18"/>
              </w:rPr>
              <w:t>Broken, name looks right</w:t>
            </w:r>
          </w:p>
        </w:tc>
        <w:tc>
          <w:tcPr>
            <w:tcW w:type="dxa" w:w="4581"/>
            <w:shd w:val="clear" w:color="auto" w:fill="F7F9FC"/>
          </w:tcPr>
          <w:p>
            <w:pPr>
              <w:spacing w:after="0" w:line="240" w:lineRule="auto"/>
            </w:pPr>
            <w:r>
              <w:rPr>
                <w:b w:val="0"/>
                <w:i w:val="0"/>
                <w:sz w:val="18"/>
              </w:rPr>
              <w:t>Space in the name (D1-FF5 bug 10)</w:t>
            </w:r>
          </w:p>
        </w:tc>
        <w:tc>
          <w:tcPr>
            <w:tcW w:type="dxa" w:w="2433"/>
            <w:shd w:val="clear" w:color="auto" w:fill="F7F9FC"/>
          </w:tcPr>
          <w:p>
            <w:pPr>
              <w:spacing w:after="0" w:line="240" w:lineRule="auto"/>
            </w:pPr>
            <w:r>
              <w:rPr>
                <w:b w:val="0"/>
                <w:i w:val="0"/>
                <w:sz w:val="18"/>
              </w:rPr>
              <w:t>Rename without spaces</w:t>
            </w:r>
          </w:p>
        </w:tc>
      </w:tr>
      <w:tr>
        <w:tc>
          <w:tcPr>
            <w:tcW w:type="dxa" w:w="2624"/>
          </w:tcPr>
          <w:p>
            <w:pPr>
              <w:spacing w:after="0" w:line="240" w:lineRule="auto"/>
            </w:pPr>
            <w:r>
              <w:rPr>
                <w:rFonts w:ascii="Courier New" w:hAnsi="Courier New" w:eastAsia="Courier New"/>
                <w:b w:val="0"/>
                <w:i w:val="0"/>
                <w:color w:val="7A0010"/>
                <w:sz w:val="16"/>
              </w:rPr>
              <w:t>&lt;/img&gt;</w:t>
            </w:r>
            <w:r>
              <w:rPr>
                <w:b w:val="0"/>
                <w:i w:val="0"/>
                <w:sz w:val="18"/>
              </w:rPr>
              <w:t xml:space="preserve"> in your code</w:t>
            </w:r>
          </w:p>
        </w:tc>
        <w:tc>
          <w:tcPr>
            <w:tcW w:type="dxa" w:w="4581"/>
          </w:tcPr>
          <w:p>
            <w:pPr>
              <w:spacing w:after="0" w:line="240" w:lineRule="auto"/>
            </w:pPr>
            <w:r>
              <w:rPr>
                <w:b w:val="0"/>
                <w:i w:val="0"/>
                <w:sz w:val="18"/>
              </w:rPr>
              <w:t>An image is a sticker: no closing tag</w:t>
            </w:r>
          </w:p>
        </w:tc>
        <w:tc>
          <w:tcPr>
            <w:tcW w:type="dxa" w:w="2433"/>
          </w:tcPr>
          <w:p>
            <w:pPr>
              <w:spacing w:after="0" w:line="240" w:lineRule="auto"/>
            </w:pPr>
            <w:r>
              <w:rPr>
                <w:b w:val="0"/>
                <w:i w:val="0"/>
                <w:sz w:val="18"/>
              </w:rPr>
              <w:t xml:space="preserve">Delete </w:t>
            </w:r>
            <w:r>
              <w:rPr>
                <w:rFonts w:ascii="Courier New" w:hAnsi="Courier New" w:eastAsia="Courier New"/>
                <w:b w:val="0"/>
                <w:i w:val="0"/>
                <w:color w:val="7A0010"/>
                <w:sz w:val="16"/>
              </w:rPr>
              <w:t>&lt;/img&gt;</w:t>
            </w:r>
          </w:p>
        </w:tc>
      </w:tr>
      <w:tr>
        <w:tc>
          <w:tcPr>
            <w:tcW w:type="dxa" w:w="2624"/>
            <w:shd w:val="clear" w:color="auto" w:fill="F7F9FC"/>
          </w:tcPr>
          <w:p>
            <w:pPr>
              <w:spacing w:after="0" w:line="240" w:lineRule="auto"/>
            </w:pPr>
            <w:r>
              <w:rPr>
                <w:rFonts w:ascii="Courier New" w:hAnsi="Courier New" w:eastAsia="Courier New"/>
                <w:b w:val="0"/>
                <w:i w:val="0"/>
                <w:color w:val="7A0010"/>
                <w:sz w:val="16"/>
              </w:rPr>
              <w:t>width="300px"</w:t>
            </w:r>
          </w:p>
        </w:tc>
        <w:tc>
          <w:tcPr>
            <w:tcW w:type="dxa" w:w="4581"/>
            <w:shd w:val="clear" w:color="auto" w:fill="F7F9FC"/>
          </w:tcPr>
          <w:p>
            <w:pPr>
              <w:spacing w:after="0" w:line="240" w:lineRule="auto"/>
            </w:pPr>
            <w:r>
              <w:rPr>
                <w:b w:val="0"/>
                <w:i w:val="0"/>
                <w:sz w:val="18"/>
              </w:rPr>
              <w:t>HTML size attributes take numbers only</w:t>
            </w:r>
          </w:p>
        </w:tc>
        <w:tc>
          <w:tcPr>
            <w:tcW w:type="dxa" w:w="2433"/>
            <w:shd w:val="clear" w:color="auto" w:fill="F7F9FC"/>
          </w:tcPr>
          <w:p>
            <w:pPr>
              <w:spacing w:after="0" w:line="240" w:lineRule="auto"/>
            </w:pPr>
            <w:r>
              <w:rPr>
                <w:rFonts w:ascii="Courier New" w:hAnsi="Courier New" w:eastAsia="Courier New"/>
                <w:b w:val="0"/>
                <w:i w:val="0"/>
                <w:color w:val="7A0010"/>
                <w:sz w:val="16"/>
              </w:rPr>
              <w:t>width="300"</w:t>
            </w:r>
          </w:p>
        </w:tc>
      </w:tr>
      <w:tr>
        <w:tc>
          <w:tcPr>
            <w:tcW w:type="dxa" w:w="2624"/>
          </w:tcPr>
          <w:p>
            <w:pPr>
              <w:spacing w:after="0" w:line="240" w:lineRule="auto"/>
            </w:pPr>
            <w:r>
              <w:rPr>
                <w:rFonts w:ascii="Courier New" w:hAnsi="Courier New" w:eastAsia="Courier New"/>
                <w:b w:val="0"/>
                <w:i w:val="0"/>
                <w:color w:val="7A0010"/>
                <w:sz w:val="16"/>
              </w:rPr>
              <w:t>alt="image"</w:t>
            </w:r>
            <w:r>
              <w:rPr>
                <w:b w:val="0"/>
                <w:i w:val="0"/>
                <w:sz w:val="18"/>
              </w:rPr>
              <w:t xml:space="preserve"> or </w:t>
            </w:r>
            <w:r>
              <w:rPr>
                <w:rFonts w:ascii="Courier New" w:hAnsi="Courier New" w:eastAsia="Courier New"/>
                <w:b w:val="0"/>
                <w:i w:val="0"/>
                <w:color w:val="7A0010"/>
                <w:sz w:val="16"/>
              </w:rPr>
              <w:t>alt="momo.svg"</w:t>
            </w:r>
          </w:p>
        </w:tc>
        <w:tc>
          <w:tcPr>
            <w:tcW w:type="dxa" w:w="4581"/>
          </w:tcPr>
          <w:p>
            <w:pPr>
              <w:spacing w:after="0" w:line="240" w:lineRule="auto"/>
            </w:pPr>
            <w:r>
              <w:rPr>
                <w:b w:val="0"/>
                <w:i w:val="0"/>
                <w:sz w:val="18"/>
              </w:rPr>
              <w:t>That tells the listener nothing</w:t>
            </w:r>
          </w:p>
        </w:tc>
        <w:tc>
          <w:tcPr>
            <w:tcW w:type="dxa" w:w="2433"/>
          </w:tcPr>
          <w:p>
            <w:pPr>
              <w:spacing w:after="0" w:line="240" w:lineRule="auto"/>
            </w:pPr>
            <w:r>
              <w:rPr>
                <w:b w:val="0"/>
                <w:i w:val="0"/>
                <w:sz w:val="18"/>
              </w:rPr>
              <w:t>Describe what is in the picture</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 xml:space="preserve">Why does </w:t>
      </w:r>
      <w:r>
        <w:rPr>
          <w:rFonts w:ascii="Courier New" w:hAnsi="Courier New" w:eastAsia="Courier New"/>
          <w:b w:val="0"/>
          <w:i w:val="0"/>
          <w:color w:val="7A0010"/>
          <w:sz w:val="19"/>
        </w:rPr>
        <w:t>&lt;img&gt;</w:t>
      </w:r>
      <w:r>
        <w:rPr>
          <w:b w:val="0"/>
          <w:i w:val="0"/>
        </w:rPr>
        <w:t xml:space="preserve"> have no closing tag? Use the sticker idea.</w:t>
      </w:r>
    </w:p>
    <w:p>
      <w:pPr>
        <w:spacing w:after="40"/>
        <w:ind w:left="340" w:hanging="255"/>
      </w:pPr>
      <w:r>
        <w:rPr>
          <w:b/>
          <w:color w:val="2E74B5"/>
        </w:rPr>
        <w:t xml:space="preserve">2. </w:t>
      </w:r>
      <w:r>
        <w:rPr>
          <w:b w:val="0"/>
          <w:i w:val="0"/>
        </w:rPr>
        <w:t xml:space="preserve">Who uses the </w:t>
      </w:r>
      <w:r>
        <w:rPr>
          <w:rFonts w:ascii="Courier New" w:hAnsi="Courier New" w:eastAsia="Courier New"/>
          <w:b w:val="0"/>
          <w:i w:val="0"/>
          <w:color w:val="7A0010"/>
          <w:sz w:val="19"/>
        </w:rPr>
        <w:t>alt</w:t>
      </w:r>
      <w:r>
        <w:rPr>
          <w:b w:val="0"/>
          <w:i w:val="0"/>
        </w:rPr>
        <w:t xml:space="preserve"> text? Name three.</w:t>
      </w:r>
    </w:p>
    <w:p>
      <w:pPr>
        <w:spacing w:after="40"/>
        <w:ind w:left="340" w:hanging="255"/>
      </w:pPr>
      <w:r>
        <w:rPr>
          <w:b/>
          <w:color w:val="2E74B5"/>
        </w:rPr>
        <w:t xml:space="preserve">3. </w:t>
      </w:r>
      <w:r>
        <w:rPr>
          <w:b w:val="0"/>
          <w:i w:val="0"/>
        </w:rPr>
        <w:t>Write good alt text for: the Momo House logo; a photo of Boudha stupa; a decorative border.</w:t>
      </w:r>
    </w:p>
    <w:p>
      <w:pPr>
        <w:spacing w:after="40"/>
        <w:ind w:left="340" w:hanging="255"/>
      </w:pPr>
      <w:r>
        <w:rPr>
          <w:b/>
          <w:color w:val="2E74B5"/>
        </w:rPr>
        <w:t xml:space="preserve">4. </w:t>
      </w:r>
      <w:r>
        <w:rPr>
          <w:b w:val="0"/>
          <w:i w:val="0"/>
        </w:rPr>
        <w:t xml:space="preserve">What is the difference between </w:t>
      </w:r>
      <w:r>
        <w:rPr>
          <w:rFonts w:ascii="Courier New" w:hAnsi="Courier New" w:eastAsia="Courier New"/>
          <w:b w:val="0"/>
          <w:i w:val="0"/>
          <w:color w:val="7A0010"/>
          <w:sz w:val="19"/>
        </w:rPr>
        <w:t>alt</w:t>
      </w:r>
      <w:r>
        <w:rPr>
          <w:b w:val="0"/>
          <w:i w:val="0"/>
        </w:rPr>
        <w:t xml:space="preserve"> and </w:t>
      </w:r>
      <w:r>
        <w:rPr>
          <w:rFonts w:ascii="Courier New" w:hAnsi="Courier New" w:eastAsia="Courier New"/>
          <w:b w:val="0"/>
          <w:i w:val="0"/>
          <w:color w:val="7A0010"/>
          <w:sz w:val="19"/>
        </w:rPr>
        <w:t>&lt;figcaption&gt;</w:t>
      </w:r>
      <w:r>
        <w:rPr>
          <w:b w:val="0"/>
          <w:i w:val="0"/>
        </w:rPr>
        <w:t>?</w:t>
      </w:r>
    </w:p>
    <w:p>
      <w:pPr>
        <w:spacing w:after="40"/>
        <w:ind w:left="340" w:hanging="255"/>
      </w:pPr>
      <w:r>
        <w:rPr>
          <w:b/>
          <w:color w:val="2E74B5"/>
        </w:rPr>
        <w:t xml:space="preserve">5. </w:t>
      </w:r>
      <w:r>
        <w:rPr>
          <w:b w:val="0"/>
          <w:i w:val="0"/>
        </w:rPr>
        <w:t xml:space="preserve">You are in </w:t>
      </w:r>
      <w:r>
        <w:rPr>
          <w:rFonts w:ascii="Courier New" w:hAnsi="Courier New" w:eastAsia="Courier New"/>
          <w:b w:val="0"/>
          <w:i w:val="0"/>
          <w:color w:val="7A0010"/>
          <w:sz w:val="19"/>
        </w:rPr>
        <w:t>places/swayambhu.html</w:t>
      </w:r>
      <w:r>
        <w:rPr>
          <w:b w:val="0"/>
          <w:i w:val="0"/>
        </w:rPr>
        <w:t xml:space="preserve">. Write the </w:t>
      </w:r>
      <w:r>
        <w:rPr>
          <w:rFonts w:ascii="Courier New" w:hAnsi="Courier New" w:eastAsia="Courier New"/>
          <w:b w:val="0"/>
          <w:i w:val="0"/>
          <w:color w:val="7A0010"/>
          <w:sz w:val="19"/>
        </w:rPr>
        <w:t>src</w:t>
      </w:r>
      <w:r>
        <w:rPr>
          <w:b w:val="0"/>
          <w:i w:val="0"/>
        </w:rPr>
        <w:t xml:space="preserve"> for </w:t>
      </w:r>
      <w:r>
        <w:rPr>
          <w:rFonts w:ascii="Courier New" w:hAnsi="Courier New" w:eastAsia="Courier New"/>
          <w:b w:val="0"/>
          <w:i w:val="0"/>
          <w:color w:val="7A0010"/>
          <w:sz w:val="19"/>
        </w:rPr>
        <w:t>images/swayambhu.svg</w:t>
      </w:r>
      <w:r>
        <w:rPr>
          <w:b w:val="0"/>
          <w:i w:val="0"/>
        </w:rPr>
        <w:t xml:space="preserve"> in the root.</w:t>
      </w:r>
    </w:p>
    <w:p>
      <w:pPr>
        <w:spacing w:after="40"/>
        <w:ind w:left="340" w:hanging="255"/>
      </w:pPr>
      <w:r>
        <w:rPr>
          <w:b/>
          <w:color w:val="2E74B5"/>
        </w:rPr>
        <w:t xml:space="preserve">6. </w:t>
      </w:r>
      <w:r>
        <w:rPr>
          <w:b w:val="0"/>
          <w:i w:val="0"/>
        </w:rPr>
        <w:t xml:space="preserve">What happens if you set </w:t>
      </w:r>
      <w:r>
        <w:rPr>
          <w:rFonts w:ascii="Courier New" w:hAnsi="Courier New" w:eastAsia="Courier New"/>
          <w:b w:val="0"/>
          <w:i w:val="0"/>
          <w:color w:val="7A0010"/>
          <w:sz w:val="19"/>
        </w:rPr>
        <w:t>width</w:t>
      </w:r>
      <w:r>
        <w:rPr>
          <w:b w:val="0"/>
          <w:i w:val="0"/>
        </w:rPr>
        <w:t xml:space="preserve"> and </w:t>
      </w:r>
      <w:r>
        <w:rPr>
          <w:rFonts w:ascii="Courier New" w:hAnsi="Courier New" w:eastAsia="Courier New"/>
          <w:b w:val="0"/>
          <w:i w:val="0"/>
          <w:color w:val="7A0010"/>
          <w:sz w:val="19"/>
        </w:rPr>
        <w:t>height</w:t>
      </w:r>
      <w:r>
        <w:rPr>
          <w:b w:val="0"/>
          <w:i w:val="0"/>
        </w:rPr>
        <w:t xml:space="preserve"> to a shape that doesn't match the image?</w:t>
      </w:r>
    </w:p>
    <w:p>
      <w:pPr>
        <w:spacing w:after="40"/>
        <w:ind w:left="340" w:hanging="255"/>
      </w:pPr>
      <w:r>
        <w:rPr>
          <w:b/>
          <w:color w:val="2E74B5"/>
        </w:rPr>
        <w:t xml:space="preserve">7. </w:t>
      </w:r>
      <w:r>
        <w:rPr>
          <w:b/>
          <w:i w:val="0"/>
        </w:rPr>
        <w:t>Predict:</w:t>
      </w:r>
      <w:r>
        <w:rPr>
          <w:b w:val="0"/>
          <w:i w:val="0"/>
        </w:rPr>
        <w:t xml:space="preserve"> what shows on the page when </w:t>
      </w:r>
      <w:r>
        <w:rPr>
          <w:rFonts w:ascii="Courier New" w:hAnsi="Courier New" w:eastAsia="Courier New"/>
          <w:b w:val="0"/>
          <w:i w:val="0"/>
          <w:color w:val="7A0010"/>
          <w:sz w:val="19"/>
        </w:rPr>
        <w:t>src</w:t>
      </w:r>
      <w:r>
        <w:rPr>
          <w:b w:val="0"/>
          <w:i w:val="0"/>
        </w:rPr>
        <w:t xml:space="preserve"> is wrong but </w:t>
      </w:r>
      <w:r>
        <w:rPr>
          <w:rFonts w:ascii="Courier New" w:hAnsi="Courier New" w:eastAsia="Courier New"/>
          <w:b w:val="0"/>
          <w:i w:val="0"/>
          <w:color w:val="7A0010"/>
          <w:sz w:val="19"/>
        </w:rPr>
        <w:t>alt</w:t>
      </w:r>
      <w:r>
        <w:rPr>
          <w:b w:val="0"/>
          <w:i w:val="0"/>
        </w:rPr>
        <w:t xml:space="preserve"> is good?</w:t>
      </w:r>
    </w:p>
    <w:p>
      <w:pPr>
        <w:spacing w:after="40"/>
        <w:ind w:left="340" w:hanging="255"/>
      </w:pPr>
      <w:r>
        <w:rPr>
          <w:b/>
          <w:color w:val="2E74B5"/>
        </w:rPr>
        <w:t xml:space="preserve">8. </w:t>
      </w:r>
      <w:r>
        <w:rPr>
          <w:b w:val="0"/>
          <w:i w:val="0"/>
        </w:rPr>
        <w:t>Explain alt text to a friend using the "read it over the phone" idea.</w:t>
      </w:r>
    </w:p>
    <w:p>
      <w:pPr>
        <w:pStyle w:val="Heading2"/>
        <w:keepNext/>
      </w:pPr>
      <w:r>
        <w:rPr>
          <w:b w:val="0"/>
          <w:i w:val="0"/>
        </w:rPr>
        <w:t>Try it</w:t>
      </w:r>
    </w:p>
    <w:p>
      <w:pPr>
        <w:spacing w:after="40"/>
        <w:ind w:left="340" w:hanging="255"/>
      </w:pPr>
      <w:r>
        <w:rPr>
          <w:b w:val="0"/>
          <w:color w:val="2E74B5"/>
        </w:rPr>
        <w:t xml:space="preserve">• </w:t>
      </w:r>
      <w:r>
        <w:rPr>
          <w:b/>
          <w:i w:val="0"/>
        </w:rPr>
        <w:t>D1-10 Kathmandu gallery</w:t>
      </w:r>
      <w:r>
        <w:rPr>
          <w:b w:val="0"/>
          <w:i w:val="0"/>
        </w:rPr>
        <w:t xml:space="preserve">: 2 </w:t>
      </w:r>
      <w:r>
        <w:rPr>
          <w:rFonts w:ascii="Courier New" w:hAnsi="Courier New" w:eastAsia="Courier New"/>
          <w:b w:val="0"/>
          <w:i w:val="0"/>
          <w:color w:val="7A0010"/>
          <w:sz w:val="19"/>
        </w:rPr>
        <w:t>figure</w:t>
      </w:r>
      <w:r>
        <w:rPr>
          <w:b w:val="0"/>
          <w:i w:val="0"/>
        </w:rPr>
        <w:t xml:space="preserve">s with figcaption + alt + width, 1 external link with </w:t>
      </w:r>
      <w:r>
        <w:rPr>
          <w:rFonts w:ascii="Courier New" w:hAnsi="Courier New" w:eastAsia="Courier New"/>
          <w:b w:val="0"/>
          <w:i w:val="0"/>
          <w:color w:val="7A0010"/>
          <w:sz w:val="19"/>
        </w:rPr>
        <w:t>target="_blank"</w:t>
      </w:r>
      <w:r>
        <w:rPr>
          <w:b w:val="0"/>
          <w:i w:val="0"/>
        </w:rPr>
        <w:t xml:space="preserve">, 1 "back to top" </w:t>
      </w:r>
      <w:r>
        <w:rPr>
          <w:rFonts w:ascii="Courier New" w:hAnsi="Courier New" w:eastAsia="Courier New"/>
          <w:b w:val="0"/>
          <w:i w:val="0"/>
          <w:color w:val="7A0010"/>
          <w:sz w:val="19"/>
        </w:rPr>
        <w:t>#top</w:t>
      </w:r>
      <w:r>
        <w:rPr>
          <w:b w:val="0"/>
          <w:i w:val="0"/>
        </w:rPr>
        <w:t xml:space="preserve"> anchor. Then show &amp; tell.</w:t>
      </w:r>
    </w:p>
    <w:p>
      <w:pPr>
        <w:spacing w:after="40"/>
        <w:ind w:left="340" w:hanging="255"/>
      </w:pPr>
      <w:r>
        <w:rPr>
          <w:b w:val="0"/>
          <w:color w:val="2E74B5"/>
        </w:rPr>
        <w:t xml:space="preserve">• </w:t>
      </w:r>
      <w:r>
        <w:rPr>
          <w:b/>
          <w:i w:val="0"/>
        </w:rPr>
        <w:t>D1-FF3 Mystery page</w:t>
      </w:r>
      <w:r>
        <w:rPr>
          <w:b w:val="0"/>
          <w:i w:val="0"/>
        </w:rPr>
        <w:t xml:space="preserve"> (fast finishers): rebuild a page from a picture (</w:t>
      </w:r>
      <w:r>
        <w:rPr>
          <w:rFonts w:ascii="Courier New" w:hAnsi="Courier New" w:eastAsia="Courier New"/>
          <w:b w:val="0"/>
          <w:i w:val="0"/>
          <w:color w:val="7A0010"/>
          <w:sz w:val="19"/>
        </w:rPr>
        <w:t>target.svg</w:t>
      </w:r>
      <w:r>
        <w:rPr>
          <w:b w:val="0"/>
          <w:i w:val="0"/>
        </w:rPr>
        <w:t>).</w:t>
      </w:r>
    </w:p>
    <w:p>
      <w:pPr>
        <w:spacing w:after="40"/>
        <w:ind w:left="340" w:hanging="255"/>
      </w:pPr>
      <w:r>
        <w:rPr>
          <w:b w:val="0"/>
          <w:color w:val="2E74B5"/>
        </w:rPr>
        <w:t xml:space="preserve">• </w:t>
      </w:r>
      <w:r>
        <w:rPr>
          <w:b/>
          <w:i w:val="0"/>
        </w:rPr>
        <w:t>D1-FF6 Gallery detail page</w:t>
      </w:r>
      <w:r>
        <w:rPr>
          <w:b w:val="0"/>
          <w:i w:val="0"/>
        </w:rPr>
        <w:t xml:space="preserve">: </w:t>
      </w:r>
      <w:r>
        <w:rPr>
          <w:rFonts w:ascii="Courier New" w:hAnsi="Courier New" w:eastAsia="Courier New"/>
          <w:b w:val="0"/>
          <w:i w:val="0"/>
          <w:color w:val="7A0010"/>
          <w:sz w:val="19"/>
        </w:rPr>
        <w:t>../images/</w:t>
      </w:r>
      <w:r>
        <w:rPr>
          <w:b w:val="0"/>
          <w:i w:val="0"/>
        </w:rPr>
        <w:t xml:space="preserve"> from a sub-page.</w:t>
      </w:r>
    </w:p>
    <w:p>
      <w:pPr>
        <w:pStyle w:val="Heading2"/>
        <w:keepNext/>
      </w:pPr>
      <w:r>
        <w:rPr>
          <w:b w:val="0"/>
          <w:i w:val="0"/>
        </w:rPr>
        <w:t>AI rule for this week</w:t>
      </w:r>
    </w:p>
    <w:p>
      <w:pPr>
        <w:keepNext/>
      </w:pPr>
      <w:r>
        <w:rPr>
          <w:b/>
          <w:i w:val="0"/>
        </w:rPr>
        <w:t>Stage 1: AI as Tutor.</w:t>
      </w:r>
      <w:r>
        <w:rPr>
          <w:b w:val="0"/>
          <w:i w:val="0"/>
        </w:rPr>
        <w:t xml:space="preserve"> AI may explain; you type every line.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"Here is my alt text for a photo of Patan Durbar Square: 'image'. Tell me why it is weak and what a good alt text should include. Don't write it for me."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08 · Tables</w:t>
      </w:r>
      <w:r>
        <w:rPr>
          <w:b w:val="0"/>
          <w:i/>
        </w:rPr>
        <w:t>.</w:t>
      </w:r>
    </w:p>
    <w:p>
      <w:r>
        <w:br w:type="page"/>
      </w:r>
    </w:p>
    <w:p>
      <w:pPr>
        <w:pStyle w:val="Heading1"/>
        <w:keepNext/>
      </w:pPr>
      <w:r>
        <w:rPr>
          <w:b w:val="0"/>
          <w:i w:val="0"/>
        </w:rPr>
        <w:t>08 · Tables: Student Notes</w:t>
      </w:r>
    </w:p>
    <w:p>
      <w:pPr>
        <w:spacing w:after="40"/>
      </w:pPr>
      <w:r>
        <w:rPr>
          <w:i/>
          <w:color w:val="595959"/>
          <w:sz w:val="17"/>
        </w:rPr>
        <w:t>File: notes/08-tables.md</w:t>
      </w:r>
    </w:p>
    <w:p>
      <w:r>
        <w:rPr>
          <w:b w:val="0"/>
          <w:i/>
        </w:rPr>
        <w:t>TSI Nepal · AI-Powered Full Stack Developer Program · Week 2, Day 1 · Block B7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A table is for data in rows and columns, like the canteen price board, never for page layout.</w:t>
            </w:r>
          </w:p>
        </w:tc>
      </w:tr>
    </w:tbl>
    <w:p>
      <w:pPr>
        <w:spacing w:after="0"/>
      </w:pPr>
    </w:p>
    <w:p>
      <w:pPr>
        <w:pStyle w:val="Heading2"/>
        <w:keepNext/>
      </w:pPr>
      <w:r>
        <w:rPr>
          <w:b w:val="0"/>
          <w:i w:val="0"/>
        </w:rPr>
        <w:t>The picture to keep in your head</w:t>
      </w:r>
    </w:p>
    <w:p>
      <w:r>
        <w:rPr>
          <w:b/>
          <w:i w:val="0"/>
        </w:rPr>
        <w:t>Four tags, one team</w:t>
      </w:r>
      <w:r>
        <w:rPr>
          <w:b w:val="0"/>
          <w:i w:val="0"/>
        </w:rPr>
        <w:t xml:space="preserve"> / the </w:t>
      </w:r>
      <w:r>
        <w:rPr>
          <w:b/>
          <w:i w:val="0"/>
        </w:rPr>
        <w:t>canteen price board</w:t>
      </w:r>
      <w:r>
        <w:rPr>
          <w:b w:val="0"/>
          <w:i w:val="0"/>
        </w:rPr>
        <w:t>: data, not layout.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xml:space="preserve">          TSI CANTEEN PRICE BOARD            ← &lt;caption&gt;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Item         │ Half     │ Full       │    ← a row &lt;tr&gt; of header cells &lt;th&gt;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Steam momo   │ Rs. 90   │ Rs. 150    │    ← a row &lt;tr&gt; of data cells &lt;td&gt;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Fried momo   │ Rs. 110  │ Rs. 180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Milk tea     │ Rs. 30 (one size)     │    ← one cell spread over 2 columns: colspan="2"</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2028"/>
            <w:shd w:val="clear" w:color="auto" w:fill="1F3864"/>
          </w:tcPr>
          <w:p>
            <w:pPr>
              <w:spacing w:after="0" w:line="240" w:lineRule="auto"/>
            </w:pPr>
            <w:r>
              <w:rPr>
                <w:b/>
                <w:i w:val="0"/>
                <w:color w:val="FFFFFF"/>
                <w:sz w:val="18"/>
              </w:rPr>
              <w:t>The team</w:t>
            </w:r>
          </w:p>
        </w:tc>
        <w:tc>
          <w:tcPr>
            <w:tcW w:type="dxa" w:w="7609"/>
            <w:shd w:val="clear" w:color="auto" w:fill="1F3864"/>
          </w:tcPr>
          <w:p>
            <w:pPr>
              <w:spacing w:after="0" w:line="240" w:lineRule="auto"/>
            </w:pPr>
            <w:r>
              <w:rPr>
                <w:b/>
                <w:i w:val="0"/>
                <w:color w:val="FFFFFF"/>
                <w:sz w:val="18"/>
              </w:rPr>
              <w:t>Its job</w:t>
            </w:r>
          </w:p>
        </w:tc>
      </w:tr>
      <w:tr>
        <w:tc>
          <w:tcPr>
            <w:tcW w:type="dxa" w:w="2028"/>
          </w:tcPr>
          <w:p>
            <w:pPr>
              <w:spacing w:after="0" w:line="240" w:lineRule="auto"/>
            </w:pPr>
            <w:r>
              <w:rPr>
                <w:rFonts w:ascii="Courier New" w:hAnsi="Courier New" w:eastAsia="Courier New"/>
                <w:b w:val="0"/>
                <w:i w:val="0"/>
                <w:color w:val="7A0010"/>
                <w:sz w:val="16"/>
              </w:rPr>
              <w:t>&lt;table&gt;</w:t>
            </w:r>
          </w:p>
        </w:tc>
        <w:tc>
          <w:tcPr>
            <w:tcW w:type="dxa" w:w="7609"/>
          </w:tcPr>
          <w:p>
            <w:pPr>
              <w:spacing w:after="0" w:line="240" w:lineRule="auto"/>
            </w:pPr>
            <w:r>
              <w:rPr>
                <w:b w:val="0"/>
                <w:i w:val="0"/>
                <w:sz w:val="18"/>
              </w:rPr>
              <w:t>The whole board</w:t>
            </w:r>
          </w:p>
        </w:tc>
      </w:tr>
      <w:tr>
        <w:tc>
          <w:tcPr>
            <w:tcW w:type="dxa" w:w="2028"/>
            <w:shd w:val="clear" w:color="auto" w:fill="F7F9FC"/>
          </w:tcPr>
          <w:p>
            <w:pPr>
              <w:spacing w:after="0" w:line="240" w:lineRule="auto"/>
            </w:pPr>
            <w:r>
              <w:rPr>
                <w:rFonts w:ascii="Courier New" w:hAnsi="Courier New" w:eastAsia="Courier New"/>
                <w:b w:val="0"/>
                <w:i w:val="0"/>
                <w:color w:val="7A0010"/>
                <w:sz w:val="16"/>
              </w:rPr>
              <w:t>&lt;tr&gt;</w:t>
            </w:r>
          </w:p>
        </w:tc>
        <w:tc>
          <w:tcPr>
            <w:tcW w:type="dxa" w:w="7609"/>
            <w:shd w:val="clear" w:color="auto" w:fill="F7F9FC"/>
          </w:tcPr>
          <w:p>
            <w:pPr>
              <w:spacing w:after="0" w:line="240" w:lineRule="auto"/>
            </w:pPr>
            <w:r>
              <w:rPr>
                <w:b/>
                <w:i w:val="0"/>
                <w:sz w:val="18"/>
              </w:rPr>
              <w:t>T</w:t>
            </w:r>
            <w:r>
              <w:rPr>
                <w:b w:val="0"/>
                <w:i w:val="0"/>
                <w:sz w:val="18"/>
              </w:rPr>
              <w:t xml:space="preserve">able </w:t>
            </w:r>
            <w:r>
              <w:rPr>
                <w:b/>
                <w:i w:val="0"/>
                <w:sz w:val="18"/>
              </w:rPr>
              <w:t>r</w:t>
            </w:r>
            <w:r>
              <w:rPr>
                <w:b w:val="0"/>
                <w:i w:val="0"/>
                <w:sz w:val="18"/>
              </w:rPr>
              <w:t>ow: one line across the board</w:t>
            </w:r>
          </w:p>
        </w:tc>
      </w:tr>
      <w:tr>
        <w:tc>
          <w:tcPr>
            <w:tcW w:type="dxa" w:w="2028"/>
          </w:tcPr>
          <w:p>
            <w:pPr>
              <w:spacing w:after="0" w:line="240" w:lineRule="auto"/>
            </w:pPr>
            <w:r>
              <w:rPr>
                <w:rFonts w:ascii="Courier New" w:hAnsi="Courier New" w:eastAsia="Courier New"/>
                <w:b w:val="0"/>
                <w:i w:val="0"/>
                <w:color w:val="7A0010"/>
                <w:sz w:val="16"/>
              </w:rPr>
              <w:t>&lt;th&gt;</w:t>
            </w:r>
          </w:p>
        </w:tc>
        <w:tc>
          <w:tcPr>
            <w:tcW w:type="dxa" w:w="7609"/>
          </w:tcPr>
          <w:p>
            <w:pPr>
              <w:spacing w:after="0" w:line="240" w:lineRule="auto"/>
            </w:pPr>
            <w:r>
              <w:rPr>
                <w:b/>
                <w:i w:val="0"/>
                <w:sz w:val="18"/>
              </w:rPr>
              <w:t>T</w:t>
            </w:r>
            <w:r>
              <w:rPr>
                <w:b w:val="0"/>
                <w:i w:val="0"/>
                <w:sz w:val="18"/>
              </w:rPr>
              <w:t xml:space="preserve">able </w:t>
            </w:r>
            <w:r>
              <w:rPr>
                <w:b/>
                <w:i w:val="0"/>
                <w:sz w:val="18"/>
              </w:rPr>
              <w:t>h</w:t>
            </w:r>
            <w:r>
              <w:rPr>
                <w:b w:val="0"/>
                <w:i w:val="0"/>
                <w:sz w:val="18"/>
              </w:rPr>
              <w:t>eader cell: the title of a column (or row), bold and centred</w:t>
            </w:r>
          </w:p>
        </w:tc>
      </w:tr>
      <w:tr>
        <w:tc>
          <w:tcPr>
            <w:tcW w:type="dxa" w:w="2028"/>
            <w:shd w:val="clear" w:color="auto" w:fill="F7F9FC"/>
          </w:tcPr>
          <w:p>
            <w:pPr>
              <w:spacing w:after="0" w:line="240" w:lineRule="auto"/>
            </w:pPr>
            <w:r>
              <w:rPr>
                <w:rFonts w:ascii="Courier New" w:hAnsi="Courier New" w:eastAsia="Courier New"/>
                <w:b w:val="0"/>
                <w:i w:val="0"/>
                <w:color w:val="7A0010"/>
                <w:sz w:val="16"/>
              </w:rPr>
              <w:t>&lt;td&gt;</w:t>
            </w:r>
          </w:p>
        </w:tc>
        <w:tc>
          <w:tcPr>
            <w:tcW w:type="dxa" w:w="7609"/>
            <w:shd w:val="clear" w:color="auto" w:fill="F7F9FC"/>
          </w:tcPr>
          <w:p>
            <w:pPr>
              <w:spacing w:after="0" w:line="240" w:lineRule="auto"/>
            </w:pPr>
            <w:r>
              <w:rPr>
                <w:b/>
                <w:i w:val="0"/>
                <w:sz w:val="18"/>
              </w:rPr>
              <w:t>T</w:t>
            </w:r>
            <w:r>
              <w:rPr>
                <w:b w:val="0"/>
                <w:i w:val="0"/>
                <w:sz w:val="18"/>
              </w:rPr>
              <w:t xml:space="preserve">able </w:t>
            </w:r>
            <w:r>
              <w:rPr>
                <w:b/>
                <w:i w:val="0"/>
                <w:sz w:val="18"/>
              </w:rPr>
              <w:t>d</w:t>
            </w:r>
            <w:r>
              <w:rPr>
                <w:b w:val="0"/>
                <w:i w:val="0"/>
                <w:sz w:val="18"/>
              </w:rPr>
              <w:t>ata cell: one value</w:t>
            </w:r>
          </w:p>
        </w:tc>
      </w:tr>
    </w:tbl>
    <w:p>
      <w:pPr>
        <w:spacing w:after="40"/>
      </w:pP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421"/>
            <w:shd w:val="clear" w:color="auto" w:fill="1F3864"/>
          </w:tcPr>
          <w:p>
            <w:pPr>
              <w:spacing w:after="0" w:line="240" w:lineRule="auto"/>
            </w:pPr>
            <w:r>
              <w:rPr>
                <w:b/>
                <w:i w:val="0"/>
                <w:color w:val="FFFFFF"/>
                <w:sz w:val="18"/>
              </w:rPr>
              <w:t>Term</w:t>
            </w:r>
          </w:p>
        </w:tc>
        <w:tc>
          <w:tcPr>
            <w:tcW w:type="dxa" w:w="4743"/>
            <w:shd w:val="clear" w:color="auto" w:fill="1F3864"/>
          </w:tcPr>
          <w:p>
            <w:pPr>
              <w:spacing w:after="0" w:line="240" w:lineRule="auto"/>
            </w:pPr>
            <w:r>
              <w:rPr>
                <w:b/>
                <w:i w:val="0"/>
                <w:color w:val="FFFFFF"/>
                <w:sz w:val="18"/>
              </w:rPr>
              <w:t>What it means (plain English)</w:t>
            </w:r>
          </w:p>
        </w:tc>
        <w:tc>
          <w:tcPr>
            <w:tcW w:type="dxa" w:w="3474"/>
            <w:shd w:val="clear" w:color="auto" w:fill="1F3864"/>
          </w:tcPr>
          <w:p>
            <w:pPr>
              <w:spacing w:after="0" w:line="240" w:lineRule="auto"/>
            </w:pPr>
            <w:r>
              <w:rPr>
                <w:b/>
                <w:i w:val="0"/>
                <w:color w:val="FFFFFF"/>
                <w:sz w:val="18"/>
              </w:rPr>
              <w:t>Example</w:t>
            </w:r>
          </w:p>
        </w:tc>
      </w:tr>
      <w:tr>
        <w:tc>
          <w:tcPr>
            <w:tcW w:type="dxa" w:w="1421"/>
          </w:tcPr>
          <w:p>
            <w:pPr>
              <w:spacing w:after="0" w:line="240" w:lineRule="auto"/>
            </w:pPr>
            <w:r>
              <w:rPr>
                <w:b w:val="0"/>
                <w:i w:val="0"/>
                <w:sz w:val="18"/>
              </w:rPr>
              <w:t>Row</w:t>
            </w:r>
          </w:p>
        </w:tc>
        <w:tc>
          <w:tcPr>
            <w:tcW w:type="dxa" w:w="4743"/>
          </w:tcPr>
          <w:p>
            <w:pPr>
              <w:spacing w:after="0" w:line="240" w:lineRule="auto"/>
            </w:pPr>
            <w:r>
              <w:rPr>
                <w:b w:val="0"/>
                <w:i w:val="0"/>
                <w:sz w:val="18"/>
              </w:rPr>
              <w:t>A line of cells across</w:t>
            </w:r>
          </w:p>
        </w:tc>
        <w:tc>
          <w:tcPr>
            <w:tcW w:type="dxa" w:w="3474"/>
          </w:tcPr>
          <w:p>
            <w:pPr>
              <w:spacing w:after="0" w:line="240" w:lineRule="auto"/>
            </w:pPr>
            <w:r>
              <w:rPr>
                <w:rFonts w:ascii="Courier New" w:hAnsi="Courier New" w:eastAsia="Courier New"/>
                <w:b w:val="0"/>
                <w:i w:val="0"/>
                <w:color w:val="7A0010"/>
                <w:sz w:val="16"/>
              </w:rPr>
              <w:t>&lt;tr&gt;…&lt;/tr&gt;</w:t>
            </w:r>
          </w:p>
        </w:tc>
      </w:tr>
      <w:tr>
        <w:tc>
          <w:tcPr>
            <w:tcW w:type="dxa" w:w="1421"/>
            <w:shd w:val="clear" w:color="auto" w:fill="F7F9FC"/>
          </w:tcPr>
          <w:p>
            <w:pPr>
              <w:spacing w:after="0" w:line="240" w:lineRule="auto"/>
            </w:pPr>
            <w:r>
              <w:rPr>
                <w:b w:val="0"/>
                <w:i w:val="0"/>
                <w:sz w:val="18"/>
              </w:rPr>
              <w:t>Column</w:t>
            </w:r>
          </w:p>
        </w:tc>
        <w:tc>
          <w:tcPr>
            <w:tcW w:type="dxa" w:w="4743"/>
            <w:shd w:val="clear" w:color="auto" w:fill="F7F9FC"/>
          </w:tcPr>
          <w:p>
            <w:pPr>
              <w:spacing w:after="0" w:line="240" w:lineRule="auto"/>
            </w:pPr>
            <w:r>
              <w:rPr>
                <w:b w:val="0"/>
                <w:i w:val="0"/>
                <w:sz w:val="18"/>
              </w:rPr>
              <w:t>A line of cells down. HTML has no column tag: columns come from cell position</w:t>
            </w:r>
          </w:p>
        </w:tc>
        <w:tc>
          <w:tcPr>
            <w:tcW w:type="dxa" w:w="3474"/>
            <w:shd w:val="clear" w:color="auto" w:fill="F7F9FC"/>
          </w:tcPr>
          <w:p>
            <w:pPr>
              <w:spacing w:after="0" w:line="240" w:lineRule="auto"/>
            </w:pPr>
            <w:r>
              <w:rPr>
                <w:b w:val="0"/>
                <w:i w:val="0"/>
                <w:sz w:val="18"/>
              </w:rPr>
              <w:t>the "Price" column</w:t>
            </w:r>
          </w:p>
        </w:tc>
      </w:tr>
      <w:tr>
        <w:tc>
          <w:tcPr>
            <w:tcW w:type="dxa" w:w="1421"/>
          </w:tcPr>
          <w:p>
            <w:pPr>
              <w:spacing w:after="0" w:line="240" w:lineRule="auto"/>
            </w:pPr>
            <w:r>
              <w:rPr>
                <w:b w:val="0"/>
                <w:i w:val="0"/>
                <w:sz w:val="18"/>
              </w:rPr>
              <w:t>Cell</w:t>
            </w:r>
          </w:p>
        </w:tc>
        <w:tc>
          <w:tcPr>
            <w:tcW w:type="dxa" w:w="4743"/>
          </w:tcPr>
          <w:p>
            <w:pPr>
              <w:spacing w:after="0" w:line="240" w:lineRule="auto"/>
            </w:pPr>
            <w:r>
              <w:rPr>
                <w:b w:val="0"/>
                <w:i w:val="0"/>
                <w:sz w:val="18"/>
              </w:rPr>
              <w:t xml:space="preserve">One box: </w:t>
            </w:r>
            <w:r>
              <w:rPr>
                <w:rFonts w:ascii="Courier New" w:hAnsi="Courier New" w:eastAsia="Courier New"/>
                <w:b w:val="0"/>
                <w:i w:val="0"/>
                <w:color w:val="7A0010"/>
                <w:sz w:val="16"/>
              </w:rPr>
              <w:t>th</w:t>
            </w:r>
            <w:r>
              <w:rPr>
                <w:b w:val="0"/>
                <w:i w:val="0"/>
                <w:sz w:val="18"/>
              </w:rPr>
              <w:t xml:space="preserve"> or </w:t>
            </w:r>
            <w:r>
              <w:rPr>
                <w:rFonts w:ascii="Courier New" w:hAnsi="Courier New" w:eastAsia="Courier New"/>
                <w:b w:val="0"/>
                <w:i w:val="0"/>
                <w:color w:val="7A0010"/>
                <w:sz w:val="16"/>
              </w:rPr>
              <w:t>td</w:t>
            </w:r>
          </w:p>
        </w:tc>
        <w:tc>
          <w:tcPr>
            <w:tcW w:type="dxa" w:w="3474"/>
          </w:tcPr>
          <w:p>
            <w:pPr>
              <w:spacing w:after="0" w:line="240" w:lineRule="auto"/>
            </w:pPr>
            <w:r>
              <w:rPr>
                <w:rFonts w:ascii="Courier New" w:hAnsi="Courier New" w:eastAsia="Courier New"/>
                <w:b w:val="0"/>
                <w:i w:val="0"/>
                <w:color w:val="7A0010"/>
                <w:sz w:val="16"/>
              </w:rPr>
              <w:t>&lt;td&gt;Rs. 150&lt;/td&gt;</w:t>
            </w:r>
          </w:p>
        </w:tc>
      </w:tr>
      <w:tr>
        <w:tc>
          <w:tcPr>
            <w:tcW w:type="dxa" w:w="1421"/>
            <w:shd w:val="clear" w:color="auto" w:fill="F7F9FC"/>
          </w:tcPr>
          <w:p>
            <w:pPr>
              <w:spacing w:after="0" w:line="240" w:lineRule="auto"/>
            </w:pPr>
            <w:r>
              <w:rPr>
                <w:rFonts w:ascii="Courier New" w:hAnsi="Courier New" w:eastAsia="Courier New"/>
                <w:b w:val="0"/>
                <w:i w:val="0"/>
                <w:color w:val="7A0010"/>
                <w:sz w:val="16"/>
              </w:rPr>
              <w:t>&lt;caption&gt;</w:t>
            </w:r>
          </w:p>
        </w:tc>
        <w:tc>
          <w:tcPr>
            <w:tcW w:type="dxa" w:w="4743"/>
            <w:shd w:val="clear" w:color="auto" w:fill="F7F9FC"/>
          </w:tcPr>
          <w:p>
            <w:pPr>
              <w:spacing w:after="0" w:line="240" w:lineRule="auto"/>
            </w:pPr>
            <w:r>
              <w:rPr>
                <w:b w:val="0"/>
                <w:i w:val="0"/>
                <w:sz w:val="18"/>
              </w:rPr>
              <w:t xml:space="preserve">The title of the table, right after </w:t>
            </w:r>
            <w:r>
              <w:rPr>
                <w:rFonts w:ascii="Courier New" w:hAnsi="Courier New" w:eastAsia="Courier New"/>
                <w:b w:val="0"/>
                <w:i w:val="0"/>
                <w:color w:val="7A0010"/>
                <w:sz w:val="16"/>
              </w:rPr>
              <w:t>&lt;table&gt;</w:t>
            </w:r>
          </w:p>
        </w:tc>
        <w:tc>
          <w:tcPr>
            <w:tcW w:type="dxa" w:w="3474"/>
            <w:shd w:val="clear" w:color="auto" w:fill="F7F9FC"/>
          </w:tcPr>
          <w:p>
            <w:pPr>
              <w:spacing w:after="0" w:line="240" w:lineRule="auto"/>
            </w:pPr>
            <w:r>
              <w:rPr>
                <w:rFonts w:ascii="Courier New" w:hAnsi="Courier New" w:eastAsia="Courier New"/>
                <w:b w:val="0"/>
                <w:i w:val="0"/>
                <w:color w:val="7A0010"/>
                <w:sz w:val="16"/>
              </w:rPr>
              <w:t>&lt;caption&gt;TSI Canteen prices&lt;/caption&gt;</w:t>
            </w:r>
          </w:p>
        </w:tc>
      </w:tr>
      <w:tr>
        <w:tc>
          <w:tcPr>
            <w:tcW w:type="dxa" w:w="1421"/>
          </w:tcPr>
          <w:p>
            <w:pPr>
              <w:spacing w:after="0" w:line="240" w:lineRule="auto"/>
            </w:pPr>
            <w:r>
              <w:rPr>
                <w:rFonts w:ascii="Courier New" w:hAnsi="Courier New" w:eastAsia="Courier New"/>
                <w:b w:val="0"/>
                <w:i w:val="0"/>
                <w:color w:val="7A0010"/>
                <w:sz w:val="16"/>
              </w:rPr>
              <w:t>&lt;thead&gt;</w:t>
            </w:r>
          </w:p>
        </w:tc>
        <w:tc>
          <w:tcPr>
            <w:tcW w:type="dxa" w:w="4743"/>
          </w:tcPr>
          <w:p>
            <w:pPr>
              <w:spacing w:after="0" w:line="240" w:lineRule="auto"/>
            </w:pPr>
            <w:r>
              <w:rPr>
                <w:b w:val="0"/>
                <w:i w:val="0"/>
                <w:sz w:val="18"/>
              </w:rPr>
              <w:t>The group of header rows</w:t>
            </w:r>
          </w:p>
        </w:tc>
        <w:tc>
          <w:tcPr>
            <w:tcW w:type="dxa" w:w="3474"/>
          </w:tcPr>
          <w:p>
            <w:pPr>
              <w:spacing w:after="0" w:line="240" w:lineRule="auto"/>
            </w:pPr>
            <w:r>
              <w:rPr>
                <w:b w:val="0"/>
                <w:i w:val="0"/>
                <w:sz w:val="18"/>
              </w:rPr>
              <w:t>the row with "Item, Price"</w:t>
            </w:r>
          </w:p>
        </w:tc>
      </w:tr>
      <w:tr>
        <w:tc>
          <w:tcPr>
            <w:tcW w:type="dxa" w:w="1421"/>
            <w:shd w:val="clear" w:color="auto" w:fill="F7F9FC"/>
          </w:tcPr>
          <w:p>
            <w:pPr>
              <w:spacing w:after="0" w:line="240" w:lineRule="auto"/>
            </w:pPr>
            <w:r>
              <w:rPr>
                <w:rFonts w:ascii="Courier New" w:hAnsi="Courier New" w:eastAsia="Courier New"/>
                <w:b w:val="0"/>
                <w:i w:val="0"/>
                <w:color w:val="7A0010"/>
                <w:sz w:val="16"/>
              </w:rPr>
              <w:t>&lt;tbody&gt;</w:t>
            </w:r>
          </w:p>
        </w:tc>
        <w:tc>
          <w:tcPr>
            <w:tcW w:type="dxa" w:w="4743"/>
            <w:shd w:val="clear" w:color="auto" w:fill="F7F9FC"/>
          </w:tcPr>
          <w:p>
            <w:pPr>
              <w:spacing w:after="0" w:line="240" w:lineRule="auto"/>
            </w:pPr>
            <w:r>
              <w:rPr>
                <w:b w:val="0"/>
                <w:i w:val="0"/>
                <w:sz w:val="18"/>
              </w:rPr>
              <w:t>The group of data rows</w:t>
            </w:r>
          </w:p>
        </w:tc>
        <w:tc>
          <w:tcPr>
            <w:tcW w:type="dxa" w:w="3474"/>
            <w:shd w:val="clear" w:color="auto" w:fill="F7F9FC"/>
          </w:tcPr>
          <w:p>
            <w:pPr>
              <w:spacing w:after="0" w:line="240" w:lineRule="auto"/>
            </w:pPr>
            <w:r>
              <w:rPr>
                <w:b w:val="0"/>
                <w:i w:val="0"/>
                <w:sz w:val="18"/>
              </w:rPr>
              <w:t>all the food rows</w:t>
            </w:r>
          </w:p>
        </w:tc>
      </w:tr>
      <w:tr>
        <w:tc>
          <w:tcPr>
            <w:tcW w:type="dxa" w:w="1421"/>
          </w:tcPr>
          <w:p>
            <w:pPr>
              <w:spacing w:after="0" w:line="240" w:lineRule="auto"/>
            </w:pPr>
            <w:r>
              <w:rPr>
                <w:rFonts w:ascii="Courier New" w:hAnsi="Courier New" w:eastAsia="Courier New"/>
                <w:b w:val="0"/>
                <w:i w:val="0"/>
                <w:color w:val="7A0010"/>
                <w:sz w:val="16"/>
              </w:rPr>
              <w:t>&lt;tfoot&gt;</w:t>
            </w:r>
          </w:p>
        </w:tc>
        <w:tc>
          <w:tcPr>
            <w:tcW w:type="dxa" w:w="4743"/>
          </w:tcPr>
          <w:p>
            <w:pPr>
              <w:spacing w:after="0" w:line="240" w:lineRule="auto"/>
            </w:pPr>
            <w:r>
              <w:rPr>
                <w:b w:val="0"/>
                <w:i w:val="0"/>
                <w:sz w:val="18"/>
              </w:rPr>
              <w:t>The group of summary rows</w:t>
            </w:r>
          </w:p>
        </w:tc>
        <w:tc>
          <w:tcPr>
            <w:tcW w:type="dxa" w:w="3474"/>
          </w:tcPr>
          <w:p>
            <w:pPr>
              <w:spacing w:after="0" w:line="240" w:lineRule="auto"/>
            </w:pPr>
            <w:r>
              <w:rPr>
                <w:b w:val="0"/>
                <w:i w:val="0"/>
                <w:sz w:val="18"/>
              </w:rPr>
              <w:t>a "Total" row</w:t>
            </w:r>
          </w:p>
        </w:tc>
      </w:tr>
      <w:tr>
        <w:tc>
          <w:tcPr>
            <w:tcW w:type="dxa" w:w="1421"/>
            <w:shd w:val="clear" w:color="auto" w:fill="F7F9FC"/>
          </w:tcPr>
          <w:p>
            <w:pPr>
              <w:spacing w:after="0" w:line="240" w:lineRule="auto"/>
            </w:pPr>
            <w:r>
              <w:rPr>
                <w:rFonts w:ascii="Courier New" w:hAnsi="Courier New" w:eastAsia="Courier New"/>
                <w:b w:val="0"/>
                <w:i w:val="0"/>
                <w:color w:val="7A0010"/>
                <w:sz w:val="16"/>
              </w:rPr>
              <w:t>colspan</w:t>
            </w:r>
          </w:p>
        </w:tc>
        <w:tc>
          <w:tcPr>
            <w:tcW w:type="dxa" w:w="4743"/>
            <w:shd w:val="clear" w:color="auto" w:fill="F7F9FC"/>
          </w:tcPr>
          <w:p>
            <w:pPr>
              <w:spacing w:after="0" w:line="240" w:lineRule="auto"/>
            </w:pPr>
            <w:r>
              <w:rPr>
                <w:b w:val="0"/>
                <w:i w:val="0"/>
                <w:sz w:val="18"/>
              </w:rPr>
              <w:t>One cell stretches across several columns</w:t>
            </w:r>
          </w:p>
        </w:tc>
        <w:tc>
          <w:tcPr>
            <w:tcW w:type="dxa" w:w="3474"/>
            <w:shd w:val="clear" w:color="auto" w:fill="F7F9FC"/>
          </w:tcPr>
          <w:p>
            <w:pPr>
              <w:spacing w:after="0" w:line="240" w:lineRule="auto"/>
            </w:pPr>
            <w:r>
              <w:rPr>
                <w:rFonts w:ascii="Courier New" w:hAnsi="Courier New" w:eastAsia="Courier New"/>
                <w:b w:val="0"/>
                <w:i w:val="0"/>
                <w:color w:val="7A0010"/>
                <w:sz w:val="16"/>
              </w:rPr>
              <w:t>&lt;td colspan="5"&gt;Lunch&lt;/td&gt;</w:t>
            </w:r>
          </w:p>
        </w:tc>
      </w:tr>
      <w:tr>
        <w:tc>
          <w:tcPr>
            <w:tcW w:type="dxa" w:w="1421"/>
          </w:tcPr>
          <w:p>
            <w:pPr>
              <w:spacing w:after="0" w:line="240" w:lineRule="auto"/>
            </w:pPr>
            <w:r>
              <w:rPr>
                <w:rFonts w:ascii="Courier New" w:hAnsi="Courier New" w:eastAsia="Courier New"/>
                <w:b w:val="0"/>
                <w:i w:val="0"/>
                <w:color w:val="7A0010"/>
                <w:sz w:val="16"/>
              </w:rPr>
              <w:t>rowspan</w:t>
            </w:r>
          </w:p>
        </w:tc>
        <w:tc>
          <w:tcPr>
            <w:tcW w:type="dxa" w:w="4743"/>
          </w:tcPr>
          <w:p>
            <w:pPr>
              <w:spacing w:after="0" w:line="240" w:lineRule="auto"/>
            </w:pPr>
            <w:r>
              <w:rPr>
                <w:b w:val="0"/>
                <w:i w:val="0"/>
                <w:sz w:val="18"/>
              </w:rPr>
              <w:t>One cell stretches down several rows</w:t>
            </w:r>
          </w:p>
        </w:tc>
        <w:tc>
          <w:tcPr>
            <w:tcW w:type="dxa" w:w="3474"/>
          </w:tcPr>
          <w:p>
            <w:pPr>
              <w:spacing w:after="0" w:line="240" w:lineRule="auto"/>
            </w:pPr>
            <w:r>
              <w:rPr>
                <w:rFonts w:ascii="Courier New" w:hAnsi="Courier New" w:eastAsia="Courier New"/>
                <w:b w:val="0"/>
                <w:i w:val="0"/>
                <w:color w:val="7A0010"/>
                <w:sz w:val="16"/>
              </w:rPr>
              <w:t>&lt;td rowspan="2"&gt;Project lab&lt;/td&gt;</w:t>
            </w:r>
          </w:p>
        </w:tc>
      </w:tr>
      <w:tr>
        <w:tc>
          <w:tcPr>
            <w:tcW w:type="dxa" w:w="1421"/>
            <w:shd w:val="clear" w:color="auto" w:fill="F7F9FC"/>
          </w:tcPr>
          <w:p>
            <w:pPr>
              <w:spacing w:after="0" w:line="240" w:lineRule="auto"/>
            </w:pPr>
            <w:r>
              <w:rPr>
                <w:rFonts w:ascii="Courier New" w:hAnsi="Courier New" w:eastAsia="Courier New"/>
                <w:b w:val="0"/>
                <w:i w:val="0"/>
                <w:color w:val="7A0010"/>
                <w:sz w:val="16"/>
              </w:rPr>
              <w:t>scope</w:t>
            </w:r>
          </w:p>
        </w:tc>
        <w:tc>
          <w:tcPr>
            <w:tcW w:type="dxa" w:w="4743"/>
            <w:shd w:val="clear" w:color="auto" w:fill="F7F9FC"/>
          </w:tcPr>
          <w:p>
            <w:pPr>
              <w:spacing w:after="0" w:line="240" w:lineRule="auto"/>
            </w:pPr>
            <w:r>
              <w:rPr>
                <w:b w:val="0"/>
                <w:i w:val="0"/>
                <w:sz w:val="18"/>
              </w:rPr>
              <w:t xml:space="preserve">Says what a </w:t>
            </w:r>
            <w:r>
              <w:rPr>
                <w:rFonts w:ascii="Courier New" w:hAnsi="Courier New" w:eastAsia="Courier New"/>
                <w:b w:val="0"/>
                <w:i w:val="0"/>
                <w:color w:val="7A0010"/>
                <w:sz w:val="16"/>
              </w:rPr>
              <w:t>th</w:t>
            </w:r>
            <w:r>
              <w:rPr>
                <w:b w:val="0"/>
                <w:i w:val="0"/>
                <w:sz w:val="18"/>
              </w:rPr>
              <w:t xml:space="preserve"> is the header for: </w:t>
            </w:r>
            <w:r>
              <w:rPr>
                <w:rFonts w:ascii="Courier New" w:hAnsi="Courier New" w:eastAsia="Courier New"/>
                <w:b w:val="0"/>
                <w:i w:val="0"/>
                <w:color w:val="7A0010"/>
                <w:sz w:val="16"/>
              </w:rPr>
              <w:t>col</w:t>
            </w:r>
            <w:r>
              <w:rPr>
                <w:b w:val="0"/>
                <w:i w:val="0"/>
                <w:sz w:val="18"/>
              </w:rPr>
              <w:t xml:space="preserve"> or </w:t>
            </w:r>
            <w:r>
              <w:rPr>
                <w:rFonts w:ascii="Courier New" w:hAnsi="Courier New" w:eastAsia="Courier New"/>
                <w:b w:val="0"/>
                <w:i w:val="0"/>
                <w:color w:val="7A0010"/>
                <w:sz w:val="16"/>
              </w:rPr>
              <w:t>row</w:t>
            </w:r>
          </w:p>
        </w:tc>
        <w:tc>
          <w:tcPr>
            <w:tcW w:type="dxa" w:w="3474"/>
            <w:shd w:val="clear" w:color="auto" w:fill="F7F9FC"/>
          </w:tcPr>
          <w:p>
            <w:pPr>
              <w:spacing w:after="0" w:line="240" w:lineRule="auto"/>
            </w:pPr>
            <w:r>
              <w:rPr>
                <w:rFonts w:ascii="Courier New" w:hAnsi="Courier New" w:eastAsia="Courier New"/>
                <w:b w:val="0"/>
                <w:i w:val="0"/>
                <w:color w:val="7A0010"/>
                <w:sz w:val="16"/>
              </w:rPr>
              <w:t>&lt;th scope="col"&gt;Price&lt;/th&gt;</w:t>
            </w:r>
          </w:p>
        </w:tc>
      </w:tr>
    </w:tbl>
    <w:p>
      <w:pPr>
        <w:spacing w:after="40"/>
      </w:pPr>
    </w:p>
    <w:p>
      <w:pPr>
        <w:pStyle w:val="Heading2"/>
        <w:keepNext/>
      </w:pPr>
      <w:r>
        <w:rPr>
          <w:b w:val="0"/>
          <w:i w:val="0"/>
        </w:rPr>
        <w:t>How it works</w:t>
      </w:r>
    </w:p>
    <w:p>
      <w:pPr>
        <w:pStyle w:val="Heading3"/>
        <w:keepNext/>
      </w:pPr>
      <w:r>
        <w:rPr>
          <w:b w:val="0"/>
          <w:i w:val="0"/>
        </w:rPr>
        <w:t>1. The counting rule</w:t>
      </w:r>
    </w:p>
    <w:p>
      <w:r>
        <w:rPr>
          <w:b/>
          <w:i w:val="0"/>
        </w:rPr>
        <w:t>Every row must add up to the same number of columns.</w:t>
      </w:r>
      <w:r>
        <w:rPr>
          <w:b w:val="0"/>
          <w:i w:val="0"/>
        </w:rPr>
        <w:t xml:space="preserve"> A normal cell counts 1. A cell with </w:t>
      </w:r>
      <w:r>
        <w:rPr>
          <w:rFonts w:ascii="Courier New" w:hAnsi="Courier New" w:eastAsia="Courier New"/>
          <w:b w:val="0"/>
          <w:i w:val="0"/>
          <w:color w:val="7A0010"/>
          <w:sz w:val="19"/>
        </w:rPr>
        <w:t>colspan="3"</w:t>
      </w:r>
      <w:r>
        <w:rPr>
          <w:b w:val="0"/>
          <w:i w:val="0"/>
        </w:rPr>
        <w:t xml:space="preserve"> counts 3.</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6 columns (Time + Sun, Mon, Tue, Wed, Thu):</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&lt;tr&gt; th + td + td + td + td + td &lt;/tr&gt;     = 1+5 = 6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&lt;tr&gt; th + td + td + td + td &lt;/tr&gt;          = 1+4 = 5      ✘ the row is short; a gap on the right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&lt;tr&gt; th + td colspan="5" &lt;/tr&gt;             = 1+5 = 6      ✔ (the Lunch row)</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&lt;tr&gt; th + td colspan="2" &lt;/tr&gt;             = 1+2 = 3      ✘ colspan too small: a gap at the end</w:t>
      </w:r>
    </w:p>
    <w:p>
      <w:pPr>
        <w:pStyle w:val="Heading3"/>
        <w:keepNext/>
      </w:pPr>
      <w:r>
        <w:rPr>
          <w:b w:val="0"/>
          <w:i w:val="0"/>
        </w:rPr>
        <w:t>2. The rowspan rule</w:t>
      </w:r>
    </w:p>
    <w:p>
      <w:r>
        <w:rPr>
          <w:b w:val="0"/>
          <w:i w:val="0"/>
        </w:rPr>
        <w:t xml:space="preserve">A cell with </w:t>
      </w:r>
      <w:r>
        <w:rPr>
          <w:rFonts w:ascii="Courier New" w:hAnsi="Courier New" w:eastAsia="Courier New"/>
          <w:b w:val="0"/>
          <w:i w:val="0"/>
          <w:color w:val="7A0010"/>
          <w:sz w:val="19"/>
        </w:rPr>
        <w:t>rowspan="2"</w:t>
      </w:r>
      <w:r>
        <w:rPr>
          <w:b w:val="0"/>
          <w:i w:val="0"/>
        </w:rPr>
        <w:t xml:space="preserve"> </w:t>
      </w:r>
      <w:r>
        <w:rPr>
          <w:b/>
          <w:i w:val="0"/>
        </w:rPr>
        <w:t>also takes a seat in the row below</w:t>
      </w:r>
      <w:r>
        <w:rPr>
          <w:b w:val="0"/>
          <w:i w:val="0"/>
        </w:rPr>
        <w:t xml:space="preserve">. So the row below must have </w:t>
      </w:r>
      <w:r>
        <w:rPr>
          <w:b/>
          <w:i w:val="0"/>
        </w:rPr>
        <w:t>one cell less</w:t>
      </w:r>
      <w:r>
        <w:rPr>
          <w:b w:val="0"/>
          <w:i w:val="0"/>
        </w:rPr>
        <w: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xml:space="preserve">            Sun          Mon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10:00   Project lab    HTML        ← "Project lab" has rowspan="2"</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11:00   (taken ↑)      CSS         ← this row writes only 2 cells: time + CSS</w:t>
      </w:r>
    </w:p>
    <w:p>
      <w:r>
        <w:rPr>
          <w:b w:val="0"/>
          <w:i w:val="0"/>
        </w:rPr>
        <w:t>If the row below still writes its own cell, there is one cell too many and it sticks out on the right (D1-11 bug 4, D1-HW1 bug 6).</w:t>
      </w:r>
    </w:p>
    <w:p>
      <w:pPr>
        <w:pStyle w:val="Heading3"/>
        <w:keepNext/>
      </w:pPr>
      <w:r>
        <w:rPr>
          <w:b w:val="0"/>
          <w:i w:val="0"/>
        </w:rPr>
        <w:t xml:space="preserve">3. </w:t>
      </w:r>
      <w:r>
        <w:rPr>
          <w:rFonts w:ascii="Courier New" w:hAnsi="Courier New" w:eastAsia="Courier New"/>
          <w:b w:val="0"/>
          <w:i w:val="0"/>
          <w:color w:val="7A0010"/>
          <w:sz w:val="19"/>
        </w:rPr>
        <w:t>th</w:t>
      </w:r>
      <w:r>
        <w:rPr>
          <w:b w:val="0"/>
          <w:i w:val="0"/>
        </w:rPr>
        <w:t xml:space="preserve"> vs </w:t>
      </w:r>
      <w:r>
        <w:rPr>
          <w:rFonts w:ascii="Courier New" w:hAnsi="Courier New" w:eastAsia="Courier New"/>
          <w:b w:val="0"/>
          <w:i w:val="0"/>
          <w:color w:val="7A0010"/>
          <w:sz w:val="19"/>
        </w:rPr>
        <w:t>td</w:t>
      </w:r>
    </w:p>
    <w:p>
      <w:pPr>
        <w:spacing w:after="40"/>
        <w:ind w:left="340" w:hanging="255"/>
      </w:pPr>
      <w:r>
        <w:rPr>
          <w:b w:val="0"/>
          <w:color w:val="2E74B5"/>
        </w:rPr>
        <w:t xml:space="preserve">• </w:t>
      </w:r>
      <w:r>
        <w:rPr>
          <w:rFonts w:ascii="Courier New" w:hAnsi="Courier New" w:eastAsia="Courier New"/>
          <w:b w:val="0"/>
          <w:i w:val="0"/>
          <w:color w:val="7A0010"/>
          <w:sz w:val="19"/>
        </w:rPr>
        <w:t>th</w:t>
      </w:r>
      <w:r>
        <w:rPr>
          <w:b w:val="0"/>
          <w:i w:val="0"/>
        </w:rPr>
        <w:t xml:space="preserve"> = a title cell. Bold, centred, and screen readers announce it with each value ("Price: Rs. 150").</w:t>
      </w:r>
    </w:p>
    <w:p>
      <w:pPr>
        <w:spacing w:after="40"/>
        <w:ind w:left="340" w:hanging="255"/>
      </w:pPr>
      <w:r>
        <w:rPr>
          <w:b w:val="0"/>
          <w:color w:val="2E74B5"/>
        </w:rPr>
        <w:t xml:space="preserve">• </w:t>
      </w:r>
      <w:r>
        <w:rPr>
          <w:rFonts w:ascii="Courier New" w:hAnsi="Courier New" w:eastAsia="Courier New"/>
          <w:b w:val="0"/>
          <w:i w:val="0"/>
          <w:color w:val="7A0010"/>
          <w:sz w:val="19"/>
        </w:rPr>
        <w:t>td</w:t>
      </w:r>
      <w:r>
        <w:rPr>
          <w:b w:val="0"/>
          <w:i w:val="0"/>
        </w:rPr>
        <w:t xml:space="preserve"> = a value.</w:t>
      </w:r>
    </w:p>
    <w:p>
      <w:pPr>
        <w:spacing w:after="40"/>
        <w:ind w:left="340" w:hanging="255"/>
      </w:pPr>
      <w:r>
        <w:rPr>
          <w:b w:val="0"/>
          <w:color w:val="2E74B5"/>
        </w:rPr>
        <w:t xml:space="preserve">• </w:t>
      </w:r>
      <w:r>
        <w:rPr>
          <w:b w:val="0"/>
          <w:i w:val="0"/>
        </w:rPr>
        <w:t xml:space="preserve">A header row made of </w:t>
      </w:r>
      <w:r>
        <w:rPr>
          <w:rFonts w:ascii="Courier New" w:hAnsi="Courier New" w:eastAsia="Courier New"/>
          <w:b w:val="0"/>
          <w:i w:val="0"/>
          <w:color w:val="7A0010"/>
          <w:sz w:val="19"/>
        </w:rPr>
        <w:t>td</w:t>
      </w:r>
      <w:r>
        <w:rPr>
          <w:b w:val="0"/>
          <w:i w:val="0"/>
        </w:rPr>
        <w:t xml:space="preserve"> looks plain and loses that meaning (D1-11 bug 1, D1-HW1 bug 5).</w:t>
      </w:r>
    </w:p>
    <w:p>
      <w:pPr>
        <w:spacing w:after="40"/>
        <w:ind w:left="340" w:hanging="255"/>
      </w:pPr>
      <w:r>
        <w:rPr>
          <w:b w:val="0"/>
          <w:color w:val="2E74B5"/>
        </w:rPr>
        <w:t xml:space="preserve">• </w:t>
      </w:r>
      <w:r>
        <w:rPr>
          <w:b w:val="0"/>
          <w:i w:val="0"/>
        </w:rPr>
        <w:t xml:space="preserve">Add </w:t>
      </w:r>
      <w:r>
        <w:rPr>
          <w:rFonts w:ascii="Courier New" w:hAnsi="Courier New" w:eastAsia="Courier New"/>
          <w:b w:val="0"/>
          <w:i w:val="0"/>
          <w:color w:val="7A0010"/>
          <w:sz w:val="19"/>
        </w:rPr>
        <w:t>scope="col"</w:t>
      </w:r>
      <w:r>
        <w:rPr>
          <w:b w:val="0"/>
          <w:i w:val="0"/>
        </w:rPr>
        <w:t xml:space="preserve"> to column headers and </w:t>
      </w:r>
      <w:r>
        <w:rPr>
          <w:rFonts w:ascii="Courier New" w:hAnsi="Courier New" w:eastAsia="Courier New"/>
          <w:b w:val="0"/>
          <w:i w:val="0"/>
          <w:color w:val="7A0010"/>
          <w:sz w:val="19"/>
        </w:rPr>
        <w:t>scope="row"</w:t>
      </w:r>
      <w:r>
        <w:rPr>
          <w:b w:val="0"/>
          <w:i w:val="0"/>
        </w:rPr>
        <w:t xml:space="preserve"> to row headers. It tells screen readers which way the header points.</w:t>
      </w:r>
    </w:p>
    <w:p>
      <w:pPr>
        <w:pStyle w:val="Heading3"/>
        <w:keepNext/>
      </w:pPr>
      <w:r>
        <w:rPr>
          <w:b w:val="0"/>
          <w:i w:val="0"/>
        </w:rPr>
        <w:t>4. Everything must be inside a cell</w:t>
      </w:r>
    </w:p>
    <w:p>
      <w:r>
        <w:rPr>
          <w:b w:val="0"/>
          <w:i w:val="0"/>
        </w:rPr>
        <w:t xml:space="preserve">Text, links, images: all go </w:t>
      </w:r>
      <w:r>
        <w:rPr>
          <w:b/>
          <w:i w:val="0"/>
        </w:rPr>
        <w:t>inside</w:t>
      </w:r>
      <w:r>
        <w:rPr>
          <w:b w:val="0"/>
          <w:i w:val="0"/>
        </w:rPr>
        <w:t xml:space="preserve"> a </w:t>
      </w:r>
      <w:r>
        <w:rPr>
          <w:rFonts w:ascii="Courier New" w:hAnsi="Courier New" w:eastAsia="Courier New"/>
          <w:b w:val="0"/>
          <w:i w:val="0"/>
          <w:color w:val="7A0010"/>
          <w:sz w:val="19"/>
        </w:rPr>
        <w:t>th</w:t>
      </w:r>
      <w:r>
        <w:rPr>
          <w:b w:val="0"/>
          <w:i w:val="0"/>
        </w:rPr>
        <w:t xml:space="preserve"> or </w:t>
      </w:r>
      <w:r>
        <w:rPr>
          <w:rFonts w:ascii="Courier New" w:hAnsi="Courier New" w:eastAsia="Courier New"/>
          <w:b w:val="0"/>
          <w:i w:val="0"/>
          <w:color w:val="7A0010"/>
          <w:sz w:val="19"/>
        </w:rPr>
        <w:t>td</w:t>
      </w:r>
      <w:r>
        <w:rPr>
          <w:b w:val="0"/>
          <w:i w:val="0"/>
        </w:rPr>
        <w:t xml:space="preserve">. Text written between </w:t>
      </w:r>
      <w:r>
        <w:rPr>
          <w:rFonts w:ascii="Courier New" w:hAnsi="Courier New" w:eastAsia="Courier New"/>
          <w:b w:val="0"/>
          <w:i w:val="0"/>
          <w:color w:val="7A0010"/>
          <w:sz w:val="19"/>
        </w:rPr>
        <w:t>&lt;/tr&gt;</w:t>
      </w:r>
      <w:r>
        <w:rPr>
          <w:b w:val="0"/>
          <w:i w:val="0"/>
        </w:rPr>
        <w:t xml:space="preserve"> and </w:t>
      </w:r>
      <w:r>
        <w:rPr>
          <w:rFonts w:ascii="Courier New" w:hAnsi="Courier New" w:eastAsia="Courier New"/>
          <w:b w:val="0"/>
          <w:i w:val="0"/>
          <w:color w:val="7A0010"/>
          <w:sz w:val="19"/>
        </w:rPr>
        <w:t>&lt;tr&gt;</w:t>
      </w:r>
      <w:r>
        <w:rPr>
          <w:b w:val="0"/>
          <w:i w:val="0"/>
        </w:rPr>
        <w:t xml:space="preserve"> is outside every cell. The browser cannot leave it there, so it </w:t>
      </w:r>
      <w:r>
        <w:rPr>
          <w:b/>
          <w:i w:val="0"/>
        </w:rPr>
        <w:t>moves it above the table</w:t>
      </w:r>
      <w:r>
        <w:rPr>
          <w:b w:val="0"/>
          <w:i w:val="0"/>
        </w:rPr>
        <w:t xml:space="preserve"> (D1-11 bug 5). Cells written directly in </w:t>
      </w:r>
      <w:r>
        <w:rPr>
          <w:rFonts w:ascii="Courier New" w:hAnsi="Courier New" w:eastAsia="Courier New"/>
          <w:b w:val="0"/>
          <w:i w:val="0"/>
          <w:color w:val="7A0010"/>
          <w:sz w:val="19"/>
        </w:rPr>
        <w:t>&lt;table&gt;</w:t>
      </w:r>
      <w:r>
        <w:rPr>
          <w:b w:val="0"/>
          <w:i w:val="0"/>
        </w:rPr>
        <w:t xml:space="preserve"> with no </w:t>
      </w:r>
      <w:r>
        <w:rPr>
          <w:rFonts w:ascii="Courier New" w:hAnsi="Courier New" w:eastAsia="Courier New"/>
          <w:b w:val="0"/>
          <w:i w:val="0"/>
          <w:color w:val="7A0010"/>
          <w:sz w:val="19"/>
        </w:rPr>
        <w:t>&lt;tr&gt;</w:t>
      </w:r>
      <w:r>
        <w:rPr>
          <w:b w:val="0"/>
          <w:i w:val="0"/>
        </w:rPr>
        <w:t xml:space="preserve">: the browser invents a </w:t>
      </w:r>
      <w:r>
        <w:rPr>
          <w:rFonts w:ascii="Courier New" w:hAnsi="Courier New" w:eastAsia="Courier New"/>
          <w:b w:val="0"/>
          <w:i w:val="0"/>
          <w:color w:val="7A0010"/>
          <w:sz w:val="19"/>
        </w:rPr>
        <w:t>&lt;tr&gt;</w:t>
      </w:r>
      <w:r>
        <w:rPr>
          <w:b w:val="0"/>
          <w:i w:val="0"/>
        </w:rPr>
        <w:t xml:space="preserve"> for them (D1-FF5 bug 12, D1-HW4 bug 5). Note 10 shows both in Chrome.</w:t>
      </w:r>
    </w:p>
    <w:p>
      <w:pPr>
        <w:pStyle w:val="Heading3"/>
        <w:keepNext/>
      </w:pPr>
      <w:r>
        <w:rPr>
          <w:b w:val="0"/>
          <w:i w:val="0"/>
        </w:rPr>
        <w:t>5. Caption first</w:t>
      </w:r>
    </w:p>
    <w:p>
      <w:r>
        <w:rPr>
          <w:rFonts w:ascii="Courier New" w:hAnsi="Courier New" w:eastAsia="Courier New"/>
          <w:b w:val="0"/>
          <w:i w:val="0"/>
          <w:color w:val="7A0010"/>
          <w:sz w:val="19"/>
        </w:rPr>
        <w:t>&lt;caption&gt;</w:t>
      </w:r>
      <w:r>
        <w:rPr>
          <w:b w:val="0"/>
          <w:i w:val="0"/>
        </w:rPr>
        <w:t xml:space="preserve"> must be the first thing inside </w:t>
      </w:r>
      <w:r>
        <w:rPr>
          <w:rFonts w:ascii="Courier New" w:hAnsi="Courier New" w:eastAsia="Courier New"/>
          <w:b w:val="0"/>
          <w:i w:val="0"/>
          <w:color w:val="7A0010"/>
          <w:sz w:val="19"/>
        </w:rPr>
        <w:t>&lt;table&gt;</w:t>
      </w:r>
      <w:r>
        <w:rPr>
          <w:b w:val="0"/>
          <w:i w:val="0"/>
        </w:rPr>
        <w:t>. If it comes after a row, Chrome still shows it, but it is invalid HTML (D1-HW4 bug 6, D(W3C)).</w:t>
      </w:r>
    </w:p>
    <w:p>
      <w:pPr>
        <w:pStyle w:val="Heading3"/>
        <w:keepNext/>
      </w:pPr>
      <w:r>
        <w:rPr>
          <w:b w:val="0"/>
          <w:i w:val="0"/>
        </w:rPr>
        <w:t>6. Data, not layout</w:t>
      </w:r>
    </w:p>
    <w:p>
      <w:r>
        <w:rPr>
          <w:b w:val="0"/>
          <w:i w:val="0"/>
        </w:rPr>
        <w:t xml:space="preserve">Old websites used tables to place things side by side. Don't. Tables are for </w:t>
      </w:r>
      <w:r>
        <w:rPr>
          <w:b/>
          <w:i w:val="0"/>
        </w:rPr>
        <w:t>data</w:t>
      </w:r>
      <w:r>
        <w:rPr>
          <w:b w:val="0"/>
          <w:i w:val="0"/>
        </w:rPr>
        <w:t>. Layout is CSS's job (flexbox and grid, session 3.2).</w:t>
      </w:r>
    </w:p>
    <w:p>
      <w:pPr>
        <w:pStyle w:val="Heading2"/>
        <w:keepNext/>
      </w:pPr>
      <w:r>
        <w:rPr>
          <w:b w:val="0"/>
          <w:i w:val="0"/>
        </w:rPr>
        <w:t>Code you built today</w:t>
      </w:r>
    </w:p>
    <w:p>
      <w:pPr>
        <w:pStyle w:val="Heading3"/>
        <w:keepNext/>
      </w:pPr>
      <w:r>
        <w:rPr>
          <w:b w:val="0"/>
          <w:i w:val="0"/>
        </w:rPr>
        <w:t>Step 1: the basic price board</w:t>
      </w:r>
    </w:p>
    <w:p>
      <w:r>
        <w:rPr>
          <w:b w:val="0"/>
          <w:i w:val="0"/>
        </w:rPr>
        <w:t xml:space="preserve">File: </w:t>
      </w:r>
      <w:r>
        <w:rPr>
          <w:rFonts w:ascii="Courier New" w:hAnsi="Courier New" w:eastAsia="Courier New"/>
          <w:b w:val="0"/>
          <w:i w:val="0"/>
          <w:color w:val="7A0010"/>
          <w:sz w:val="19"/>
        </w:rPr>
        <w:t>prices.html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Canteen · Price board&lt;/title&gt;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Canteen&lt;/h1&gt;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scope="col"&gt;Item&lt;/th&gt;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scope="col"&gt;Price&lt;/th&gt;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&lt;td&gt;Steam momo&lt;/td&gt;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150&lt;/td&gt;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&lt;td&gt;Fried momo&lt;/td&gt;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180&lt;/td&gt;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&lt;td&gt;Jhol momo&lt;/td&gt;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200&lt;/td&gt;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Emmet: </w:t>
      </w:r>
      <w:r>
        <w:rPr>
          <w:rFonts w:ascii="Courier New" w:hAnsi="Courier New" w:eastAsia="Courier New"/>
          <w:b w:val="0"/>
          <w:i w:val="0"/>
          <w:color w:val="7A0010"/>
          <w:sz w:val="19"/>
        </w:rPr>
        <w:t>table&gt;tr*4&gt;td*2</w:t>
      </w:r>
      <w:r>
        <w:rPr>
          <w:b w:val="0"/>
          <w:i w:val="0"/>
        </w:rPr>
        <w:t xml:space="preserve">, then change the first row's </w:t>
      </w:r>
      <w:r>
        <w:rPr>
          <w:rFonts w:ascii="Courier New" w:hAnsi="Courier New" w:eastAsia="Courier New"/>
          <w:b w:val="0"/>
          <w:i w:val="0"/>
          <w:color w:val="7A0010"/>
          <w:sz w:val="19"/>
        </w:rPr>
        <w:t>td</w:t>
      </w:r>
      <w:r>
        <w:rPr>
          <w:b w:val="0"/>
          <w:i w:val="0"/>
        </w:rPr>
        <w:t xml:space="preserve"> to </w:t>
      </w:r>
      <w:r>
        <w:rPr>
          <w:rFonts w:ascii="Courier New" w:hAnsi="Courier New" w:eastAsia="Courier New"/>
          <w:b w:val="0"/>
          <w:i w:val="0"/>
          <w:color w:val="7A0010"/>
          <w:sz w:val="19"/>
        </w:rPr>
        <w:t>th</w:t>
      </w:r>
      <w:r>
        <w:rPr>
          <w:b w:val="0"/>
          <w:i w:val="0"/>
        </w:rPr>
        <w:t>.</w:t>
      </w:r>
    </w:p>
    <w:p>
      <w:pPr>
        <w:spacing w:after="40"/>
        <w:ind w:left="340" w:hanging="255"/>
      </w:pPr>
      <w:r>
        <w:rPr>
          <w:b w:val="0"/>
          <w:color w:val="2E74B5"/>
        </w:rPr>
        <w:t xml:space="preserve">• </w:t>
      </w:r>
      <w:r>
        <w:rPr>
          <w:b w:val="0"/>
          <w:i w:val="0"/>
        </w:rPr>
        <w:t xml:space="preserve">There are no borders yet. Borders are CSS (Day 2). F12 → hover each </w:t>
      </w:r>
      <w:r>
        <w:rPr>
          <w:rFonts w:ascii="Courier New" w:hAnsi="Courier New" w:eastAsia="Courier New"/>
          <w:b w:val="0"/>
          <w:i w:val="0"/>
          <w:color w:val="7A0010"/>
          <w:sz w:val="19"/>
        </w:rPr>
        <w:t>&lt;td&gt;</w:t>
      </w:r>
      <w:r>
        <w:rPr>
          <w:b w:val="0"/>
          <w:i w:val="0"/>
        </w:rPr>
        <w:t xml:space="preserve"> to see the cells.</w:t>
      </w:r>
    </w:p>
    <w:p>
      <w:pPr>
        <w:pStyle w:val="Heading3"/>
        <w:keepNext/>
      </w:pPr>
      <w:r>
        <w:rPr>
          <w:b w:val="0"/>
          <w:i w:val="0"/>
        </w:rPr>
        <w:t>Step 2: caption, thead, tbody, tfoot</w:t>
      </w:r>
    </w:p>
    <w:p>
      <w:r>
        <w:rPr>
          <w:b w:val="0"/>
          <w:i w:val="0"/>
        </w:rPr>
        <w:t xml:space="preserve">File: </w:t>
      </w:r>
      <w:r>
        <w:rPr>
          <w:rFonts w:ascii="Courier New" w:hAnsi="Courier New" w:eastAsia="Courier New"/>
          <w:b w:val="0"/>
          <w:i w:val="0"/>
          <w:color w:val="7A0010"/>
          <w:sz w:val="19"/>
        </w:rPr>
        <w:t>price-board.html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Canteen · Full price board&lt;/title&gt;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Canteen&lt;/h1&gt;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&lt;caption&gt;Price board, Week 2&lt;/caption&gt;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scope="col"&gt;Item&lt;/th&gt;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scope="col"&gt;Half plate&lt;/th&gt;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scope="col"&gt;Full plate&lt;/th&gt;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scope="row"&gt;Steam momo&lt;/th&gt;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90&lt;/td&gt;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150&lt;/td&gt;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scope="row"&gt;Fried momo&lt;/th&gt;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110&lt;/td&gt;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&lt;td&gt;Rs. 180&lt;/td&gt;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&lt;tfoot&gt;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 colspan="3"&gt;Prices include tax.&lt;/td&gt;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&lt;/tfoot&gt;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Here each food name is a </w:t>
      </w:r>
      <w:r>
        <w:rPr>
          <w:b/>
          <w:i w:val="0"/>
        </w:rPr>
        <w:t>row header</w:t>
      </w:r>
      <w:r>
        <w:rPr>
          <w:b w:val="0"/>
          <w:i w:val="0"/>
        </w:rPr>
        <w:t xml:space="preserve"> (</w:t>
      </w:r>
      <w:r>
        <w:rPr>
          <w:rFonts w:ascii="Courier New" w:hAnsi="Courier New" w:eastAsia="Courier New"/>
          <w:b w:val="0"/>
          <w:i w:val="0"/>
          <w:color w:val="7A0010"/>
          <w:sz w:val="19"/>
        </w:rPr>
        <w:t>th scope="row"</w:t>
      </w:r>
      <w:r>
        <w:rPr>
          <w:b w:val="0"/>
          <w:i w:val="0"/>
        </w:rPr>
        <w:t>).</w:t>
      </w:r>
    </w:p>
    <w:p>
      <w:pPr>
        <w:spacing w:after="40"/>
        <w:ind w:left="340" w:hanging="255"/>
      </w:pPr>
      <w:r>
        <w:rPr>
          <w:b w:val="0"/>
          <w:color w:val="2E74B5"/>
        </w:rPr>
        <w:t xml:space="preserve">• </w:t>
      </w:r>
      <w:r>
        <w:rPr>
          <w:b w:val="0"/>
          <w:i w:val="0"/>
        </w:rPr>
        <w:t xml:space="preserve">The footer row has one cell with </w:t>
      </w:r>
      <w:r>
        <w:rPr>
          <w:rFonts w:ascii="Courier New" w:hAnsi="Courier New" w:eastAsia="Courier New"/>
          <w:b w:val="0"/>
          <w:i w:val="0"/>
          <w:color w:val="7A0010"/>
          <w:sz w:val="19"/>
        </w:rPr>
        <w:t>colspan="3"</w:t>
      </w:r>
      <w:r>
        <w:rPr>
          <w:b w:val="0"/>
          <w:i w:val="0"/>
        </w:rPr>
        <w:t>: 3 = 3 columns. ✔</w:t>
      </w:r>
    </w:p>
    <w:p>
      <w:pPr>
        <w:spacing w:after="40"/>
        <w:ind w:left="340" w:hanging="255"/>
      </w:pPr>
      <w:r>
        <w:rPr>
          <w:b w:val="0"/>
          <w:color w:val="2E74B5"/>
        </w:rPr>
        <w:t xml:space="preserve">• </w:t>
      </w:r>
      <w:r>
        <w:rPr>
          <w:b/>
          <w:i w:val="0"/>
        </w:rPr>
        <w:t>Predict:</w:t>
      </w:r>
      <w:r>
        <w:rPr>
          <w:b w:val="0"/>
          <w:i w:val="0"/>
        </w:rPr>
        <w:t xml:space="preserve"> change </w:t>
      </w:r>
      <w:r>
        <w:rPr>
          <w:rFonts w:ascii="Courier New" w:hAnsi="Courier New" w:eastAsia="Courier New"/>
          <w:b w:val="0"/>
          <w:i w:val="0"/>
          <w:color w:val="7A0010"/>
          <w:sz w:val="19"/>
        </w:rPr>
        <w:t>colspan="3"</w:t>
      </w:r>
      <w:r>
        <w:rPr>
          <w:b w:val="0"/>
          <w:i w:val="0"/>
        </w:rPr>
        <w:t xml:space="preserve"> to </w:t>
      </w:r>
      <w:r>
        <w:rPr>
          <w:rFonts w:ascii="Courier New" w:hAnsi="Courier New" w:eastAsia="Courier New"/>
          <w:b w:val="0"/>
          <w:i w:val="0"/>
          <w:color w:val="7A0010"/>
          <w:sz w:val="19"/>
        </w:rPr>
        <w:t>colspan="4"</w:t>
      </w:r>
      <w:r>
        <w:rPr>
          <w:b w:val="0"/>
          <w:i w:val="0"/>
        </w:rPr>
        <w:t>. What happens on the right side?</w:t>
      </w:r>
    </w:p>
    <w:p>
      <w:pPr>
        <w:pStyle w:val="Heading3"/>
        <w:keepNext/>
      </w:pPr>
      <w:r>
        <w:rPr>
          <w:b w:val="0"/>
          <w:i w:val="0"/>
        </w:rPr>
        <w:t>Step 3: colspan and rowspan (the timetable)</w:t>
      </w:r>
    </w:p>
    <w:p>
      <w:r>
        <w:rPr>
          <w:b w:val="0"/>
          <w:i w:val="0"/>
        </w:rPr>
        <w:t xml:space="preserve">File: </w:t>
      </w:r>
      <w:r>
        <w:rPr>
          <w:rFonts w:ascii="Courier New" w:hAnsi="Courier New" w:eastAsia="Courier New"/>
          <w:b w:val="0"/>
          <w:i w:val="0"/>
          <w:color w:val="7A0010"/>
          <w:sz w:val="19"/>
        </w:rPr>
        <w:t>timetable.html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Week 2 timetable&lt;/title&gt;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Week 2 timetable&lt;/h1&gt;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&lt;caption&gt;Morning batch&lt;/caption&gt;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scope="col"&gt;Time&lt;/th&gt;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scope="col"&gt;Sun&lt;/th&gt;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scope="col"&gt;Mon&lt;/th&gt;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scope="col"&gt;Tue&lt;/th&gt;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scope="col"&gt;Wed&lt;/th&gt;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scope="col"&gt;Thu&lt;/th&gt;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scope="row"&gt;7:00&lt;/th&gt;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&lt;td&gt;HTML&lt;/td&gt;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&lt;td&gt;HTML&lt;/td&gt;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 rowspan="2"&gt;Project lab&lt;/td&gt;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&lt;td&gt;CSS&lt;/td&gt;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&lt;td&gt;CSS&lt;/td&gt;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scope="row"&gt;8:00&lt;/th&gt;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&lt;td&gt;Lists&lt;/td&gt;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&lt;td&gt;Tables&lt;/td&gt;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&lt;td&gt;Box model&lt;/td&gt;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&lt;td&gt;Display&lt;/td&gt;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scope="row"&gt;9:00&lt;/th&gt;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 colspan="5"&gt;Lunch&lt;/td&gt;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Count every row: it must be 6 (Time + 5 days).</w:t>
      </w:r>
    </w:p>
    <w:p>
      <w:pPr>
        <w:spacing w:after="40"/>
        <w:ind w:left="340" w:hanging="255"/>
      </w:pPr>
      <w:r>
        <w:rPr>
          <w:b w:val="0"/>
          <w:color w:val="2E74B5"/>
        </w:rPr>
        <w:t xml:space="preserve">• </w:t>
      </w:r>
      <w:r>
        <w:rPr>
          <w:b w:val="0"/>
          <w:i w:val="0"/>
        </w:rPr>
        <w:t>Row 7:00: 1 + 5 = 6 ✔ ("Project lab" counts 1 here)</w:t>
      </w:r>
    </w:p>
    <w:p>
      <w:pPr>
        <w:spacing w:after="40"/>
        <w:ind w:left="340" w:hanging="255"/>
      </w:pPr>
      <w:r>
        <w:rPr>
          <w:b w:val="0"/>
          <w:color w:val="2E74B5"/>
        </w:rPr>
        <w:t xml:space="preserve">• </w:t>
      </w:r>
      <w:r>
        <w:rPr>
          <w:b w:val="0"/>
          <w:i w:val="0"/>
        </w:rPr>
        <w:t>Row 8:00: 1 + 4 = 5 cells written + 1 seat taken by "Project lab" = 6 ✔</w:t>
      </w:r>
    </w:p>
    <w:p>
      <w:pPr>
        <w:spacing w:after="40"/>
        <w:ind w:left="340" w:hanging="255"/>
      </w:pPr>
      <w:r>
        <w:rPr>
          <w:b w:val="0"/>
          <w:color w:val="2E74B5"/>
        </w:rPr>
        <w:t xml:space="preserve">• </w:t>
      </w:r>
      <w:r>
        <w:rPr>
          <w:b w:val="0"/>
          <w:i w:val="0"/>
        </w:rPr>
        <w:t>Row 9:00: 1 + 5 (colspan) = 6 ✔</w:t>
      </w:r>
    </w:p>
    <w:p>
      <w:r>
        <w:rPr>
          <w:b/>
          <w:i w:val="0"/>
        </w:rPr>
        <w:t>Predict:</w:t>
      </w:r>
      <w:r>
        <w:rPr>
          <w:b w:val="0"/>
          <w:i w:val="0"/>
        </w:rPr>
        <w:t xml:space="preserve"> add a 5th </w:t>
      </w:r>
      <w:r>
        <w:rPr>
          <w:rFonts w:ascii="Courier New" w:hAnsi="Courier New" w:eastAsia="Courier New"/>
          <w:b w:val="0"/>
          <w:i w:val="0"/>
          <w:color w:val="7A0010"/>
          <w:sz w:val="19"/>
        </w:rPr>
        <w:t>&lt;td&gt;</w:t>
      </w:r>
      <w:r>
        <w:rPr>
          <w:b w:val="0"/>
          <w:i w:val="0"/>
        </w:rPr>
        <w:t xml:space="preserve"> to the 8:00 row. Where does it appear?</w:t>
      </w:r>
    </w:p>
    <w:p>
      <w:pPr>
        <w:pStyle w:val="Heading3"/>
        <w:keepNext/>
      </w:pPr>
      <w:r>
        <w:rPr>
          <w:b w:val="0"/>
          <w:i w:val="0"/>
        </w:rPr>
        <w:t>Step 4: the exam results table (D1-12 style)</w:t>
      </w:r>
    </w:p>
    <w:p>
      <w:r>
        <w:rPr>
          <w:b w:val="0"/>
          <w:i w:val="0"/>
        </w:rPr>
        <w:t xml:space="preserve">File: </w:t>
      </w:r>
      <w:r>
        <w:rPr>
          <w:rFonts w:ascii="Courier New" w:hAnsi="Courier New" w:eastAsia="Courier New"/>
          <w:b w:val="0"/>
          <w:i w:val="0"/>
          <w:color w:val="7A0010"/>
          <w:sz w:val="19"/>
        </w:rPr>
        <w:t>results.html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Week 2 quiz results&lt;/title&gt;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&lt;h1&gt;Week 2 quiz results&lt;/h1&gt;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&lt;caption&gt;HTML quiz, out of 20&lt;/caption&gt;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scope="col"&gt;Student&lt;/th&gt;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scope="col"&gt;HTML&lt;/th&gt;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 scope="col"&gt;Forms&lt;/th&gt;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&lt;td&gt;Aarav&lt;/td&gt;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&lt;td&gt;14&lt;/td&gt;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&lt;td&gt;12&lt;/td&gt;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&lt;td&gt;Sunita Gurung&lt;/td&gt;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&lt;td&gt;18&lt;/td&gt;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&lt;td&gt;19&lt;/td&gt;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&lt;tfoot&gt;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 colspan="2"&gt;Total&lt;/td&gt;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&lt;td&gt;63&lt;/td&gt;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&lt;/tr&gt;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&lt;/tfoot&gt;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&lt;/table&gt;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Total row: </w:t>
      </w:r>
      <w:r>
        <w:rPr>
          <w:rFonts w:ascii="Courier New" w:hAnsi="Courier New" w:eastAsia="Courier New"/>
          <w:b w:val="0"/>
          <w:i w:val="0"/>
          <w:color w:val="7A0010"/>
          <w:sz w:val="19"/>
        </w:rPr>
        <w:t>colspan="2"</w:t>
      </w:r>
      <w:r>
        <w:rPr>
          <w:b w:val="0"/>
          <w:i w:val="0"/>
        </w:rPr>
        <w:t xml:space="preserve"> + 1 cell = 3 columns ✔. 14 + 12 + 18 + 19 = 63.</w:t>
      </w:r>
    </w:p>
    <w:p>
      <w:pPr>
        <w:pStyle w:val="Heading2"/>
        <w:keepNext/>
      </w:pPr>
      <w:r>
        <w:rPr>
          <w:b w:val="0"/>
          <w:i w:val="0"/>
        </w:rPr>
        <w:t>Quick reference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&lt;table&gt;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&lt;caption&gt;Title&lt;/caption&gt;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&lt;thead&gt; &lt;tr&gt; &lt;th scope="col"&gt;A&lt;/th&gt; &lt;th scope="col"&gt;B&lt;/th&gt; &lt;/tr&gt; &lt;/thead&gt;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&lt;tbody&gt; &lt;tr&gt; &lt;td&gt;1&lt;/td&gt; &lt;td&gt;2&lt;/td&gt; &lt;/tr&gt; &lt;/tbody&gt;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&lt;tfoot&gt; &lt;tr&gt; &lt;td colspan="2"&gt;Note&lt;/td&gt; &lt;/tr&gt; &lt;/tfoot&gt;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&lt;/table&gt;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4105"/>
            <w:shd w:val="clear" w:color="auto" w:fill="1F3864"/>
          </w:tcPr>
          <w:p>
            <w:pPr>
              <w:spacing w:after="0" w:line="240" w:lineRule="auto"/>
            </w:pPr>
            <w:r>
              <w:rPr>
                <w:b/>
                <w:i w:val="0"/>
                <w:color w:val="FFFFFF"/>
                <w:sz w:val="18"/>
              </w:rPr>
              <w:t>You want...</w:t>
            </w:r>
          </w:p>
        </w:tc>
        <w:tc>
          <w:tcPr>
            <w:tcW w:type="dxa" w:w="5533"/>
            <w:shd w:val="clear" w:color="auto" w:fill="1F3864"/>
          </w:tcPr>
          <w:p>
            <w:pPr>
              <w:spacing w:after="0" w:line="240" w:lineRule="auto"/>
            </w:pPr>
            <w:r>
              <w:rPr>
                <w:b/>
                <w:i w:val="0"/>
                <w:color w:val="FFFFFF"/>
                <w:sz w:val="18"/>
              </w:rPr>
              <w:t>Write</w:t>
            </w:r>
          </w:p>
        </w:tc>
      </w:tr>
      <w:tr>
        <w:tc>
          <w:tcPr>
            <w:tcW w:type="dxa" w:w="4105"/>
          </w:tcPr>
          <w:p>
            <w:pPr>
              <w:spacing w:after="0" w:line="240" w:lineRule="auto"/>
            </w:pPr>
            <w:r>
              <w:rPr>
                <w:b w:val="0"/>
                <w:i w:val="0"/>
                <w:sz w:val="18"/>
              </w:rPr>
              <w:t>A cell over 3 columns</w:t>
            </w:r>
          </w:p>
        </w:tc>
        <w:tc>
          <w:tcPr>
            <w:tcW w:type="dxa" w:w="5533"/>
          </w:tcPr>
          <w:p>
            <w:pPr>
              <w:spacing w:after="0" w:line="240" w:lineRule="auto"/>
            </w:pPr>
            <w:r>
              <w:rPr>
                <w:rFonts w:ascii="Courier New" w:hAnsi="Courier New" w:eastAsia="Courier New"/>
                <w:b w:val="0"/>
                <w:i w:val="0"/>
                <w:color w:val="7A0010"/>
                <w:sz w:val="16"/>
              </w:rPr>
              <w:t>&lt;td colspan="3"&gt;</w:t>
            </w:r>
          </w:p>
        </w:tc>
      </w:tr>
      <w:tr>
        <w:tc>
          <w:tcPr>
            <w:tcW w:type="dxa" w:w="4105"/>
            <w:shd w:val="clear" w:color="auto" w:fill="F7F9FC"/>
          </w:tcPr>
          <w:p>
            <w:pPr>
              <w:spacing w:after="0" w:line="240" w:lineRule="auto"/>
            </w:pPr>
            <w:r>
              <w:rPr>
                <w:b w:val="0"/>
                <w:i w:val="0"/>
                <w:sz w:val="18"/>
              </w:rPr>
              <w:t>A cell down 2 rows</w:t>
            </w:r>
          </w:p>
        </w:tc>
        <w:tc>
          <w:tcPr>
            <w:tcW w:type="dxa" w:w="5533"/>
            <w:shd w:val="clear" w:color="auto" w:fill="F7F9FC"/>
          </w:tcPr>
          <w:p>
            <w:pPr>
              <w:spacing w:after="0" w:line="240" w:lineRule="auto"/>
            </w:pPr>
            <w:r>
              <w:rPr>
                <w:rFonts w:ascii="Courier New" w:hAnsi="Courier New" w:eastAsia="Courier New"/>
                <w:b w:val="0"/>
                <w:i w:val="0"/>
                <w:color w:val="7A0010"/>
                <w:sz w:val="16"/>
              </w:rPr>
              <w:t>&lt;td rowspan="2"&gt;</w:t>
            </w:r>
            <w:r>
              <w:rPr>
                <w:b w:val="0"/>
                <w:i w:val="0"/>
                <w:sz w:val="18"/>
              </w:rPr>
              <w:t xml:space="preserve"> (and one cell less in the next row)</w:t>
            </w:r>
          </w:p>
        </w:tc>
      </w:tr>
      <w:tr>
        <w:tc>
          <w:tcPr>
            <w:tcW w:type="dxa" w:w="4105"/>
          </w:tcPr>
          <w:p>
            <w:pPr>
              <w:spacing w:after="0" w:line="240" w:lineRule="auto"/>
            </w:pPr>
            <w:r>
              <w:rPr>
                <w:b w:val="0"/>
                <w:i w:val="0"/>
                <w:sz w:val="18"/>
              </w:rPr>
              <w:t>A column header</w:t>
            </w:r>
          </w:p>
        </w:tc>
        <w:tc>
          <w:tcPr>
            <w:tcW w:type="dxa" w:w="5533"/>
          </w:tcPr>
          <w:p>
            <w:pPr>
              <w:spacing w:after="0" w:line="240" w:lineRule="auto"/>
            </w:pPr>
            <w:r>
              <w:rPr>
                <w:rFonts w:ascii="Courier New" w:hAnsi="Courier New" w:eastAsia="Courier New"/>
                <w:b w:val="0"/>
                <w:i w:val="0"/>
                <w:color w:val="7A0010"/>
                <w:sz w:val="16"/>
              </w:rPr>
              <w:t>&lt;th scope="col"&gt;</w:t>
            </w:r>
          </w:p>
        </w:tc>
      </w:tr>
      <w:tr>
        <w:tc>
          <w:tcPr>
            <w:tcW w:type="dxa" w:w="4105"/>
            <w:shd w:val="clear" w:color="auto" w:fill="F7F9FC"/>
          </w:tcPr>
          <w:p>
            <w:pPr>
              <w:spacing w:after="0" w:line="240" w:lineRule="auto"/>
            </w:pPr>
            <w:r>
              <w:rPr>
                <w:b w:val="0"/>
                <w:i w:val="0"/>
                <w:sz w:val="18"/>
              </w:rPr>
              <w:t>A row header</w:t>
            </w:r>
          </w:p>
        </w:tc>
        <w:tc>
          <w:tcPr>
            <w:tcW w:type="dxa" w:w="5533"/>
            <w:shd w:val="clear" w:color="auto" w:fill="F7F9FC"/>
          </w:tcPr>
          <w:p>
            <w:pPr>
              <w:spacing w:after="0" w:line="240" w:lineRule="auto"/>
            </w:pPr>
            <w:r>
              <w:rPr>
                <w:rFonts w:ascii="Courier New" w:hAnsi="Courier New" w:eastAsia="Courier New"/>
                <w:b w:val="0"/>
                <w:i w:val="0"/>
                <w:color w:val="7A0010"/>
                <w:sz w:val="16"/>
              </w:rPr>
              <w:t>&lt;th scope="row"&gt;</w:t>
            </w:r>
          </w:p>
        </w:tc>
      </w:tr>
      <w:tr>
        <w:tc>
          <w:tcPr>
            <w:tcW w:type="dxa" w:w="4105"/>
          </w:tcPr>
          <w:p>
            <w:pPr>
              <w:spacing w:after="0" w:line="240" w:lineRule="auto"/>
            </w:pPr>
            <w:r>
              <w:rPr>
                <w:b w:val="0"/>
                <w:i w:val="0"/>
                <w:sz w:val="18"/>
              </w:rPr>
              <w:t>A table quickly</w:t>
            </w:r>
          </w:p>
        </w:tc>
        <w:tc>
          <w:tcPr>
            <w:tcW w:type="dxa" w:w="5533"/>
          </w:tcPr>
          <w:p>
            <w:pPr>
              <w:spacing w:after="0" w:line="240" w:lineRule="auto"/>
            </w:pPr>
            <w:r>
              <w:rPr>
                <w:b w:val="0"/>
                <w:i w:val="0"/>
                <w:sz w:val="18"/>
              </w:rPr>
              <w:t xml:space="preserve">Emmet </w:t>
            </w:r>
            <w:r>
              <w:rPr>
                <w:rFonts w:ascii="Courier New" w:hAnsi="Courier New" w:eastAsia="Courier New"/>
                <w:b w:val="0"/>
                <w:i w:val="0"/>
                <w:color w:val="7A0010"/>
                <w:sz w:val="16"/>
              </w:rPr>
              <w:t>table&gt;tr*3&gt;td*4</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3038"/>
            <w:shd w:val="clear" w:color="auto" w:fill="1F3864"/>
          </w:tcPr>
          <w:p>
            <w:pPr>
              <w:spacing w:after="0" w:line="240" w:lineRule="auto"/>
            </w:pPr>
            <w:r>
              <w:rPr>
                <w:b/>
                <w:i w:val="0"/>
                <w:color w:val="FFFFFF"/>
                <w:sz w:val="18"/>
              </w:rPr>
              <w:t>You see...</w:t>
            </w:r>
          </w:p>
        </w:tc>
        <w:tc>
          <w:tcPr>
            <w:tcW w:type="dxa" w:w="4625"/>
            <w:shd w:val="clear" w:color="auto" w:fill="1F3864"/>
          </w:tcPr>
          <w:p>
            <w:pPr>
              <w:spacing w:after="0" w:line="240" w:lineRule="auto"/>
            </w:pPr>
            <w:r>
              <w:rPr>
                <w:b/>
                <w:i w:val="0"/>
                <w:color w:val="FFFFFF"/>
                <w:sz w:val="18"/>
              </w:rPr>
              <w:t>Because...</w:t>
            </w:r>
          </w:p>
        </w:tc>
        <w:tc>
          <w:tcPr>
            <w:tcW w:type="dxa" w:w="1976"/>
            <w:shd w:val="clear" w:color="auto" w:fill="1F3864"/>
          </w:tcPr>
          <w:p>
            <w:pPr>
              <w:spacing w:after="0" w:line="240" w:lineRule="auto"/>
            </w:pPr>
            <w:r>
              <w:rPr>
                <w:b/>
                <w:i w:val="0"/>
                <w:color w:val="FFFFFF"/>
                <w:sz w:val="18"/>
              </w:rPr>
              <w:t>Fix</w:t>
            </w:r>
          </w:p>
        </w:tc>
      </w:tr>
      <w:tr>
        <w:tc>
          <w:tcPr>
            <w:tcW w:type="dxa" w:w="3038"/>
          </w:tcPr>
          <w:p>
            <w:pPr>
              <w:spacing w:after="0" w:line="240" w:lineRule="auto"/>
            </w:pPr>
            <w:r>
              <w:rPr>
                <w:b w:val="0"/>
                <w:i w:val="0"/>
                <w:sz w:val="18"/>
              </w:rPr>
              <w:t>Header row is not bold</w:t>
            </w:r>
          </w:p>
        </w:tc>
        <w:tc>
          <w:tcPr>
            <w:tcW w:type="dxa" w:w="4625"/>
          </w:tcPr>
          <w:p>
            <w:pPr>
              <w:spacing w:after="0" w:line="240" w:lineRule="auto"/>
            </w:pPr>
            <w:r>
              <w:rPr>
                <w:rFonts w:ascii="Courier New" w:hAnsi="Courier New" w:eastAsia="Courier New"/>
                <w:b w:val="0"/>
                <w:i w:val="0"/>
                <w:color w:val="7A0010"/>
                <w:sz w:val="16"/>
              </w:rPr>
              <w:t>td</w:t>
            </w:r>
            <w:r>
              <w:rPr>
                <w:b w:val="0"/>
                <w:i w:val="0"/>
                <w:sz w:val="18"/>
              </w:rPr>
              <w:t xml:space="preserve"> used for headers (D1-11 bug 1, D1-HW1 bug 5)</w:t>
            </w:r>
          </w:p>
        </w:tc>
        <w:tc>
          <w:tcPr>
            <w:tcW w:type="dxa" w:w="1976"/>
          </w:tcPr>
          <w:p>
            <w:pPr>
              <w:spacing w:after="0" w:line="240" w:lineRule="auto"/>
            </w:pPr>
            <w:r>
              <w:rPr>
                <w:rFonts w:ascii="Courier New" w:hAnsi="Courier New" w:eastAsia="Courier New"/>
                <w:b w:val="0"/>
                <w:i w:val="0"/>
                <w:color w:val="7A0010"/>
                <w:sz w:val="16"/>
              </w:rPr>
              <w:t>th scope="col"</w:t>
            </w:r>
          </w:p>
        </w:tc>
      </w:tr>
      <w:tr>
        <w:tc>
          <w:tcPr>
            <w:tcW w:type="dxa" w:w="3038"/>
            <w:shd w:val="clear" w:color="auto" w:fill="F7F9FC"/>
          </w:tcPr>
          <w:p>
            <w:pPr>
              <w:spacing w:after="0" w:line="240" w:lineRule="auto"/>
            </w:pPr>
            <w:r>
              <w:rPr>
                <w:b w:val="0"/>
                <w:i w:val="0"/>
                <w:sz w:val="18"/>
              </w:rPr>
              <w:t>Cells shifted left; a gap on the right</w:t>
            </w:r>
          </w:p>
        </w:tc>
        <w:tc>
          <w:tcPr>
            <w:tcW w:type="dxa" w:w="4625"/>
            <w:shd w:val="clear" w:color="auto" w:fill="F7F9FC"/>
          </w:tcPr>
          <w:p>
            <w:pPr>
              <w:spacing w:after="0" w:line="240" w:lineRule="auto"/>
            </w:pPr>
            <w:r>
              <w:rPr>
                <w:b w:val="0"/>
                <w:i w:val="0"/>
                <w:sz w:val="18"/>
              </w:rPr>
              <w:t>A row has 4 day cells, not 5 (D1-11 bug 2)</w:t>
            </w:r>
          </w:p>
        </w:tc>
        <w:tc>
          <w:tcPr>
            <w:tcW w:type="dxa" w:w="1976"/>
            <w:shd w:val="clear" w:color="auto" w:fill="F7F9FC"/>
          </w:tcPr>
          <w:p>
            <w:pPr>
              <w:spacing w:after="0" w:line="240" w:lineRule="auto"/>
            </w:pPr>
            <w:r>
              <w:rPr>
                <w:b w:val="0"/>
                <w:i w:val="0"/>
                <w:sz w:val="18"/>
              </w:rPr>
              <w:t>Add the missing cell</w:t>
            </w:r>
          </w:p>
        </w:tc>
      </w:tr>
      <w:tr>
        <w:tc>
          <w:tcPr>
            <w:tcW w:type="dxa" w:w="3038"/>
          </w:tcPr>
          <w:p>
            <w:pPr>
              <w:spacing w:after="0" w:line="240" w:lineRule="auto"/>
            </w:pPr>
            <w:r>
              <w:rPr>
                <w:b w:val="0"/>
                <w:i w:val="0"/>
                <w:sz w:val="18"/>
              </w:rPr>
              <w:t>"Lunch" fills only one column</w:t>
            </w:r>
          </w:p>
        </w:tc>
        <w:tc>
          <w:tcPr>
            <w:tcW w:type="dxa" w:w="4625"/>
          </w:tcPr>
          <w:p>
            <w:pPr>
              <w:spacing w:after="0" w:line="240" w:lineRule="auto"/>
            </w:pPr>
            <w:r>
              <w:rPr>
                <w:rFonts w:ascii="Courier New" w:hAnsi="Courier New" w:eastAsia="Courier New"/>
                <w:b w:val="0"/>
                <w:i w:val="0"/>
                <w:color w:val="7A0010"/>
                <w:sz w:val="16"/>
              </w:rPr>
              <w:t>colspam</w:t>
            </w:r>
            <w:r>
              <w:rPr>
                <w:b w:val="0"/>
                <w:i w:val="0"/>
                <w:sz w:val="18"/>
              </w:rPr>
              <w:t xml:space="preserve"> typo: unknown attribute, ignored (D1-11 bug 3)</w:t>
            </w:r>
          </w:p>
        </w:tc>
        <w:tc>
          <w:tcPr>
            <w:tcW w:type="dxa" w:w="1976"/>
          </w:tcPr>
          <w:p>
            <w:pPr>
              <w:spacing w:after="0" w:line="240" w:lineRule="auto"/>
            </w:pPr>
            <w:r>
              <w:rPr>
                <w:rFonts w:ascii="Courier New" w:hAnsi="Courier New" w:eastAsia="Courier New"/>
                <w:b w:val="0"/>
                <w:i w:val="0"/>
                <w:color w:val="7A0010"/>
                <w:sz w:val="16"/>
              </w:rPr>
              <w:t>colspan</w:t>
            </w:r>
          </w:p>
        </w:tc>
      </w:tr>
      <w:tr>
        <w:tc>
          <w:tcPr>
            <w:tcW w:type="dxa" w:w="3038"/>
            <w:shd w:val="clear" w:color="auto" w:fill="F7F9FC"/>
          </w:tcPr>
          <w:p>
            <w:pPr>
              <w:spacing w:after="0" w:line="240" w:lineRule="auto"/>
            </w:pPr>
            <w:r>
              <w:rPr>
                <w:b w:val="0"/>
                <w:i w:val="0"/>
                <w:sz w:val="18"/>
              </w:rPr>
              <w:t>An extra cell sticks out on the right</w:t>
            </w:r>
          </w:p>
        </w:tc>
        <w:tc>
          <w:tcPr>
            <w:tcW w:type="dxa" w:w="4625"/>
            <w:shd w:val="clear" w:color="auto" w:fill="F7F9FC"/>
          </w:tcPr>
          <w:p>
            <w:pPr>
              <w:spacing w:after="0" w:line="240" w:lineRule="auto"/>
            </w:pPr>
            <w:r>
              <w:rPr>
                <w:b w:val="0"/>
                <w:i w:val="0"/>
                <w:sz w:val="18"/>
              </w:rPr>
              <w:t>A rowspan cell already takes that seat (D1-11 bug 4, D1-HW1 bug 6)</w:t>
            </w:r>
          </w:p>
        </w:tc>
        <w:tc>
          <w:tcPr>
            <w:tcW w:type="dxa" w:w="1976"/>
            <w:shd w:val="clear" w:color="auto" w:fill="F7F9FC"/>
          </w:tcPr>
          <w:p>
            <w:pPr>
              <w:spacing w:after="0" w:line="240" w:lineRule="auto"/>
            </w:pPr>
            <w:r>
              <w:rPr>
                <w:b w:val="0"/>
                <w:i w:val="0"/>
                <w:sz w:val="18"/>
              </w:rPr>
              <w:t>Delete one cell in the next row</w:t>
            </w:r>
          </w:p>
        </w:tc>
      </w:tr>
      <w:tr>
        <w:tc>
          <w:tcPr>
            <w:tcW w:type="dxa" w:w="3038"/>
          </w:tcPr>
          <w:p>
            <w:pPr>
              <w:spacing w:after="0" w:line="240" w:lineRule="auto"/>
            </w:pPr>
            <w:r>
              <w:rPr>
                <w:b w:val="0"/>
                <w:i w:val="0"/>
                <w:sz w:val="18"/>
              </w:rPr>
              <w:t xml:space="preserve">"Tea break 3:00" appears </w:t>
            </w:r>
            <w:r>
              <w:rPr>
                <w:b/>
                <w:i w:val="0"/>
                <w:sz w:val="18"/>
              </w:rPr>
              <w:t>above</w:t>
            </w:r>
            <w:r>
              <w:rPr>
                <w:b w:val="0"/>
                <w:i w:val="0"/>
                <w:sz w:val="18"/>
              </w:rPr>
              <w:t xml:space="preserve"> the table</w:t>
            </w:r>
          </w:p>
        </w:tc>
        <w:tc>
          <w:tcPr>
            <w:tcW w:type="dxa" w:w="4625"/>
          </w:tcPr>
          <w:p>
            <w:pPr>
              <w:spacing w:after="0" w:line="240" w:lineRule="auto"/>
            </w:pPr>
            <w:r>
              <w:rPr>
                <w:b w:val="0"/>
                <w:i w:val="0"/>
                <w:sz w:val="18"/>
              </w:rPr>
              <w:t>Text outside any cell (D1-11 bug 5)</w:t>
            </w:r>
          </w:p>
        </w:tc>
        <w:tc>
          <w:tcPr>
            <w:tcW w:type="dxa" w:w="1976"/>
          </w:tcPr>
          <w:p>
            <w:pPr>
              <w:spacing w:after="0" w:line="240" w:lineRule="auto"/>
            </w:pPr>
            <w:r>
              <w:rPr>
                <w:b w:val="0"/>
                <w:i w:val="0"/>
                <w:sz w:val="18"/>
              </w:rPr>
              <w:t xml:space="preserve">Put it in a </w:t>
            </w:r>
            <w:r>
              <w:rPr>
                <w:rFonts w:ascii="Courier New" w:hAnsi="Courier New" w:eastAsia="Courier New"/>
                <w:b w:val="0"/>
                <w:i w:val="0"/>
                <w:color w:val="7A0010"/>
                <w:sz w:val="16"/>
              </w:rPr>
              <w:t>&lt;td colspan="…"&gt;</w:t>
            </w:r>
            <w:r>
              <w:rPr>
                <w:b w:val="0"/>
                <w:i w:val="0"/>
                <w:sz w:val="18"/>
              </w:rPr>
              <w:t xml:space="preserve"> in its own row</w:t>
            </w:r>
          </w:p>
        </w:tc>
      </w:tr>
      <w:tr>
        <w:tc>
          <w:tcPr>
            <w:tcW w:type="dxa" w:w="3038"/>
            <w:shd w:val="clear" w:color="auto" w:fill="F7F9FC"/>
          </w:tcPr>
          <w:p>
            <w:pPr>
              <w:spacing w:after="0" w:line="240" w:lineRule="auto"/>
            </w:pPr>
            <w:r>
              <w:rPr>
                <w:b w:val="0"/>
                <w:i w:val="0"/>
                <w:sz w:val="18"/>
              </w:rPr>
              <w:t>A gap at the end of one row</w:t>
            </w:r>
          </w:p>
        </w:tc>
        <w:tc>
          <w:tcPr>
            <w:tcW w:type="dxa" w:w="4625"/>
            <w:shd w:val="clear" w:color="auto" w:fill="F7F9FC"/>
          </w:tcPr>
          <w:p>
            <w:pPr>
              <w:spacing w:after="0" w:line="240" w:lineRule="auto"/>
            </w:pPr>
            <w:r>
              <w:rPr>
                <w:rFonts w:ascii="Courier New" w:hAnsi="Courier New" w:eastAsia="Courier New"/>
                <w:b w:val="0"/>
                <w:i w:val="0"/>
                <w:color w:val="7A0010"/>
                <w:sz w:val="16"/>
              </w:rPr>
              <w:t>colspan="2"</w:t>
            </w:r>
            <w:r>
              <w:rPr>
                <w:b w:val="0"/>
                <w:i w:val="0"/>
                <w:sz w:val="18"/>
              </w:rPr>
              <w:t xml:space="preserve"> where the row needs 3 columns (D1-15 bug 4). A colspan that is too </w:t>
            </w:r>
            <w:r>
              <w:rPr>
                <w:b w:val="0"/>
                <w:i/>
                <w:sz w:val="18"/>
              </w:rPr>
              <w:t>big</w:t>
            </w:r>
            <w:r>
              <w:rPr>
                <w:b w:val="0"/>
                <w:i w:val="0"/>
                <w:sz w:val="18"/>
              </w:rPr>
              <w:t xml:space="preserve"> is almost invisible in Chrome (the extra column is 0 px wide)</w:t>
            </w:r>
          </w:p>
        </w:tc>
        <w:tc>
          <w:tcPr>
            <w:tcW w:type="dxa" w:w="1976"/>
            <w:shd w:val="clear" w:color="auto" w:fill="F7F9FC"/>
          </w:tcPr>
          <w:p>
            <w:pPr>
              <w:spacing w:after="0" w:line="240" w:lineRule="auto"/>
            </w:pPr>
            <w:r>
              <w:rPr>
                <w:rFonts w:ascii="Courier New" w:hAnsi="Courier New" w:eastAsia="Courier New"/>
                <w:b w:val="0"/>
                <w:i w:val="0"/>
                <w:color w:val="7A0010"/>
                <w:sz w:val="16"/>
              </w:rPr>
              <w:t>colspan="3"</w:t>
            </w:r>
          </w:p>
        </w:tc>
      </w:tr>
      <w:tr>
        <w:tc>
          <w:tcPr>
            <w:tcW w:type="dxa" w:w="3038"/>
          </w:tcPr>
          <w:p>
            <w:pPr>
              <w:spacing w:after="0" w:line="240" w:lineRule="auto"/>
            </w:pPr>
            <w:r>
              <w:rPr>
                <w:b w:val="0"/>
                <w:i w:val="0"/>
                <w:sz w:val="18"/>
              </w:rPr>
              <w:t xml:space="preserve">F12 shows a </w:t>
            </w:r>
            <w:r>
              <w:rPr>
                <w:rFonts w:ascii="Courier New" w:hAnsi="Courier New" w:eastAsia="Courier New"/>
                <w:b w:val="0"/>
                <w:i w:val="0"/>
                <w:color w:val="7A0010"/>
                <w:sz w:val="16"/>
              </w:rPr>
              <w:t>&lt;tr&gt;</w:t>
            </w:r>
            <w:r>
              <w:rPr>
                <w:b w:val="0"/>
                <w:i w:val="0"/>
                <w:sz w:val="18"/>
              </w:rPr>
              <w:t xml:space="preserve"> you never wrote</w:t>
            </w:r>
          </w:p>
        </w:tc>
        <w:tc>
          <w:tcPr>
            <w:tcW w:type="dxa" w:w="4625"/>
          </w:tcPr>
          <w:p>
            <w:pPr>
              <w:spacing w:after="0" w:line="240" w:lineRule="auto"/>
            </w:pPr>
            <w:r>
              <w:rPr>
                <w:b w:val="0"/>
                <w:i w:val="0"/>
                <w:sz w:val="18"/>
              </w:rPr>
              <w:t xml:space="preserve">Cells directly in </w:t>
            </w:r>
            <w:r>
              <w:rPr>
                <w:rFonts w:ascii="Courier New" w:hAnsi="Courier New" w:eastAsia="Courier New"/>
                <w:b w:val="0"/>
                <w:i w:val="0"/>
                <w:color w:val="7A0010"/>
                <w:sz w:val="16"/>
              </w:rPr>
              <w:t>&lt;table&gt;</w:t>
            </w:r>
            <w:r>
              <w:rPr>
                <w:b w:val="0"/>
                <w:i w:val="0"/>
                <w:sz w:val="18"/>
              </w:rPr>
              <w:t xml:space="preserve"> (D1-FF5 bug 12, D1-HW4 bug 5) — D(F12)</w:t>
            </w:r>
          </w:p>
        </w:tc>
        <w:tc>
          <w:tcPr>
            <w:tcW w:type="dxa" w:w="1976"/>
          </w:tcPr>
          <w:p>
            <w:pPr>
              <w:spacing w:after="0" w:line="240" w:lineRule="auto"/>
            </w:pPr>
            <w:r>
              <w:rPr>
                <w:b w:val="0"/>
                <w:i w:val="0"/>
                <w:sz w:val="18"/>
              </w:rPr>
              <w:t xml:space="preserve">Wrap them in </w:t>
            </w:r>
            <w:r>
              <w:rPr>
                <w:rFonts w:ascii="Courier New" w:hAnsi="Courier New" w:eastAsia="Courier New"/>
                <w:b w:val="0"/>
                <w:i w:val="0"/>
                <w:color w:val="7A0010"/>
                <w:sz w:val="16"/>
              </w:rPr>
              <w:t>&lt;tr&gt;</w:t>
            </w:r>
          </w:p>
        </w:tc>
      </w:tr>
      <w:tr>
        <w:tc>
          <w:tcPr>
            <w:tcW w:type="dxa" w:w="3038"/>
            <w:shd w:val="clear" w:color="auto" w:fill="F7F9FC"/>
          </w:tcPr>
          <w:p>
            <w:pPr>
              <w:spacing w:after="0" w:line="240" w:lineRule="auto"/>
            </w:pPr>
            <w:r>
              <w:rPr>
                <w:b w:val="0"/>
                <w:i w:val="0"/>
                <w:sz w:val="18"/>
              </w:rPr>
              <w:t>W3C: caption in the wrong place</w:t>
            </w:r>
          </w:p>
        </w:tc>
        <w:tc>
          <w:tcPr>
            <w:tcW w:type="dxa" w:w="4625"/>
            <w:shd w:val="clear" w:color="auto" w:fill="F7F9FC"/>
          </w:tcPr>
          <w:p>
            <w:pPr>
              <w:spacing w:after="0" w:line="240" w:lineRule="auto"/>
            </w:pPr>
            <w:r>
              <w:rPr>
                <w:rFonts w:ascii="Courier New" w:hAnsi="Courier New" w:eastAsia="Courier New"/>
                <w:b w:val="0"/>
                <w:i w:val="0"/>
                <w:color w:val="7A0010"/>
                <w:sz w:val="16"/>
              </w:rPr>
              <w:t>&lt;caption&gt;</w:t>
            </w:r>
            <w:r>
              <w:rPr>
                <w:b w:val="0"/>
                <w:i w:val="0"/>
                <w:sz w:val="18"/>
              </w:rPr>
              <w:t xml:space="preserve"> after the first row (D1-HW4 bug 6) — D(W3C)</w:t>
            </w:r>
          </w:p>
        </w:tc>
        <w:tc>
          <w:tcPr>
            <w:tcW w:type="dxa" w:w="1976"/>
            <w:shd w:val="clear" w:color="auto" w:fill="F7F9FC"/>
          </w:tcPr>
          <w:p>
            <w:pPr>
              <w:spacing w:after="0" w:line="240" w:lineRule="auto"/>
            </w:pPr>
            <w:r>
              <w:rPr>
                <w:b w:val="0"/>
                <w:i w:val="0"/>
                <w:sz w:val="18"/>
              </w:rPr>
              <w:t xml:space="preserve">Move it right after </w:t>
            </w:r>
            <w:r>
              <w:rPr>
                <w:rFonts w:ascii="Courier New" w:hAnsi="Courier New" w:eastAsia="Courier New"/>
                <w:b w:val="0"/>
                <w:i w:val="0"/>
                <w:color w:val="7A0010"/>
                <w:sz w:val="16"/>
              </w:rPr>
              <w:t>&lt;table&gt;</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Name the four team tags and the job of each.</w:t>
      </w:r>
    </w:p>
    <w:p>
      <w:pPr>
        <w:spacing w:after="40"/>
        <w:ind w:left="340" w:hanging="255"/>
      </w:pPr>
      <w:r>
        <w:rPr>
          <w:b/>
          <w:color w:val="2E74B5"/>
        </w:rPr>
        <w:t xml:space="preserve">2. </w:t>
      </w:r>
      <w:r>
        <w:rPr>
          <w:b w:val="0"/>
          <w:i w:val="0"/>
        </w:rPr>
        <w:t>Why does HTML have no "column" tag? Where do columns come from?</w:t>
      </w:r>
    </w:p>
    <w:p>
      <w:pPr>
        <w:spacing w:after="40"/>
        <w:ind w:left="340" w:hanging="255"/>
      </w:pPr>
      <w:r>
        <w:rPr>
          <w:b/>
          <w:color w:val="2E74B5"/>
        </w:rPr>
        <w:t xml:space="preserve">3. </w:t>
      </w:r>
      <w:r>
        <w:rPr>
          <w:b w:val="0"/>
          <w:i w:val="0"/>
        </w:rPr>
        <w:t xml:space="preserve">A table has 4 columns. A row has </w:t>
      </w:r>
      <w:r>
        <w:rPr>
          <w:rFonts w:ascii="Courier New" w:hAnsi="Courier New" w:eastAsia="Courier New"/>
          <w:b w:val="0"/>
          <w:i w:val="0"/>
          <w:color w:val="7A0010"/>
          <w:sz w:val="19"/>
        </w:rPr>
        <w:t>&lt;th&gt;</w:t>
      </w:r>
      <w:r>
        <w:rPr>
          <w:b w:val="0"/>
          <w:i w:val="0"/>
        </w:rPr>
        <w:t xml:space="preserve"> + </w:t>
      </w:r>
      <w:r>
        <w:rPr>
          <w:rFonts w:ascii="Courier New" w:hAnsi="Courier New" w:eastAsia="Courier New"/>
          <w:b w:val="0"/>
          <w:i w:val="0"/>
          <w:color w:val="7A0010"/>
          <w:sz w:val="19"/>
        </w:rPr>
        <w:t>&lt;td colspan="2"&gt;</w:t>
      </w:r>
      <w:r>
        <w:rPr>
          <w:b w:val="0"/>
          <w:i w:val="0"/>
        </w:rPr>
        <w:t>. Is the row complete? What is missing?</w:t>
      </w:r>
    </w:p>
    <w:p>
      <w:pPr>
        <w:spacing w:after="40"/>
        <w:ind w:left="340" w:hanging="255"/>
      </w:pPr>
      <w:r>
        <w:rPr>
          <w:b/>
          <w:color w:val="2E74B5"/>
        </w:rPr>
        <w:t xml:space="preserve">4. </w:t>
      </w:r>
      <w:r>
        <w:rPr>
          <w:b w:val="0"/>
          <w:i w:val="0"/>
        </w:rPr>
        <w:t xml:space="preserve">A cell has </w:t>
      </w:r>
      <w:r>
        <w:rPr>
          <w:rFonts w:ascii="Courier New" w:hAnsi="Courier New" w:eastAsia="Courier New"/>
          <w:b w:val="0"/>
          <w:i w:val="0"/>
          <w:color w:val="7A0010"/>
          <w:sz w:val="19"/>
        </w:rPr>
        <w:t>rowspan="3"</w:t>
      </w:r>
      <w:r>
        <w:rPr>
          <w:b w:val="0"/>
          <w:i w:val="0"/>
        </w:rPr>
        <w:t>. What must the next two rows do?</w:t>
      </w:r>
    </w:p>
    <w:p>
      <w:pPr>
        <w:spacing w:after="40"/>
        <w:ind w:left="340" w:hanging="255"/>
      </w:pPr>
      <w:r>
        <w:rPr>
          <w:b/>
          <w:color w:val="2E74B5"/>
        </w:rPr>
        <w:t xml:space="preserve">5. </w:t>
      </w:r>
      <w:r>
        <w:rPr>
          <w:b w:val="0"/>
          <w:i w:val="0"/>
        </w:rPr>
        <w:t xml:space="preserve">Why use </w:t>
      </w:r>
      <w:r>
        <w:rPr>
          <w:rFonts w:ascii="Courier New" w:hAnsi="Courier New" w:eastAsia="Courier New"/>
          <w:b w:val="0"/>
          <w:i w:val="0"/>
          <w:color w:val="7A0010"/>
          <w:sz w:val="19"/>
        </w:rPr>
        <w:t>th</w:t>
      </w:r>
      <w:r>
        <w:rPr>
          <w:b w:val="0"/>
          <w:i w:val="0"/>
        </w:rPr>
        <w:t xml:space="preserve"> and not a bold </w:t>
      </w:r>
      <w:r>
        <w:rPr>
          <w:rFonts w:ascii="Courier New" w:hAnsi="Courier New" w:eastAsia="Courier New"/>
          <w:b w:val="0"/>
          <w:i w:val="0"/>
          <w:color w:val="7A0010"/>
          <w:sz w:val="19"/>
        </w:rPr>
        <w:t>td</w:t>
      </w:r>
      <w:r>
        <w:rPr>
          <w:b w:val="0"/>
          <w:i w:val="0"/>
        </w:rPr>
        <w:t>?</w:t>
      </w:r>
    </w:p>
    <w:p>
      <w:pPr>
        <w:spacing w:after="40"/>
        <w:ind w:left="340" w:hanging="255"/>
      </w:pPr>
      <w:r>
        <w:rPr>
          <w:b/>
          <w:color w:val="2E74B5"/>
        </w:rPr>
        <w:t xml:space="preserve">6. </w:t>
      </w:r>
      <w:r>
        <w:rPr>
          <w:b w:val="0"/>
          <w:i w:val="0"/>
        </w:rPr>
        <w:t xml:space="preserve">What does </w:t>
      </w:r>
      <w:r>
        <w:rPr>
          <w:rFonts w:ascii="Courier New" w:hAnsi="Courier New" w:eastAsia="Courier New"/>
          <w:b w:val="0"/>
          <w:i w:val="0"/>
          <w:color w:val="7A0010"/>
          <w:sz w:val="19"/>
        </w:rPr>
        <w:t>scope="col"</w:t>
      </w:r>
      <w:r>
        <w:rPr>
          <w:b w:val="0"/>
          <w:i w:val="0"/>
        </w:rPr>
        <w:t xml:space="preserve"> tell a screen reader?</w:t>
      </w:r>
    </w:p>
    <w:p>
      <w:pPr>
        <w:spacing w:after="40"/>
        <w:ind w:left="340" w:hanging="255"/>
      </w:pPr>
      <w:r>
        <w:rPr>
          <w:b/>
          <w:color w:val="2E74B5"/>
        </w:rPr>
        <w:t xml:space="preserve">7. </w:t>
      </w:r>
      <w:r>
        <w:rPr>
          <w:b/>
          <w:i w:val="0"/>
        </w:rPr>
        <w:t>Predict:</w:t>
      </w:r>
      <w:r>
        <w:rPr>
          <w:b w:val="0"/>
          <w:i w:val="0"/>
        </w:rPr>
        <w:t xml:space="preserve"> where does the browser put text that you write between two </w:t>
      </w:r>
      <w:r>
        <w:rPr>
          <w:rFonts w:ascii="Courier New" w:hAnsi="Courier New" w:eastAsia="Courier New"/>
          <w:b w:val="0"/>
          <w:i w:val="0"/>
          <w:color w:val="7A0010"/>
          <w:sz w:val="19"/>
        </w:rPr>
        <w:t>&lt;tr&gt;</w:t>
      </w:r>
      <w:r>
        <w:rPr>
          <w:b w:val="0"/>
          <w:i w:val="0"/>
        </w:rPr>
        <w:t>s?</w:t>
      </w:r>
    </w:p>
    <w:p>
      <w:pPr>
        <w:spacing w:after="40"/>
        <w:ind w:left="340" w:hanging="255"/>
      </w:pPr>
      <w:r>
        <w:rPr>
          <w:b/>
          <w:color w:val="2E74B5"/>
        </w:rPr>
        <w:t xml:space="preserve">8. </w:t>
      </w:r>
      <w:r>
        <w:rPr>
          <w:b w:val="0"/>
          <w:i w:val="0"/>
        </w:rPr>
        <w:t>Explain to a friend why a table is a price board and not a way to arrange a page.</w:t>
      </w:r>
    </w:p>
    <w:p>
      <w:pPr>
        <w:pStyle w:val="Heading2"/>
        <w:keepNext/>
      </w:pPr>
      <w:r>
        <w:rPr>
          <w:b w:val="0"/>
          <w:i w:val="0"/>
        </w:rPr>
        <w:t>Try it</w:t>
      </w:r>
    </w:p>
    <w:p>
      <w:pPr>
        <w:spacing w:after="40"/>
        <w:ind w:left="340" w:hanging="255"/>
      </w:pPr>
      <w:r>
        <w:rPr>
          <w:b w:val="0"/>
          <w:color w:val="2E74B5"/>
        </w:rPr>
        <w:t xml:space="preserve">• </w:t>
      </w:r>
      <w:r>
        <w:rPr>
          <w:b/>
          <w:i w:val="0"/>
        </w:rPr>
        <w:t>D1-11 Broken Timetable</w:t>
      </w:r>
      <w:r>
        <w:rPr>
          <w:b w:val="0"/>
          <w:i w:val="0"/>
        </w:rPr>
        <w:t>: 5 bugs. Count the cells in every row.</w:t>
      </w:r>
    </w:p>
    <w:p>
      <w:pPr>
        <w:spacing w:after="40"/>
        <w:ind w:left="340" w:hanging="255"/>
      </w:pPr>
      <w:r>
        <w:rPr>
          <w:b w:val="0"/>
          <w:color w:val="2E74B5"/>
        </w:rPr>
        <w:t xml:space="preserve">• </w:t>
      </w:r>
      <w:r>
        <w:rPr>
          <w:b/>
          <w:i w:val="0"/>
        </w:rPr>
        <w:t>D1-12 Exam results table</w:t>
      </w:r>
      <w:r>
        <w:rPr>
          <w:b w:val="0"/>
          <w:i w:val="0"/>
        </w:rPr>
        <w:t xml:space="preserve">: add </w:t>
      </w:r>
      <w:r>
        <w:rPr>
          <w:rFonts w:ascii="Courier New" w:hAnsi="Courier New" w:eastAsia="Courier New"/>
          <w:b w:val="0"/>
          <w:i w:val="0"/>
          <w:color w:val="7A0010"/>
          <w:sz w:val="19"/>
        </w:rPr>
        <w:t>caption</w:t>
      </w:r>
      <w:r>
        <w:rPr>
          <w:b w:val="0"/>
          <w:i w:val="0"/>
        </w:rPr>
        <w:t xml:space="preserve">, </w:t>
      </w:r>
      <w:r>
        <w:rPr>
          <w:rFonts w:ascii="Courier New" w:hAnsi="Courier New" w:eastAsia="Courier New"/>
          <w:b w:val="0"/>
          <w:i w:val="0"/>
          <w:color w:val="7A0010"/>
          <w:sz w:val="19"/>
        </w:rPr>
        <w:t>thead</w:t>
      </w:r>
      <w:r>
        <w:rPr>
          <w:b w:val="0"/>
          <w:i w:val="0"/>
        </w:rPr>
        <w:t>/</w:t>
      </w:r>
      <w:r>
        <w:rPr>
          <w:rFonts w:ascii="Courier New" w:hAnsi="Courier New" w:eastAsia="Courier New"/>
          <w:b w:val="0"/>
          <w:i w:val="0"/>
          <w:color w:val="7A0010"/>
          <w:sz w:val="19"/>
        </w:rPr>
        <w:t>tbody</w:t>
      </w:r>
      <w:r>
        <w:rPr>
          <w:b w:val="0"/>
          <w:i w:val="0"/>
        </w:rPr>
        <w:t xml:space="preserve">, </w:t>
      </w:r>
      <w:r>
        <w:rPr>
          <w:rFonts w:ascii="Courier New" w:hAnsi="Courier New" w:eastAsia="Courier New"/>
          <w:b w:val="0"/>
          <w:i w:val="0"/>
          <w:color w:val="7A0010"/>
          <w:sz w:val="19"/>
        </w:rPr>
        <w:t>th scope="col"</w:t>
      </w:r>
      <w:r>
        <w:rPr>
          <w:b w:val="0"/>
          <w:i w:val="0"/>
        </w:rPr>
        <w:t xml:space="preserve"> and a Total row with </w:t>
      </w:r>
      <w:r>
        <w:rPr>
          <w:rFonts w:ascii="Courier New" w:hAnsi="Courier New" w:eastAsia="Courier New"/>
          <w:b w:val="0"/>
          <w:i w:val="0"/>
          <w:color w:val="7A0010"/>
          <w:sz w:val="19"/>
        </w:rPr>
        <w:t>colspan</w:t>
      </w:r>
      <w:r>
        <w:rPr>
          <w:b w:val="0"/>
          <w:i w:val="0"/>
        </w:rPr>
        <w:t xml:space="preserve">. Bonus: </w:t>
      </w:r>
      <w:r>
        <w:rPr>
          <w:rFonts w:ascii="Courier New" w:hAnsi="Courier New" w:eastAsia="Courier New"/>
          <w:b w:val="0"/>
          <w:i w:val="0"/>
          <w:color w:val="7A0010"/>
          <w:sz w:val="19"/>
        </w:rPr>
        <w:t>tfoot</w:t>
      </w:r>
      <w:r>
        <w:rPr>
          <w:b w:val="0"/>
          <w:i w:val="0"/>
        </w:rPr>
        <w:t>.</w:t>
      </w:r>
    </w:p>
    <w:p>
      <w:pPr>
        <w:spacing w:after="40"/>
        <w:ind w:left="340" w:hanging="255"/>
      </w:pPr>
      <w:r>
        <w:rPr>
          <w:b w:val="0"/>
          <w:color w:val="2E74B5"/>
        </w:rPr>
        <w:t xml:space="preserve">• </w:t>
      </w:r>
      <w:r>
        <w:rPr>
          <w:b/>
          <w:i w:val="0"/>
        </w:rPr>
        <w:t>D1-FF5 Notice Board</w:t>
      </w:r>
      <w:r>
        <w:rPr>
          <w:b w:val="0"/>
          <w:i w:val="0"/>
        </w:rPr>
        <w:t>: bug 12 is a table bug.</w:t>
      </w:r>
    </w:p>
    <w:p>
      <w:pPr>
        <w:pStyle w:val="Heading2"/>
        <w:keepNext/>
      </w:pPr>
      <w:r>
        <w:rPr>
          <w:b w:val="0"/>
          <w:i w:val="0"/>
        </w:rPr>
        <w:t>AI rule for this week</w:t>
      </w:r>
    </w:p>
    <w:p>
      <w:pPr>
        <w:keepNext/>
      </w:pPr>
      <w:r>
        <w:rPr>
          <w:b/>
          <w:i w:val="0"/>
        </w:rPr>
        <w:t>Stage 1: AI as Tutor.</w:t>
      </w:r>
      <w:r>
        <w:rPr>
          <w:b w:val="0"/>
          <w:i w:val="0"/>
        </w:rPr>
        <w:t xml:space="preserve"> AI may explain; you type every line.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"My table has 6 columns and one cell has rowspan='2'. Explain how many cells the next row should have and why. No code."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09 · Forms</w:t>
      </w:r>
      <w:r>
        <w:rPr>
          <w:b w:val="0"/>
          <w:i/>
        </w:rPr>
        <w:t>.</w:t>
      </w:r>
    </w:p>
    <w:p>
      <w:r>
        <w:br w:type="page"/>
      </w:r>
    </w:p>
    <w:p>
      <w:pPr>
        <w:pStyle w:val="Heading1"/>
        <w:keepNext/>
      </w:pPr>
      <w:r>
        <w:rPr>
          <w:b w:val="0"/>
          <w:i w:val="0"/>
        </w:rPr>
        <w:t>09 · Forms: Student Notes</w:t>
      </w:r>
    </w:p>
    <w:p>
      <w:pPr>
        <w:spacing w:after="40"/>
      </w:pPr>
      <w:r>
        <w:rPr>
          <w:i/>
          <w:color w:val="595959"/>
          <w:sz w:val="17"/>
        </w:rPr>
        <w:t>File: notes/09-forms.md</w:t>
      </w:r>
    </w:p>
    <w:p>
      <w:r>
        <w:rPr>
          <w:b w:val="0"/>
          <w:i/>
        </w:rPr>
        <w:t>TSI Nepal · AI-Powered Full Stack Developer Program · Week 2, Day 1 · Block B8 · Layer: Frontend (the door to the Backend)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A form is how the visitor talks back to you.</w:t>
            </w:r>
          </w:p>
        </w:tc>
      </w:tr>
    </w:tbl>
    <w:p>
      <w:pPr>
        <w:spacing w:after="0"/>
      </w:pPr>
    </w:p>
    <w:p>
      <w:pPr>
        <w:pStyle w:val="Heading2"/>
        <w:keepNext/>
      </w:pPr>
      <w:r>
        <w:rPr>
          <w:b w:val="0"/>
          <w:i w:val="0"/>
        </w:rPr>
        <w:t>The picture to keep in your head</w:t>
      </w:r>
    </w:p>
    <w:p>
      <w:r>
        <w:rPr>
          <w:b/>
          <w:i w:val="0"/>
        </w:rPr>
        <w:t>The order slip</w:t>
      </w:r>
      <w:r>
        <w:rPr>
          <w:b w:val="0"/>
          <w:i w:val="0"/>
        </w:rPr>
        <w:t xml:space="preserve">: boxes to fill, ticks, "choose one" circles; label = the printed word next to each box; name = </w:t>
      </w:r>
      <w:r>
        <w:rPr>
          <w:b/>
          <w:i w:val="0"/>
        </w:rPr>
        <w:t>the column the kitchen writes your answer in</w:t>
      </w:r>
      <w:r>
        <w:rPr>
          <w:b w:val="0"/>
          <w:i w:val="0"/>
        </w:rPr>
        <w: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4"/>
        </w:rPr>
        <w:t>┌──────────── MOMO HOUSE ORDER SLIP ────────────┐       &lt;form&gt;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Name:  [ Aarav__________ ]                      │       &lt;label&gt; + &lt;input type="text" name="customer"&gt;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Phone: [ 9800000000_____ ]                      │       &lt;label&gt; + &lt;input type="tel" name="phone"&gt;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Momo:  ( ) Steam  (•) Fried  ( ) Jhol  ← one    │       radios: same name="momo", different value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Extras: [x] Chutney  [ ] Soup         ← many    │       checkboxes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Plates: [ 2 ]                                   │       &lt;input type="number"&gt;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Notes:  [ Less spicy please___________ ]        │       &lt;textarea&gt;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                       [ Send to kitchen ]       │       &lt;button type="submit"&gt;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4"/>
        </w:rPr>
        <w:t>The waiter (the server, later in the course) carries the slip to the kitchen.</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4"/>
        </w:rPr>
        <w:t>The kitchen writes every answer in the column with that name:  customer=Aarav  phone=9800000000  momo=fried …</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474"/>
            <w:shd w:val="clear" w:color="auto" w:fill="1F3864"/>
          </w:tcPr>
          <w:p>
            <w:pPr>
              <w:spacing w:after="0" w:line="240" w:lineRule="auto"/>
            </w:pPr>
            <w:r>
              <w:rPr>
                <w:b/>
                <w:i w:val="0"/>
                <w:color w:val="FFFFFF"/>
                <w:sz w:val="18"/>
              </w:rPr>
              <w:t>Term</w:t>
            </w:r>
          </w:p>
        </w:tc>
        <w:tc>
          <w:tcPr>
            <w:tcW w:type="dxa" w:w="4819"/>
            <w:shd w:val="clear" w:color="auto" w:fill="1F3864"/>
          </w:tcPr>
          <w:p>
            <w:pPr>
              <w:spacing w:after="0" w:line="240" w:lineRule="auto"/>
            </w:pPr>
            <w:r>
              <w:rPr>
                <w:b/>
                <w:i w:val="0"/>
                <w:color w:val="FFFFFF"/>
                <w:sz w:val="18"/>
              </w:rPr>
              <w:t>What it means (plain English)</w:t>
            </w:r>
          </w:p>
        </w:tc>
        <w:tc>
          <w:tcPr>
            <w:tcW w:type="dxa" w:w="3344"/>
            <w:shd w:val="clear" w:color="auto" w:fill="1F3864"/>
          </w:tcPr>
          <w:p>
            <w:pPr>
              <w:spacing w:after="0" w:line="240" w:lineRule="auto"/>
            </w:pPr>
            <w:r>
              <w:rPr>
                <w:b/>
                <w:i w:val="0"/>
                <w:color w:val="FFFFFF"/>
                <w:sz w:val="18"/>
              </w:rPr>
              <w:t>Example</w:t>
            </w:r>
          </w:p>
        </w:tc>
      </w:tr>
      <w:tr>
        <w:tc>
          <w:tcPr>
            <w:tcW w:type="dxa" w:w="1474"/>
          </w:tcPr>
          <w:p>
            <w:pPr>
              <w:spacing w:after="0" w:line="240" w:lineRule="auto"/>
            </w:pPr>
            <w:r>
              <w:rPr>
                <w:rFonts w:ascii="Courier New" w:hAnsi="Courier New" w:eastAsia="Courier New"/>
                <w:b w:val="0"/>
                <w:i w:val="0"/>
                <w:color w:val="7A0010"/>
                <w:sz w:val="16"/>
              </w:rPr>
              <w:t>&lt;form&gt;</w:t>
            </w:r>
          </w:p>
        </w:tc>
        <w:tc>
          <w:tcPr>
            <w:tcW w:type="dxa" w:w="4819"/>
          </w:tcPr>
          <w:p>
            <w:pPr>
              <w:spacing w:after="0" w:line="240" w:lineRule="auto"/>
            </w:pPr>
            <w:r>
              <w:rPr>
                <w:b w:val="0"/>
                <w:i w:val="0"/>
                <w:sz w:val="18"/>
              </w:rPr>
              <w:t>The slip. It holds every field and the submit button</w:t>
            </w:r>
          </w:p>
        </w:tc>
        <w:tc>
          <w:tcPr>
            <w:tcW w:type="dxa" w:w="3344"/>
          </w:tcPr>
          <w:p>
            <w:pPr>
              <w:spacing w:after="0" w:line="240" w:lineRule="auto"/>
            </w:pPr>
            <w:r>
              <w:rPr>
                <w:rFonts w:ascii="Courier New" w:hAnsi="Courier New" w:eastAsia="Courier New"/>
                <w:b w:val="0"/>
                <w:i w:val="0"/>
                <w:color w:val="7A0010"/>
                <w:sz w:val="16"/>
              </w:rPr>
              <w:t>&lt;form method="get"&gt;</w:t>
            </w:r>
          </w:p>
        </w:tc>
      </w:tr>
      <w:tr>
        <w:tc>
          <w:tcPr>
            <w:tcW w:type="dxa" w:w="1474"/>
            <w:shd w:val="clear" w:color="auto" w:fill="F7F9FC"/>
          </w:tcPr>
          <w:p>
            <w:pPr>
              <w:spacing w:after="0" w:line="240" w:lineRule="auto"/>
            </w:pPr>
            <w:r>
              <w:rPr>
                <w:rFonts w:ascii="Courier New" w:hAnsi="Courier New" w:eastAsia="Courier New"/>
                <w:b w:val="0"/>
                <w:i w:val="0"/>
                <w:color w:val="7A0010"/>
                <w:sz w:val="16"/>
              </w:rPr>
              <w:t>action</w:t>
            </w:r>
          </w:p>
        </w:tc>
        <w:tc>
          <w:tcPr>
            <w:tcW w:type="dxa" w:w="4819"/>
            <w:shd w:val="clear" w:color="auto" w:fill="F7F9FC"/>
          </w:tcPr>
          <w:p>
            <w:pPr>
              <w:spacing w:after="0" w:line="240" w:lineRule="auto"/>
            </w:pPr>
            <w:r>
              <w:rPr>
                <w:b w:val="0"/>
                <w:i w:val="0"/>
                <w:sz w:val="18"/>
              </w:rPr>
              <w:t xml:space="preserve">Where the slip is sent. No </w:t>
            </w:r>
            <w:r>
              <w:rPr>
                <w:rFonts w:ascii="Courier New" w:hAnsi="Courier New" w:eastAsia="Courier New"/>
                <w:b w:val="0"/>
                <w:i w:val="0"/>
                <w:color w:val="7A0010"/>
                <w:sz w:val="16"/>
              </w:rPr>
              <w:t>action</w:t>
            </w:r>
            <w:r>
              <w:rPr>
                <w:b w:val="0"/>
                <w:i w:val="0"/>
                <w:sz w:val="18"/>
              </w:rPr>
              <w:t xml:space="preserve"> = the same page</w:t>
            </w:r>
          </w:p>
        </w:tc>
        <w:tc>
          <w:tcPr>
            <w:tcW w:type="dxa" w:w="3344"/>
            <w:shd w:val="clear" w:color="auto" w:fill="F7F9FC"/>
          </w:tcPr>
          <w:p>
            <w:pPr>
              <w:spacing w:after="0" w:line="240" w:lineRule="auto"/>
            </w:pPr>
            <w:r>
              <w:rPr>
                <w:rFonts w:ascii="Courier New" w:hAnsi="Courier New" w:eastAsia="Courier New"/>
                <w:b w:val="0"/>
                <w:i w:val="0"/>
                <w:color w:val="7A0010"/>
                <w:sz w:val="16"/>
              </w:rPr>
              <w:t>action="order.html"</w:t>
            </w:r>
          </w:p>
        </w:tc>
      </w:tr>
      <w:tr>
        <w:tc>
          <w:tcPr>
            <w:tcW w:type="dxa" w:w="1474"/>
          </w:tcPr>
          <w:p>
            <w:pPr>
              <w:spacing w:after="0" w:line="240" w:lineRule="auto"/>
            </w:pPr>
            <w:r>
              <w:rPr>
                <w:rFonts w:ascii="Courier New" w:hAnsi="Courier New" w:eastAsia="Courier New"/>
                <w:b w:val="0"/>
                <w:i w:val="0"/>
                <w:color w:val="7A0010"/>
                <w:sz w:val="16"/>
              </w:rPr>
              <w:t>method</w:t>
            </w:r>
          </w:p>
        </w:tc>
        <w:tc>
          <w:tcPr>
            <w:tcW w:type="dxa" w:w="4819"/>
          </w:tcPr>
          <w:p>
            <w:pPr>
              <w:spacing w:after="0" w:line="240" w:lineRule="auto"/>
            </w:pPr>
            <w:r>
              <w:rPr>
                <w:b w:val="0"/>
                <w:i w:val="0"/>
                <w:sz w:val="18"/>
              </w:rPr>
              <w:t xml:space="preserve">How it is sent. </w:t>
            </w:r>
            <w:r>
              <w:rPr>
                <w:rFonts w:ascii="Courier New" w:hAnsi="Courier New" w:eastAsia="Courier New"/>
                <w:b w:val="0"/>
                <w:i w:val="0"/>
                <w:color w:val="7A0010"/>
                <w:sz w:val="16"/>
              </w:rPr>
              <w:t>get</w:t>
            </w:r>
            <w:r>
              <w:rPr>
                <w:b w:val="0"/>
                <w:i w:val="0"/>
                <w:sz w:val="18"/>
              </w:rPr>
              <w:t xml:space="preserve"> puts the answers in the URL</w:t>
            </w:r>
          </w:p>
        </w:tc>
        <w:tc>
          <w:tcPr>
            <w:tcW w:type="dxa" w:w="3344"/>
          </w:tcPr>
          <w:p>
            <w:pPr>
              <w:spacing w:after="0" w:line="240" w:lineRule="auto"/>
            </w:pPr>
            <w:r>
              <w:rPr>
                <w:rFonts w:ascii="Courier New" w:hAnsi="Courier New" w:eastAsia="Courier New"/>
                <w:b w:val="0"/>
                <w:i w:val="0"/>
                <w:color w:val="7A0010"/>
                <w:sz w:val="16"/>
              </w:rPr>
              <w:t>method="get"</w:t>
            </w:r>
          </w:p>
        </w:tc>
      </w:tr>
      <w:tr>
        <w:tc>
          <w:tcPr>
            <w:tcW w:type="dxa" w:w="1474"/>
            <w:shd w:val="clear" w:color="auto" w:fill="F7F9FC"/>
          </w:tcPr>
          <w:p>
            <w:pPr>
              <w:spacing w:after="0" w:line="240" w:lineRule="auto"/>
            </w:pPr>
            <w:r>
              <w:rPr>
                <w:rFonts w:ascii="Courier New" w:hAnsi="Courier New" w:eastAsia="Courier New"/>
                <w:b w:val="0"/>
                <w:i w:val="0"/>
                <w:color w:val="7A0010"/>
                <w:sz w:val="16"/>
              </w:rPr>
              <w:t>&lt;input&gt;</w:t>
            </w:r>
          </w:p>
        </w:tc>
        <w:tc>
          <w:tcPr>
            <w:tcW w:type="dxa" w:w="4819"/>
            <w:shd w:val="clear" w:color="auto" w:fill="F7F9FC"/>
          </w:tcPr>
          <w:p>
            <w:pPr>
              <w:spacing w:after="0" w:line="240" w:lineRule="auto"/>
            </w:pPr>
            <w:r>
              <w:rPr>
                <w:b w:val="0"/>
                <w:i w:val="0"/>
                <w:sz w:val="18"/>
              </w:rPr>
              <w:t xml:space="preserve">One box to fill. A void element. </w:t>
            </w:r>
            <w:r>
              <w:rPr>
                <w:rFonts w:ascii="Courier New" w:hAnsi="Courier New" w:eastAsia="Courier New"/>
                <w:b w:val="0"/>
                <w:i w:val="0"/>
                <w:color w:val="7A0010"/>
                <w:sz w:val="16"/>
              </w:rPr>
              <w:t>type</w:t>
            </w:r>
            <w:r>
              <w:rPr>
                <w:b w:val="0"/>
                <w:i w:val="0"/>
                <w:sz w:val="18"/>
              </w:rPr>
              <w:t xml:space="preserve"> decides what kind</w:t>
            </w:r>
          </w:p>
        </w:tc>
        <w:tc>
          <w:tcPr>
            <w:tcW w:type="dxa" w:w="3344"/>
            <w:shd w:val="clear" w:color="auto" w:fill="F7F9FC"/>
          </w:tcPr>
          <w:p>
            <w:pPr>
              <w:spacing w:after="0" w:line="240" w:lineRule="auto"/>
            </w:pPr>
            <w:r>
              <w:rPr>
                <w:rFonts w:ascii="Courier New" w:hAnsi="Courier New" w:eastAsia="Courier New"/>
                <w:b w:val="0"/>
                <w:i w:val="0"/>
                <w:color w:val="7A0010"/>
                <w:sz w:val="16"/>
              </w:rPr>
              <w:t>&lt;input type="email"&gt;</w:t>
            </w:r>
          </w:p>
        </w:tc>
      </w:tr>
      <w:tr>
        <w:tc>
          <w:tcPr>
            <w:tcW w:type="dxa" w:w="1474"/>
          </w:tcPr>
          <w:p>
            <w:pPr>
              <w:spacing w:after="0" w:line="240" w:lineRule="auto"/>
            </w:pPr>
            <w:r>
              <w:rPr>
                <w:rFonts w:ascii="Courier New" w:hAnsi="Courier New" w:eastAsia="Courier New"/>
                <w:b w:val="0"/>
                <w:i w:val="0"/>
                <w:color w:val="7A0010"/>
                <w:sz w:val="16"/>
              </w:rPr>
              <w:t>&lt;label&gt;</w:t>
            </w:r>
          </w:p>
        </w:tc>
        <w:tc>
          <w:tcPr>
            <w:tcW w:type="dxa" w:w="4819"/>
          </w:tcPr>
          <w:p>
            <w:pPr>
              <w:spacing w:after="0" w:line="240" w:lineRule="auto"/>
            </w:pPr>
            <w:r>
              <w:rPr>
                <w:b w:val="0"/>
                <w:i w:val="0"/>
                <w:sz w:val="18"/>
              </w:rPr>
              <w:t>The printed word next to a box</w:t>
            </w:r>
          </w:p>
        </w:tc>
        <w:tc>
          <w:tcPr>
            <w:tcW w:type="dxa" w:w="3344"/>
          </w:tcPr>
          <w:p>
            <w:pPr>
              <w:spacing w:after="0" w:line="240" w:lineRule="auto"/>
            </w:pPr>
            <w:r>
              <w:rPr>
                <w:rFonts w:ascii="Courier New" w:hAnsi="Courier New" w:eastAsia="Courier New"/>
                <w:b w:val="0"/>
                <w:i w:val="0"/>
                <w:color w:val="7A0010"/>
                <w:sz w:val="16"/>
              </w:rPr>
              <w:t>&lt;label for="phone"&gt;Phone&lt;/label&gt;</w:t>
            </w:r>
          </w:p>
        </w:tc>
      </w:tr>
      <w:tr>
        <w:tc>
          <w:tcPr>
            <w:tcW w:type="dxa" w:w="1474"/>
            <w:shd w:val="clear" w:color="auto" w:fill="F7F9FC"/>
          </w:tcPr>
          <w:p>
            <w:pPr>
              <w:spacing w:after="0" w:line="240" w:lineRule="auto"/>
            </w:pPr>
            <w:r>
              <w:rPr>
                <w:rFonts w:ascii="Courier New" w:hAnsi="Courier New" w:eastAsia="Courier New"/>
                <w:b w:val="0"/>
                <w:i w:val="0"/>
                <w:color w:val="7A0010"/>
                <w:sz w:val="16"/>
              </w:rPr>
              <w:t>for</w:t>
            </w:r>
            <w:r>
              <w:rPr>
                <w:b w:val="0"/>
                <w:i w:val="0"/>
                <w:sz w:val="18"/>
              </w:rPr>
              <w:t xml:space="preserve"> ↔ </w:t>
            </w:r>
            <w:r>
              <w:rPr>
                <w:rFonts w:ascii="Courier New" w:hAnsi="Courier New" w:eastAsia="Courier New"/>
                <w:b w:val="0"/>
                <w:i w:val="0"/>
                <w:color w:val="7A0010"/>
                <w:sz w:val="16"/>
              </w:rPr>
              <w:t>id</w:t>
            </w:r>
          </w:p>
        </w:tc>
        <w:tc>
          <w:tcPr>
            <w:tcW w:type="dxa" w:w="4819"/>
            <w:shd w:val="clear" w:color="auto" w:fill="F7F9FC"/>
          </w:tcPr>
          <w:p>
            <w:pPr>
              <w:spacing w:after="0" w:line="240" w:lineRule="auto"/>
            </w:pPr>
            <w:r>
              <w:rPr>
                <w:b w:val="0"/>
                <w:i w:val="0"/>
                <w:sz w:val="18"/>
              </w:rPr>
              <w:t>Ties a label to its box. Click the label → the cursor jumps into the box</w:t>
            </w:r>
          </w:p>
        </w:tc>
        <w:tc>
          <w:tcPr>
            <w:tcW w:type="dxa" w:w="3344"/>
            <w:shd w:val="clear" w:color="auto" w:fill="F7F9FC"/>
          </w:tcPr>
          <w:p>
            <w:pPr>
              <w:spacing w:after="0" w:line="240" w:lineRule="auto"/>
            </w:pPr>
            <w:r>
              <w:rPr>
                <w:rFonts w:ascii="Courier New" w:hAnsi="Courier New" w:eastAsia="Courier New"/>
                <w:b w:val="0"/>
                <w:i w:val="0"/>
                <w:color w:val="7A0010"/>
                <w:sz w:val="16"/>
              </w:rPr>
              <w:t>for="phone"</w:t>
            </w:r>
            <w:r>
              <w:rPr>
                <w:b w:val="0"/>
                <w:i w:val="0"/>
                <w:sz w:val="18"/>
              </w:rPr>
              <w:t xml:space="preserve"> + </w:t>
            </w:r>
            <w:r>
              <w:rPr>
                <w:rFonts w:ascii="Courier New" w:hAnsi="Courier New" w:eastAsia="Courier New"/>
                <w:b w:val="0"/>
                <w:i w:val="0"/>
                <w:color w:val="7A0010"/>
                <w:sz w:val="16"/>
              </w:rPr>
              <w:t>id="phone"</w:t>
            </w:r>
          </w:p>
        </w:tc>
      </w:tr>
      <w:tr>
        <w:tc>
          <w:tcPr>
            <w:tcW w:type="dxa" w:w="1474"/>
          </w:tcPr>
          <w:p>
            <w:pPr>
              <w:spacing w:after="0" w:line="240" w:lineRule="auto"/>
            </w:pPr>
            <w:r>
              <w:rPr>
                <w:rFonts w:ascii="Courier New" w:hAnsi="Courier New" w:eastAsia="Courier New"/>
                <w:b w:val="0"/>
                <w:i w:val="0"/>
                <w:color w:val="7A0010"/>
                <w:sz w:val="16"/>
              </w:rPr>
              <w:t>name</w:t>
            </w:r>
          </w:p>
        </w:tc>
        <w:tc>
          <w:tcPr>
            <w:tcW w:type="dxa" w:w="4819"/>
          </w:tcPr>
          <w:p>
            <w:pPr>
              <w:spacing w:after="0" w:line="240" w:lineRule="auto"/>
            </w:pPr>
            <w:r>
              <w:rPr>
                <w:b w:val="0"/>
                <w:i w:val="0"/>
                <w:sz w:val="18"/>
              </w:rPr>
              <w:t xml:space="preserve">The kitchen writes your answer in the column called </w:t>
            </w:r>
            <w:r>
              <w:rPr>
                <w:rFonts w:ascii="Courier New" w:hAnsi="Courier New" w:eastAsia="Courier New"/>
                <w:b w:val="0"/>
                <w:i w:val="0"/>
                <w:color w:val="7A0010"/>
                <w:sz w:val="16"/>
              </w:rPr>
              <w:t>name</w:t>
            </w:r>
            <w:r>
              <w:rPr>
                <w:b w:val="0"/>
                <w:i w:val="0"/>
                <w:sz w:val="18"/>
              </w:rPr>
              <w:t xml:space="preserve">. </w:t>
            </w:r>
            <w:r>
              <w:rPr>
                <w:b/>
                <w:i w:val="0"/>
                <w:sz w:val="18"/>
              </w:rPr>
              <w:t>No name = not sent</w:t>
            </w:r>
          </w:p>
        </w:tc>
        <w:tc>
          <w:tcPr>
            <w:tcW w:type="dxa" w:w="3344"/>
          </w:tcPr>
          <w:p>
            <w:pPr>
              <w:spacing w:after="0" w:line="240" w:lineRule="auto"/>
            </w:pPr>
            <w:r>
              <w:rPr>
                <w:rFonts w:ascii="Courier New" w:hAnsi="Courier New" w:eastAsia="Courier New"/>
                <w:b w:val="0"/>
                <w:i w:val="0"/>
                <w:color w:val="7A0010"/>
                <w:sz w:val="16"/>
              </w:rPr>
              <w:t>name="phone"</w:t>
            </w:r>
          </w:p>
        </w:tc>
      </w:tr>
      <w:tr>
        <w:tc>
          <w:tcPr>
            <w:tcW w:type="dxa" w:w="1474"/>
            <w:shd w:val="clear" w:color="auto" w:fill="F7F9FC"/>
          </w:tcPr>
          <w:p>
            <w:pPr>
              <w:spacing w:after="0" w:line="240" w:lineRule="auto"/>
            </w:pPr>
            <w:r>
              <w:rPr>
                <w:rFonts w:ascii="Courier New" w:hAnsi="Courier New" w:eastAsia="Courier New"/>
                <w:b w:val="0"/>
                <w:i w:val="0"/>
                <w:color w:val="7A0010"/>
                <w:sz w:val="16"/>
              </w:rPr>
              <w:t>value</w:t>
            </w:r>
          </w:p>
        </w:tc>
        <w:tc>
          <w:tcPr>
            <w:tcW w:type="dxa" w:w="4819"/>
            <w:shd w:val="clear" w:color="auto" w:fill="F7F9FC"/>
          </w:tcPr>
          <w:p>
            <w:pPr>
              <w:spacing w:after="0" w:line="240" w:lineRule="auto"/>
            </w:pPr>
            <w:r>
              <w:rPr>
                <w:b w:val="0"/>
                <w:i w:val="0"/>
                <w:sz w:val="18"/>
              </w:rPr>
              <w:t>What is sent for a radio, checkbox or option</w:t>
            </w:r>
          </w:p>
        </w:tc>
        <w:tc>
          <w:tcPr>
            <w:tcW w:type="dxa" w:w="3344"/>
            <w:shd w:val="clear" w:color="auto" w:fill="F7F9FC"/>
          </w:tcPr>
          <w:p>
            <w:pPr>
              <w:spacing w:after="0" w:line="240" w:lineRule="auto"/>
            </w:pPr>
            <w:r>
              <w:rPr>
                <w:rFonts w:ascii="Courier New" w:hAnsi="Courier New" w:eastAsia="Courier New"/>
                <w:b w:val="0"/>
                <w:i w:val="0"/>
                <w:color w:val="7A0010"/>
                <w:sz w:val="16"/>
              </w:rPr>
              <w:t>value="fried"</w:t>
            </w:r>
          </w:p>
        </w:tc>
      </w:tr>
      <w:tr>
        <w:tc>
          <w:tcPr>
            <w:tcW w:type="dxa" w:w="1474"/>
          </w:tcPr>
          <w:p>
            <w:pPr>
              <w:spacing w:after="0" w:line="240" w:lineRule="auto"/>
            </w:pPr>
            <w:r>
              <w:rPr>
                <w:b w:val="0"/>
                <w:i w:val="0"/>
                <w:sz w:val="18"/>
              </w:rPr>
              <w:t>Radio group</w:t>
            </w:r>
          </w:p>
        </w:tc>
        <w:tc>
          <w:tcPr>
            <w:tcW w:type="dxa" w:w="4819"/>
          </w:tcPr>
          <w:p>
            <w:pPr>
              <w:spacing w:after="0" w:line="240" w:lineRule="auto"/>
            </w:pPr>
            <w:r>
              <w:rPr>
                <w:b w:val="0"/>
                <w:i w:val="0"/>
                <w:sz w:val="18"/>
              </w:rPr>
              <w:t xml:space="preserve">"Choose one" circles: all share </w:t>
            </w:r>
            <w:r>
              <w:rPr>
                <w:b/>
                <w:i w:val="0"/>
                <w:sz w:val="18"/>
              </w:rPr>
              <w:t>one</w:t>
            </w:r>
            <w:r>
              <w:rPr>
                <w:b w:val="0"/>
                <w:i w:val="0"/>
                <w:sz w:val="18"/>
              </w:rPr>
              <w:t xml:space="preserve"> </w:t>
            </w:r>
            <w:r>
              <w:rPr>
                <w:rFonts w:ascii="Courier New" w:hAnsi="Courier New" w:eastAsia="Courier New"/>
                <w:b w:val="0"/>
                <w:i w:val="0"/>
                <w:color w:val="7A0010"/>
                <w:sz w:val="16"/>
              </w:rPr>
              <w:t>name</w:t>
            </w:r>
          </w:p>
        </w:tc>
        <w:tc>
          <w:tcPr>
            <w:tcW w:type="dxa" w:w="3344"/>
          </w:tcPr>
          <w:p>
            <w:pPr>
              <w:spacing w:after="0" w:line="240" w:lineRule="auto"/>
            </w:pPr>
            <w:r>
              <w:rPr>
                <w:rFonts w:ascii="Courier New" w:hAnsi="Courier New" w:eastAsia="Courier New"/>
                <w:b w:val="0"/>
                <w:i w:val="0"/>
                <w:color w:val="7A0010"/>
                <w:sz w:val="16"/>
              </w:rPr>
              <w:t>name="batch"</w:t>
            </w:r>
          </w:p>
        </w:tc>
      </w:tr>
      <w:tr>
        <w:tc>
          <w:tcPr>
            <w:tcW w:type="dxa" w:w="1474"/>
            <w:shd w:val="clear" w:color="auto" w:fill="F7F9FC"/>
          </w:tcPr>
          <w:p>
            <w:pPr>
              <w:spacing w:after="0" w:line="240" w:lineRule="auto"/>
            </w:pPr>
            <w:r>
              <w:rPr>
                <w:b w:val="0"/>
                <w:i w:val="0"/>
                <w:sz w:val="18"/>
              </w:rPr>
              <w:t>Checkbox</w:t>
            </w:r>
          </w:p>
        </w:tc>
        <w:tc>
          <w:tcPr>
            <w:tcW w:type="dxa" w:w="4819"/>
            <w:shd w:val="clear" w:color="auto" w:fill="F7F9FC"/>
          </w:tcPr>
          <w:p>
            <w:pPr>
              <w:spacing w:after="0" w:line="240" w:lineRule="auto"/>
            </w:pPr>
            <w:r>
              <w:rPr>
                <w:b w:val="0"/>
                <w:i w:val="0"/>
                <w:sz w:val="18"/>
              </w:rPr>
              <w:t>"Tick any" boxes</w:t>
            </w:r>
          </w:p>
        </w:tc>
        <w:tc>
          <w:tcPr>
            <w:tcW w:type="dxa" w:w="3344"/>
            <w:shd w:val="clear" w:color="auto" w:fill="F7F9FC"/>
          </w:tcPr>
          <w:p>
            <w:pPr>
              <w:spacing w:after="0" w:line="240" w:lineRule="auto"/>
            </w:pPr>
            <w:r>
              <w:rPr>
                <w:b w:val="0"/>
                <w:i w:val="0"/>
                <w:sz w:val="18"/>
              </w:rPr>
              <w:t>extras</w:t>
            </w:r>
          </w:p>
        </w:tc>
      </w:tr>
      <w:tr>
        <w:tc>
          <w:tcPr>
            <w:tcW w:type="dxa" w:w="1474"/>
          </w:tcPr>
          <w:p>
            <w:pPr>
              <w:spacing w:after="0" w:line="240" w:lineRule="auto"/>
            </w:pPr>
            <w:r>
              <w:rPr>
                <w:rFonts w:ascii="Courier New" w:hAnsi="Courier New" w:eastAsia="Courier New"/>
                <w:b w:val="0"/>
                <w:i w:val="0"/>
                <w:color w:val="7A0010"/>
                <w:sz w:val="16"/>
              </w:rPr>
              <w:t>&lt;select&gt;</w:t>
            </w:r>
            <w:r>
              <w:rPr>
                <w:b w:val="0"/>
                <w:i w:val="0"/>
                <w:sz w:val="18"/>
              </w:rPr>
              <w:t xml:space="preserve"> / </w:t>
            </w:r>
            <w:r>
              <w:rPr>
                <w:rFonts w:ascii="Courier New" w:hAnsi="Courier New" w:eastAsia="Courier New"/>
                <w:b w:val="0"/>
                <w:i w:val="0"/>
                <w:color w:val="7A0010"/>
                <w:sz w:val="16"/>
              </w:rPr>
              <w:t>&lt;option&gt;</w:t>
            </w:r>
          </w:p>
        </w:tc>
        <w:tc>
          <w:tcPr>
            <w:tcW w:type="dxa" w:w="4819"/>
          </w:tcPr>
          <w:p>
            <w:pPr>
              <w:spacing w:after="0" w:line="240" w:lineRule="auto"/>
            </w:pPr>
            <w:r>
              <w:rPr>
                <w:b w:val="0"/>
                <w:i w:val="0"/>
                <w:sz w:val="18"/>
              </w:rPr>
              <w:t>A drop-down list</w:t>
            </w:r>
          </w:p>
        </w:tc>
        <w:tc>
          <w:tcPr>
            <w:tcW w:type="dxa" w:w="3344"/>
          </w:tcPr>
          <w:p>
            <w:pPr>
              <w:spacing w:after="0" w:line="240" w:lineRule="auto"/>
            </w:pPr>
            <w:r>
              <w:rPr>
                <w:b w:val="0"/>
                <w:i w:val="0"/>
                <w:sz w:val="18"/>
              </w:rPr>
              <w:t>momo type</w:t>
            </w:r>
          </w:p>
        </w:tc>
      </w:tr>
      <w:tr>
        <w:tc>
          <w:tcPr>
            <w:tcW w:type="dxa" w:w="1474"/>
            <w:shd w:val="clear" w:color="auto" w:fill="F7F9FC"/>
          </w:tcPr>
          <w:p>
            <w:pPr>
              <w:spacing w:after="0" w:line="240" w:lineRule="auto"/>
            </w:pPr>
            <w:r>
              <w:rPr>
                <w:rFonts w:ascii="Courier New" w:hAnsi="Courier New" w:eastAsia="Courier New"/>
                <w:b w:val="0"/>
                <w:i w:val="0"/>
                <w:color w:val="7A0010"/>
                <w:sz w:val="16"/>
              </w:rPr>
              <w:t>&lt;textarea&gt;</w:t>
            </w:r>
          </w:p>
        </w:tc>
        <w:tc>
          <w:tcPr>
            <w:tcW w:type="dxa" w:w="4819"/>
            <w:shd w:val="clear" w:color="auto" w:fill="F7F9FC"/>
          </w:tcPr>
          <w:p>
            <w:pPr>
              <w:spacing w:after="0" w:line="240" w:lineRule="auto"/>
            </w:pPr>
            <w:r>
              <w:rPr>
                <w:b w:val="0"/>
                <w:i w:val="0"/>
                <w:sz w:val="18"/>
              </w:rPr>
              <w:t>A big box for many lines. Has a closing tag</w:t>
            </w:r>
          </w:p>
        </w:tc>
        <w:tc>
          <w:tcPr>
            <w:tcW w:type="dxa" w:w="3344"/>
            <w:shd w:val="clear" w:color="auto" w:fill="F7F9FC"/>
          </w:tcPr>
          <w:p>
            <w:pPr>
              <w:spacing w:after="0" w:line="240" w:lineRule="auto"/>
            </w:pPr>
            <w:r>
              <w:rPr>
                <w:b w:val="0"/>
                <w:i w:val="0"/>
                <w:sz w:val="18"/>
              </w:rPr>
              <w:t>notes</w:t>
            </w:r>
          </w:p>
        </w:tc>
      </w:tr>
      <w:tr>
        <w:tc>
          <w:tcPr>
            <w:tcW w:type="dxa" w:w="1474"/>
          </w:tcPr>
          <w:p>
            <w:pPr>
              <w:spacing w:after="0" w:line="240" w:lineRule="auto"/>
            </w:pPr>
            <w:r>
              <w:rPr>
                <w:rFonts w:ascii="Courier New" w:hAnsi="Courier New" w:eastAsia="Courier New"/>
                <w:b w:val="0"/>
                <w:i w:val="0"/>
                <w:color w:val="7A0010"/>
                <w:sz w:val="16"/>
              </w:rPr>
              <w:t>&lt;fieldset&gt;</w:t>
            </w:r>
            <w:r>
              <w:rPr>
                <w:b w:val="0"/>
                <w:i w:val="0"/>
                <w:sz w:val="18"/>
              </w:rPr>
              <w:t xml:space="preserve"> / </w:t>
            </w:r>
            <w:r>
              <w:rPr>
                <w:rFonts w:ascii="Courier New" w:hAnsi="Courier New" w:eastAsia="Courier New"/>
                <w:b w:val="0"/>
                <w:i w:val="0"/>
                <w:color w:val="7A0010"/>
                <w:sz w:val="16"/>
              </w:rPr>
              <w:t>&lt;legend&gt;</w:t>
            </w:r>
          </w:p>
        </w:tc>
        <w:tc>
          <w:tcPr>
            <w:tcW w:type="dxa" w:w="4819"/>
          </w:tcPr>
          <w:p>
            <w:pPr>
              <w:spacing w:after="0" w:line="240" w:lineRule="auto"/>
            </w:pPr>
            <w:r>
              <w:rPr>
                <w:b w:val="0"/>
                <w:i w:val="0"/>
                <w:sz w:val="18"/>
              </w:rPr>
              <w:t>A box around a group of fields, with a title</w:t>
            </w:r>
          </w:p>
        </w:tc>
        <w:tc>
          <w:tcPr>
            <w:tcW w:type="dxa" w:w="3344"/>
          </w:tcPr>
          <w:p>
            <w:pPr>
              <w:spacing w:after="0" w:line="240" w:lineRule="auto"/>
            </w:pPr>
            <w:r>
              <w:rPr>
                <w:b w:val="0"/>
                <w:i w:val="0"/>
                <w:sz w:val="18"/>
              </w:rPr>
              <w:t>"Choose your batch"</w:t>
            </w:r>
          </w:p>
        </w:tc>
      </w:tr>
      <w:tr>
        <w:tc>
          <w:tcPr>
            <w:tcW w:type="dxa" w:w="1474"/>
            <w:shd w:val="clear" w:color="auto" w:fill="F7F9FC"/>
          </w:tcPr>
          <w:p>
            <w:pPr>
              <w:spacing w:after="0" w:line="240" w:lineRule="auto"/>
            </w:pPr>
            <w:r>
              <w:rPr>
                <w:rFonts w:ascii="Courier New" w:hAnsi="Courier New" w:eastAsia="Courier New"/>
                <w:b w:val="0"/>
                <w:i w:val="0"/>
                <w:color w:val="7A0010"/>
                <w:sz w:val="16"/>
              </w:rPr>
              <w:t>required</w:t>
            </w:r>
          </w:p>
        </w:tc>
        <w:tc>
          <w:tcPr>
            <w:tcW w:type="dxa" w:w="4819"/>
            <w:shd w:val="clear" w:color="auto" w:fill="F7F9FC"/>
          </w:tcPr>
          <w:p>
            <w:pPr>
              <w:spacing w:after="0" w:line="240" w:lineRule="auto"/>
            </w:pPr>
            <w:r>
              <w:rPr>
                <w:b w:val="0"/>
                <w:i w:val="0"/>
                <w:sz w:val="18"/>
              </w:rPr>
              <w:t>The browser won't send the form if this is empty</w:t>
            </w:r>
          </w:p>
        </w:tc>
        <w:tc>
          <w:tcPr>
            <w:tcW w:type="dxa" w:w="3344"/>
            <w:shd w:val="clear" w:color="auto" w:fill="F7F9FC"/>
          </w:tcPr>
          <w:p>
            <w:pPr>
              <w:spacing w:after="0" w:line="240" w:lineRule="auto"/>
            </w:pPr>
            <w:r>
              <w:rPr>
                <w:rFonts w:ascii="Courier New" w:hAnsi="Courier New" w:eastAsia="Courier New"/>
                <w:b w:val="0"/>
                <w:i w:val="0"/>
                <w:color w:val="7A0010"/>
                <w:sz w:val="16"/>
              </w:rPr>
              <w:t>&lt;input required&gt;</w:t>
            </w:r>
          </w:p>
        </w:tc>
      </w:tr>
      <w:tr>
        <w:tc>
          <w:tcPr>
            <w:tcW w:type="dxa" w:w="1474"/>
          </w:tcPr>
          <w:p>
            <w:pPr>
              <w:spacing w:after="0" w:line="240" w:lineRule="auto"/>
            </w:pPr>
            <w:r>
              <w:rPr>
                <w:rFonts w:ascii="Courier New" w:hAnsi="Courier New" w:eastAsia="Courier New"/>
                <w:b w:val="0"/>
                <w:i w:val="0"/>
                <w:color w:val="7A0010"/>
                <w:sz w:val="16"/>
              </w:rPr>
              <w:t>placeholder</w:t>
            </w:r>
          </w:p>
        </w:tc>
        <w:tc>
          <w:tcPr>
            <w:tcW w:type="dxa" w:w="4819"/>
          </w:tcPr>
          <w:p>
            <w:pPr>
              <w:spacing w:after="0" w:line="240" w:lineRule="auto"/>
            </w:pPr>
            <w:r>
              <w:rPr>
                <w:b w:val="0"/>
                <w:i w:val="0"/>
                <w:sz w:val="18"/>
              </w:rPr>
              <w:t xml:space="preserve">Grey example text inside the box. </w:t>
            </w:r>
            <w:r>
              <w:rPr>
                <w:b/>
                <w:i w:val="0"/>
                <w:sz w:val="18"/>
              </w:rPr>
              <w:t>Not</w:t>
            </w:r>
            <w:r>
              <w:rPr>
                <w:b w:val="0"/>
                <w:i w:val="0"/>
                <w:sz w:val="18"/>
              </w:rPr>
              <w:t xml:space="preserve"> a label</w:t>
            </w:r>
          </w:p>
        </w:tc>
        <w:tc>
          <w:tcPr>
            <w:tcW w:type="dxa" w:w="3344"/>
          </w:tcPr>
          <w:p>
            <w:pPr>
              <w:spacing w:after="0" w:line="240" w:lineRule="auto"/>
            </w:pPr>
            <w:r>
              <w:rPr>
                <w:rFonts w:ascii="Courier New" w:hAnsi="Courier New" w:eastAsia="Courier New"/>
                <w:b w:val="0"/>
                <w:i w:val="0"/>
                <w:color w:val="7A0010"/>
                <w:sz w:val="16"/>
              </w:rPr>
              <w:t>placeholder="98XXXXXXXX"</w:t>
            </w:r>
          </w:p>
        </w:tc>
      </w:tr>
      <w:tr>
        <w:tc>
          <w:tcPr>
            <w:tcW w:type="dxa" w:w="1474"/>
            <w:shd w:val="clear" w:color="auto" w:fill="F7F9FC"/>
          </w:tcPr>
          <w:p>
            <w:pPr>
              <w:spacing w:after="0" w:line="240" w:lineRule="auto"/>
            </w:pPr>
            <w:r>
              <w:rPr>
                <w:b w:val="0"/>
                <w:i w:val="0"/>
                <w:sz w:val="18"/>
              </w:rPr>
              <w:t>Query string</w:t>
            </w:r>
          </w:p>
        </w:tc>
        <w:tc>
          <w:tcPr>
            <w:tcW w:type="dxa" w:w="4819"/>
            <w:shd w:val="clear" w:color="auto" w:fill="F7F9FC"/>
          </w:tcPr>
          <w:p>
            <w:pPr>
              <w:spacing w:after="0" w:line="240" w:lineRule="auto"/>
            </w:pPr>
            <w:r>
              <w:rPr>
                <w:b w:val="0"/>
                <w:i w:val="0"/>
                <w:sz w:val="18"/>
              </w:rPr>
              <w:t xml:space="preserve">The answers after </w:t>
            </w:r>
            <w:r>
              <w:rPr>
                <w:rFonts w:ascii="Courier New" w:hAnsi="Courier New" w:eastAsia="Courier New"/>
                <w:b w:val="0"/>
                <w:i w:val="0"/>
                <w:color w:val="7A0010"/>
                <w:sz w:val="16"/>
              </w:rPr>
              <w:t>?</w:t>
            </w:r>
            <w:r>
              <w:rPr>
                <w:b w:val="0"/>
                <w:i w:val="0"/>
                <w:sz w:val="18"/>
              </w:rPr>
              <w:t xml:space="preserve"> in the URL</w:t>
            </w:r>
          </w:p>
        </w:tc>
        <w:tc>
          <w:tcPr>
            <w:tcW w:type="dxa" w:w="3344"/>
            <w:shd w:val="clear" w:color="auto" w:fill="F7F9FC"/>
          </w:tcPr>
          <w:p>
            <w:pPr>
              <w:spacing w:after="0" w:line="240" w:lineRule="auto"/>
            </w:pPr>
            <w:r>
              <w:rPr>
                <w:rFonts w:ascii="Courier New" w:hAnsi="Courier New" w:eastAsia="Courier New"/>
                <w:b w:val="0"/>
                <w:i w:val="0"/>
                <w:color w:val="7A0010"/>
                <w:sz w:val="16"/>
              </w:rPr>
              <w:t>?customer=Aarav&amp;momo=fried</w:t>
            </w:r>
          </w:p>
        </w:tc>
      </w:tr>
    </w:tbl>
    <w:p>
      <w:pPr>
        <w:spacing w:after="40"/>
      </w:pPr>
    </w:p>
    <w:p>
      <w:pPr>
        <w:pStyle w:val="Heading2"/>
        <w:keepNext/>
      </w:pPr>
      <w:r>
        <w:rPr>
          <w:b w:val="0"/>
          <w:i w:val="0"/>
        </w:rPr>
        <w:t>How it works</w:t>
      </w:r>
    </w:p>
    <w:p>
      <w:pPr>
        <w:pStyle w:val="Heading3"/>
        <w:keepNext/>
      </w:pPr>
      <w:r>
        <w:rPr>
          <w:b w:val="0"/>
          <w:i w:val="0"/>
        </w:rPr>
        <w:t>1. The URL trick: read what the form sends</w:t>
      </w:r>
    </w:p>
    <w:p>
      <w:pPr>
        <w:keepNext/>
      </w:pPr>
      <w:r>
        <w:rPr>
          <w:b w:val="0"/>
          <w:i w:val="0"/>
        </w:rPr>
        <w:t xml:space="preserve">With </w:t>
      </w:r>
      <w:r>
        <w:rPr>
          <w:rFonts w:ascii="Courier New" w:hAnsi="Courier New" w:eastAsia="Courier New"/>
          <w:b w:val="0"/>
          <w:i w:val="0"/>
          <w:color w:val="7A0010"/>
          <w:sz w:val="19"/>
        </w:rPr>
        <w:t>method="get"</w:t>
      </w:r>
      <w:r>
        <w:rPr>
          <w:b w:val="0"/>
          <w:i w:val="0"/>
        </w:rPr>
        <w:t xml:space="preserve"> and no </w:t>
      </w:r>
      <w:r>
        <w:rPr>
          <w:rFonts w:ascii="Courier New" w:hAnsi="Courier New" w:eastAsia="Courier New"/>
          <w:b w:val="0"/>
          <w:i w:val="0"/>
          <w:color w:val="7A0010"/>
          <w:sz w:val="19"/>
        </w:rPr>
        <w:t>action</w:t>
      </w:r>
      <w:r>
        <w:rPr>
          <w:b w:val="0"/>
          <w:i w:val="0"/>
        </w:rPr>
        <w:t>, the form sends the slip to the same page and writes every answer into the URL bar. Submit, then read the address bar:</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http://127.0.0.1:5500/index.html?fullname=Sunita+Gurung&amp;email=sunita%40mail.com&amp;batch=morning</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 └────┬─────┘ └────┬────┘ └─────┬──────┘</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name     value         name         value</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 xml:space="preserve">     ?  starts the answers      &amp;  separates them      +  is a space      %40  is @</w:t>
      </w:r>
    </w:p>
    <w:p>
      <w:r>
        <w:rPr>
          <w:b w:val="0"/>
          <w:i w:val="0"/>
        </w:rPr>
        <w:t xml:space="preserve">If a field is </w:t>
      </w:r>
      <w:r>
        <w:rPr>
          <w:b/>
          <w:i w:val="0"/>
        </w:rPr>
        <w:t>missing</w:t>
      </w:r>
      <w:r>
        <w:rPr>
          <w:b w:val="0"/>
          <w:i w:val="0"/>
        </w:rPr>
        <w:t xml:space="preserve"> from the URL, it has no </w:t>
      </w:r>
      <w:r>
        <w:rPr>
          <w:rFonts w:ascii="Courier New" w:hAnsi="Courier New" w:eastAsia="Courier New"/>
          <w:b w:val="0"/>
          <w:i w:val="0"/>
          <w:color w:val="7A0010"/>
          <w:sz w:val="19"/>
        </w:rPr>
        <w:t>name</w:t>
      </w:r>
      <w:r>
        <w:rPr>
          <w:b w:val="0"/>
          <w:i w:val="0"/>
        </w:rPr>
        <w:t xml:space="preserve"> (D1-HW4 bug 10). If a radio shows </w:t>
      </w:r>
      <w:r>
        <w:rPr>
          <w:rFonts w:ascii="Courier New" w:hAnsi="Courier New" w:eastAsia="Courier New"/>
          <w:b w:val="0"/>
          <w:i w:val="0"/>
          <w:color w:val="7A0010"/>
          <w:sz w:val="19"/>
        </w:rPr>
        <w:t>batch=on</w:t>
      </w:r>
      <w:r>
        <w:rPr>
          <w:b w:val="0"/>
          <w:i w:val="0"/>
        </w:rPr>
        <w:t xml:space="preserve">, it has no </w:t>
      </w:r>
      <w:r>
        <w:rPr>
          <w:rFonts w:ascii="Courier New" w:hAnsi="Courier New" w:eastAsia="Courier New"/>
          <w:b w:val="0"/>
          <w:i w:val="0"/>
          <w:color w:val="7A0010"/>
          <w:sz w:val="19"/>
        </w:rPr>
        <w:t>value</w:t>
      </w:r>
      <w:r>
        <w:rPr>
          <w:b w:val="0"/>
          <w:i w:val="0"/>
        </w:rPr>
        <w:t xml:space="preserve"> (D1-13 bug 4). This is the </w:t>
      </w:r>
      <w:r>
        <w:rPr>
          <w:b/>
          <w:i w:val="0"/>
        </w:rPr>
        <w:t>D(URL)</w:t>
      </w:r>
      <w:r>
        <w:rPr>
          <w:b w:val="0"/>
          <w:i w:val="0"/>
        </w:rPr>
        <w:t xml:space="preserve"> tag.</w:t>
      </w:r>
    </w:p>
    <w:p>
      <w:pPr>
        <w:pStyle w:val="Heading3"/>
        <w:keepNext/>
      </w:pPr>
      <w:r>
        <w:rPr>
          <w:b w:val="0"/>
          <w:i w:val="0"/>
        </w:rPr>
        <w:t>2. Labels: always, and tied with for/id</w:t>
      </w:r>
    </w:p>
    <w:p>
      <w:pPr>
        <w:spacing w:after="40"/>
        <w:ind w:left="340" w:hanging="255"/>
      </w:pPr>
      <w:r>
        <w:rPr>
          <w:b w:val="0"/>
          <w:color w:val="2E74B5"/>
        </w:rPr>
        <w:t xml:space="preserve">• </w:t>
      </w:r>
      <w:r>
        <w:rPr>
          <w:b w:val="0"/>
          <w:i w:val="0"/>
        </w:rPr>
        <w:t xml:space="preserve">Every field needs a </w:t>
      </w:r>
      <w:r>
        <w:rPr>
          <w:rFonts w:ascii="Courier New" w:hAnsi="Courier New" w:eastAsia="Courier New"/>
          <w:b w:val="0"/>
          <w:i w:val="0"/>
          <w:color w:val="7A0010"/>
          <w:sz w:val="19"/>
        </w:rPr>
        <w:t>&lt;label&gt;</w:t>
      </w:r>
      <w:r>
        <w:rPr>
          <w:b w:val="0"/>
          <w:i w:val="0"/>
        </w:rPr>
        <w:t>. A placeholder disappears when you type, and screen readers may not read it.</w:t>
      </w:r>
    </w:p>
    <w:p>
      <w:pPr>
        <w:spacing w:after="40"/>
        <w:ind w:left="340" w:hanging="255"/>
      </w:pPr>
      <w:r>
        <w:rPr>
          <w:b w:val="0"/>
          <w:color w:val="2E74B5"/>
        </w:rPr>
        <w:t xml:space="preserve">• </w:t>
      </w:r>
      <w:r>
        <w:rPr>
          <w:rFonts w:ascii="Courier New" w:hAnsi="Courier New" w:eastAsia="Courier New"/>
          <w:b w:val="0"/>
          <w:i w:val="0"/>
          <w:color w:val="7A0010"/>
          <w:sz w:val="19"/>
        </w:rPr>
        <w:t>&lt;label for="X"&gt;</w:t>
      </w:r>
      <w:r>
        <w:rPr>
          <w:b w:val="0"/>
          <w:i w:val="0"/>
        </w:rPr>
        <w:t xml:space="preserve"> must match </w:t>
      </w:r>
      <w:r>
        <w:rPr>
          <w:rFonts w:ascii="Courier New" w:hAnsi="Courier New" w:eastAsia="Courier New"/>
          <w:b w:val="0"/>
          <w:i w:val="0"/>
          <w:color w:val="7A0010"/>
          <w:sz w:val="19"/>
        </w:rPr>
        <w:t>id="X"</w:t>
      </w:r>
      <w:r>
        <w:rPr>
          <w:b w:val="0"/>
          <w:i w:val="0"/>
        </w:rPr>
        <w:t xml:space="preserve"> exactly. If they don't match, clicking the label does nothing (D1-13 bug 1, D1-15 bug 7, D1-HW1 bug 8). Test it: </w:t>
      </w:r>
      <w:r>
        <w:rPr>
          <w:b/>
          <w:i w:val="0"/>
        </w:rPr>
        <w:t>click every label</w:t>
      </w:r>
      <w:r>
        <w:rPr>
          <w:b w:val="0"/>
          <w:i w:val="0"/>
        </w:rPr>
        <w:t>.</w:t>
      </w:r>
    </w:p>
    <w:p>
      <w:pPr>
        <w:spacing w:after="40"/>
        <w:ind w:left="340" w:hanging="255"/>
      </w:pPr>
      <w:r>
        <w:rPr>
          <w:b w:val="0"/>
          <w:color w:val="2E74B5"/>
        </w:rPr>
        <w:t xml:space="preserve">• </w:t>
      </w:r>
      <w:r>
        <w:rPr>
          <w:rFonts w:ascii="Courier New" w:hAnsi="Courier New" w:eastAsia="Courier New"/>
          <w:b w:val="0"/>
          <w:i w:val="0"/>
          <w:color w:val="7A0010"/>
          <w:sz w:val="19"/>
        </w:rPr>
        <w:t>name</w:t>
      </w:r>
      <w:r>
        <w:rPr>
          <w:b w:val="0"/>
          <w:i w:val="0"/>
        </w:rPr>
        <w:t xml:space="preserve"> and </w:t>
      </w:r>
      <w:r>
        <w:rPr>
          <w:rFonts w:ascii="Courier New" w:hAnsi="Courier New" w:eastAsia="Courier New"/>
          <w:b w:val="0"/>
          <w:i w:val="0"/>
          <w:color w:val="7A0010"/>
          <w:sz w:val="19"/>
        </w:rPr>
        <w:t>id</w:t>
      </w:r>
      <w:r>
        <w:rPr>
          <w:b w:val="0"/>
          <w:i w:val="0"/>
        </w:rPr>
        <w:t xml:space="preserve"> often have the same word. They do different jobs: </w:t>
      </w:r>
      <w:r>
        <w:rPr>
          <w:rFonts w:ascii="Courier New" w:hAnsi="Courier New" w:eastAsia="Courier New"/>
          <w:b w:val="0"/>
          <w:i w:val="0"/>
          <w:color w:val="7A0010"/>
          <w:sz w:val="19"/>
        </w:rPr>
        <w:t>id</w:t>
      </w:r>
      <w:r>
        <w:rPr>
          <w:b w:val="0"/>
          <w:i w:val="0"/>
        </w:rPr>
        <w:t xml:space="preserve"> ties the label; </w:t>
      </w:r>
      <w:r>
        <w:rPr>
          <w:rFonts w:ascii="Courier New" w:hAnsi="Courier New" w:eastAsia="Courier New"/>
          <w:b w:val="0"/>
          <w:i w:val="0"/>
          <w:color w:val="7A0010"/>
          <w:sz w:val="19"/>
        </w:rPr>
        <w:t>name</w:t>
      </w:r>
      <w:r>
        <w:rPr>
          <w:b w:val="0"/>
          <w:i w:val="0"/>
        </w:rPr>
        <w:t xml:space="preserve"> is the column in the URL.</w:t>
      </w:r>
    </w:p>
    <w:p>
      <w:pPr>
        <w:pStyle w:val="Heading3"/>
        <w:keepNext/>
      </w:pPr>
      <w:r>
        <w:rPr>
          <w:b w:val="0"/>
          <w:i w:val="0"/>
        </w:rPr>
        <w:t xml:space="preserve">3. Pick the right </w:t>
      </w:r>
      <w:r>
        <w:rPr>
          <w:rFonts w:ascii="Courier New" w:hAnsi="Courier New" w:eastAsia="Courier New"/>
          <w:b w:val="0"/>
          <w:i w:val="0"/>
          <w:color w:val="7A0010"/>
          <w:sz w:val="19"/>
        </w:rPr>
        <w:t>type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615"/>
            <w:shd w:val="clear" w:color="auto" w:fill="1F3864"/>
          </w:tcPr>
          <w:p>
            <w:pPr>
              <w:spacing w:after="0" w:line="240" w:lineRule="auto"/>
            </w:pPr>
            <w:r>
              <w:rPr>
                <w:b/>
                <w:i w:val="0"/>
                <w:color w:val="FFFFFF"/>
                <w:sz w:val="18"/>
              </w:rPr>
              <w:t>type</w:t>
            </w:r>
          </w:p>
        </w:tc>
        <w:tc>
          <w:tcPr>
            <w:tcW w:type="dxa" w:w="4863"/>
            <w:shd w:val="clear" w:color="auto" w:fill="1F3864"/>
          </w:tcPr>
          <w:p>
            <w:pPr>
              <w:spacing w:after="0" w:line="240" w:lineRule="auto"/>
            </w:pPr>
            <w:r>
              <w:rPr>
                <w:b/>
                <w:i w:val="0"/>
                <w:color w:val="FFFFFF"/>
                <w:sz w:val="18"/>
              </w:rPr>
              <w:t>Gives you</w:t>
            </w:r>
          </w:p>
        </w:tc>
        <w:tc>
          <w:tcPr>
            <w:tcW w:type="dxa" w:w="3160"/>
            <w:shd w:val="clear" w:color="auto" w:fill="1F3864"/>
          </w:tcPr>
          <w:p>
            <w:pPr>
              <w:spacing w:after="0" w:line="240" w:lineRule="auto"/>
            </w:pPr>
            <w:r>
              <w:rPr>
                <w:b/>
                <w:i w:val="0"/>
                <w:color w:val="FFFFFF"/>
                <w:sz w:val="18"/>
              </w:rPr>
              <w:t>Use it for</w:t>
            </w:r>
          </w:p>
        </w:tc>
      </w:tr>
      <w:tr>
        <w:tc>
          <w:tcPr>
            <w:tcW w:type="dxa" w:w="1615"/>
          </w:tcPr>
          <w:p>
            <w:pPr>
              <w:spacing w:after="0" w:line="240" w:lineRule="auto"/>
            </w:pPr>
            <w:r>
              <w:rPr>
                <w:rFonts w:ascii="Courier New" w:hAnsi="Courier New" w:eastAsia="Courier New"/>
                <w:b w:val="0"/>
                <w:i w:val="0"/>
                <w:color w:val="7A0010"/>
                <w:sz w:val="16"/>
              </w:rPr>
              <w:t>text</w:t>
            </w:r>
          </w:p>
        </w:tc>
        <w:tc>
          <w:tcPr>
            <w:tcW w:type="dxa" w:w="4863"/>
          </w:tcPr>
          <w:p>
            <w:pPr>
              <w:spacing w:after="0" w:line="240" w:lineRule="auto"/>
            </w:pPr>
            <w:r>
              <w:rPr>
                <w:b w:val="0"/>
                <w:i w:val="0"/>
                <w:sz w:val="18"/>
              </w:rPr>
              <w:t>a plain box</w:t>
            </w:r>
          </w:p>
        </w:tc>
        <w:tc>
          <w:tcPr>
            <w:tcW w:type="dxa" w:w="3160"/>
          </w:tcPr>
          <w:p>
            <w:pPr>
              <w:spacing w:after="0" w:line="240" w:lineRule="auto"/>
            </w:pPr>
            <w:r>
              <w:rPr>
                <w:b w:val="0"/>
                <w:i w:val="0"/>
                <w:sz w:val="18"/>
              </w:rPr>
              <w:t>names</w:t>
            </w:r>
          </w:p>
        </w:tc>
      </w:tr>
      <w:tr>
        <w:tc>
          <w:tcPr>
            <w:tcW w:type="dxa" w:w="1615"/>
            <w:shd w:val="clear" w:color="auto" w:fill="F7F9FC"/>
          </w:tcPr>
          <w:p>
            <w:pPr>
              <w:spacing w:after="0" w:line="240" w:lineRule="auto"/>
            </w:pPr>
            <w:r>
              <w:rPr>
                <w:rFonts w:ascii="Courier New" w:hAnsi="Courier New" w:eastAsia="Courier New"/>
                <w:b w:val="0"/>
                <w:i w:val="0"/>
                <w:color w:val="7A0010"/>
                <w:sz w:val="16"/>
              </w:rPr>
              <w:t>email</w:t>
            </w:r>
          </w:p>
        </w:tc>
        <w:tc>
          <w:tcPr>
            <w:tcW w:type="dxa" w:w="4863"/>
            <w:shd w:val="clear" w:color="auto" w:fill="F7F9FC"/>
          </w:tcPr>
          <w:p>
            <w:pPr>
              <w:spacing w:after="0" w:line="240" w:lineRule="auto"/>
            </w:pPr>
            <w:r>
              <w:rPr>
                <w:b w:val="0"/>
                <w:i w:val="0"/>
                <w:sz w:val="18"/>
              </w:rPr>
              <w:t xml:space="preserve">checks for an </w:t>
            </w:r>
            <w:r>
              <w:rPr>
                <w:rFonts w:ascii="Courier New" w:hAnsi="Courier New" w:eastAsia="Courier New"/>
                <w:b w:val="0"/>
                <w:i w:val="0"/>
                <w:color w:val="7A0010"/>
                <w:sz w:val="16"/>
              </w:rPr>
              <w:t>@</w:t>
            </w:r>
            <w:r>
              <w:rPr>
                <w:b w:val="0"/>
                <w:i w:val="0"/>
                <w:sz w:val="18"/>
              </w:rPr>
              <w:t xml:space="preserve"> on submit; email keyboard on phones</w:t>
            </w:r>
          </w:p>
        </w:tc>
        <w:tc>
          <w:tcPr>
            <w:tcW w:type="dxa" w:w="3160"/>
            <w:shd w:val="clear" w:color="auto" w:fill="F7F9FC"/>
          </w:tcPr>
          <w:p>
            <w:pPr>
              <w:spacing w:after="0" w:line="240" w:lineRule="auto"/>
            </w:pPr>
            <w:r>
              <w:rPr>
                <w:b w:val="0"/>
                <w:i w:val="0"/>
                <w:sz w:val="18"/>
              </w:rPr>
              <w:t>email (D1-HW4 bug 7)</w:t>
            </w:r>
          </w:p>
        </w:tc>
      </w:tr>
      <w:tr>
        <w:tc>
          <w:tcPr>
            <w:tcW w:type="dxa" w:w="1615"/>
          </w:tcPr>
          <w:p>
            <w:pPr>
              <w:spacing w:after="0" w:line="240" w:lineRule="auto"/>
            </w:pPr>
            <w:r>
              <w:rPr>
                <w:rFonts w:ascii="Courier New" w:hAnsi="Courier New" w:eastAsia="Courier New"/>
                <w:b w:val="0"/>
                <w:i w:val="0"/>
                <w:color w:val="7A0010"/>
                <w:sz w:val="16"/>
              </w:rPr>
              <w:t>tel</w:t>
            </w:r>
          </w:p>
        </w:tc>
        <w:tc>
          <w:tcPr>
            <w:tcW w:type="dxa" w:w="4863"/>
          </w:tcPr>
          <w:p>
            <w:pPr>
              <w:spacing w:after="0" w:line="240" w:lineRule="auto"/>
            </w:pPr>
            <w:r>
              <w:rPr>
                <w:b w:val="0"/>
                <w:i w:val="0"/>
                <w:sz w:val="18"/>
              </w:rPr>
              <w:t xml:space="preserve">phone keyboard on mobile, accepts </w:t>
            </w:r>
            <w:r>
              <w:rPr>
                <w:rFonts w:ascii="Courier New" w:hAnsi="Courier New" w:eastAsia="Courier New"/>
                <w:b w:val="0"/>
                <w:i w:val="0"/>
                <w:color w:val="7A0010"/>
                <w:sz w:val="16"/>
              </w:rPr>
              <w:t>+977</w:t>
            </w:r>
            <w:r>
              <w:rPr>
                <w:b w:val="0"/>
                <w:i w:val="0"/>
                <w:sz w:val="18"/>
              </w:rPr>
              <w:t>, spaces and dashes as typed</w:t>
            </w:r>
          </w:p>
        </w:tc>
        <w:tc>
          <w:tcPr>
            <w:tcW w:type="dxa" w:w="3160"/>
          </w:tcPr>
          <w:p>
            <w:pPr>
              <w:spacing w:after="0" w:line="240" w:lineRule="auto"/>
            </w:pPr>
            <w:r>
              <w:rPr>
                <w:b w:val="0"/>
                <w:i w:val="0"/>
                <w:sz w:val="18"/>
              </w:rPr>
              <w:t>phone numbers (D1-13 bug 2, D1-HW1 bug 9)</w:t>
            </w:r>
          </w:p>
        </w:tc>
      </w:tr>
      <w:tr>
        <w:tc>
          <w:tcPr>
            <w:tcW w:type="dxa" w:w="1615"/>
            <w:shd w:val="clear" w:color="auto" w:fill="F7F9FC"/>
          </w:tcPr>
          <w:p>
            <w:pPr>
              <w:spacing w:after="0" w:line="240" w:lineRule="auto"/>
            </w:pPr>
            <w:r>
              <w:rPr>
                <w:rFonts w:ascii="Courier New" w:hAnsi="Courier New" w:eastAsia="Courier New"/>
                <w:b w:val="0"/>
                <w:i w:val="0"/>
                <w:color w:val="7A0010"/>
                <w:sz w:val="16"/>
              </w:rPr>
              <w:t>password</w:t>
            </w:r>
          </w:p>
        </w:tc>
        <w:tc>
          <w:tcPr>
            <w:tcW w:type="dxa" w:w="4863"/>
            <w:shd w:val="clear" w:color="auto" w:fill="F7F9FC"/>
          </w:tcPr>
          <w:p>
            <w:pPr>
              <w:spacing w:after="0" w:line="240" w:lineRule="auto"/>
            </w:pPr>
            <w:r>
              <w:rPr>
                <w:b w:val="0"/>
                <w:i w:val="0"/>
                <w:sz w:val="18"/>
              </w:rPr>
              <w:t>hides the letters</w:t>
            </w:r>
          </w:p>
        </w:tc>
        <w:tc>
          <w:tcPr>
            <w:tcW w:type="dxa" w:w="3160"/>
            <w:shd w:val="clear" w:color="auto" w:fill="F7F9FC"/>
          </w:tcPr>
          <w:p>
            <w:pPr>
              <w:spacing w:after="0" w:line="240" w:lineRule="auto"/>
            </w:pPr>
            <w:r>
              <w:rPr>
                <w:b w:val="0"/>
                <w:i w:val="0"/>
                <w:sz w:val="18"/>
              </w:rPr>
              <w:t>passwords</w:t>
            </w:r>
          </w:p>
        </w:tc>
      </w:tr>
      <w:tr>
        <w:tc>
          <w:tcPr>
            <w:tcW w:type="dxa" w:w="1615"/>
          </w:tcPr>
          <w:p>
            <w:pPr>
              <w:spacing w:after="0" w:line="240" w:lineRule="auto"/>
            </w:pPr>
            <w:r>
              <w:rPr>
                <w:rFonts w:ascii="Courier New" w:hAnsi="Courier New" w:eastAsia="Courier New"/>
                <w:b w:val="0"/>
                <w:i w:val="0"/>
                <w:color w:val="7A0010"/>
                <w:sz w:val="16"/>
              </w:rPr>
              <w:t>number</w:t>
            </w:r>
          </w:p>
        </w:tc>
        <w:tc>
          <w:tcPr>
            <w:tcW w:type="dxa" w:w="4863"/>
          </w:tcPr>
          <w:p>
            <w:pPr>
              <w:spacing w:after="0" w:line="240" w:lineRule="auto"/>
            </w:pPr>
            <w:r>
              <w:rPr>
                <w:b w:val="0"/>
                <w:i w:val="0"/>
                <w:sz w:val="18"/>
              </w:rPr>
              <w:t xml:space="preserve">spinner arrows; you cannot type </w:t>
            </w:r>
            <w:r>
              <w:rPr>
                <w:rFonts w:ascii="Courier New" w:hAnsi="Courier New" w:eastAsia="Courier New"/>
                <w:b w:val="0"/>
                <w:i w:val="0"/>
                <w:color w:val="7A0010"/>
                <w:sz w:val="16"/>
              </w:rPr>
              <w:t>+</w:t>
            </w:r>
            <w:r>
              <w:rPr>
                <w:b w:val="0"/>
                <w:i w:val="0"/>
                <w:sz w:val="18"/>
              </w:rPr>
              <w:t xml:space="preserve"> or a space, and the arrows drop a leading 0</w:t>
            </w:r>
          </w:p>
        </w:tc>
        <w:tc>
          <w:tcPr>
            <w:tcW w:type="dxa" w:w="3160"/>
          </w:tcPr>
          <w:p>
            <w:pPr>
              <w:spacing w:after="0" w:line="240" w:lineRule="auto"/>
            </w:pPr>
            <w:r>
              <w:rPr>
                <w:b w:val="0"/>
                <w:i w:val="0"/>
                <w:sz w:val="18"/>
              </w:rPr>
              <w:t>a count of plates, an age</w:t>
            </w:r>
          </w:p>
        </w:tc>
      </w:tr>
      <w:tr>
        <w:tc>
          <w:tcPr>
            <w:tcW w:type="dxa" w:w="1615"/>
            <w:shd w:val="clear" w:color="auto" w:fill="F7F9FC"/>
          </w:tcPr>
          <w:p>
            <w:pPr>
              <w:spacing w:after="0" w:line="240" w:lineRule="auto"/>
            </w:pPr>
            <w:r>
              <w:rPr>
                <w:rFonts w:ascii="Courier New" w:hAnsi="Courier New" w:eastAsia="Courier New"/>
                <w:b w:val="0"/>
                <w:i w:val="0"/>
                <w:color w:val="7A0010"/>
                <w:sz w:val="16"/>
              </w:rPr>
              <w:t>date</w:t>
            </w:r>
          </w:p>
        </w:tc>
        <w:tc>
          <w:tcPr>
            <w:tcW w:type="dxa" w:w="4863"/>
            <w:shd w:val="clear" w:color="auto" w:fill="F7F9FC"/>
          </w:tcPr>
          <w:p>
            <w:pPr>
              <w:spacing w:after="0" w:line="240" w:lineRule="auto"/>
            </w:pPr>
            <w:r>
              <w:rPr>
                <w:b w:val="0"/>
                <w:i w:val="0"/>
                <w:sz w:val="18"/>
              </w:rPr>
              <w:t>a date picker</w:t>
            </w:r>
          </w:p>
        </w:tc>
        <w:tc>
          <w:tcPr>
            <w:tcW w:type="dxa" w:w="3160"/>
            <w:shd w:val="clear" w:color="auto" w:fill="F7F9FC"/>
          </w:tcPr>
          <w:p>
            <w:pPr>
              <w:spacing w:after="0" w:line="240" w:lineRule="auto"/>
            </w:pPr>
            <w:r>
              <w:rPr>
                <w:b w:val="0"/>
                <w:i w:val="0"/>
                <w:sz w:val="18"/>
              </w:rPr>
              <w:t>trek date (D1-HW1 bug 10)</w:t>
            </w:r>
          </w:p>
        </w:tc>
      </w:tr>
      <w:tr>
        <w:tc>
          <w:tcPr>
            <w:tcW w:type="dxa" w:w="1615"/>
          </w:tcPr>
          <w:p>
            <w:pPr>
              <w:spacing w:after="0" w:line="240" w:lineRule="auto"/>
            </w:pPr>
            <w:r>
              <w:rPr>
                <w:rFonts w:ascii="Courier New" w:hAnsi="Courier New" w:eastAsia="Courier New"/>
                <w:b w:val="0"/>
                <w:i w:val="0"/>
                <w:color w:val="7A0010"/>
                <w:sz w:val="16"/>
              </w:rPr>
              <w:t>radio</w:t>
            </w:r>
          </w:p>
        </w:tc>
        <w:tc>
          <w:tcPr>
            <w:tcW w:type="dxa" w:w="4863"/>
          </w:tcPr>
          <w:p>
            <w:pPr>
              <w:spacing w:after="0" w:line="240" w:lineRule="auto"/>
            </w:pPr>
            <w:r>
              <w:rPr>
                <w:b w:val="0"/>
                <w:i w:val="0"/>
                <w:sz w:val="18"/>
              </w:rPr>
              <w:t>choose one</w:t>
            </w:r>
          </w:p>
        </w:tc>
        <w:tc>
          <w:tcPr>
            <w:tcW w:type="dxa" w:w="3160"/>
          </w:tcPr>
          <w:p>
            <w:pPr>
              <w:spacing w:after="0" w:line="240" w:lineRule="auto"/>
            </w:pPr>
            <w:r>
              <w:rPr>
                <w:b w:val="0"/>
                <w:i w:val="0"/>
                <w:sz w:val="18"/>
              </w:rPr>
              <w:t>batch, momo type</w:t>
            </w:r>
          </w:p>
        </w:tc>
      </w:tr>
      <w:tr>
        <w:tc>
          <w:tcPr>
            <w:tcW w:type="dxa" w:w="1615"/>
            <w:shd w:val="clear" w:color="auto" w:fill="F7F9FC"/>
          </w:tcPr>
          <w:p>
            <w:pPr>
              <w:spacing w:after="0" w:line="240" w:lineRule="auto"/>
            </w:pPr>
            <w:r>
              <w:rPr>
                <w:rFonts w:ascii="Courier New" w:hAnsi="Courier New" w:eastAsia="Courier New"/>
                <w:b w:val="0"/>
                <w:i w:val="0"/>
                <w:color w:val="7A0010"/>
                <w:sz w:val="16"/>
              </w:rPr>
              <w:t>checkbox</w:t>
            </w:r>
          </w:p>
        </w:tc>
        <w:tc>
          <w:tcPr>
            <w:tcW w:type="dxa" w:w="4863"/>
            <w:shd w:val="clear" w:color="auto" w:fill="F7F9FC"/>
          </w:tcPr>
          <w:p>
            <w:pPr>
              <w:spacing w:after="0" w:line="240" w:lineRule="auto"/>
            </w:pPr>
            <w:r>
              <w:rPr>
                <w:b w:val="0"/>
                <w:i w:val="0"/>
                <w:sz w:val="18"/>
              </w:rPr>
              <w:t>tick any</w:t>
            </w:r>
          </w:p>
        </w:tc>
        <w:tc>
          <w:tcPr>
            <w:tcW w:type="dxa" w:w="3160"/>
            <w:shd w:val="clear" w:color="auto" w:fill="F7F9FC"/>
          </w:tcPr>
          <w:p>
            <w:pPr>
              <w:spacing w:after="0" w:line="240" w:lineRule="auto"/>
            </w:pPr>
            <w:r>
              <w:rPr>
                <w:b w:val="0"/>
                <w:i w:val="0"/>
                <w:sz w:val="18"/>
              </w:rPr>
              <w:t>extras</w:t>
            </w:r>
          </w:p>
        </w:tc>
      </w:tr>
      <w:tr>
        <w:tc>
          <w:tcPr>
            <w:tcW w:type="dxa" w:w="1615"/>
          </w:tcPr>
          <w:p>
            <w:pPr>
              <w:spacing w:after="0" w:line="240" w:lineRule="auto"/>
            </w:pPr>
            <w:r>
              <w:rPr>
                <w:rFonts w:ascii="Courier New" w:hAnsi="Courier New" w:eastAsia="Courier New"/>
                <w:b w:val="0"/>
                <w:i w:val="0"/>
                <w:color w:val="7A0010"/>
                <w:sz w:val="16"/>
              </w:rPr>
              <w:t>color</w:t>
            </w:r>
          </w:p>
        </w:tc>
        <w:tc>
          <w:tcPr>
            <w:tcW w:type="dxa" w:w="4863"/>
          </w:tcPr>
          <w:p>
            <w:pPr>
              <w:spacing w:after="0" w:line="240" w:lineRule="auto"/>
            </w:pPr>
            <w:r>
              <w:rPr>
                <w:b w:val="0"/>
                <w:i w:val="0"/>
                <w:sz w:val="18"/>
              </w:rPr>
              <w:t>a colour picker</w:t>
            </w:r>
          </w:p>
        </w:tc>
        <w:tc>
          <w:tcPr>
            <w:tcW w:type="dxa" w:w="3160"/>
          </w:tcPr>
          <w:p>
            <w:pPr>
              <w:spacing w:after="0" w:line="240" w:lineRule="auto"/>
            </w:pPr>
            <w:r>
              <w:rPr>
                <w:b w:val="0"/>
                <w:i w:val="0"/>
                <w:sz w:val="18"/>
              </w:rPr>
              <w:t>your TSI T-shirt colour</w:t>
            </w:r>
          </w:p>
        </w:tc>
      </w:tr>
    </w:tbl>
    <w:p>
      <w:pPr>
        <w:spacing w:after="40"/>
      </w:pPr>
    </w:p>
    <w:p>
      <w:r>
        <w:rPr>
          <w:b w:val="0"/>
          <w:i w:val="0"/>
        </w:rPr>
        <w:t xml:space="preserve">A phone number is </w:t>
      </w:r>
      <w:r>
        <w:rPr>
          <w:b/>
          <w:i w:val="0"/>
        </w:rPr>
        <w:t>not</w:t>
      </w:r>
      <w:r>
        <w:rPr>
          <w:b w:val="0"/>
          <w:i w:val="0"/>
        </w:rPr>
        <w:t xml:space="preserve"> a number you do maths with (you never add two phone numbers). Use </w:t>
      </w:r>
      <w:r>
        <w:rPr>
          <w:rFonts w:ascii="Courier New" w:hAnsi="Courier New" w:eastAsia="Courier New"/>
          <w:b w:val="0"/>
          <w:i w:val="0"/>
          <w:color w:val="7A0010"/>
          <w:sz w:val="19"/>
        </w:rPr>
        <w:t>tel</w:t>
      </w:r>
      <w:r>
        <w:rPr>
          <w:b w:val="0"/>
          <w:i w:val="0"/>
        </w:rPr>
        <w:t xml:space="preserve">, not </w:t>
      </w:r>
      <w:r>
        <w:rPr>
          <w:rFonts w:ascii="Courier New" w:hAnsi="Courier New" w:eastAsia="Courier New"/>
          <w:b w:val="0"/>
          <w:i w:val="0"/>
          <w:color w:val="7A0010"/>
          <w:sz w:val="19"/>
        </w:rPr>
        <w:t>number</w:t>
      </w:r>
      <w:r>
        <w:rPr>
          <w:b w:val="0"/>
          <w:i w:val="0"/>
        </w:rPr>
        <w:t xml:space="preserve">. With </w:t>
      </w:r>
      <w:r>
        <w:rPr>
          <w:rFonts w:ascii="Courier New" w:hAnsi="Courier New" w:eastAsia="Courier New"/>
          <w:b w:val="0"/>
          <w:i w:val="0"/>
          <w:color w:val="7A0010"/>
          <w:sz w:val="19"/>
        </w:rPr>
        <w:t>type="number"</w:t>
      </w:r>
      <w:r>
        <w:rPr>
          <w:b w:val="0"/>
          <w:i w:val="0"/>
        </w:rPr>
        <w:t xml:space="preserve"> you cannot type </w:t>
      </w:r>
      <w:r>
        <w:rPr>
          <w:rFonts w:ascii="Courier New" w:hAnsi="Courier New" w:eastAsia="Courier New"/>
          <w:b w:val="0"/>
          <w:i w:val="0"/>
          <w:color w:val="7A0010"/>
          <w:sz w:val="19"/>
        </w:rPr>
        <w:t>+</w:t>
      </w:r>
      <w:r>
        <w:rPr>
          <w:b w:val="0"/>
          <w:i w:val="0"/>
        </w:rPr>
        <w:t xml:space="preserve"> or a space; the spinner arrow changes the number and drops a leading 0 (try 09841000000, press ↑). Use </w:t>
      </w:r>
      <w:r>
        <w:rPr>
          <w:rFonts w:ascii="Courier New" w:hAnsi="Courier New" w:eastAsia="Courier New"/>
          <w:b w:val="0"/>
          <w:i w:val="0"/>
          <w:color w:val="7A0010"/>
          <w:sz w:val="19"/>
        </w:rPr>
        <w:t>tel</w:t>
      </w:r>
      <w:r>
        <w:rPr>
          <w:b w:val="0"/>
          <w:i w:val="0"/>
        </w:rPr>
        <w:t>.</w:t>
      </w:r>
    </w:p>
    <w:p>
      <w:pPr>
        <w:pStyle w:val="Heading3"/>
        <w:keepNext/>
      </w:pPr>
      <w:r>
        <w:rPr>
          <w:b w:val="0"/>
          <w:i w:val="0"/>
        </w:rPr>
        <w:t>4. Radio groups: one name, different values</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5"/>
        </w:rPr>
        <w:t>&lt;input type="radio" name="batch" value="morning"&gt;   ← same name = one group = only one can be ticked</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5"/>
        </w:rPr>
        <w:t>&lt;input type="radio" name="batch" value="evening"&gt;</w:t>
      </w:r>
    </w:p>
    <w:p>
      <w:pPr>
        <w:spacing w:after="40"/>
        <w:ind w:left="340" w:hanging="255"/>
      </w:pPr>
      <w:r>
        <w:rPr>
          <w:b w:val="0"/>
          <w:color w:val="2E74B5"/>
        </w:rPr>
        <w:t xml:space="preserve">• </w:t>
      </w:r>
      <w:r>
        <w:rPr>
          <w:b w:val="0"/>
          <w:i w:val="0"/>
        </w:rPr>
        <w:t>Different names (</w:t>
      </w:r>
      <w:r>
        <w:rPr>
          <w:rFonts w:ascii="Courier New" w:hAnsi="Courier New" w:eastAsia="Courier New"/>
          <w:b w:val="0"/>
          <w:i w:val="0"/>
          <w:color w:val="7A0010"/>
          <w:sz w:val="19"/>
        </w:rPr>
        <w:t>batch1</w:t>
      </w:r>
      <w:r>
        <w:rPr>
          <w:b w:val="0"/>
          <w:i w:val="0"/>
        </w:rPr>
        <w:t xml:space="preserve">, </w:t>
      </w:r>
      <w:r>
        <w:rPr>
          <w:rFonts w:ascii="Courier New" w:hAnsi="Courier New" w:eastAsia="Courier New"/>
          <w:b w:val="0"/>
          <w:i w:val="0"/>
          <w:color w:val="7A0010"/>
          <w:sz w:val="19"/>
        </w:rPr>
        <w:t>batch2</w:t>
      </w:r>
      <w:r>
        <w:rPr>
          <w:b w:val="0"/>
          <w:i w:val="0"/>
        </w:rPr>
        <w:t>) make two separate groups, so both can be ticked (D1-13 bug 3, D1-HW1 bug 11, D1-HW4 bug 11).</w:t>
      </w:r>
    </w:p>
    <w:p>
      <w:pPr>
        <w:spacing w:after="40"/>
        <w:ind w:left="340" w:hanging="255"/>
      </w:pPr>
      <w:r>
        <w:rPr>
          <w:b w:val="0"/>
          <w:color w:val="2E74B5"/>
        </w:rPr>
        <w:t xml:space="preserve">• </w:t>
      </w:r>
      <w:r>
        <w:rPr>
          <w:b w:val="0"/>
          <w:i w:val="0"/>
        </w:rPr>
        <w:t xml:space="preserve">No </w:t>
      </w:r>
      <w:r>
        <w:rPr>
          <w:rFonts w:ascii="Courier New" w:hAnsi="Courier New" w:eastAsia="Courier New"/>
          <w:b w:val="0"/>
          <w:i w:val="0"/>
          <w:color w:val="7A0010"/>
          <w:sz w:val="19"/>
        </w:rPr>
        <w:t>value</w:t>
      </w:r>
      <w:r>
        <w:rPr>
          <w:b w:val="0"/>
          <w:i w:val="0"/>
        </w:rPr>
        <w:t xml:space="preserve"> → the browser sends </w:t>
      </w:r>
      <w:r>
        <w:rPr>
          <w:rFonts w:ascii="Courier New" w:hAnsi="Courier New" w:eastAsia="Courier New"/>
          <w:b w:val="0"/>
          <w:i w:val="0"/>
          <w:color w:val="7A0010"/>
          <w:sz w:val="19"/>
        </w:rPr>
        <w:t>on</w:t>
      </w:r>
      <w:r>
        <w:rPr>
          <w:b w:val="0"/>
          <w:i w:val="0"/>
        </w:rPr>
        <w:t xml:space="preserve"> (D1-13 bug 4).</w:t>
      </w:r>
    </w:p>
    <w:p>
      <w:pPr>
        <w:pStyle w:val="Heading3"/>
        <w:keepNext/>
      </w:pPr>
      <w:r>
        <w:rPr>
          <w:b w:val="0"/>
          <w:i w:val="0"/>
        </w:rPr>
        <w:t>5. Buttons</w:t>
      </w:r>
    </w:p>
    <w:p>
      <w:pPr>
        <w:spacing w:after="40"/>
        <w:ind w:left="340" w:hanging="255"/>
      </w:pPr>
      <w:r>
        <w:rPr>
          <w:b w:val="0"/>
          <w:color w:val="2E74B5"/>
        </w:rPr>
        <w:t xml:space="preserve">• </w:t>
      </w:r>
      <w:r>
        <w:rPr>
          <w:rFonts w:ascii="Courier New" w:hAnsi="Courier New" w:eastAsia="Courier New"/>
          <w:b w:val="0"/>
          <w:i w:val="0"/>
          <w:color w:val="7A0010"/>
          <w:sz w:val="19"/>
        </w:rPr>
        <w:t>&lt;button type="submit"&gt;</w:t>
      </w:r>
      <w:r>
        <w:rPr>
          <w:b w:val="0"/>
          <w:i w:val="0"/>
        </w:rPr>
        <w:t xml:space="preserve"> sends the slip. It must be </w:t>
      </w:r>
      <w:r>
        <w:rPr>
          <w:b/>
          <w:i w:val="0"/>
        </w:rPr>
        <w:t>inside</w:t>
      </w:r>
      <w:r>
        <w:rPr>
          <w:b w:val="0"/>
          <w:i w:val="0"/>
        </w:rPr>
        <w:t xml:space="preserve"> </w:t>
      </w:r>
      <w:r>
        <w:rPr>
          <w:rFonts w:ascii="Courier New" w:hAnsi="Courier New" w:eastAsia="Courier New"/>
          <w:b w:val="0"/>
          <w:i w:val="0"/>
          <w:color w:val="7A0010"/>
          <w:sz w:val="19"/>
        </w:rPr>
        <w:t>&lt;form&gt;…&lt;/form&gt;</w:t>
      </w:r>
      <w:r>
        <w:rPr>
          <w:b w:val="0"/>
          <w:i w:val="0"/>
        </w:rPr>
        <w:t xml:space="preserve">; after </w:t>
      </w:r>
      <w:r>
        <w:rPr>
          <w:rFonts w:ascii="Courier New" w:hAnsi="Courier New" w:eastAsia="Courier New"/>
          <w:b w:val="0"/>
          <w:i w:val="0"/>
          <w:color w:val="7A0010"/>
          <w:sz w:val="19"/>
        </w:rPr>
        <w:t>&lt;/form&gt;</w:t>
      </w:r>
      <w:r>
        <w:rPr>
          <w:b w:val="0"/>
          <w:i w:val="0"/>
        </w:rPr>
        <w:t xml:space="preserve"> it does nothing (D1-13 bug 6, D1-HW4 bug 12).</w:t>
      </w:r>
    </w:p>
    <w:p>
      <w:pPr>
        <w:spacing w:after="40"/>
        <w:ind w:left="340" w:hanging="255"/>
      </w:pPr>
      <w:r>
        <w:rPr>
          <w:b w:val="0"/>
          <w:color w:val="2E74B5"/>
        </w:rPr>
        <w:t xml:space="preserve">• </w:t>
      </w:r>
      <w:r>
        <w:rPr>
          <w:rFonts w:ascii="Courier New" w:hAnsi="Courier New" w:eastAsia="Courier New"/>
          <w:b w:val="0"/>
          <w:i w:val="0"/>
          <w:color w:val="7A0010"/>
          <w:sz w:val="19"/>
        </w:rPr>
        <w:t>&lt;button type="reset"&gt;</w:t>
      </w:r>
      <w:r>
        <w:rPr>
          <w:b w:val="0"/>
          <w:i w:val="0"/>
        </w:rPr>
        <w:t xml:space="preserve"> clears every field. Never label a reset button "Book now" (D1-HW1 bug 12).</w:t>
      </w:r>
    </w:p>
    <w:p>
      <w:pPr>
        <w:pStyle w:val="Heading3"/>
        <w:keepNext/>
      </w:pPr>
      <w:r>
        <w:rPr>
          <w:b w:val="0"/>
          <w:i w:val="0"/>
        </w:rPr>
        <w:t xml:space="preserve">6. </w:t>
      </w:r>
      <w:r>
        <w:rPr>
          <w:rFonts w:ascii="Courier New" w:hAnsi="Courier New" w:eastAsia="Courier New"/>
          <w:b w:val="0"/>
          <w:i w:val="0"/>
          <w:color w:val="7A0010"/>
          <w:sz w:val="19"/>
        </w:rPr>
        <w:t>textarea</w:t>
      </w:r>
      <w:r>
        <w:rPr>
          <w:b w:val="0"/>
          <w:i w:val="0"/>
        </w:rPr>
        <w:t xml:space="preserve"> and </w:t>
      </w:r>
      <w:r>
        <w:rPr>
          <w:rFonts w:ascii="Courier New" w:hAnsi="Courier New" w:eastAsia="Courier New"/>
          <w:b w:val="0"/>
          <w:i w:val="0"/>
          <w:color w:val="7A0010"/>
          <w:sz w:val="19"/>
        </w:rPr>
        <w:t>select</w:t>
      </w:r>
      <w:r>
        <w:rPr>
          <w:b w:val="0"/>
          <w:i w:val="0"/>
        </w:rPr>
        <w:t xml:space="preserve"> need closing tags</w:t>
      </w:r>
    </w:p>
    <w:p>
      <w:pPr>
        <w:spacing w:after="40"/>
        <w:ind w:left="340" w:hanging="255"/>
      </w:pPr>
      <w:r>
        <w:rPr>
          <w:b w:val="0"/>
          <w:color w:val="2E74B5"/>
        </w:rPr>
        <w:t xml:space="preserve">• </w:t>
      </w:r>
      <w:r>
        <w:rPr>
          <w:rFonts w:ascii="Courier New" w:hAnsi="Courier New" w:eastAsia="Courier New"/>
          <w:b w:val="0"/>
          <w:i w:val="0"/>
          <w:color w:val="7A0010"/>
          <w:sz w:val="19"/>
        </w:rPr>
        <w:t>&lt;textarea&gt;&lt;/textarea&gt;</w:t>
      </w:r>
      <w:r>
        <w:rPr>
          <w:b w:val="0"/>
          <w:i w:val="0"/>
        </w:rPr>
        <w:t xml:space="preserve"> is </w:t>
      </w:r>
      <w:r>
        <w:rPr>
          <w:b/>
          <w:i w:val="0"/>
        </w:rPr>
        <w:t>not</w:t>
      </w:r>
      <w:r>
        <w:rPr>
          <w:b w:val="0"/>
          <w:i w:val="0"/>
        </w:rPr>
        <w:t xml:space="preserve"> void. </w:t>
      </w:r>
      <w:r>
        <w:rPr>
          <w:rFonts w:ascii="Courier New" w:hAnsi="Courier New" w:eastAsia="Courier New"/>
          <w:b w:val="0"/>
          <w:i w:val="0"/>
          <w:color w:val="7A0010"/>
          <w:sz w:val="19"/>
        </w:rPr>
        <w:t>&lt;textarea /&gt;</w:t>
      </w:r>
      <w:r>
        <w:rPr>
          <w:b w:val="0"/>
          <w:i w:val="0"/>
        </w:rPr>
        <w:t xml:space="preserve"> does not close it, so the rest of the form becomes text inside the box (D1-13 bug 5, D1-15 bug 8). </w:t>
      </w:r>
      <w:r>
        <w:rPr>
          <w:b/>
          <w:i w:val="0"/>
        </w:rPr>
        <w:t>Fix this first</w:t>
      </w:r>
      <w:r>
        <w:rPr>
          <w:b w:val="0"/>
          <w:i w:val="0"/>
        </w:rPr>
        <w:t>: it hides other bugs.</w:t>
      </w:r>
    </w:p>
    <w:p>
      <w:pPr>
        <w:spacing w:after="40"/>
        <w:ind w:left="340" w:hanging="255"/>
      </w:pPr>
      <w:r>
        <w:rPr>
          <w:b w:val="0"/>
          <w:color w:val="2E74B5"/>
        </w:rPr>
        <w:t xml:space="preserve">• </w:t>
      </w:r>
      <w:r>
        <w:rPr>
          <w:b w:val="0"/>
          <w:i w:val="0"/>
        </w:rPr>
        <w:t xml:space="preserve">Every </w:t>
      </w:r>
      <w:r>
        <w:rPr>
          <w:rFonts w:ascii="Courier New" w:hAnsi="Courier New" w:eastAsia="Courier New"/>
          <w:b w:val="0"/>
          <w:i w:val="0"/>
          <w:color w:val="7A0010"/>
          <w:sz w:val="19"/>
        </w:rPr>
        <w:t>&lt;option&gt;</w:t>
      </w:r>
      <w:r>
        <w:rPr>
          <w:b w:val="0"/>
          <w:i w:val="0"/>
        </w:rPr>
        <w:t xml:space="preserve"> lives inside </w:t>
      </w:r>
      <w:r>
        <w:rPr>
          <w:rFonts w:ascii="Courier New" w:hAnsi="Courier New" w:eastAsia="Courier New"/>
          <w:b w:val="0"/>
          <w:i w:val="0"/>
          <w:color w:val="7A0010"/>
          <w:sz w:val="19"/>
        </w:rPr>
        <w:t>&lt;select&gt;…&lt;/select&gt;</w:t>
      </w:r>
      <w:r>
        <w:rPr>
          <w:b w:val="0"/>
          <w:i w:val="0"/>
        </w:rPr>
        <w:t xml:space="preserve">. An option after </w:t>
      </w:r>
      <w:r>
        <w:rPr>
          <w:rFonts w:ascii="Courier New" w:hAnsi="Courier New" w:eastAsia="Courier New"/>
          <w:b w:val="0"/>
          <w:i w:val="0"/>
          <w:color w:val="7A0010"/>
          <w:sz w:val="19"/>
        </w:rPr>
        <w:t>&lt;/select&gt;</w:t>
      </w:r>
      <w:r>
        <w:rPr>
          <w:b w:val="0"/>
          <w:i w:val="0"/>
        </w:rPr>
        <w:t xml:space="preserve"> shows as loose text (D1-HW4 bug 8).</w:t>
      </w:r>
    </w:p>
    <w:p>
      <w:pPr>
        <w:pStyle w:val="Heading3"/>
        <w:keepNext/>
      </w:pPr>
      <w:r>
        <w:rPr>
          <w:b w:val="0"/>
          <w:i w:val="0"/>
        </w:rPr>
        <w:t>7. Rules the browser checks for you</w:t>
      </w:r>
    </w:p>
    <w:p>
      <w:pPr>
        <w:spacing w:after="40"/>
        <w:ind w:left="340" w:hanging="255"/>
      </w:pPr>
      <w:r>
        <w:rPr>
          <w:b w:val="0"/>
          <w:color w:val="2E74B5"/>
        </w:rPr>
        <w:t xml:space="preserve">• </w:t>
      </w:r>
      <w:r>
        <w:rPr>
          <w:rFonts w:ascii="Courier New" w:hAnsi="Courier New" w:eastAsia="Courier New"/>
          <w:b w:val="0"/>
          <w:i w:val="0"/>
          <w:color w:val="7A0010"/>
          <w:sz w:val="19"/>
        </w:rPr>
        <w:t>required</w:t>
      </w:r>
      <w:r>
        <w:rPr>
          <w:b w:val="0"/>
          <w:i w:val="0"/>
        </w:rPr>
        <w:t xml:space="preserve"> blocks an empty submit. A typo like </w:t>
      </w:r>
      <w:r>
        <w:rPr>
          <w:rFonts w:ascii="Courier New" w:hAnsi="Courier New" w:eastAsia="Courier New"/>
          <w:b w:val="0"/>
          <w:i w:val="0"/>
          <w:color w:val="7A0010"/>
          <w:sz w:val="19"/>
        </w:rPr>
        <w:t>requred</w:t>
      </w:r>
      <w:r>
        <w:rPr>
          <w:b w:val="0"/>
          <w:i w:val="0"/>
        </w:rPr>
        <w:t xml:space="preserve"> is ignored, so empty forms go through (D1-HW4 bug 9).</w:t>
      </w:r>
    </w:p>
    <w:p>
      <w:pPr>
        <w:spacing w:after="40"/>
        <w:ind w:left="340" w:hanging="255"/>
      </w:pPr>
      <w:r>
        <w:rPr>
          <w:b w:val="0"/>
          <w:color w:val="2E74B5"/>
        </w:rPr>
        <w:t xml:space="preserve">• </w:t>
      </w:r>
      <w:r>
        <w:rPr>
          <w:rFonts w:ascii="Courier New" w:hAnsi="Courier New" w:eastAsia="Courier New"/>
          <w:b w:val="0"/>
          <w:i w:val="0"/>
          <w:color w:val="7A0010"/>
          <w:sz w:val="19"/>
        </w:rPr>
        <w:t>type="email"</w:t>
      </w:r>
      <w:r>
        <w:rPr>
          <w:b w:val="0"/>
          <w:i w:val="0"/>
        </w:rPr>
        <w:t xml:space="preserve"> checks the </w:t>
      </w:r>
      <w:r>
        <w:rPr>
          <w:rFonts w:ascii="Courier New" w:hAnsi="Courier New" w:eastAsia="Courier New"/>
          <w:b w:val="0"/>
          <w:i w:val="0"/>
          <w:color w:val="7A0010"/>
          <w:sz w:val="19"/>
        </w:rPr>
        <w:t>@</w:t>
      </w:r>
      <w:r>
        <w:rPr>
          <w:b w:val="0"/>
          <w:i w:val="0"/>
        </w:rPr>
        <w:t xml:space="preserve">. </w:t>
      </w:r>
      <w:r>
        <w:rPr>
          <w:rFonts w:ascii="Courier New" w:hAnsi="Courier New" w:eastAsia="Courier New"/>
          <w:b w:val="0"/>
          <w:i w:val="0"/>
          <w:color w:val="7A0010"/>
          <w:sz w:val="19"/>
        </w:rPr>
        <w:t>min</w:t>
      </w:r>
      <w:r>
        <w:rPr>
          <w:b w:val="0"/>
          <w:i w:val="0"/>
        </w:rPr>
        <w:t>/</w:t>
      </w:r>
      <w:r>
        <w:rPr>
          <w:rFonts w:ascii="Courier New" w:hAnsi="Courier New" w:eastAsia="Courier New"/>
          <w:b w:val="0"/>
          <w:i w:val="0"/>
          <w:color w:val="7A0010"/>
          <w:sz w:val="19"/>
        </w:rPr>
        <w:t>max</w:t>
      </w:r>
      <w:r>
        <w:rPr>
          <w:b w:val="0"/>
          <w:i w:val="0"/>
        </w:rPr>
        <w:t xml:space="preserve"> limit a number.</w:t>
      </w:r>
    </w:p>
    <w:p>
      <w:pPr>
        <w:spacing w:after="40"/>
        <w:ind w:left="340" w:hanging="255"/>
      </w:pPr>
      <w:r>
        <w:rPr>
          <w:b w:val="0"/>
          <w:color w:val="2E74B5"/>
        </w:rPr>
        <w:t xml:space="preserve">• </w:t>
      </w:r>
      <w:r>
        <w:rPr>
          <w:b w:val="0"/>
          <w:i w:val="0"/>
        </w:rPr>
        <w:t>This is only a first check for the visitor's convenience. A real server must check again (later in the course).</w:t>
      </w:r>
    </w:p>
    <w:p>
      <w:pPr>
        <w:pStyle w:val="Heading2"/>
        <w:keepNext/>
      </w:pPr>
      <w:r>
        <w:rPr>
          <w:b w:val="0"/>
          <w:i w:val="0"/>
        </w:rPr>
        <w:t>Code you built today</w:t>
      </w:r>
    </w:p>
    <w:p>
      <w:pPr>
        <w:pStyle w:val="Heading3"/>
        <w:keepNext/>
      </w:pPr>
      <w:r>
        <w:rPr>
          <w:b w:val="0"/>
          <w:i w:val="0"/>
        </w:rPr>
        <w:t>Step 1: form, label, text and email</w:t>
      </w:r>
    </w:p>
    <w:p>
      <w:r>
        <w:rPr>
          <w:b w:val="0"/>
          <w:i w:val="0"/>
        </w:rPr>
        <w:t xml:space="preserve">File: </w:t>
      </w:r>
      <w:r>
        <w:rPr>
          <w:rFonts w:ascii="Courier New" w:hAnsi="Courier New" w:eastAsia="Courier New"/>
          <w:b w:val="0"/>
          <w:i w:val="0"/>
          <w:color w:val="7A0010"/>
          <w:sz w:val="19"/>
        </w:rPr>
        <w:t>step1.html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&lt;title&gt;TSI course signup · Step 1&lt;/title&gt;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&lt;h1&gt;TSI course signup&lt;/h1&gt;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&lt;form method="get"&gt;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&lt;label for="fullname"&gt;Full name&lt;/label&gt;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&lt;input type="text" id="fullname" name="fullname" placeholder="Sunita Gurung" required&gt;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&lt;label for="email"&gt;Email&lt;/label&gt;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&lt;input type="email" id="email" name="email" required&gt;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&lt;button type="submit"&gt;Sign up&lt;/button&gt;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&lt;/form&gt;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&lt;/html&gt;</w:t>
      </w:r>
    </w:p>
    <w:p>
      <w:r>
        <w:rPr>
          <w:b/>
          <w:i w:val="0"/>
        </w:rPr>
        <w:t>Predict:</w:t>
      </w:r>
      <w:r>
        <w:rPr>
          <w:b w:val="0"/>
          <w:i w:val="0"/>
        </w:rPr>
        <w:t xml:space="preserve"> type a name and </w:t>
      </w:r>
      <w:r>
        <w:rPr>
          <w:rFonts w:ascii="Courier New" w:hAnsi="Courier New" w:eastAsia="Courier New"/>
          <w:b w:val="0"/>
          <w:i w:val="0"/>
          <w:color w:val="7A0010"/>
          <w:sz w:val="19"/>
        </w:rPr>
        <w:t>sunita@mail.com</w:t>
      </w:r>
      <w:r>
        <w:rPr>
          <w:b w:val="0"/>
          <w:i w:val="0"/>
        </w:rPr>
        <w:t xml:space="preserve">, press Sign up. What appears after </w:t>
      </w:r>
      <w:r>
        <w:rPr>
          <w:rFonts w:ascii="Courier New" w:hAnsi="Courier New" w:eastAsia="Courier New"/>
          <w:b w:val="0"/>
          <w:i w:val="0"/>
          <w:color w:val="7A0010"/>
          <w:sz w:val="19"/>
        </w:rPr>
        <w:t>?</w:t>
      </w:r>
      <w:r>
        <w:rPr>
          <w:b w:val="0"/>
          <w:i w:val="0"/>
        </w:rPr>
        <w:t xml:space="preserve"> in the URL bar? Then try an email with no </w:t>
      </w:r>
      <w:r>
        <w:rPr>
          <w:rFonts w:ascii="Courier New" w:hAnsi="Courier New" w:eastAsia="Courier New"/>
          <w:b w:val="0"/>
          <w:i w:val="0"/>
          <w:color w:val="7A0010"/>
          <w:sz w:val="19"/>
        </w:rPr>
        <w:t>@</w:t>
      </w:r>
      <w:r>
        <w:rPr>
          <w:b w:val="0"/>
          <w:i w:val="0"/>
        </w:rPr>
        <w:t>. What happens?</w:t>
      </w:r>
    </w:p>
    <w:p>
      <w:pPr>
        <w:pStyle w:val="Heading3"/>
        <w:keepNext/>
      </w:pPr>
      <w:r>
        <w:rPr>
          <w:b w:val="0"/>
          <w:i w:val="0"/>
        </w:rPr>
        <w:t>Step 2: radio and checkbox</w:t>
      </w:r>
    </w:p>
    <w:p>
      <w:r>
        <w:rPr>
          <w:b w:val="0"/>
          <w:i w:val="0"/>
        </w:rPr>
        <w:t xml:space="preserve">File: </w:t>
      </w:r>
      <w:r>
        <w:rPr>
          <w:rFonts w:ascii="Courier New" w:hAnsi="Courier New" w:eastAsia="Courier New"/>
          <w:b w:val="0"/>
          <w:i w:val="0"/>
          <w:color w:val="7A0010"/>
          <w:sz w:val="19"/>
        </w:rPr>
        <w:t>step2.html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order · Step 2&lt;/title&gt;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 order slip&lt;/h1&gt;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&lt;form method="get"&gt;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&lt;p&gt;Choose your momo:&lt;/p&gt;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type="radio" id="steam" name="momo" value="steam"&gt;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for="steam"&gt;Steam&lt;/label&gt;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type="radio" id="fried" name="momo" value="fried"&gt;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for="fried"&gt;Fried&lt;/label&gt;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type="radio" id="jhol" name="momo" value="jhol"&gt;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for="jhol"&gt;Jhol&lt;/label&gt;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&lt;p&gt;Extras:&lt;/p&gt;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type="checkbox" id="chutney" name="extras" value="chutney"&gt;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for="chutney"&gt;Extra chutney&lt;/label&gt;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type="checkbox" id="soup" name="extras" value="soup"&gt;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for="soup"&gt;Soup&lt;/label&gt;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&lt;button type="submit"&gt;Send to kitchen&lt;/button&gt;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&lt;/form&gt;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b w:val="0"/>
          <w:i w:val="0"/>
        </w:rPr>
        <w:t xml:space="preserve">Three radios, one </w:t>
      </w:r>
      <w:r>
        <w:rPr>
          <w:rFonts w:ascii="Courier New" w:hAnsi="Courier New" w:eastAsia="Courier New"/>
          <w:b w:val="0"/>
          <w:i w:val="0"/>
          <w:color w:val="7A0010"/>
          <w:sz w:val="19"/>
        </w:rPr>
        <w:t>name</w:t>
      </w:r>
      <w:r>
        <w:rPr>
          <w:b w:val="0"/>
          <w:i w:val="0"/>
        </w:rPr>
        <w:t>: only one can be ticked.</w:t>
      </w:r>
    </w:p>
    <w:p>
      <w:pPr>
        <w:spacing w:after="40"/>
        <w:ind w:left="340" w:hanging="255"/>
      </w:pPr>
      <w:r>
        <w:rPr>
          <w:b w:val="0"/>
          <w:color w:val="2E74B5"/>
        </w:rPr>
        <w:t xml:space="preserve">• </w:t>
      </w:r>
      <w:r>
        <w:rPr>
          <w:b/>
          <w:i w:val="0"/>
        </w:rPr>
        <w:t>Predict:</w:t>
      </w:r>
      <w:r>
        <w:rPr>
          <w:b w:val="0"/>
          <w:i w:val="0"/>
        </w:rPr>
        <w:t xml:space="preserve"> tick both extras and submit. How many times does </w:t>
      </w:r>
      <w:r>
        <w:rPr>
          <w:rFonts w:ascii="Courier New" w:hAnsi="Courier New" w:eastAsia="Courier New"/>
          <w:b w:val="0"/>
          <w:i w:val="0"/>
          <w:color w:val="7A0010"/>
          <w:sz w:val="19"/>
        </w:rPr>
        <w:t>extras=</w:t>
      </w:r>
      <w:r>
        <w:rPr>
          <w:b w:val="0"/>
          <w:i w:val="0"/>
        </w:rPr>
        <w:t xml:space="preserve"> appear in the URL?</w:t>
      </w:r>
    </w:p>
    <w:p>
      <w:pPr>
        <w:pStyle w:val="Heading3"/>
        <w:keepNext/>
      </w:pPr>
      <w:r>
        <w:rPr>
          <w:b w:val="0"/>
          <w:i w:val="0"/>
        </w:rPr>
        <w:t>Step 3: select and textarea</w:t>
      </w:r>
    </w:p>
    <w:p>
      <w:r>
        <w:rPr>
          <w:b w:val="0"/>
          <w:i w:val="0"/>
        </w:rPr>
        <w:t xml:space="preserve">File: </w:t>
      </w:r>
      <w:r>
        <w:rPr>
          <w:rFonts w:ascii="Courier New" w:hAnsi="Courier New" w:eastAsia="Courier New"/>
          <w:b w:val="0"/>
          <w:i w:val="0"/>
          <w:color w:val="7A0010"/>
          <w:sz w:val="19"/>
        </w:rPr>
        <w:t>step3.html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order · Step 3&lt;/title&gt;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 order slip&lt;/h1&gt;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&lt;form method="get"&gt;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for="filling"&gt;Filling&lt;/label&gt;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&lt;select id="filling" name="filling"&gt;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&lt;option value="chicken"&gt;Chicken&lt;/option&gt;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&lt;option value="veg"&gt;Veg&lt;/option&gt;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&lt;option value="buff"&gt;Buff&lt;/option&gt;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&lt;/select&gt;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for="plates"&gt;Plates&lt;/label&gt;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type="number" id="plates" name="plates" min="1" max="10" value="1"&gt;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for="notes"&gt;Notes for Didi&lt;/label&gt;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&lt;textarea id="notes" name="notes" rows="3" cols="40"&gt;&lt;/textarea&gt;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&lt;button type="submit"&gt;Send to kitchen&lt;/button&gt;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&lt;/form&gt;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&lt;textarea …&gt;&lt;/textarea&gt;</w:t>
      </w:r>
      <w:r>
        <w:rPr>
          <w:b w:val="0"/>
          <w:i w:val="0"/>
        </w:rPr>
        <w:t>: open and close, nothing in between (unless you want starting text).</w:t>
      </w:r>
    </w:p>
    <w:p>
      <w:pPr>
        <w:spacing w:after="40"/>
        <w:ind w:left="340" w:hanging="255"/>
      </w:pPr>
      <w:r>
        <w:rPr>
          <w:b w:val="0"/>
          <w:color w:val="2E74B5"/>
        </w:rPr>
        <w:t xml:space="preserve">• </w:t>
      </w:r>
      <w:r>
        <w:rPr>
          <w:b/>
          <w:i w:val="0"/>
        </w:rPr>
        <w:t>Predict:</w:t>
      </w:r>
      <w:r>
        <w:rPr>
          <w:b w:val="0"/>
          <w:i w:val="0"/>
        </w:rPr>
        <w:t xml:space="preserve"> write </w:t>
      </w:r>
      <w:r>
        <w:rPr>
          <w:rFonts w:ascii="Courier New" w:hAnsi="Courier New" w:eastAsia="Courier New"/>
          <w:b w:val="0"/>
          <w:i w:val="0"/>
          <w:color w:val="7A0010"/>
          <w:sz w:val="19"/>
        </w:rPr>
        <w:t>Less spicy please</w:t>
      </w:r>
      <w:r>
        <w:rPr>
          <w:b w:val="0"/>
          <w:i w:val="0"/>
        </w:rPr>
        <w:t xml:space="preserve"> in Notes and submit. How are the spaces shown in the URL?</w:t>
      </w:r>
    </w:p>
    <w:p>
      <w:pPr>
        <w:pStyle w:val="Heading3"/>
        <w:keepNext/>
      </w:pPr>
      <w:r>
        <w:rPr>
          <w:b w:val="0"/>
          <w:i w:val="0"/>
        </w:rPr>
        <w:t>Step 4: fieldset, legend, submit, read the URL</w:t>
      </w:r>
    </w:p>
    <w:p>
      <w:r>
        <w:rPr>
          <w:b w:val="0"/>
          <w:i w:val="0"/>
        </w:rPr>
        <w:t xml:space="preserve">File: </w:t>
      </w:r>
      <w:r>
        <w:rPr>
          <w:rFonts w:ascii="Courier New" w:hAnsi="Courier New" w:eastAsia="Courier New"/>
          <w:b w:val="0"/>
          <w:i w:val="0"/>
          <w:color w:val="7A0010"/>
          <w:sz w:val="19"/>
        </w:rPr>
        <w:t>signup.html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course signup&lt;/title&gt;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course signup&lt;/h1&gt;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&lt;form method="get"&gt;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for="fullname"&gt;Full name&lt;/label&gt;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type="text" id="fullname" name="fullname" required&gt;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for="phone"&gt;Phone&lt;/label&gt;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type="tel" id="phone" name="phone" placeholder="98XXXXXXXX"&gt;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&lt;fieldset&gt;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&lt;legend&gt;Choose your batch&lt;/legend&gt;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type="radio" id="morning" name="batch" value="morning"&gt;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for="morning"&gt;Morning (Sun–Thu)&lt;/label&gt;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type="radio" id="evening" name="batch" value="evening"&gt;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for="evening"&gt;Evening (Sun–Thu)&lt;/label&gt;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&lt;/fieldset&gt;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for="start"&gt;Start date&lt;/label&gt;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type="date" id="start" name="start"&gt;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for="shirt"&gt;Favourite colour for your TSI T-shirt&lt;/label&gt;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type="color" id="shirt" name="shirt" value="#990011"&gt;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for="message"&gt;Why do you want to join?&lt;/label&gt;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&lt;textarea id="message" name="message" rows="4"&gt;&lt;/textarea&gt;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&lt;button type="submit"&gt;Sign up&lt;/button&gt;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&lt;button type="reset"&gt;Clear the form&lt;/button&gt;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&lt;/form&gt;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spacing w:after="40"/>
        <w:ind w:left="340" w:hanging="255"/>
      </w:pPr>
      <w:r>
        <w:rPr>
          <w:b w:val="0"/>
          <w:color w:val="2E74B5"/>
        </w:rPr>
        <w:t xml:space="preserve">• </w:t>
      </w:r>
      <w:r>
        <w:rPr>
          <w:rFonts w:ascii="Courier New" w:hAnsi="Courier New" w:eastAsia="Courier New"/>
          <w:b w:val="0"/>
          <w:i w:val="0"/>
          <w:color w:val="7A0010"/>
          <w:sz w:val="19"/>
        </w:rPr>
        <w:t>fieldset</w:t>
      </w:r>
      <w:r>
        <w:rPr>
          <w:b w:val="0"/>
          <w:i w:val="0"/>
        </w:rPr>
        <w:t xml:space="preserve"> draws a box around the batch radios; </w:t>
      </w:r>
      <w:r>
        <w:rPr>
          <w:rFonts w:ascii="Courier New" w:hAnsi="Courier New" w:eastAsia="Courier New"/>
          <w:b w:val="0"/>
          <w:i w:val="0"/>
          <w:color w:val="7A0010"/>
          <w:sz w:val="19"/>
        </w:rPr>
        <w:t>legend</w:t>
      </w:r>
      <w:r>
        <w:rPr>
          <w:b w:val="0"/>
          <w:i w:val="0"/>
        </w:rPr>
        <w:t xml:space="preserve"> is its title.</w:t>
      </w:r>
    </w:p>
    <w:p>
      <w:pPr>
        <w:spacing w:after="40"/>
        <w:ind w:left="340" w:hanging="255"/>
      </w:pPr>
      <w:r>
        <w:rPr>
          <w:b w:val="0"/>
          <w:color w:val="2E74B5"/>
        </w:rPr>
        <w:t xml:space="preserve">• </w:t>
      </w:r>
      <w:r>
        <w:rPr>
          <w:b w:val="0"/>
          <w:i w:val="0"/>
        </w:rPr>
        <w:t xml:space="preserve">The submit button is </w:t>
      </w:r>
      <w:r>
        <w:rPr>
          <w:b/>
          <w:i w:val="0"/>
        </w:rPr>
        <w:t>inside</w:t>
      </w:r>
      <w:r>
        <w:rPr>
          <w:b w:val="0"/>
          <w:i w:val="0"/>
        </w:rPr>
        <w:t xml:space="preserve"> the form.</w:t>
      </w:r>
    </w:p>
    <w:p>
      <w:pPr>
        <w:spacing w:after="40"/>
        <w:ind w:left="340" w:hanging="255"/>
      </w:pPr>
      <w:r>
        <w:rPr>
          <w:b w:val="0"/>
          <w:color w:val="2E74B5"/>
        </w:rPr>
        <w:t xml:space="preserve">• </w:t>
      </w:r>
      <w:r>
        <w:rPr>
          <w:b/>
          <w:i w:val="0"/>
        </w:rPr>
        <w:t>Predict:</w:t>
      </w:r>
      <w:r>
        <w:rPr>
          <w:b w:val="0"/>
          <w:i w:val="0"/>
        </w:rPr>
        <w:t xml:space="preserve"> pick the colour red and submit. The URL shows </w:t>
      </w:r>
      <w:r>
        <w:rPr>
          <w:rFonts w:ascii="Courier New" w:hAnsi="Courier New" w:eastAsia="Courier New"/>
          <w:b w:val="0"/>
          <w:i w:val="0"/>
          <w:color w:val="7A0010"/>
          <w:sz w:val="19"/>
        </w:rPr>
        <w:t>shirt=%23990011</w:t>
      </w:r>
      <w:r>
        <w:rPr>
          <w:b w:val="0"/>
          <w:i w:val="0"/>
        </w:rPr>
        <w:t xml:space="preserve">. What is </w:t>
      </w:r>
      <w:r>
        <w:rPr>
          <w:rFonts w:ascii="Courier New" w:hAnsi="Courier New" w:eastAsia="Courier New"/>
          <w:b w:val="0"/>
          <w:i w:val="0"/>
          <w:color w:val="7A0010"/>
          <w:sz w:val="19"/>
        </w:rPr>
        <w:t>%23</w:t>
      </w:r>
      <w:r>
        <w:rPr>
          <w:b w:val="0"/>
          <w:i w:val="0"/>
        </w:rPr>
        <w:t xml:space="preserve">? (It is </w:t>
      </w:r>
      <w:r>
        <w:rPr>
          <w:rFonts w:ascii="Courier New" w:hAnsi="Courier New" w:eastAsia="Courier New"/>
          <w:b w:val="0"/>
          <w:i w:val="0"/>
          <w:color w:val="7A0010"/>
          <w:sz w:val="19"/>
        </w:rPr>
        <w:t>#</w:t>
      </w:r>
      <w:r>
        <w:rPr>
          <w:b w:val="0"/>
          <w:i w:val="0"/>
        </w:rPr>
        <w:t>, written in a URL-safe way.)</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2046"/>
            <w:shd w:val="clear" w:color="auto" w:fill="1F3864"/>
          </w:tcPr>
          <w:p>
            <w:pPr>
              <w:spacing w:after="0" w:line="240" w:lineRule="auto"/>
            </w:pPr>
            <w:r>
              <w:rPr>
                <w:b/>
                <w:i w:val="0"/>
                <w:color w:val="FFFFFF"/>
                <w:sz w:val="18"/>
              </w:rPr>
              <w:t>You want...</w:t>
            </w:r>
          </w:p>
        </w:tc>
        <w:tc>
          <w:tcPr>
            <w:tcW w:type="dxa" w:w="7591"/>
            <w:shd w:val="clear" w:color="auto" w:fill="1F3864"/>
          </w:tcPr>
          <w:p>
            <w:pPr>
              <w:spacing w:after="0" w:line="240" w:lineRule="auto"/>
            </w:pPr>
            <w:r>
              <w:rPr>
                <w:b/>
                <w:i w:val="0"/>
                <w:color w:val="FFFFFF"/>
                <w:sz w:val="18"/>
              </w:rPr>
              <w:t>Write</w:t>
            </w:r>
          </w:p>
        </w:tc>
      </w:tr>
      <w:tr>
        <w:tc>
          <w:tcPr>
            <w:tcW w:type="dxa" w:w="2046"/>
          </w:tcPr>
          <w:p>
            <w:pPr>
              <w:spacing w:after="0" w:line="240" w:lineRule="auto"/>
            </w:pPr>
            <w:r>
              <w:rPr>
                <w:b w:val="0"/>
                <w:i w:val="0"/>
                <w:sz w:val="18"/>
              </w:rPr>
              <w:t>A form you can test</w:t>
            </w:r>
          </w:p>
        </w:tc>
        <w:tc>
          <w:tcPr>
            <w:tcW w:type="dxa" w:w="7591"/>
          </w:tcPr>
          <w:p>
            <w:pPr>
              <w:spacing w:after="0" w:line="240" w:lineRule="auto"/>
            </w:pPr>
            <w:r>
              <w:rPr>
                <w:rFonts w:ascii="Courier New" w:hAnsi="Courier New" w:eastAsia="Courier New"/>
                <w:b w:val="0"/>
                <w:i w:val="0"/>
                <w:color w:val="7A0010"/>
                <w:sz w:val="16"/>
              </w:rPr>
              <w:t>&lt;form method="get"&gt;</w:t>
            </w:r>
            <w:r>
              <w:rPr>
                <w:b w:val="0"/>
                <w:i w:val="0"/>
                <w:sz w:val="18"/>
              </w:rPr>
              <w:t xml:space="preserve"> … </w:t>
            </w:r>
            <w:r>
              <w:rPr>
                <w:rFonts w:ascii="Courier New" w:hAnsi="Courier New" w:eastAsia="Courier New"/>
                <w:b w:val="0"/>
                <w:i w:val="0"/>
                <w:color w:val="7A0010"/>
                <w:sz w:val="16"/>
              </w:rPr>
              <w:t>&lt;button type="submit"&gt;Send&lt;/button&gt;&lt;/form&gt;</w:t>
            </w:r>
          </w:p>
        </w:tc>
      </w:tr>
      <w:tr>
        <w:tc>
          <w:tcPr>
            <w:tcW w:type="dxa" w:w="2046"/>
            <w:shd w:val="clear" w:color="auto" w:fill="F7F9FC"/>
          </w:tcPr>
          <w:p>
            <w:pPr>
              <w:spacing w:after="0" w:line="240" w:lineRule="auto"/>
            </w:pPr>
            <w:r>
              <w:rPr>
                <w:b w:val="0"/>
                <w:i w:val="0"/>
                <w:sz w:val="18"/>
              </w:rPr>
              <w:t>A labelled box</w:t>
            </w:r>
          </w:p>
        </w:tc>
        <w:tc>
          <w:tcPr>
            <w:tcW w:type="dxa" w:w="7591"/>
            <w:shd w:val="clear" w:color="auto" w:fill="F7F9FC"/>
          </w:tcPr>
          <w:p>
            <w:pPr>
              <w:spacing w:after="0" w:line="240" w:lineRule="auto"/>
            </w:pPr>
            <w:r>
              <w:rPr>
                <w:rFonts w:ascii="Courier New" w:hAnsi="Courier New" w:eastAsia="Courier New"/>
                <w:b w:val="0"/>
                <w:i w:val="0"/>
                <w:color w:val="7A0010"/>
                <w:sz w:val="16"/>
              </w:rPr>
              <w:t>&lt;label for="x"&gt;X&lt;/label&gt; &lt;input type="text" id="x" name="x"&gt;</w:t>
            </w:r>
          </w:p>
        </w:tc>
      </w:tr>
      <w:tr>
        <w:tc>
          <w:tcPr>
            <w:tcW w:type="dxa" w:w="2046"/>
          </w:tcPr>
          <w:p>
            <w:pPr>
              <w:spacing w:after="0" w:line="240" w:lineRule="auto"/>
            </w:pPr>
            <w:r>
              <w:rPr>
                <w:b w:val="0"/>
                <w:i w:val="0"/>
                <w:sz w:val="18"/>
              </w:rPr>
              <w:t>Phone</w:t>
            </w:r>
          </w:p>
        </w:tc>
        <w:tc>
          <w:tcPr>
            <w:tcW w:type="dxa" w:w="7591"/>
          </w:tcPr>
          <w:p>
            <w:pPr>
              <w:spacing w:after="0" w:line="240" w:lineRule="auto"/>
            </w:pPr>
            <w:r>
              <w:rPr>
                <w:rFonts w:ascii="Courier New" w:hAnsi="Courier New" w:eastAsia="Courier New"/>
                <w:b w:val="0"/>
                <w:i w:val="0"/>
                <w:color w:val="7A0010"/>
                <w:sz w:val="16"/>
              </w:rPr>
              <w:t>type="tel"</w:t>
            </w:r>
          </w:p>
        </w:tc>
      </w:tr>
      <w:tr>
        <w:tc>
          <w:tcPr>
            <w:tcW w:type="dxa" w:w="2046"/>
            <w:shd w:val="clear" w:color="auto" w:fill="F7F9FC"/>
          </w:tcPr>
          <w:p>
            <w:pPr>
              <w:spacing w:after="0" w:line="240" w:lineRule="auto"/>
            </w:pPr>
            <w:r>
              <w:rPr>
                <w:b w:val="0"/>
                <w:i w:val="0"/>
                <w:sz w:val="18"/>
              </w:rPr>
              <w:t>Choose one</w:t>
            </w:r>
          </w:p>
        </w:tc>
        <w:tc>
          <w:tcPr>
            <w:tcW w:type="dxa" w:w="7591"/>
            <w:shd w:val="clear" w:color="auto" w:fill="F7F9FC"/>
          </w:tcPr>
          <w:p>
            <w:pPr>
              <w:spacing w:after="0" w:line="240" w:lineRule="auto"/>
            </w:pPr>
            <w:r>
              <w:rPr>
                <w:b w:val="0"/>
                <w:i w:val="0"/>
                <w:sz w:val="18"/>
              </w:rPr>
              <w:t xml:space="preserve">radios with the </w:t>
            </w:r>
            <w:r>
              <w:rPr>
                <w:b/>
                <w:i w:val="0"/>
                <w:sz w:val="18"/>
              </w:rPr>
              <w:t>same</w:t>
            </w:r>
            <w:r>
              <w:rPr>
                <w:b w:val="0"/>
                <w:i w:val="0"/>
                <w:sz w:val="18"/>
              </w:rPr>
              <w:t xml:space="preserve"> </w:t>
            </w:r>
            <w:r>
              <w:rPr>
                <w:rFonts w:ascii="Courier New" w:hAnsi="Courier New" w:eastAsia="Courier New"/>
                <w:b w:val="0"/>
                <w:i w:val="0"/>
                <w:color w:val="7A0010"/>
                <w:sz w:val="16"/>
              </w:rPr>
              <w:t>name</w:t>
            </w:r>
            <w:r>
              <w:rPr>
                <w:b w:val="0"/>
                <w:i w:val="0"/>
                <w:sz w:val="18"/>
              </w:rPr>
              <w:t xml:space="preserve">, different </w:t>
            </w:r>
            <w:r>
              <w:rPr>
                <w:rFonts w:ascii="Courier New" w:hAnsi="Courier New" w:eastAsia="Courier New"/>
                <w:b w:val="0"/>
                <w:i w:val="0"/>
                <w:color w:val="7A0010"/>
                <w:sz w:val="16"/>
              </w:rPr>
              <w:t>value</w:t>
            </w:r>
          </w:p>
        </w:tc>
      </w:tr>
      <w:tr>
        <w:tc>
          <w:tcPr>
            <w:tcW w:type="dxa" w:w="2046"/>
          </w:tcPr>
          <w:p>
            <w:pPr>
              <w:spacing w:after="0" w:line="240" w:lineRule="auto"/>
            </w:pPr>
            <w:r>
              <w:rPr>
                <w:b w:val="0"/>
                <w:i w:val="0"/>
                <w:sz w:val="18"/>
              </w:rPr>
              <w:t>Tick many</w:t>
            </w:r>
          </w:p>
        </w:tc>
        <w:tc>
          <w:tcPr>
            <w:tcW w:type="dxa" w:w="7591"/>
          </w:tcPr>
          <w:p>
            <w:pPr>
              <w:spacing w:after="0" w:line="240" w:lineRule="auto"/>
            </w:pPr>
            <w:r>
              <w:rPr>
                <w:b w:val="0"/>
                <w:i w:val="0"/>
                <w:sz w:val="18"/>
              </w:rPr>
              <w:t xml:space="preserve">checkboxes, each with a </w:t>
            </w:r>
            <w:r>
              <w:rPr>
                <w:rFonts w:ascii="Courier New" w:hAnsi="Courier New" w:eastAsia="Courier New"/>
                <w:b w:val="0"/>
                <w:i w:val="0"/>
                <w:color w:val="7A0010"/>
                <w:sz w:val="16"/>
              </w:rPr>
              <w:t>value</w:t>
            </w:r>
          </w:p>
        </w:tc>
      </w:tr>
      <w:tr>
        <w:tc>
          <w:tcPr>
            <w:tcW w:type="dxa" w:w="2046"/>
            <w:shd w:val="clear" w:color="auto" w:fill="F7F9FC"/>
          </w:tcPr>
          <w:p>
            <w:pPr>
              <w:spacing w:after="0" w:line="240" w:lineRule="auto"/>
            </w:pPr>
            <w:r>
              <w:rPr>
                <w:b w:val="0"/>
                <w:i w:val="0"/>
                <w:sz w:val="18"/>
              </w:rPr>
              <w:t>Drop-down</w:t>
            </w:r>
          </w:p>
        </w:tc>
        <w:tc>
          <w:tcPr>
            <w:tcW w:type="dxa" w:w="7591"/>
            <w:shd w:val="clear" w:color="auto" w:fill="F7F9FC"/>
          </w:tcPr>
          <w:p>
            <w:pPr>
              <w:spacing w:after="0" w:line="240" w:lineRule="auto"/>
            </w:pPr>
            <w:r>
              <w:rPr>
                <w:rFonts w:ascii="Courier New" w:hAnsi="Courier New" w:eastAsia="Courier New"/>
                <w:b w:val="0"/>
                <w:i w:val="0"/>
                <w:color w:val="7A0010"/>
                <w:sz w:val="16"/>
              </w:rPr>
              <w:t>&lt;select name="…"&gt;&lt;option value="…"&gt;…&lt;/option&gt;&lt;/select&gt;</w:t>
            </w:r>
          </w:p>
        </w:tc>
      </w:tr>
      <w:tr>
        <w:tc>
          <w:tcPr>
            <w:tcW w:type="dxa" w:w="2046"/>
          </w:tcPr>
          <w:p>
            <w:pPr>
              <w:spacing w:after="0" w:line="240" w:lineRule="auto"/>
            </w:pPr>
            <w:r>
              <w:rPr>
                <w:b w:val="0"/>
                <w:i w:val="0"/>
                <w:sz w:val="18"/>
              </w:rPr>
              <w:t>Many lines</w:t>
            </w:r>
          </w:p>
        </w:tc>
        <w:tc>
          <w:tcPr>
            <w:tcW w:type="dxa" w:w="7591"/>
          </w:tcPr>
          <w:p>
            <w:pPr>
              <w:spacing w:after="0" w:line="240" w:lineRule="auto"/>
            </w:pPr>
            <w:r>
              <w:rPr>
                <w:rFonts w:ascii="Courier New" w:hAnsi="Courier New" w:eastAsia="Courier New"/>
                <w:b w:val="0"/>
                <w:i w:val="0"/>
                <w:color w:val="7A0010"/>
                <w:sz w:val="16"/>
              </w:rPr>
              <w:t>&lt;textarea name="…" rows="4"&gt;&lt;/textarea&gt;</w:t>
            </w:r>
          </w:p>
        </w:tc>
      </w:tr>
      <w:tr>
        <w:tc>
          <w:tcPr>
            <w:tcW w:type="dxa" w:w="2046"/>
            <w:shd w:val="clear" w:color="auto" w:fill="F7F9FC"/>
          </w:tcPr>
          <w:p>
            <w:pPr>
              <w:spacing w:after="0" w:line="240" w:lineRule="auto"/>
            </w:pPr>
            <w:r>
              <w:rPr>
                <w:b w:val="0"/>
                <w:i w:val="0"/>
                <w:sz w:val="18"/>
              </w:rPr>
              <w:t>A group with a title</w:t>
            </w:r>
          </w:p>
        </w:tc>
        <w:tc>
          <w:tcPr>
            <w:tcW w:type="dxa" w:w="7591"/>
            <w:shd w:val="clear" w:color="auto" w:fill="F7F9FC"/>
          </w:tcPr>
          <w:p>
            <w:pPr>
              <w:spacing w:after="0" w:line="240" w:lineRule="auto"/>
            </w:pPr>
            <w:r>
              <w:rPr>
                <w:rFonts w:ascii="Courier New" w:hAnsi="Courier New" w:eastAsia="Courier New"/>
                <w:b w:val="0"/>
                <w:i w:val="0"/>
                <w:color w:val="7A0010"/>
                <w:sz w:val="16"/>
              </w:rPr>
              <w:t>&lt;fieldset&gt;&lt;legend&gt;…&lt;/legend&gt;…&lt;/fieldset&gt;</w:t>
            </w:r>
          </w:p>
        </w:tc>
      </w:tr>
      <w:tr>
        <w:tc>
          <w:tcPr>
            <w:tcW w:type="dxa" w:w="2046"/>
          </w:tcPr>
          <w:p>
            <w:pPr>
              <w:spacing w:after="0" w:line="240" w:lineRule="auto"/>
            </w:pPr>
            <w:r>
              <w:rPr>
                <w:b w:val="0"/>
                <w:i w:val="0"/>
                <w:sz w:val="18"/>
              </w:rPr>
              <w:t>Must not be empty</w:t>
            </w:r>
          </w:p>
        </w:tc>
        <w:tc>
          <w:tcPr>
            <w:tcW w:type="dxa" w:w="7591"/>
          </w:tcPr>
          <w:p>
            <w:pPr>
              <w:spacing w:after="0" w:line="240" w:lineRule="auto"/>
            </w:pPr>
            <w:r>
              <w:rPr>
                <w:rFonts w:ascii="Courier New" w:hAnsi="Courier New" w:eastAsia="Courier New"/>
                <w:b w:val="0"/>
                <w:i w:val="0"/>
                <w:color w:val="7A0010"/>
                <w:sz w:val="16"/>
              </w:rPr>
              <w:t>required</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3052"/>
            <w:shd w:val="clear" w:color="auto" w:fill="1F3864"/>
          </w:tcPr>
          <w:p>
            <w:pPr>
              <w:spacing w:after="0" w:line="240" w:lineRule="auto"/>
            </w:pPr>
            <w:r>
              <w:rPr>
                <w:b/>
                <w:i w:val="0"/>
                <w:color w:val="FFFFFF"/>
                <w:sz w:val="18"/>
              </w:rPr>
              <w:t>You see...</w:t>
            </w:r>
          </w:p>
        </w:tc>
        <w:tc>
          <w:tcPr>
            <w:tcW w:type="dxa" w:w="4000"/>
            <w:shd w:val="clear" w:color="auto" w:fill="1F3864"/>
          </w:tcPr>
          <w:p>
            <w:pPr>
              <w:spacing w:after="0" w:line="240" w:lineRule="auto"/>
            </w:pPr>
            <w:r>
              <w:rPr>
                <w:b/>
                <w:i w:val="0"/>
                <w:color w:val="FFFFFF"/>
                <w:sz w:val="18"/>
              </w:rPr>
              <w:t>Because...</w:t>
            </w:r>
          </w:p>
        </w:tc>
        <w:tc>
          <w:tcPr>
            <w:tcW w:type="dxa" w:w="2586"/>
            <w:shd w:val="clear" w:color="auto" w:fill="1F3864"/>
          </w:tcPr>
          <w:p>
            <w:pPr>
              <w:spacing w:after="0" w:line="240" w:lineRule="auto"/>
            </w:pPr>
            <w:r>
              <w:rPr>
                <w:b/>
                <w:i w:val="0"/>
                <w:color w:val="FFFFFF"/>
                <w:sz w:val="18"/>
              </w:rPr>
              <w:t>Fix</w:t>
            </w:r>
          </w:p>
        </w:tc>
      </w:tr>
      <w:tr>
        <w:tc>
          <w:tcPr>
            <w:tcW w:type="dxa" w:w="3052"/>
          </w:tcPr>
          <w:p>
            <w:pPr>
              <w:spacing w:after="0" w:line="240" w:lineRule="auto"/>
            </w:pPr>
            <w:r>
              <w:rPr>
                <w:b w:val="0"/>
                <w:i w:val="0"/>
                <w:sz w:val="18"/>
              </w:rPr>
              <w:t>Clicking the label does nothing</w:t>
            </w:r>
          </w:p>
        </w:tc>
        <w:tc>
          <w:tcPr>
            <w:tcW w:type="dxa" w:w="4000"/>
          </w:tcPr>
          <w:p>
            <w:pPr>
              <w:spacing w:after="0" w:line="240" w:lineRule="auto"/>
            </w:pPr>
            <w:r>
              <w:rPr>
                <w:rFonts w:ascii="Courier New" w:hAnsi="Courier New" w:eastAsia="Courier New"/>
                <w:b w:val="0"/>
                <w:i w:val="0"/>
                <w:color w:val="7A0010"/>
                <w:sz w:val="16"/>
              </w:rPr>
              <w:t>for</w:t>
            </w:r>
            <w:r>
              <w:rPr>
                <w:b w:val="0"/>
                <w:i w:val="0"/>
                <w:sz w:val="18"/>
              </w:rPr>
              <w:t xml:space="preserve"> and </w:t>
            </w:r>
            <w:r>
              <w:rPr>
                <w:rFonts w:ascii="Courier New" w:hAnsi="Courier New" w:eastAsia="Courier New"/>
                <w:b w:val="0"/>
                <w:i w:val="0"/>
                <w:color w:val="7A0010"/>
                <w:sz w:val="16"/>
              </w:rPr>
              <w:t>id</w:t>
            </w:r>
            <w:r>
              <w:rPr>
                <w:b w:val="0"/>
                <w:i w:val="0"/>
                <w:sz w:val="18"/>
              </w:rPr>
              <w:t xml:space="preserve"> don't match (D1-13 bug 1, D1-15 bug 7, D1-HW1 bug 8)</w:t>
            </w:r>
          </w:p>
        </w:tc>
        <w:tc>
          <w:tcPr>
            <w:tcW w:type="dxa" w:w="2586"/>
          </w:tcPr>
          <w:p>
            <w:pPr>
              <w:spacing w:after="0" w:line="240" w:lineRule="auto"/>
            </w:pPr>
            <w:r>
              <w:rPr>
                <w:b w:val="0"/>
                <w:i w:val="0"/>
                <w:sz w:val="18"/>
              </w:rPr>
              <w:t>Same word in both</w:t>
            </w:r>
          </w:p>
        </w:tc>
      </w:tr>
      <w:tr>
        <w:tc>
          <w:tcPr>
            <w:tcW w:type="dxa" w:w="3052"/>
            <w:shd w:val="clear" w:color="auto" w:fill="F7F9FC"/>
          </w:tcPr>
          <w:p>
            <w:pPr>
              <w:spacing w:after="0" w:line="240" w:lineRule="auto"/>
            </w:pPr>
            <w:r>
              <w:rPr>
                <w:b w:val="0"/>
                <w:i w:val="0"/>
                <w:sz w:val="18"/>
              </w:rPr>
              <w:t xml:space="preserve">Spinner arrows on the phone box; </w:t>
            </w:r>
            <w:r>
              <w:rPr>
                <w:rFonts w:ascii="Courier New" w:hAnsi="Courier New" w:eastAsia="Courier New"/>
                <w:b w:val="0"/>
                <w:i w:val="0"/>
                <w:color w:val="7A0010"/>
                <w:sz w:val="16"/>
              </w:rPr>
              <w:t>+977</w:t>
            </w:r>
            <w:r>
              <w:rPr>
                <w:b w:val="0"/>
                <w:i w:val="0"/>
                <w:sz w:val="18"/>
              </w:rPr>
              <w:t xml:space="preserve"> is not accepted</w:t>
            </w:r>
          </w:p>
        </w:tc>
        <w:tc>
          <w:tcPr>
            <w:tcW w:type="dxa" w:w="4000"/>
            <w:shd w:val="clear" w:color="auto" w:fill="F7F9FC"/>
          </w:tcPr>
          <w:p>
            <w:pPr>
              <w:spacing w:after="0" w:line="240" w:lineRule="auto"/>
            </w:pPr>
            <w:r>
              <w:rPr>
                <w:rFonts w:ascii="Courier New" w:hAnsi="Courier New" w:eastAsia="Courier New"/>
                <w:b w:val="0"/>
                <w:i w:val="0"/>
                <w:color w:val="7A0010"/>
                <w:sz w:val="16"/>
              </w:rPr>
              <w:t>type="number"</w:t>
            </w:r>
            <w:r>
              <w:rPr>
                <w:b w:val="0"/>
                <w:i w:val="0"/>
                <w:sz w:val="18"/>
              </w:rPr>
              <w:t xml:space="preserve"> (D1-13 bug 2, D1-HW1 bug 9)</w:t>
            </w:r>
          </w:p>
        </w:tc>
        <w:tc>
          <w:tcPr>
            <w:tcW w:type="dxa" w:w="2586"/>
            <w:shd w:val="clear" w:color="auto" w:fill="F7F9FC"/>
          </w:tcPr>
          <w:p>
            <w:pPr>
              <w:spacing w:after="0" w:line="240" w:lineRule="auto"/>
            </w:pPr>
            <w:r>
              <w:rPr>
                <w:rFonts w:ascii="Courier New" w:hAnsi="Courier New" w:eastAsia="Courier New"/>
                <w:b w:val="0"/>
                <w:i w:val="0"/>
                <w:color w:val="7A0010"/>
                <w:sz w:val="16"/>
              </w:rPr>
              <w:t>type="tel"</w:t>
            </w:r>
          </w:p>
        </w:tc>
      </w:tr>
      <w:tr>
        <w:tc>
          <w:tcPr>
            <w:tcW w:type="dxa" w:w="3052"/>
          </w:tcPr>
          <w:p>
            <w:pPr>
              <w:spacing w:after="0" w:line="240" w:lineRule="auto"/>
            </w:pPr>
            <w:r>
              <w:rPr>
                <w:b w:val="0"/>
                <w:i w:val="0"/>
                <w:sz w:val="18"/>
              </w:rPr>
              <w:t>Two batch circles can both be ticked</w:t>
            </w:r>
          </w:p>
        </w:tc>
        <w:tc>
          <w:tcPr>
            <w:tcW w:type="dxa" w:w="4000"/>
          </w:tcPr>
          <w:p>
            <w:pPr>
              <w:spacing w:after="0" w:line="240" w:lineRule="auto"/>
            </w:pPr>
            <w:r>
              <w:rPr>
                <w:b w:val="0"/>
                <w:i w:val="0"/>
                <w:sz w:val="18"/>
              </w:rPr>
              <w:t xml:space="preserve">Different </w:t>
            </w:r>
            <w:r>
              <w:rPr>
                <w:rFonts w:ascii="Courier New" w:hAnsi="Courier New" w:eastAsia="Courier New"/>
                <w:b w:val="0"/>
                <w:i w:val="0"/>
                <w:color w:val="7A0010"/>
                <w:sz w:val="16"/>
              </w:rPr>
              <w:t>name</w:t>
            </w:r>
            <w:r>
              <w:rPr>
                <w:b w:val="0"/>
                <w:i w:val="0"/>
                <w:sz w:val="18"/>
              </w:rPr>
              <w:t>s (D1-13 bug 3, D1-HW1 bug 11, D1-HW4 bug 11)</w:t>
            </w:r>
          </w:p>
        </w:tc>
        <w:tc>
          <w:tcPr>
            <w:tcW w:type="dxa" w:w="2586"/>
          </w:tcPr>
          <w:p>
            <w:pPr>
              <w:spacing w:after="0" w:line="240" w:lineRule="auto"/>
            </w:pPr>
            <w:r>
              <w:rPr>
                <w:b w:val="0"/>
                <w:i w:val="0"/>
                <w:sz w:val="18"/>
              </w:rPr>
              <w:t xml:space="preserve">One shared </w:t>
            </w:r>
            <w:r>
              <w:rPr>
                <w:rFonts w:ascii="Courier New" w:hAnsi="Courier New" w:eastAsia="Courier New"/>
                <w:b w:val="0"/>
                <w:i w:val="0"/>
                <w:color w:val="7A0010"/>
                <w:sz w:val="16"/>
              </w:rPr>
              <w:t>name</w:t>
            </w:r>
          </w:p>
        </w:tc>
      </w:tr>
      <w:tr>
        <w:tc>
          <w:tcPr>
            <w:tcW w:type="dxa" w:w="3052"/>
            <w:shd w:val="clear" w:color="auto" w:fill="F7F9FC"/>
          </w:tcPr>
          <w:p>
            <w:pPr>
              <w:spacing w:after="0" w:line="240" w:lineRule="auto"/>
            </w:pPr>
            <w:r>
              <w:rPr>
                <w:b w:val="0"/>
                <w:i w:val="0"/>
                <w:sz w:val="18"/>
              </w:rPr>
              <w:t xml:space="preserve">URL shows </w:t>
            </w:r>
            <w:r>
              <w:rPr>
                <w:rFonts w:ascii="Courier New" w:hAnsi="Courier New" w:eastAsia="Courier New"/>
                <w:b w:val="0"/>
                <w:i w:val="0"/>
                <w:color w:val="7A0010"/>
                <w:sz w:val="16"/>
              </w:rPr>
              <w:t>batch=on</w:t>
            </w:r>
          </w:p>
        </w:tc>
        <w:tc>
          <w:tcPr>
            <w:tcW w:type="dxa" w:w="4000"/>
            <w:shd w:val="clear" w:color="auto" w:fill="F7F9FC"/>
          </w:tcPr>
          <w:p>
            <w:pPr>
              <w:spacing w:after="0" w:line="240" w:lineRule="auto"/>
            </w:pPr>
            <w:r>
              <w:rPr>
                <w:b w:val="0"/>
                <w:i w:val="0"/>
                <w:sz w:val="18"/>
              </w:rPr>
              <w:t xml:space="preserve">Radio has no </w:t>
            </w:r>
            <w:r>
              <w:rPr>
                <w:rFonts w:ascii="Courier New" w:hAnsi="Courier New" w:eastAsia="Courier New"/>
                <w:b w:val="0"/>
                <w:i w:val="0"/>
                <w:color w:val="7A0010"/>
                <w:sz w:val="16"/>
              </w:rPr>
              <w:t>value</w:t>
            </w:r>
            <w:r>
              <w:rPr>
                <w:b w:val="0"/>
                <w:i w:val="0"/>
                <w:sz w:val="18"/>
              </w:rPr>
              <w:t xml:space="preserve"> (D1-13 bug 4) — D(URL)</w:t>
            </w:r>
          </w:p>
        </w:tc>
        <w:tc>
          <w:tcPr>
            <w:tcW w:type="dxa" w:w="2586"/>
            <w:shd w:val="clear" w:color="auto" w:fill="F7F9FC"/>
          </w:tcPr>
          <w:p>
            <w:pPr>
              <w:spacing w:after="0" w:line="240" w:lineRule="auto"/>
            </w:pPr>
            <w:r>
              <w:rPr>
                <w:rFonts w:ascii="Courier New" w:hAnsi="Courier New" w:eastAsia="Courier New"/>
                <w:b w:val="0"/>
                <w:i w:val="0"/>
                <w:color w:val="7A0010"/>
                <w:sz w:val="16"/>
              </w:rPr>
              <w:t>value="morning"</w:t>
            </w:r>
          </w:p>
        </w:tc>
      </w:tr>
      <w:tr>
        <w:tc>
          <w:tcPr>
            <w:tcW w:type="dxa" w:w="3052"/>
          </w:tcPr>
          <w:p>
            <w:pPr>
              <w:spacing w:after="0" w:line="240" w:lineRule="auto"/>
            </w:pPr>
            <w:r>
              <w:rPr>
                <w:b w:val="0"/>
                <w:i w:val="0"/>
                <w:sz w:val="18"/>
              </w:rPr>
              <w:t>The rest of the form appears as text in a box</w:t>
            </w:r>
          </w:p>
        </w:tc>
        <w:tc>
          <w:tcPr>
            <w:tcW w:type="dxa" w:w="4000"/>
          </w:tcPr>
          <w:p>
            <w:pPr>
              <w:spacing w:after="0" w:line="240" w:lineRule="auto"/>
            </w:pPr>
            <w:r>
              <w:rPr>
                <w:rFonts w:ascii="Courier New" w:hAnsi="Courier New" w:eastAsia="Courier New"/>
                <w:b w:val="0"/>
                <w:i w:val="0"/>
                <w:color w:val="7A0010"/>
                <w:sz w:val="16"/>
              </w:rPr>
              <w:t>&lt;textarea /&gt;</w:t>
            </w:r>
            <w:r>
              <w:rPr>
                <w:b w:val="0"/>
                <w:i w:val="0"/>
                <w:sz w:val="18"/>
              </w:rPr>
              <w:t xml:space="preserve"> (D1-13 bug 5, D1-15 bug 8)</w:t>
            </w:r>
          </w:p>
        </w:tc>
        <w:tc>
          <w:tcPr>
            <w:tcW w:type="dxa" w:w="2586"/>
          </w:tcPr>
          <w:p>
            <w:pPr>
              <w:spacing w:after="0" w:line="240" w:lineRule="auto"/>
            </w:pPr>
            <w:r>
              <w:rPr>
                <w:rFonts w:ascii="Courier New" w:hAnsi="Courier New" w:eastAsia="Courier New"/>
                <w:b w:val="0"/>
                <w:i w:val="0"/>
                <w:color w:val="7A0010"/>
                <w:sz w:val="16"/>
              </w:rPr>
              <w:t>&lt;textarea&gt;&lt;/textarea&gt;</w:t>
            </w:r>
            <w:r>
              <w:rPr>
                <w:b w:val="0"/>
                <w:i w:val="0"/>
                <w:sz w:val="18"/>
              </w:rPr>
              <w:t xml:space="preserve"> — fix this first</w:t>
            </w:r>
          </w:p>
        </w:tc>
      </w:tr>
      <w:tr>
        <w:tc>
          <w:tcPr>
            <w:tcW w:type="dxa" w:w="3052"/>
            <w:shd w:val="clear" w:color="auto" w:fill="F7F9FC"/>
          </w:tcPr>
          <w:p>
            <w:pPr>
              <w:spacing w:after="0" w:line="240" w:lineRule="auto"/>
            </w:pPr>
            <w:r>
              <w:rPr>
                <w:b w:val="0"/>
                <w:i w:val="0"/>
                <w:sz w:val="18"/>
              </w:rPr>
              <w:t>Submit does nothing</w:t>
            </w:r>
          </w:p>
        </w:tc>
        <w:tc>
          <w:tcPr>
            <w:tcW w:type="dxa" w:w="4000"/>
            <w:shd w:val="clear" w:color="auto" w:fill="F7F9FC"/>
          </w:tcPr>
          <w:p>
            <w:pPr>
              <w:spacing w:after="0" w:line="240" w:lineRule="auto"/>
            </w:pPr>
            <w:r>
              <w:rPr>
                <w:b w:val="0"/>
                <w:i w:val="0"/>
                <w:sz w:val="18"/>
              </w:rPr>
              <w:t xml:space="preserve">Button after </w:t>
            </w:r>
            <w:r>
              <w:rPr>
                <w:rFonts w:ascii="Courier New" w:hAnsi="Courier New" w:eastAsia="Courier New"/>
                <w:b w:val="0"/>
                <w:i w:val="0"/>
                <w:color w:val="7A0010"/>
                <w:sz w:val="16"/>
              </w:rPr>
              <w:t>&lt;/form&gt;</w:t>
            </w:r>
            <w:r>
              <w:rPr>
                <w:b w:val="0"/>
                <w:i w:val="0"/>
                <w:sz w:val="18"/>
              </w:rPr>
              <w:t xml:space="preserve"> (D1-13 bug 6, D1-HW4 bug 12)</w:t>
            </w:r>
          </w:p>
        </w:tc>
        <w:tc>
          <w:tcPr>
            <w:tcW w:type="dxa" w:w="2586"/>
            <w:shd w:val="clear" w:color="auto" w:fill="F7F9FC"/>
          </w:tcPr>
          <w:p>
            <w:pPr>
              <w:spacing w:after="0" w:line="240" w:lineRule="auto"/>
            </w:pPr>
            <w:r>
              <w:rPr>
                <w:b w:val="0"/>
                <w:i w:val="0"/>
                <w:sz w:val="18"/>
              </w:rPr>
              <w:t>Move it inside</w:t>
            </w:r>
          </w:p>
        </w:tc>
      </w:tr>
      <w:tr>
        <w:tc>
          <w:tcPr>
            <w:tcW w:type="dxa" w:w="3052"/>
          </w:tcPr>
          <w:p>
            <w:pPr>
              <w:spacing w:after="0" w:line="240" w:lineRule="auto"/>
            </w:pPr>
            <w:r>
              <w:rPr>
                <w:b w:val="0"/>
                <w:i w:val="0"/>
                <w:sz w:val="18"/>
              </w:rPr>
              <w:t>No date picker</w:t>
            </w:r>
          </w:p>
        </w:tc>
        <w:tc>
          <w:tcPr>
            <w:tcW w:type="dxa" w:w="4000"/>
          </w:tcPr>
          <w:p>
            <w:pPr>
              <w:spacing w:after="0" w:line="240" w:lineRule="auto"/>
            </w:pPr>
            <w:r>
              <w:rPr>
                <w:rFonts w:ascii="Courier New" w:hAnsi="Courier New" w:eastAsia="Courier New"/>
                <w:b w:val="0"/>
                <w:i w:val="0"/>
                <w:color w:val="7A0010"/>
                <w:sz w:val="16"/>
              </w:rPr>
              <w:t>type="text"</w:t>
            </w:r>
            <w:r>
              <w:rPr>
                <w:b w:val="0"/>
                <w:i w:val="0"/>
                <w:sz w:val="18"/>
              </w:rPr>
              <w:t xml:space="preserve"> for a date (D1-HW1 bug 10)</w:t>
            </w:r>
          </w:p>
        </w:tc>
        <w:tc>
          <w:tcPr>
            <w:tcW w:type="dxa" w:w="2586"/>
          </w:tcPr>
          <w:p>
            <w:pPr>
              <w:spacing w:after="0" w:line="240" w:lineRule="auto"/>
            </w:pPr>
            <w:r>
              <w:rPr>
                <w:rFonts w:ascii="Courier New" w:hAnsi="Courier New" w:eastAsia="Courier New"/>
                <w:b w:val="0"/>
                <w:i w:val="0"/>
                <w:color w:val="7A0010"/>
                <w:sz w:val="16"/>
              </w:rPr>
              <w:t>type="date"</w:t>
            </w:r>
          </w:p>
        </w:tc>
      </w:tr>
      <w:tr>
        <w:tc>
          <w:tcPr>
            <w:tcW w:type="dxa" w:w="3052"/>
            <w:shd w:val="clear" w:color="auto" w:fill="F7F9FC"/>
          </w:tcPr>
          <w:p>
            <w:pPr>
              <w:spacing w:after="0" w:line="240" w:lineRule="auto"/>
            </w:pPr>
            <w:r>
              <w:rPr>
                <w:b w:val="0"/>
                <w:i w:val="0"/>
                <w:sz w:val="18"/>
              </w:rPr>
              <w:t>"Book now" wipes the form</w:t>
            </w:r>
          </w:p>
        </w:tc>
        <w:tc>
          <w:tcPr>
            <w:tcW w:type="dxa" w:w="4000"/>
            <w:shd w:val="clear" w:color="auto" w:fill="F7F9FC"/>
          </w:tcPr>
          <w:p>
            <w:pPr>
              <w:spacing w:after="0" w:line="240" w:lineRule="auto"/>
            </w:pPr>
            <w:r>
              <w:rPr>
                <w:rFonts w:ascii="Courier New" w:hAnsi="Courier New" w:eastAsia="Courier New"/>
                <w:b w:val="0"/>
                <w:i w:val="0"/>
                <w:color w:val="7A0010"/>
                <w:sz w:val="16"/>
              </w:rPr>
              <w:t>type="reset"</w:t>
            </w:r>
            <w:r>
              <w:rPr>
                <w:b w:val="0"/>
                <w:i w:val="0"/>
                <w:sz w:val="18"/>
              </w:rPr>
              <w:t xml:space="preserve"> (D1-HW1 bug 12)</w:t>
            </w:r>
          </w:p>
        </w:tc>
        <w:tc>
          <w:tcPr>
            <w:tcW w:type="dxa" w:w="2586"/>
            <w:shd w:val="clear" w:color="auto" w:fill="F7F9FC"/>
          </w:tcPr>
          <w:p>
            <w:pPr>
              <w:spacing w:after="0" w:line="240" w:lineRule="auto"/>
            </w:pPr>
            <w:r>
              <w:rPr>
                <w:rFonts w:ascii="Courier New" w:hAnsi="Courier New" w:eastAsia="Courier New"/>
                <w:b w:val="0"/>
                <w:i w:val="0"/>
                <w:color w:val="7A0010"/>
                <w:sz w:val="16"/>
              </w:rPr>
              <w:t>type="submit"</w:t>
            </w:r>
          </w:p>
        </w:tc>
      </w:tr>
      <w:tr>
        <w:tc>
          <w:tcPr>
            <w:tcW w:type="dxa" w:w="3052"/>
          </w:tcPr>
          <w:p>
            <w:pPr>
              <w:spacing w:after="0" w:line="240" w:lineRule="auto"/>
            </w:pPr>
            <w:r>
              <w:rPr>
                <w:b w:val="0"/>
                <w:i w:val="0"/>
                <w:sz w:val="18"/>
              </w:rPr>
              <w:t xml:space="preserve">Email with no </w:t>
            </w:r>
            <w:r>
              <w:rPr>
                <w:rFonts w:ascii="Courier New" w:hAnsi="Courier New" w:eastAsia="Courier New"/>
                <w:b w:val="0"/>
                <w:i w:val="0"/>
                <w:color w:val="7A0010"/>
                <w:sz w:val="16"/>
              </w:rPr>
              <w:t>@</w:t>
            </w:r>
            <w:r>
              <w:rPr>
                <w:b w:val="0"/>
                <w:i w:val="0"/>
                <w:sz w:val="18"/>
              </w:rPr>
              <w:t xml:space="preserve"> is accepted</w:t>
            </w:r>
          </w:p>
        </w:tc>
        <w:tc>
          <w:tcPr>
            <w:tcW w:type="dxa" w:w="4000"/>
          </w:tcPr>
          <w:p>
            <w:pPr>
              <w:spacing w:after="0" w:line="240" w:lineRule="auto"/>
            </w:pPr>
            <w:r>
              <w:rPr>
                <w:rFonts w:ascii="Courier New" w:hAnsi="Courier New" w:eastAsia="Courier New"/>
                <w:b w:val="0"/>
                <w:i w:val="0"/>
                <w:color w:val="7A0010"/>
                <w:sz w:val="16"/>
              </w:rPr>
              <w:t>type="text"</w:t>
            </w:r>
            <w:r>
              <w:rPr>
                <w:b w:val="0"/>
                <w:i w:val="0"/>
                <w:sz w:val="18"/>
              </w:rPr>
              <w:t xml:space="preserve"> (D1-HW4 bug 7)</w:t>
            </w:r>
          </w:p>
        </w:tc>
        <w:tc>
          <w:tcPr>
            <w:tcW w:type="dxa" w:w="2586"/>
          </w:tcPr>
          <w:p>
            <w:pPr>
              <w:spacing w:after="0" w:line="240" w:lineRule="auto"/>
            </w:pPr>
            <w:r>
              <w:rPr>
                <w:rFonts w:ascii="Courier New" w:hAnsi="Courier New" w:eastAsia="Courier New"/>
                <w:b w:val="0"/>
                <w:i w:val="0"/>
                <w:color w:val="7A0010"/>
                <w:sz w:val="16"/>
              </w:rPr>
              <w:t>type="email"</w:t>
            </w:r>
          </w:p>
        </w:tc>
      </w:tr>
      <w:tr>
        <w:tc>
          <w:tcPr>
            <w:tcW w:type="dxa" w:w="3052"/>
            <w:shd w:val="clear" w:color="auto" w:fill="F7F9FC"/>
          </w:tcPr>
          <w:p>
            <w:pPr>
              <w:spacing w:after="0" w:line="240" w:lineRule="auto"/>
            </w:pPr>
            <w:r>
              <w:rPr>
                <w:b w:val="0"/>
                <w:i w:val="0"/>
                <w:sz w:val="18"/>
              </w:rPr>
              <w:t>An option shows as loose text</w:t>
            </w:r>
          </w:p>
        </w:tc>
        <w:tc>
          <w:tcPr>
            <w:tcW w:type="dxa" w:w="4000"/>
            <w:shd w:val="clear" w:color="auto" w:fill="F7F9FC"/>
          </w:tcPr>
          <w:p>
            <w:pPr>
              <w:spacing w:after="0" w:line="240" w:lineRule="auto"/>
            </w:pPr>
            <w:r>
              <w:rPr>
                <w:rFonts w:ascii="Courier New" w:hAnsi="Courier New" w:eastAsia="Courier New"/>
                <w:b w:val="0"/>
                <w:i w:val="0"/>
                <w:color w:val="7A0010"/>
                <w:sz w:val="16"/>
              </w:rPr>
              <w:t>&lt;option&gt;</w:t>
            </w:r>
            <w:r>
              <w:rPr>
                <w:b w:val="0"/>
                <w:i w:val="0"/>
                <w:sz w:val="18"/>
              </w:rPr>
              <w:t xml:space="preserve"> after </w:t>
            </w:r>
            <w:r>
              <w:rPr>
                <w:rFonts w:ascii="Courier New" w:hAnsi="Courier New" w:eastAsia="Courier New"/>
                <w:b w:val="0"/>
                <w:i w:val="0"/>
                <w:color w:val="7A0010"/>
                <w:sz w:val="16"/>
              </w:rPr>
              <w:t>&lt;/select&gt;</w:t>
            </w:r>
            <w:r>
              <w:rPr>
                <w:b w:val="0"/>
                <w:i w:val="0"/>
                <w:sz w:val="18"/>
              </w:rPr>
              <w:t xml:space="preserve"> (D1-HW4 bug 8)</w:t>
            </w:r>
          </w:p>
        </w:tc>
        <w:tc>
          <w:tcPr>
            <w:tcW w:type="dxa" w:w="2586"/>
            <w:shd w:val="clear" w:color="auto" w:fill="F7F9FC"/>
          </w:tcPr>
          <w:p>
            <w:pPr>
              <w:spacing w:after="0" w:line="240" w:lineRule="auto"/>
            </w:pPr>
            <w:r>
              <w:rPr>
                <w:b w:val="0"/>
                <w:i w:val="0"/>
                <w:sz w:val="18"/>
              </w:rPr>
              <w:t>Move it inside</w:t>
            </w:r>
          </w:p>
        </w:tc>
      </w:tr>
      <w:tr>
        <w:tc>
          <w:tcPr>
            <w:tcW w:type="dxa" w:w="3052"/>
          </w:tcPr>
          <w:p>
            <w:pPr>
              <w:spacing w:after="0" w:line="240" w:lineRule="auto"/>
            </w:pPr>
            <w:r>
              <w:rPr>
                <w:b w:val="0"/>
                <w:i w:val="0"/>
                <w:sz w:val="18"/>
              </w:rPr>
              <w:t>An empty form is sent</w:t>
            </w:r>
          </w:p>
        </w:tc>
        <w:tc>
          <w:tcPr>
            <w:tcW w:type="dxa" w:w="4000"/>
          </w:tcPr>
          <w:p>
            <w:pPr>
              <w:spacing w:after="0" w:line="240" w:lineRule="auto"/>
            </w:pPr>
            <w:r>
              <w:rPr>
                <w:rFonts w:ascii="Courier New" w:hAnsi="Courier New" w:eastAsia="Courier New"/>
                <w:b w:val="0"/>
                <w:i w:val="0"/>
                <w:color w:val="7A0010"/>
                <w:sz w:val="16"/>
              </w:rPr>
              <w:t>requred</w:t>
            </w:r>
            <w:r>
              <w:rPr>
                <w:b w:val="0"/>
                <w:i w:val="0"/>
                <w:sz w:val="18"/>
              </w:rPr>
              <w:t xml:space="preserve"> typo (D1-HW4 bug 9)</w:t>
            </w:r>
          </w:p>
        </w:tc>
        <w:tc>
          <w:tcPr>
            <w:tcW w:type="dxa" w:w="2586"/>
          </w:tcPr>
          <w:p>
            <w:pPr>
              <w:spacing w:after="0" w:line="240" w:lineRule="auto"/>
            </w:pPr>
            <w:r>
              <w:rPr>
                <w:rFonts w:ascii="Courier New" w:hAnsi="Courier New" w:eastAsia="Courier New"/>
                <w:b w:val="0"/>
                <w:i w:val="0"/>
                <w:color w:val="7A0010"/>
                <w:sz w:val="16"/>
              </w:rPr>
              <w:t>required</w:t>
            </w:r>
          </w:p>
        </w:tc>
      </w:tr>
      <w:tr>
        <w:tc>
          <w:tcPr>
            <w:tcW w:type="dxa" w:w="3052"/>
            <w:shd w:val="clear" w:color="auto" w:fill="F7F9FC"/>
          </w:tcPr>
          <w:p>
            <w:pPr>
              <w:spacing w:after="0" w:line="240" w:lineRule="auto"/>
            </w:pPr>
            <w:r>
              <w:rPr>
                <w:b w:val="0"/>
                <w:i w:val="0"/>
                <w:sz w:val="18"/>
              </w:rPr>
              <w:t>A field is missing from the URL</w:t>
            </w:r>
          </w:p>
        </w:tc>
        <w:tc>
          <w:tcPr>
            <w:tcW w:type="dxa" w:w="4000"/>
            <w:shd w:val="clear" w:color="auto" w:fill="F7F9FC"/>
          </w:tcPr>
          <w:p>
            <w:pPr>
              <w:spacing w:after="0" w:line="240" w:lineRule="auto"/>
            </w:pPr>
            <w:r>
              <w:rPr>
                <w:b w:val="0"/>
                <w:i w:val="0"/>
                <w:sz w:val="18"/>
              </w:rPr>
              <w:t xml:space="preserve">No </w:t>
            </w:r>
            <w:r>
              <w:rPr>
                <w:rFonts w:ascii="Courier New" w:hAnsi="Courier New" w:eastAsia="Courier New"/>
                <w:b w:val="0"/>
                <w:i w:val="0"/>
                <w:color w:val="7A0010"/>
                <w:sz w:val="16"/>
              </w:rPr>
              <w:t>name</w:t>
            </w:r>
            <w:r>
              <w:rPr>
                <w:b w:val="0"/>
                <w:i w:val="0"/>
                <w:sz w:val="18"/>
              </w:rPr>
              <w:t xml:space="preserve"> (D1-HW4 bug 10) — D(URL)</w:t>
            </w:r>
          </w:p>
        </w:tc>
        <w:tc>
          <w:tcPr>
            <w:tcW w:type="dxa" w:w="2586"/>
            <w:shd w:val="clear" w:color="auto" w:fill="F7F9FC"/>
          </w:tcPr>
          <w:p>
            <w:pPr>
              <w:spacing w:after="0" w:line="240" w:lineRule="auto"/>
            </w:pPr>
            <w:r>
              <w:rPr>
                <w:b w:val="0"/>
                <w:i w:val="0"/>
                <w:sz w:val="18"/>
              </w:rPr>
              <w:t xml:space="preserve">Add </w:t>
            </w:r>
            <w:r>
              <w:rPr>
                <w:rFonts w:ascii="Courier New" w:hAnsi="Courier New" w:eastAsia="Courier New"/>
                <w:b w:val="0"/>
                <w:i w:val="0"/>
                <w:color w:val="7A0010"/>
                <w:sz w:val="16"/>
              </w:rPr>
              <w:t>name</w:t>
            </w:r>
          </w:p>
        </w:tc>
      </w:tr>
      <w:tr>
        <w:tc>
          <w:tcPr>
            <w:tcW w:type="dxa" w:w="3052"/>
          </w:tcPr>
          <w:p>
            <w:pPr>
              <w:spacing w:after="0" w:line="240" w:lineRule="auto"/>
            </w:pPr>
            <w:r>
              <w:rPr>
                <w:b w:val="0"/>
                <w:i w:val="0"/>
                <w:sz w:val="18"/>
              </w:rPr>
              <w:t>Clicking text next to a box does nothing</w:t>
            </w:r>
          </w:p>
        </w:tc>
        <w:tc>
          <w:tcPr>
            <w:tcW w:type="dxa" w:w="4000"/>
          </w:tcPr>
          <w:p>
            <w:pPr>
              <w:spacing w:after="0" w:line="240" w:lineRule="auto"/>
            </w:pPr>
            <w:r>
              <w:rPr>
                <w:b w:val="0"/>
                <w:i w:val="0"/>
                <w:sz w:val="18"/>
              </w:rPr>
              <w:t>An input with no label (D1-FF4)</w:t>
            </w:r>
          </w:p>
        </w:tc>
        <w:tc>
          <w:tcPr>
            <w:tcW w:type="dxa" w:w="2586"/>
          </w:tcPr>
          <w:p>
            <w:pPr>
              <w:spacing w:after="0" w:line="240" w:lineRule="auto"/>
            </w:pPr>
            <w:r>
              <w:rPr>
                <w:b w:val="0"/>
                <w:i w:val="0"/>
                <w:sz w:val="18"/>
              </w:rPr>
              <w:t xml:space="preserve">Add a </w:t>
            </w:r>
            <w:r>
              <w:rPr>
                <w:rFonts w:ascii="Courier New" w:hAnsi="Courier New" w:eastAsia="Courier New"/>
                <w:b w:val="0"/>
                <w:i w:val="0"/>
                <w:color w:val="7A0010"/>
                <w:sz w:val="16"/>
              </w:rPr>
              <w:t>&lt;label for&gt;</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 xml:space="preserve">What are the jobs of </w:t>
      </w:r>
      <w:r>
        <w:rPr>
          <w:rFonts w:ascii="Courier New" w:hAnsi="Courier New" w:eastAsia="Courier New"/>
          <w:b w:val="0"/>
          <w:i w:val="0"/>
          <w:color w:val="7A0010"/>
          <w:sz w:val="19"/>
        </w:rPr>
        <w:t>id</w:t>
      </w:r>
      <w:r>
        <w:rPr>
          <w:b w:val="0"/>
          <w:i w:val="0"/>
        </w:rPr>
        <w:t xml:space="preserve"> and </w:t>
      </w:r>
      <w:r>
        <w:rPr>
          <w:rFonts w:ascii="Courier New" w:hAnsi="Courier New" w:eastAsia="Courier New"/>
          <w:b w:val="0"/>
          <w:i w:val="0"/>
          <w:color w:val="7A0010"/>
          <w:sz w:val="19"/>
        </w:rPr>
        <w:t>name</w:t>
      </w:r>
      <w:r>
        <w:rPr>
          <w:b w:val="0"/>
          <w:i w:val="0"/>
        </w:rPr>
        <w:t>? Why do you often need both?</w:t>
      </w:r>
    </w:p>
    <w:p>
      <w:pPr>
        <w:spacing w:after="40"/>
        <w:ind w:left="340" w:hanging="255"/>
      </w:pPr>
      <w:r>
        <w:rPr>
          <w:b/>
          <w:color w:val="2E74B5"/>
        </w:rPr>
        <w:t xml:space="preserve">2. </w:t>
      </w:r>
      <w:r>
        <w:rPr>
          <w:b w:val="0"/>
          <w:i w:val="0"/>
        </w:rPr>
        <w:t xml:space="preserve">Why is </w:t>
      </w:r>
      <w:r>
        <w:rPr>
          <w:rFonts w:ascii="Courier New" w:hAnsi="Courier New" w:eastAsia="Courier New"/>
          <w:b w:val="0"/>
          <w:i w:val="0"/>
          <w:color w:val="7A0010"/>
          <w:sz w:val="19"/>
        </w:rPr>
        <w:t>placeholder</w:t>
      </w:r>
      <w:r>
        <w:rPr>
          <w:b w:val="0"/>
          <w:i w:val="0"/>
        </w:rPr>
        <w:t xml:space="preserve"> not a replacement for </w:t>
      </w:r>
      <w:r>
        <w:rPr>
          <w:rFonts w:ascii="Courier New" w:hAnsi="Courier New" w:eastAsia="Courier New"/>
          <w:b w:val="0"/>
          <w:i w:val="0"/>
          <w:color w:val="7A0010"/>
          <w:sz w:val="19"/>
        </w:rPr>
        <w:t>label</w:t>
      </w:r>
      <w:r>
        <w:rPr>
          <w:b w:val="0"/>
          <w:i w:val="0"/>
        </w:rPr>
        <w:t>?</w:t>
      </w:r>
    </w:p>
    <w:p>
      <w:pPr>
        <w:spacing w:after="40"/>
        <w:ind w:left="340" w:hanging="255"/>
      </w:pPr>
      <w:r>
        <w:rPr>
          <w:b/>
          <w:color w:val="2E74B5"/>
        </w:rPr>
        <w:t xml:space="preserve">3. </w:t>
      </w:r>
      <w:r>
        <w:rPr>
          <w:b w:val="0"/>
          <w:i w:val="0"/>
        </w:rPr>
        <w:t xml:space="preserve">Which </w:t>
      </w:r>
      <w:r>
        <w:rPr>
          <w:rFonts w:ascii="Courier New" w:hAnsi="Courier New" w:eastAsia="Courier New"/>
          <w:b w:val="0"/>
          <w:i w:val="0"/>
          <w:color w:val="7A0010"/>
          <w:sz w:val="19"/>
        </w:rPr>
        <w:t>type</w:t>
      </w:r>
      <w:r>
        <w:rPr>
          <w:b w:val="0"/>
          <w:i w:val="0"/>
        </w:rPr>
        <w:t xml:space="preserve"> for: a phone number, a trek date, a password, a count of plates?</w:t>
      </w:r>
    </w:p>
    <w:p>
      <w:pPr>
        <w:spacing w:after="40"/>
        <w:ind w:left="340" w:hanging="255"/>
      </w:pPr>
      <w:r>
        <w:rPr>
          <w:b/>
          <w:color w:val="2E74B5"/>
        </w:rPr>
        <w:t xml:space="preserve">4. </w:t>
      </w:r>
      <w:r>
        <w:rPr>
          <w:b w:val="0"/>
          <w:i w:val="0"/>
        </w:rPr>
        <w:t>How do you make three radio buttons "choose one"? What else must each one have?</w:t>
      </w:r>
    </w:p>
    <w:p>
      <w:pPr>
        <w:spacing w:after="40"/>
        <w:ind w:left="340" w:hanging="255"/>
      </w:pPr>
      <w:r>
        <w:rPr>
          <w:b/>
          <w:color w:val="2E74B5"/>
        </w:rPr>
        <w:t xml:space="preserve">5. </w:t>
      </w:r>
      <w:r>
        <w:rPr>
          <w:b/>
          <w:i w:val="0"/>
        </w:rPr>
        <w:t>Predict:</w:t>
      </w:r>
      <w:r>
        <w:rPr>
          <w:b w:val="0"/>
          <w:i w:val="0"/>
        </w:rPr>
        <w:t xml:space="preserve"> what does the URL show for a checkbox with </w:t>
      </w:r>
      <w:r>
        <w:rPr>
          <w:rFonts w:ascii="Courier New" w:hAnsi="Courier New" w:eastAsia="Courier New"/>
          <w:b w:val="0"/>
          <w:i w:val="0"/>
          <w:color w:val="7A0010"/>
          <w:sz w:val="19"/>
        </w:rPr>
        <w:t>name="extras"</w:t>
      </w:r>
      <w:r>
        <w:rPr>
          <w:b w:val="0"/>
          <w:i w:val="0"/>
        </w:rPr>
        <w:t xml:space="preserve"> and no </w:t>
      </w:r>
      <w:r>
        <w:rPr>
          <w:rFonts w:ascii="Courier New" w:hAnsi="Courier New" w:eastAsia="Courier New"/>
          <w:b w:val="0"/>
          <w:i w:val="0"/>
          <w:color w:val="7A0010"/>
          <w:sz w:val="19"/>
        </w:rPr>
        <w:t>value</w:t>
      </w:r>
      <w:r>
        <w:rPr>
          <w:b w:val="0"/>
          <w:i w:val="0"/>
        </w:rPr>
        <w:t>, when ticked?</w:t>
      </w:r>
    </w:p>
    <w:p>
      <w:pPr>
        <w:spacing w:after="40"/>
        <w:ind w:left="340" w:hanging="255"/>
      </w:pPr>
      <w:r>
        <w:rPr>
          <w:b/>
          <w:color w:val="2E74B5"/>
        </w:rPr>
        <w:t xml:space="preserve">6. </w:t>
      </w:r>
      <w:r>
        <w:rPr>
          <w:b w:val="0"/>
          <w:i w:val="0"/>
        </w:rPr>
        <w:t xml:space="preserve">What happens to a submit button placed after </w:t>
      </w:r>
      <w:r>
        <w:rPr>
          <w:rFonts w:ascii="Courier New" w:hAnsi="Courier New" w:eastAsia="Courier New"/>
          <w:b w:val="0"/>
          <w:i w:val="0"/>
          <w:color w:val="7A0010"/>
          <w:sz w:val="19"/>
        </w:rPr>
        <w:t>&lt;/form&gt;</w:t>
      </w:r>
      <w:r>
        <w:rPr>
          <w:b w:val="0"/>
          <w:i w:val="0"/>
        </w:rPr>
        <w:t>?</w:t>
      </w:r>
    </w:p>
    <w:p>
      <w:pPr>
        <w:spacing w:after="40"/>
        <w:ind w:left="340" w:hanging="255"/>
      </w:pPr>
      <w:r>
        <w:rPr>
          <w:b/>
          <w:color w:val="2E74B5"/>
        </w:rPr>
        <w:t xml:space="preserve">7. </w:t>
      </w:r>
      <w:r>
        <w:rPr>
          <w:b w:val="0"/>
          <w:i w:val="0"/>
        </w:rPr>
        <w:t xml:space="preserve">Why should you fix a self-closed </w:t>
      </w:r>
      <w:r>
        <w:rPr>
          <w:rFonts w:ascii="Courier New" w:hAnsi="Courier New" w:eastAsia="Courier New"/>
          <w:b w:val="0"/>
          <w:i w:val="0"/>
          <w:color w:val="7A0010"/>
          <w:sz w:val="19"/>
        </w:rPr>
        <w:t>&lt;textarea /&gt;</w:t>
      </w:r>
      <w:r>
        <w:rPr>
          <w:b w:val="0"/>
          <w:i w:val="0"/>
        </w:rPr>
        <w:t xml:space="preserve"> first?</w:t>
      </w:r>
    </w:p>
    <w:p>
      <w:pPr>
        <w:spacing w:after="40"/>
        <w:ind w:left="340" w:hanging="255"/>
      </w:pPr>
      <w:r>
        <w:rPr>
          <w:b/>
          <w:color w:val="2E74B5"/>
        </w:rPr>
        <w:t xml:space="preserve">8. </w:t>
      </w:r>
      <w:r>
        <w:rPr>
          <w:b w:val="0"/>
          <w:i w:val="0"/>
        </w:rPr>
        <w:t>Explain the order-slip idea to a friend: what are the label, the name and the waiter?</w:t>
      </w:r>
    </w:p>
    <w:p>
      <w:pPr>
        <w:pStyle w:val="Heading2"/>
        <w:keepNext/>
      </w:pPr>
      <w:r>
        <w:rPr>
          <w:b w:val="0"/>
          <w:i w:val="0"/>
        </w:rPr>
        <w:t>Try it</w:t>
      </w:r>
    </w:p>
    <w:p>
      <w:pPr>
        <w:spacing w:after="40"/>
        <w:ind w:left="340" w:hanging="255"/>
      </w:pPr>
      <w:r>
        <w:rPr>
          <w:b w:val="0"/>
          <w:color w:val="2E74B5"/>
        </w:rPr>
        <w:t xml:space="preserve">• </w:t>
      </w:r>
      <w:r>
        <w:rPr>
          <w:b/>
          <w:i w:val="0"/>
        </w:rPr>
        <w:t>D1-13 Broken Signup</w:t>
      </w:r>
      <w:r>
        <w:rPr>
          <w:b w:val="0"/>
          <w:i w:val="0"/>
        </w:rPr>
        <w:t>: 6 bugs. Fix the textarea first; it hides bug 6. Submit and read the URL for bug 4.</w:t>
      </w:r>
    </w:p>
    <w:p>
      <w:pPr>
        <w:spacing w:after="40"/>
        <w:ind w:left="340" w:hanging="255"/>
      </w:pPr>
      <w:r>
        <w:rPr>
          <w:b w:val="0"/>
          <w:color w:val="2E74B5"/>
        </w:rPr>
        <w:t xml:space="preserve">• </w:t>
      </w:r>
      <w:r>
        <w:rPr>
          <w:b/>
          <w:i w:val="0"/>
        </w:rPr>
        <w:t>D1-14 Extend the order slip</w:t>
      </w:r>
      <w:r>
        <w:rPr>
          <w:b w:val="0"/>
          <w:i w:val="0"/>
        </w:rPr>
        <w:t xml:space="preserve">: a </w:t>
      </w:r>
      <w:r>
        <w:rPr>
          <w:rFonts w:ascii="Courier New" w:hAnsi="Courier New" w:eastAsia="Courier New"/>
          <w:b w:val="0"/>
          <w:i w:val="0"/>
          <w:color w:val="7A0010"/>
          <w:sz w:val="19"/>
        </w:rPr>
        <w:t>tel</w:t>
      </w:r>
      <w:r>
        <w:rPr>
          <w:b w:val="0"/>
          <w:i w:val="0"/>
        </w:rPr>
        <w:t xml:space="preserve"> field, a Morning/Evening radio group with one name, a </w:t>
      </w:r>
      <w:r>
        <w:rPr>
          <w:rFonts w:ascii="Courier New" w:hAnsi="Courier New" w:eastAsia="Courier New"/>
          <w:b w:val="0"/>
          <w:i w:val="0"/>
          <w:color w:val="7A0010"/>
          <w:sz w:val="19"/>
        </w:rPr>
        <w:t>fieldset</w:t>
      </w:r>
      <w:r>
        <w:rPr>
          <w:b w:val="0"/>
          <w:i w:val="0"/>
        </w:rPr>
        <w:t xml:space="preserve"> + </w:t>
      </w:r>
      <w:r>
        <w:rPr>
          <w:rFonts w:ascii="Courier New" w:hAnsi="Courier New" w:eastAsia="Courier New"/>
          <w:b w:val="0"/>
          <w:i w:val="0"/>
          <w:color w:val="7A0010"/>
          <w:sz w:val="19"/>
        </w:rPr>
        <w:t>legend</w:t>
      </w:r>
      <w:r>
        <w:rPr>
          <w:b w:val="0"/>
          <w:i w:val="0"/>
        </w:rPr>
        <w:t xml:space="preserve">. Bonus: </w:t>
      </w:r>
      <w:r>
        <w:rPr>
          <w:rFonts w:ascii="Courier New" w:hAnsi="Courier New" w:eastAsia="Courier New"/>
          <w:b w:val="0"/>
          <w:i w:val="0"/>
          <w:color w:val="7A0010"/>
          <w:sz w:val="19"/>
        </w:rPr>
        <w:t>date</w:t>
      </w:r>
      <w:r>
        <w:rPr>
          <w:b w:val="0"/>
          <w:i w:val="0"/>
        </w:rPr>
        <w:t xml:space="preserve">, two checkboxes, </w:t>
      </w:r>
      <w:r>
        <w:rPr>
          <w:rFonts w:ascii="Courier New" w:hAnsi="Courier New" w:eastAsia="Courier New"/>
          <w:b w:val="0"/>
          <w:i w:val="0"/>
          <w:color w:val="7A0010"/>
          <w:sz w:val="19"/>
        </w:rPr>
        <w:t>type="color"</w:t>
      </w:r>
      <w:r>
        <w:rPr>
          <w:b w:val="0"/>
          <w:i w:val="0"/>
        </w:rPr>
        <w:t>. Test by submitting and reading the URL.</w:t>
      </w:r>
    </w:p>
    <w:p>
      <w:pPr>
        <w:spacing w:after="40"/>
        <w:ind w:left="340" w:hanging="255"/>
      </w:pPr>
      <w:r>
        <w:rPr>
          <w:b w:val="0"/>
          <w:color w:val="2E74B5"/>
        </w:rPr>
        <w:t xml:space="preserve">• </w:t>
      </w:r>
      <w:r>
        <w:rPr>
          <w:b/>
          <w:i w:val="0"/>
        </w:rPr>
        <w:t>D1-FF4 Evil page</w:t>
      </w:r>
      <w:r>
        <w:rPr>
          <w:b w:val="0"/>
          <w:i w:val="0"/>
        </w:rPr>
        <w:t xml:space="preserve"> (fast finishers): one bug is an input with no label.</w:t>
      </w:r>
    </w:p>
    <w:p>
      <w:pPr>
        <w:pStyle w:val="Heading2"/>
        <w:keepNext/>
      </w:pPr>
      <w:r>
        <w:rPr>
          <w:b w:val="0"/>
          <w:i w:val="0"/>
        </w:rPr>
        <w:t>AI rule for this week</w:t>
      </w:r>
    </w:p>
    <w:p>
      <w:pPr>
        <w:keepNext/>
      </w:pPr>
      <w:r>
        <w:rPr>
          <w:b/>
          <w:i w:val="0"/>
        </w:rPr>
        <w:t>Stage 1: AI as Tutor.</w:t>
      </w:r>
      <w:r>
        <w:rPr>
          <w:b w:val="0"/>
          <w:i w:val="0"/>
        </w:rPr>
        <w:t xml:space="preserve"> AI may explain; you type every line.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 xml:space="preserve">"After I submit my form, the URL shows </w:t>
            </w:r>
            <w:r>
              <w:rPr>
                <w:rFonts w:ascii="Courier New" w:hAnsi="Courier New" w:eastAsia="Courier New"/>
                <w:b w:val="0"/>
                <w:i w:val="0"/>
                <w:color w:val="7A0010"/>
                <w:sz w:val="19"/>
              </w:rPr>
              <w:t>batch=on</w:t>
            </w:r>
            <w:r>
              <w:rPr>
                <w:b w:val="0"/>
                <w:i w:val="0"/>
              </w:rPr>
              <w:t>. Explain what that means and which attribute controls it. Don't fix my code."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10 · Debugging and validating HTML</w:t>
      </w:r>
      <w:r>
        <w:rPr>
          <w:b w:val="0"/>
          <w:i/>
        </w:rPr>
        <w:t>.</w:t>
      </w:r>
    </w:p>
    <w:p>
      <w:r>
        <w:br w:type="page"/>
      </w:r>
    </w:p>
    <w:p>
      <w:pPr>
        <w:pStyle w:val="Heading1"/>
        <w:keepNext/>
      </w:pPr>
      <w:r>
        <w:rPr>
          <w:b w:val="0"/>
          <w:i w:val="0"/>
        </w:rPr>
        <w:t>10 · Debugging and Validating HTML: Student Notes</w:t>
      </w:r>
    </w:p>
    <w:p>
      <w:pPr>
        <w:spacing w:after="40"/>
      </w:pPr>
      <w:r>
        <w:rPr>
          <w:i/>
          <w:color w:val="595959"/>
          <w:sz w:val="17"/>
        </w:rPr>
        <w:t>File: notes/10-debugging-and-validating-html.md</w:t>
      </w:r>
    </w:p>
    <w:p>
      <w:r>
        <w:rPr>
          <w:b w:val="0"/>
          <w:i/>
        </w:rPr>
        <w:t>TSI Nepal · AI-Powered Full Stack Developer Program · Week 2, Day 1 · Blocks B3 (spell-checker) + B9 + B10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i w:val="0"/>
              </w:rPr>
              <w:t>Today in one sentence:</w:t>
            </w:r>
            <w:r>
              <w:rPr>
                <w:b w:val="0"/>
                <w:i w:val="0"/>
              </w:rPr>
              <w:t xml:space="preserve"> The browser never tells you about your mistakes, so you need tools that do.</w:t>
            </w:r>
          </w:p>
        </w:tc>
      </w:tr>
    </w:tbl>
    <w:p>
      <w:pPr>
        <w:spacing w:after="0"/>
      </w:pPr>
    </w:p>
    <w:p>
      <w:pPr>
        <w:pStyle w:val="Heading2"/>
        <w:keepNext/>
      </w:pPr>
      <w:r>
        <w:rPr>
          <w:b w:val="0"/>
          <w:i w:val="0"/>
        </w:rPr>
        <w:t>The picture to keep in your head</w:t>
      </w:r>
    </w:p>
    <w:p>
      <w:r>
        <w:rPr>
          <w:b w:val="0"/>
          <w:i w:val="0"/>
        </w:rPr>
        <w:t xml:space="preserve">Browsers are </w:t>
      </w:r>
      <w:r>
        <w:rPr>
          <w:b/>
          <w:i w:val="0"/>
        </w:rPr>
        <w:t>polite guessers</w:t>
      </w:r>
      <w:r>
        <w:rPr>
          <w:b w:val="0"/>
          <w:i w:val="0"/>
        </w:rPr>
        <w:t xml:space="preserve"> (they never show an error, they guess). HTMLHint = </w:t>
      </w:r>
      <w:r>
        <w:rPr>
          <w:b/>
          <w:i w:val="0"/>
        </w:rPr>
        <w:t>spell-checker for HTML</w:t>
      </w:r>
      <w:r>
        <w:rPr>
          <w:b w:val="0"/>
          <w:i w:val="0"/>
        </w:rPr>
        <w:t>.</w:t>
      </w:r>
    </w:p>
    <w:p>
      <w:pPr>
        <w:spacing w:after="40"/>
        <w:ind w:left="340" w:hanging="255"/>
      </w:pPr>
      <w:r>
        <w:rPr>
          <w:b w:val="0"/>
          <w:color w:val="2E74B5"/>
        </w:rPr>
        <w:t xml:space="preserve">• </w:t>
      </w:r>
      <w:r>
        <w:rPr>
          <w:b w:val="0"/>
          <w:i w:val="0"/>
        </w:rPr>
        <w:t>A polite guest at dinner never says "this food is too salty". They smile and eat. You never learn.</w:t>
      </w:r>
    </w:p>
    <w:p>
      <w:pPr>
        <w:spacing w:after="40"/>
        <w:ind w:left="340" w:hanging="255"/>
      </w:pPr>
      <w:r>
        <w:rPr>
          <w:b w:val="0"/>
          <w:color w:val="2E74B5"/>
        </w:rPr>
        <w:t xml:space="preserve">• </w:t>
      </w:r>
      <w:r>
        <w:rPr>
          <w:b w:val="0"/>
          <w:i w:val="0"/>
        </w:rPr>
        <w:t xml:space="preserve">The browser is that guest. Your HTML can be broken in ten places and it still smiles and shows </w:t>
      </w:r>
      <w:r>
        <w:rPr>
          <w:b w:val="0"/>
          <w:i/>
        </w:rPr>
        <w:t>something</w:t>
      </w:r>
      <w:r>
        <w:rPr>
          <w:b w:val="0"/>
          <w:i w:val="0"/>
        </w:rPr>
        <w:t>.</w:t>
      </w:r>
    </w:p>
    <w:p>
      <w:pPr>
        <w:spacing w:after="40"/>
        <w:ind w:left="340" w:hanging="255"/>
      </w:pPr>
      <w:r>
        <w:rPr>
          <w:b w:val="0"/>
          <w:color w:val="2E74B5"/>
        </w:rPr>
        <w:t xml:space="preserve">• </w:t>
      </w:r>
      <w:r>
        <w:rPr>
          <w:b w:val="0"/>
          <w:i w:val="0"/>
        </w:rPr>
        <w:t xml:space="preserve">A </w:t>
      </w:r>
      <w:r>
        <w:rPr>
          <w:b/>
          <w:i w:val="0"/>
        </w:rPr>
        <w:t>spell-checker</w:t>
      </w:r>
      <w:r>
        <w:rPr>
          <w:b w:val="0"/>
          <w:i w:val="0"/>
        </w:rPr>
        <w:t xml:space="preserve"> underlines mistakes as you type. HTMLHint does that for HTML, inside VS Code.</w:t>
      </w:r>
    </w:p>
    <w:p>
      <w:pPr>
        <w:spacing w:after="40"/>
        <w:ind w:left="340" w:hanging="255"/>
      </w:pPr>
      <w:r>
        <w:rPr>
          <w:b w:val="0"/>
          <w:color w:val="2E74B5"/>
        </w:rPr>
        <w:t xml:space="preserve">• </w:t>
      </w:r>
      <w:r>
        <w:rPr>
          <w:b w:val="0"/>
          <w:i w:val="0"/>
        </w:rPr>
        <w:t xml:space="preserve">And in the capstone you are the </w:t>
      </w:r>
      <w:r>
        <w:rPr>
          <w:b/>
          <w:i w:val="0"/>
        </w:rPr>
        <w:t>repair crew</w:t>
      </w:r>
      <w:r>
        <w:rPr>
          <w:b w:val="0"/>
          <w:i w:val="0"/>
        </w:rPr>
        <w:t>: Didi's Momo House website broke the night before opening.</w:t>
      </w:r>
    </w:p>
    <w:p>
      <w:pPr>
        <w:pStyle w:val="Heading2"/>
        <w:keepNext/>
      </w:pPr>
      <w:r>
        <w:rPr>
          <w:b w:val="0"/>
          <w:i w:val="0"/>
        </w:rPr>
        <w:t>Words you now own</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1603"/>
            <w:shd w:val="clear" w:color="auto" w:fill="1F3864"/>
          </w:tcPr>
          <w:p>
            <w:pPr>
              <w:spacing w:after="0" w:line="240" w:lineRule="auto"/>
            </w:pPr>
            <w:r>
              <w:rPr>
                <w:b/>
                <w:i w:val="0"/>
                <w:color w:val="FFFFFF"/>
                <w:sz w:val="18"/>
              </w:rPr>
              <w:t>Term</w:t>
            </w:r>
          </w:p>
        </w:tc>
        <w:tc>
          <w:tcPr>
            <w:tcW w:type="dxa" w:w="5703"/>
            <w:shd w:val="clear" w:color="auto" w:fill="1F3864"/>
          </w:tcPr>
          <w:p>
            <w:pPr>
              <w:spacing w:after="0" w:line="240" w:lineRule="auto"/>
            </w:pPr>
            <w:r>
              <w:rPr>
                <w:b/>
                <w:i w:val="0"/>
                <w:color w:val="FFFFFF"/>
                <w:sz w:val="18"/>
              </w:rPr>
              <w:t>What it means (plain English)</w:t>
            </w:r>
          </w:p>
        </w:tc>
        <w:tc>
          <w:tcPr>
            <w:tcW w:type="dxa" w:w="2332"/>
            <w:shd w:val="clear" w:color="auto" w:fill="1F3864"/>
          </w:tcPr>
          <w:p>
            <w:pPr>
              <w:spacing w:after="0" w:line="240" w:lineRule="auto"/>
            </w:pPr>
            <w:r>
              <w:rPr>
                <w:b/>
                <w:i w:val="0"/>
                <w:color w:val="FFFFFF"/>
                <w:sz w:val="18"/>
              </w:rPr>
              <w:t>Example</w:t>
            </w:r>
          </w:p>
        </w:tc>
      </w:tr>
      <w:tr>
        <w:tc>
          <w:tcPr>
            <w:tcW w:type="dxa" w:w="1603"/>
          </w:tcPr>
          <w:p>
            <w:pPr>
              <w:spacing w:after="0" w:line="240" w:lineRule="auto"/>
            </w:pPr>
            <w:r>
              <w:rPr>
                <w:b w:val="0"/>
                <w:i w:val="0"/>
                <w:sz w:val="18"/>
              </w:rPr>
              <w:t>Bug</w:t>
            </w:r>
          </w:p>
        </w:tc>
        <w:tc>
          <w:tcPr>
            <w:tcW w:type="dxa" w:w="5703"/>
          </w:tcPr>
          <w:p>
            <w:pPr>
              <w:spacing w:after="0" w:line="240" w:lineRule="auto"/>
            </w:pPr>
            <w:r>
              <w:rPr>
                <w:b w:val="0"/>
                <w:i w:val="0"/>
                <w:sz w:val="18"/>
              </w:rPr>
              <w:t>A mistake in code that makes it do the wrong thing</w:t>
            </w:r>
          </w:p>
        </w:tc>
        <w:tc>
          <w:tcPr>
            <w:tcW w:type="dxa" w:w="2332"/>
          </w:tcPr>
          <w:p>
            <w:pPr>
              <w:spacing w:after="0" w:line="240" w:lineRule="auto"/>
            </w:pPr>
            <w:r>
              <w:rPr>
                <w:rFonts w:ascii="Courier New" w:hAnsi="Courier New" w:eastAsia="Courier New"/>
                <w:b w:val="0"/>
                <w:i w:val="0"/>
                <w:color w:val="7A0010"/>
                <w:sz w:val="16"/>
              </w:rPr>
              <w:t>&lt;titel&gt;</w:t>
            </w:r>
            <w:r>
              <w:rPr>
                <w:b w:val="0"/>
                <w:i w:val="0"/>
                <w:sz w:val="18"/>
              </w:rPr>
              <w:t xml:space="preserve"> instead of </w:t>
            </w:r>
            <w:r>
              <w:rPr>
                <w:rFonts w:ascii="Courier New" w:hAnsi="Courier New" w:eastAsia="Courier New"/>
                <w:b w:val="0"/>
                <w:i w:val="0"/>
                <w:color w:val="7A0010"/>
                <w:sz w:val="16"/>
              </w:rPr>
              <w:t>&lt;title&gt;</w:t>
            </w:r>
          </w:p>
        </w:tc>
      </w:tr>
      <w:tr>
        <w:tc>
          <w:tcPr>
            <w:tcW w:type="dxa" w:w="1603"/>
            <w:shd w:val="clear" w:color="auto" w:fill="F7F9FC"/>
          </w:tcPr>
          <w:p>
            <w:pPr>
              <w:spacing w:after="0" w:line="240" w:lineRule="auto"/>
            </w:pPr>
            <w:r>
              <w:rPr>
                <w:b w:val="0"/>
                <w:i w:val="0"/>
                <w:sz w:val="18"/>
              </w:rPr>
              <w:t>Debugging</w:t>
            </w:r>
          </w:p>
        </w:tc>
        <w:tc>
          <w:tcPr>
            <w:tcW w:type="dxa" w:w="5703"/>
            <w:shd w:val="clear" w:color="auto" w:fill="F7F9FC"/>
          </w:tcPr>
          <w:p>
            <w:pPr>
              <w:spacing w:after="0" w:line="240" w:lineRule="auto"/>
            </w:pPr>
            <w:r>
              <w:rPr>
                <w:b w:val="0"/>
                <w:i w:val="0"/>
                <w:sz w:val="18"/>
              </w:rPr>
              <w:t>Finding and fixing bugs, step by step</w:t>
            </w:r>
          </w:p>
        </w:tc>
        <w:tc>
          <w:tcPr>
            <w:tcW w:type="dxa" w:w="2332"/>
            <w:shd w:val="clear" w:color="auto" w:fill="F7F9FC"/>
          </w:tcPr>
          <w:p>
            <w:pPr>
              <w:spacing w:after="0" w:line="240" w:lineRule="auto"/>
            </w:pPr>
            <w:r>
              <w:rPr>
                <w:b w:val="0"/>
                <w:i w:val="0"/>
                <w:sz w:val="18"/>
              </w:rPr>
              <w:t>eyes → HTMLHint → F12</w:t>
            </w:r>
          </w:p>
        </w:tc>
      </w:tr>
      <w:tr>
        <w:tc>
          <w:tcPr>
            <w:tcW w:type="dxa" w:w="1603"/>
          </w:tcPr>
          <w:p>
            <w:pPr>
              <w:spacing w:after="0" w:line="240" w:lineRule="auto"/>
            </w:pPr>
            <w:r>
              <w:rPr>
                <w:b w:val="0"/>
                <w:i w:val="0"/>
                <w:sz w:val="18"/>
              </w:rPr>
              <w:t>Silent bug</w:t>
            </w:r>
          </w:p>
        </w:tc>
        <w:tc>
          <w:tcPr>
            <w:tcW w:type="dxa" w:w="5703"/>
          </w:tcPr>
          <w:p>
            <w:pPr>
              <w:spacing w:after="0" w:line="240" w:lineRule="auto"/>
            </w:pPr>
            <w:r>
              <w:rPr>
                <w:b w:val="0"/>
                <w:i w:val="0"/>
                <w:sz w:val="18"/>
              </w:rPr>
              <w:t>A bug you cannot see on the page</w:t>
            </w:r>
          </w:p>
        </w:tc>
        <w:tc>
          <w:tcPr>
            <w:tcW w:type="dxa" w:w="2332"/>
          </w:tcPr>
          <w:p>
            <w:pPr>
              <w:spacing w:after="0" w:line="240" w:lineRule="auto"/>
            </w:pPr>
            <w:r>
              <w:rPr>
                <w:b w:val="0"/>
                <w:i w:val="0"/>
                <w:sz w:val="18"/>
              </w:rPr>
              <w:t xml:space="preserve">a missing </w:t>
            </w:r>
            <w:r>
              <w:rPr>
                <w:rFonts w:ascii="Courier New" w:hAnsi="Courier New" w:eastAsia="Courier New"/>
                <w:b w:val="0"/>
                <w:i w:val="0"/>
                <w:color w:val="7A0010"/>
                <w:sz w:val="16"/>
              </w:rPr>
              <w:t>lang</w:t>
            </w:r>
          </w:p>
        </w:tc>
      </w:tr>
      <w:tr>
        <w:tc>
          <w:tcPr>
            <w:tcW w:type="dxa" w:w="1603"/>
            <w:shd w:val="clear" w:color="auto" w:fill="F7F9FC"/>
          </w:tcPr>
          <w:p>
            <w:pPr>
              <w:spacing w:after="0" w:line="240" w:lineRule="auto"/>
            </w:pPr>
            <w:r>
              <w:rPr>
                <w:b w:val="0"/>
                <w:i w:val="0"/>
                <w:sz w:val="18"/>
              </w:rPr>
              <w:t>HTMLHint</w:t>
            </w:r>
          </w:p>
        </w:tc>
        <w:tc>
          <w:tcPr>
            <w:tcW w:type="dxa" w:w="5703"/>
            <w:shd w:val="clear" w:color="auto" w:fill="F7F9FC"/>
          </w:tcPr>
          <w:p>
            <w:pPr>
              <w:spacing w:after="0" w:line="240" w:lineRule="auto"/>
            </w:pPr>
            <w:r>
              <w:rPr>
                <w:b w:val="0"/>
                <w:i w:val="0"/>
                <w:sz w:val="18"/>
              </w:rPr>
              <w:t>A VS Code extension that underlines HTML mistakes</w:t>
            </w:r>
          </w:p>
        </w:tc>
        <w:tc>
          <w:tcPr>
            <w:tcW w:type="dxa" w:w="2332"/>
            <w:shd w:val="clear" w:color="auto" w:fill="F7F9FC"/>
          </w:tcPr>
          <w:p>
            <w:pPr>
              <w:spacing w:after="0" w:line="240" w:lineRule="auto"/>
            </w:pPr>
            <w:r>
              <w:rPr>
                <w:b w:val="0"/>
                <w:i w:val="0"/>
                <w:sz w:val="18"/>
              </w:rPr>
              <w:t xml:space="preserve">red squiggle under </w:t>
            </w:r>
            <w:r>
              <w:rPr>
                <w:rFonts w:ascii="Courier New" w:hAnsi="Courier New" w:eastAsia="Courier New"/>
                <w:b w:val="0"/>
                <w:i w:val="0"/>
                <w:color w:val="7A0010"/>
                <w:sz w:val="16"/>
              </w:rPr>
              <w:t>&lt;h1&gt;</w:t>
            </w:r>
          </w:p>
        </w:tc>
      </w:tr>
      <w:tr>
        <w:tc>
          <w:tcPr>
            <w:tcW w:type="dxa" w:w="1603"/>
          </w:tcPr>
          <w:p>
            <w:pPr>
              <w:spacing w:after="0" w:line="240" w:lineRule="auto"/>
            </w:pPr>
            <w:r>
              <w:rPr>
                <w:rFonts w:ascii="Courier New" w:hAnsi="Courier New" w:eastAsia="Courier New"/>
                <w:b w:val="0"/>
                <w:i w:val="0"/>
                <w:color w:val="7A0010"/>
                <w:sz w:val="16"/>
              </w:rPr>
              <w:t>.htmlhintrc</w:t>
            </w:r>
          </w:p>
        </w:tc>
        <w:tc>
          <w:tcPr>
            <w:tcW w:type="dxa" w:w="5703"/>
          </w:tcPr>
          <w:p>
            <w:pPr>
              <w:spacing w:after="0" w:line="240" w:lineRule="auto"/>
            </w:pPr>
            <w:r>
              <w:rPr>
                <w:b w:val="0"/>
                <w:i w:val="0"/>
                <w:sz w:val="18"/>
              </w:rPr>
              <w:t xml:space="preserve">The file with the list of rules HTMLHint checks. The class one is in the </w:t>
            </w:r>
            <w:r>
              <w:rPr>
                <w:rFonts w:ascii="Courier New" w:hAnsi="Courier New" w:eastAsia="Courier New"/>
                <w:b w:val="0"/>
                <w:i w:val="0"/>
                <w:color w:val="7A0010"/>
                <w:sz w:val="16"/>
              </w:rPr>
              <w:t>W2D1</w:t>
            </w:r>
            <w:r>
              <w:rPr>
                <w:b w:val="0"/>
                <w:i w:val="0"/>
                <w:sz w:val="18"/>
              </w:rPr>
              <w:t xml:space="preserve"> folder</w:t>
            </w:r>
          </w:p>
        </w:tc>
        <w:tc>
          <w:tcPr>
            <w:tcW w:type="dxa" w:w="2332"/>
          </w:tcPr>
          <w:p>
            <w:pPr>
              <w:spacing w:after="0" w:line="240" w:lineRule="auto"/>
            </w:pPr>
            <w:r>
              <w:rPr>
                <w:rFonts w:ascii="Courier New" w:hAnsi="Courier New" w:eastAsia="Courier New"/>
                <w:b w:val="0"/>
                <w:i w:val="0"/>
                <w:color w:val="7A0010"/>
                <w:sz w:val="16"/>
              </w:rPr>
              <w:t>"alt-require": true</w:t>
            </w:r>
          </w:p>
        </w:tc>
      </w:tr>
      <w:tr>
        <w:tc>
          <w:tcPr>
            <w:tcW w:type="dxa" w:w="1603"/>
            <w:shd w:val="clear" w:color="auto" w:fill="F7F9FC"/>
          </w:tcPr>
          <w:p>
            <w:pPr>
              <w:spacing w:after="0" w:line="240" w:lineRule="auto"/>
            </w:pPr>
            <w:r>
              <w:rPr>
                <w:b w:val="0"/>
                <w:i w:val="0"/>
                <w:sz w:val="18"/>
              </w:rPr>
              <w:t>Problems panel</w:t>
            </w:r>
          </w:p>
        </w:tc>
        <w:tc>
          <w:tcPr>
            <w:tcW w:type="dxa" w:w="5703"/>
            <w:shd w:val="clear" w:color="auto" w:fill="F7F9FC"/>
          </w:tcPr>
          <w:p>
            <w:pPr>
              <w:spacing w:after="0" w:line="240" w:lineRule="auto"/>
            </w:pPr>
            <w:r>
              <w:rPr>
                <w:b w:val="0"/>
                <w:i w:val="0"/>
                <w:sz w:val="18"/>
              </w:rPr>
              <w:t>The list of every HTMLHint message (Ctrl+Shift+M)</w:t>
            </w:r>
          </w:p>
        </w:tc>
        <w:tc>
          <w:tcPr>
            <w:tcW w:type="dxa" w:w="2332"/>
            <w:shd w:val="clear" w:color="auto" w:fill="F7F9FC"/>
          </w:tcPr>
          <w:p>
            <w:pPr>
              <w:spacing w:after="0" w:line="240" w:lineRule="auto"/>
            </w:pPr>
            <w:r>
              <w:rPr>
                <w:b w:val="0"/>
                <w:i w:val="0"/>
                <w:sz w:val="18"/>
              </w:rPr>
              <w:t>"Tag must be paired"</w:t>
            </w:r>
          </w:p>
        </w:tc>
      </w:tr>
      <w:tr>
        <w:tc>
          <w:tcPr>
            <w:tcW w:type="dxa" w:w="1603"/>
          </w:tcPr>
          <w:p>
            <w:pPr>
              <w:spacing w:after="0" w:line="240" w:lineRule="auto"/>
            </w:pPr>
            <w:r>
              <w:rPr>
                <w:b w:val="0"/>
                <w:i w:val="0"/>
                <w:sz w:val="18"/>
              </w:rPr>
              <w:t>Elements panel</w:t>
            </w:r>
          </w:p>
        </w:tc>
        <w:tc>
          <w:tcPr>
            <w:tcW w:type="dxa" w:w="5703"/>
          </w:tcPr>
          <w:p>
            <w:pPr>
              <w:spacing w:after="0" w:line="240" w:lineRule="auto"/>
            </w:pPr>
            <w:r>
              <w:rPr>
                <w:b w:val="0"/>
                <w:i w:val="0"/>
                <w:sz w:val="18"/>
              </w:rPr>
              <w:t xml:space="preserve">F12 tab that shows the page the browser </w:t>
            </w:r>
            <w:r>
              <w:rPr>
                <w:b/>
                <w:i w:val="0"/>
                <w:sz w:val="18"/>
              </w:rPr>
              <w:t>built</w:t>
            </w:r>
            <w:r>
              <w:rPr>
                <w:b w:val="0"/>
                <w:i w:val="0"/>
                <w:sz w:val="18"/>
              </w:rPr>
              <w:t xml:space="preserve"> (the DOM)</w:t>
            </w:r>
          </w:p>
        </w:tc>
        <w:tc>
          <w:tcPr>
            <w:tcW w:type="dxa" w:w="2332"/>
          </w:tcPr>
          <w:p>
            <w:pPr>
              <w:spacing w:after="0" w:line="240" w:lineRule="auto"/>
            </w:pPr>
            <w:r>
              <w:rPr>
                <w:b w:val="0"/>
                <w:i w:val="0"/>
                <w:sz w:val="18"/>
              </w:rPr>
              <w:t>the boxes inside boxes</w:t>
            </w:r>
          </w:p>
        </w:tc>
      </w:tr>
      <w:tr>
        <w:tc>
          <w:tcPr>
            <w:tcW w:type="dxa" w:w="1603"/>
            <w:shd w:val="clear" w:color="auto" w:fill="F7F9FC"/>
          </w:tcPr>
          <w:p>
            <w:pPr>
              <w:spacing w:after="0" w:line="240" w:lineRule="auto"/>
            </w:pPr>
            <w:r>
              <w:rPr>
                <w:b w:val="0"/>
                <w:i w:val="0"/>
                <w:sz w:val="18"/>
              </w:rPr>
              <w:t>DOM</w:t>
            </w:r>
          </w:p>
        </w:tc>
        <w:tc>
          <w:tcPr>
            <w:tcW w:type="dxa" w:w="5703"/>
            <w:shd w:val="clear" w:color="auto" w:fill="F7F9FC"/>
          </w:tcPr>
          <w:p>
            <w:pPr>
              <w:spacing w:after="0" w:line="240" w:lineRule="auto"/>
            </w:pPr>
            <w:r>
              <w:rPr>
                <w:b w:val="0"/>
                <w:i w:val="0"/>
                <w:sz w:val="18"/>
              </w:rPr>
              <w:t>Document Object Model: the browser's own tree of boxes, built from your HTML</w:t>
            </w:r>
          </w:p>
        </w:tc>
        <w:tc>
          <w:tcPr>
            <w:tcW w:type="dxa" w:w="2332"/>
            <w:shd w:val="clear" w:color="auto" w:fill="F7F9FC"/>
          </w:tcPr>
          <w:p>
            <w:pPr>
              <w:spacing w:after="0" w:line="240" w:lineRule="auto"/>
            </w:pPr>
            <w:r>
              <w:rPr>
                <w:b w:val="0"/>
                <w:i w:val="0"/>
                <w:sz w:val="18"/>
              </w:rPr>
              <w:t>what Elements shows</w:t>
            </w:r>
          </w:p>
        </w:tc>
      </w:tr>
      <w:tr>
        <w:tc>
          <w:tcPr>
            <w:tcW w:type="dxa" w:w="1603"/>
          </w:tcPr>
          <w:p>
            <w:pPr>
              <w:spacing w:after="0" w:line="240" w:lineRule="auto"/>
            </w:pPr>
            <w:r>
              <w:rPr>
                <w:b w:val="0"/>
                <w:i w:val="0"/>
                <w:sz w:val="18"/>
              </w:rPr>
              <w:t>View Source</w:t>
            </w:r>
          </w:p>
        </w:tc>
        <w:tc>
          <w:tcPr>
            <w:tcW w:type="dxa" w:w="5703"/>
          </w:tcPr>
          <w:p>
            <w:pPr>
              <w:spacing w:after="0" w:line="240" w:lineRule="auto"/>
            </w:pPr>
            <w:r>
              <w:rPr>
                <w:b w:val="0"/>
                <w:i w:val="0"/>
                <w:sz w:val="18"/>
              </w:rPr>
              <w:t>The text you wrote, before the browser fixed anything</w:t>
            </w:r>
          </w:p>
        </w:tc>
        <w:tc>
          <w:tcPr>
            <w:tcW w:type="dxa" w:w="2332"/>
          </w:tcPr>
          <w:p>
            <w:pPr>
              <w:spacing w:after="0" w:line="240" w:lineRule="auto"/>
            </w:pPr>
            <w:r>
              <w:rPr>
                <w:b w:val="0"/>
                <w:i w:val="0"/>
                <w:sz w:val="18"/>
              </w:rPr>
              <w:t>Ctrl+U</w:t>
            </w:r>
          </w:p>
        </w:tc>
      </w:tr>
      <w:tr>
        <w:tc>
          <w:tcPr>
            <w:tcW w:type="dxa" w:w="1603"/>
            <w:shd w:val="clear" w:color="auto" w:fill="F7F9FC"/>
          </w:tcPr>
          <w:p>
            <w:pPr>
              <w:spacing w:after="0" w:line="240" w:lineRule="auto"/>
            </w:pPr>
            <w:r>
              <w:rPr>
                <w:b w:val="0"/>
                <w:i w:val="0"/>
                <w:sz w:val="18"/>
              </w:rPr>
              <w:t>Validator</w:t>
            </w:r>
          </w:p>
        </w:tc>
        <w:tc>
          <w:tcPr>
            <w:tcW w:type="dxa" w:w="5703"/>
            <w:shd w:val="clear" w:color="auto" w:fill="F7F9FC"/>
          </w:tcPr>
          <w:p>
            <w:pPr>
              <w:spacing w:after="0" w:line="240" w:lineRule="auto"/>
            </w:pPr>
            <w:r>
              <w:rPr>
                <w:b w:val="0"/>
                <w:i w:val="0"/>
                <w:sz w:val="18"/>
              </w:rPr>
              <w:t>A website that checks your HTML against the official rules</w:t>
            </w:r>
          </w:p>
        </w:tc>
        <w:tc>
          <w:tcPr>
            <w:tcW w:type="dxa" w:w="2332"/>
            <w:shd w:val="clear" w:color="auto" w:fill="F7F9FC"/>
          </w:tcPr>
          <w:p>
            <w:pPr>
              <w:spacing w:after="0" w:line="240" w:lineRule="auto"/>
            </w:pPr>
            <w:r>
              <w:rPr>
                <w:b w:val="0"/>
                <w:i w:val="0"/>
                <w:sz w:val="18"/>
              </w:rPr>
              <w:t>validator.w3.org</w:t>
            </w:r>
          </w:p>
        </w:tc>
      </w:tr>
      <w:tr>
        <w:tc>
          <w:tcPr>
            <w:tcW w:type="dxa" w:w="1603"/>
          </w:tcPr>
          <w:p>
            <w:pPr>
              <w:spacing w:after="0" w:line="240" w:lineRule="auto"/>
            </w:pPr>
            <w:r>
              <w:rPr>
                <w:b w:val="0"/>
                <w:i w:val="0"/>
                <w:sz w:val="18"/>
              </w:rPr>
              <w:t>Reveal</w:t>
            </w:r>
          </w:p>
        </w:tc>
        <w:tc>
          <w:tcPr>
            <w:tcW w:type="dxa" w:w="5703"/>
          </w:tcPr>
          <w:p>
            <w:pPr>
              <w:spacing w:after="0" w:line="240" w:lineRule="auto"/>
            </w:pPr>
            <w:r>
              <w:rPr>
                <w:b w:val="0"/>
                <w:i w:val="0"/>
                <w:sz w:val="18"/>
              </w:rPr>
              <w:t>After every hunt, the instructor shows each bug and how you could see it</w:t>
            </w:r>
          </w:p>
        </w:tc>
        <w:tc>
          <w:tcPr>
            <w:tcW w:type="dxa" w:w="2332"/>
          </w:tcPr>
          <w:p>
            <w:pPr>
              <w:spacing w:after="0" w:line="240" w:lineRule="auto"/>
            </w:pPr>
            <w:r>
              <w:rPr>
                <w:rFonts w:ascii="Courier New" w:hAnsi="Courier New" w:eastAsia="Courier New"/>
                <w:b w:val="0"/>
                <w:i w:val="0"/>
                <w:color w:val="7A0010"/>
                <w:sz w:val="16"/>
              </w:rPr>
              <w:t>solution/BUGS.md</w:t>
            </w:r>
          </w:p>
        </w:tc>
      </w:tr>
    </w:tbl>
    <w:p>
      <w:pPr>
        <w:spacing w:after="40"/>
      </w:pPr>
    </w:p>
    <w:p>
      <w:pPr>
        <w:pStyle w:val="Heading2"/>
        <w:keepNext/>
      </w:pPr>
      <w:r>
        <w:rPr>
          <w:b w:val="0"/>
          <w:i w:val="0"/>
        </w:rPr>
        <w:t>The bug tags (legend)</w:t>
      </w:r>
    </w:p>
    <w:p>
      <w:pPr>
        <w:keepNext/>
      </w:pPr>
      <w:r>
        <w:rPr>
          <w:b w:val="0"/>
          <w:i w:val="0"/>
        </w:rPr>
        <w:t>Every bug in class, homework and these notes carries one of these tags: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964"/>
            <w:shd w:val="clear" w:color="auto" w:fill="1F3864"/>
          </w:tcPr>
          <w:p>
            <w:pPr>
              <w:spacing w:after="0" w:line="240" w:lineRule="auto"/>
            </w:pPr>
            <w:r>
              <w:rPr>
                <w:b/>
                <w:i w:val="0"/>
                <w:color w:val="FFFFFF"/>
                <w:sz w:val="18"/>
              </w:rPr>
              <w:t>Tag</w:t>
            </w:r>
          </w:p>
        </w:tc>
        <w:tc>
          <w:tcPr>
            <w:tcW w:type="dxa" w:w="5855"/>
            <w:shd w:val="clear" w:color="auto" w:fill="1F3864"/>
          </w:tcPr>
          <w:p>
            <w:pPr>
              <w:spacing w:after="0" w:line="240" w:lineRule="auto"/>
            </w:pPr>
            <w:r>
              <w:rPr>
                <w:b/>
                <w:i w:val="0"/>
                <w:color w:val="FFFFFF"/>
                <w:sz w:val="18"/>
              </w:rPr>
              <w:t>Meaning</w:t>
            </w:r>
          </w:p>
        </w:tc>
        <w:tc>
          <w:tcPr>
            <w:tcW w:type="dxa" w:w="2819"/>
            <w:shd w:val="clear" w:color="auto" w:fill="1F3864"/>
          </w:tcPr>
          <w:p>
            <w:pPr>
              <w:spacing w:after="0" w:line="240" w:lineRule="auto"/>
            </w:pPr>
            <w:r>
              <w:rPr>
                <w:b/>
                <w:i w:val="0"/>
                <w:color w:val="FFFFFF"/>
                <w:sz w:val="18"/>
              </w:rPr>
              <w:t>Tool that shows it</w:t>
            </w:r>
          </w:p>
        </w:tc>
      </w:tr>
      <w:tr>
        <w:tc>
          <w:tcPr>
            <w:tcW w:type="dxa" w:w="964"/>
          </w:tcPr>
          <w:p>
            <w:pPr>
              <w:spacing w:after="0" w:line="240" w:lineRule="auto"/>
            </w:pPr>
            <w:r>
              <w:rPr>
                <w:b/>
                <w:i w:val="0"/>
                <w:sz w:val="18"/>
              </w:rPr>
              <w:t>V</w:t>
            </w:r>
          </w:p>
        </w:tc>
        <w:tc>
          <w:tcPr>
            <w:tcW w:type="dxa" w:w="5855"/>
          </w:tcPr>
          <w:p>
            <w:pPr>
              <w:spacing w:after="0" w:line="240" w:lineRule="auto"/>
            </w:pPr>
            <w:r>
              <w:rPr>
                <w:b w:val="0"/>
                <w:i w:val="0"/>
                <w:sz w:val="18"/>
              </w:rPr>
              <w:t xml:space="preserve">You can </w:t>
            </w:r>
            <w:r>
              <w:rPr>
                <w:b/>
                <w:i w:val="0"/>
                <w:sz w:val="18"/>
              </w:rPr>
              <w:t>see</w:t>
            </w:r>
            <w:r>
              <w:rPr>
                <w:b w:val="0"/>
                <w:i w:val="0"/>
                <w:sz w:val="18"/>
              </w:rPr>
              <w:t xml:space="preserve"> it on the page</w:t>
            </w:r>
          </w:p>
        </w:tc>
        <w:tc>
          <w:tcPr>
            <w:tcW w:type="dxa" w:w="2819"/>
          </w:tcPr>
          <w:p>
            <w:pPr>
              <w:spacing w:after="0" w:line="240" w:lineRule="auto"/>
            </w:pPr>
            <w:r>
              <w:rPr>
                <w:b w:val="0"/>
                <w:i w:val="0"/>
                <w:sz w:val="18"/>
              </w:rPr>
              <w:t>your eyes</w:t>
            </w:r>
          </w:p>
        </w:tc>
      </w:tr>
      <w:tr>
        <w:tc>
          <w:tcPr>
            <w:tcW w:type="dxa" w:w="964"/>
            <w:shd w:val="clear" w:color="auto" w:fill="F7F9FC"/>
          </w:tcPr>
          <w:p>
            <w:pPr>
              <w:spacing w:after="0" w:line="240" w:lineRule="auto"/>
            </w:pPr>
            <w:r>
              <w:rPr>
                <w:b/>
                <w:i w:val="0"/>
                <w:sz w:val="18"/>
              </w:rPr>
              <w:t>D(HH)</w:t>
            </w:r>
          </w:p>
        </w:tc>
        <w:tc>
          <w:tcPr>
            <w:tcW w:type="dxa" w:w="5855"/>
            <w:shd w:val="clear" w:color="auto" w:fill="F7F9FC"/>
          </w:tcPr>
          <w:p>
            <w:pPr>
              <w:spacing w:after="0" w:line="240" w:lineRule="auto"/>
            </w:pPr>
            <w:r>
              <w:rPr>
                <w:b w:val="0"/>
                <w:i w:val="0"/>
                <w:sz w:val="18"/>
              </w:rPr>
              <w:t>HTMLHint underlines it in VS Code / Problems panel (Ctrl+Shift+M)</w:t>
            </w:r>
          </w:p>
        </w:tc>
        <w:tc>
          <w:tcPr>
            <w:tcW w:type="dxa" w:w="2819"/>
            <w:shd w:val="clear" w:color="auto" w:fill="F7F9FC"/>
          </w:tcPr>
          <w:p>
            <w:pPr>
              <w:spacing w:after="0" w:line="240" w:lineRule="auto"/>
            </w:pPr>
            <w:r>
              <w:rPr>
                <w:b w:val="0"/>
                <w:i w:val="0"/>
                <w:sz w:val="18"/>
              </w:rPr>
              <w:t xml:space="preserve">HTMLHint with the class </w:t>
            </w:r>
            <w:r>
              <w:rPr>
                <w:rFonts w:ascii="Courier New" w:hAnsi="Courier New" w:eastAsia="Courier New"/>
                <w:b w:val="0"/>
                <w:i w:val="0"/>
                <w:color w:val="7A0010"/>
                <w:sz w:val="16"/>
              </w:rPr>
              <w:t>.htmlhintrc</w:t>
            </w:r>
          </w:p>
        </w:tc>
      </w:tr>
      <w:tr>
        <w:tc>
          <w:tcPr>
            <w:tcW w:type="dxa" w:w="964"/>
          </w:tcPr>
          <w:p>
            <w:pPr>
              <w:spacing w:after="0" w:line="240" w:lineRule="auto"/>
            </w:pPr>
            <w:r>
              <w:rPr>
                <w:b/>
                <w:i w:val="0"/>
                <w:sz w:val="18"/>
              </w:rPr>
              <w:t>D(F12)</w:t>
            </w:r>
          </w:p>
        </w:tc>
        <w:tc>
          <w:tcPr>
            <w:tcW w:type="dxa" w:w="5855"/>
          </w:tcPr>
          <w:p>
            <w:pPr>
              <w:spacing w:after="0" w:line="240" w:lineRule="auto"/>
            </w:pPr>
            <w:r>
              <w:rPr>
                <w:b w:val="0"/>
                <w:i w:val="0"/>
                <w:sz w:val="18"/>
              </w:rPr>
              <w:t>Only the Elements panel shows what the browser actually built</w:t>
            </w:r>
          </w:p>
        </w:tc>
        <w:tc>
          <w:tcPr>
            <w:tcW w:type="dxa" w:w="2819"/>
          </w:tcPr>
          <w:p>
            <w:pPr>
              <w:spacing w:after="0" w:line="240" w:lineRule="auto"/>
            </w:pPr>
            <w:r>
              <w:rPr>
                <w:b w:val="0"/>
                <w:i w:val="0"/>
                <w:sz w:val="18"/>
              </w:rPr>
              <w:t>Chrome DevTools</w:t>
            </w:r>
          </w:p>
        </w:tc>
      </w:tr>
      <w:tr>
        <w:tc>
          <w:tcPr>
            <w:tcW w:type="dxa" w:w="964"/>
            <w:shd w:val="clear" w:color="auto" w:fill="F7F9FC"/>
          </w:tcPr>
          <w:p>
            <w:pPr>
              <w:spacing w:after="0" w:line="240" w:lineRule="auto"/>
            </w:pPr>
            <w:r>
              <w:rPr>
                <w:b/>
                <w:i w:val="0"/>
                <w:sz w:val="18"/>
              </w:rPr>
              <w:t>D(URL)</w:t>
            </w:r>
          </w:p>
        </w:tc>
        <w:tc>
          <w:tcPr>
            <w:tcW w:type="dxa" w:w="5855"/>
            <w:shd w:val="clear" w:color="auto" w:fill="F7F9FC"/>
          </w:tcPr>
          <w:p>
            <w:pPr>
              <w:spacing w:after="0" w:line="240" w:lineRule="auto"/>
            </w:pPr>
            <w:r>
              <w:rPr>
                <w:b w:val="0"/>
                <w:i w:val="0"/>
                <w:sz w:val="18"/>
              </w:rPr>
              <w:t>Submit the form (</w:t>
            </w:r>
            <w:r>
              <w:rPr>
                <w:rFonts w:ascii="Courier New" w:hAnsi="Courier New" w:eastAsia="Courier New"/>
                <w:b w:val="0"/>
                <w:i w:val="0"/>
                <w:color w:val="7A0010"/>
                <w:sz w:val="16"/>
              </w:rPr>
              <w:t>method="get"</w:t>
            </w:r>
            <w:r>
              <w:rPr>
                <w:b w:val="0"/>
                <w:i w:val="0"/>
                <w:sz w:val="18"/>
              </w:rPr>
              <w:t>) and read the address bar</w:t>
            </w:r>
          </w:p>
        </w:tc>
        <w:tc>
          <w:tcPr>
            <w:tcW w:type="dxa" w:w="2819"/>
            <w:shd w:val="clear" w:color="auto" w:fill="F7F9FC"/>
          </w:tcPr>
          <w:p>
            <w:pPr>
              <w:spacing w:after="0" w:line="240" w:lineRule="auto"/>
            </w:pPr>
            <w:r>
              <w:rPr>
                <w:b w:val="0"/>
                <w:i w:val="0"/>
                <w:sz w:val="18"/>
              </w:rPr>
              <w:t>the URL bar</w:t>
            </w:r>
          </w:p>
        </w:tc>
      </w:tr>
      <w:tr>
        <w:tc>
          <w:tcPr>
            <w:tcW w:type="dxa" w:w="964"/>
          </w:tcPr>
          <w:p>
            <w:pPr>
              <w:spacing w:after="0" w:line="240" w:lineRule="auto"/>
            </w:pPr>
            <w:r>
              <w:rPr>
                <w:b/>
                <w:i w:val="0"/>
                <w:sz w:val="18"/>
              </w:rPr>
              <w:t>D(LH)</w:t>
            </w:r>
          </w:p>
        </w:tc>
        <w:tc>
          <w:tcPr>
            <w:tcW w:type="dxa" w:w="5855"/>
          </w:tcPr>
          <w:p>
            <w:pPr>
              <w:spacing w:after="0" w:line="240" w:lineRule="auto"/>
            </w:pPr>
            <w:r>
              <w:rPr>
                <w:b w:val="0"/>
                <w:i w:val="0"/>
                <w:sz w:val="18"/>
              </w:rPr>
              <w:t>Lighthouse → Accessibility report (works offline)</w:t>
            </w:r>
          </w:p>
        </w:tc>
        <w:tc>
          <w:tcPr>
            <w:tcW w:type="dxa" w:w="2819"/>
          </w:tcPr>
          <w:p>
            <w:pPr>
              <w:spacing w:after="0" w:line="240" w:lineRule="auto"/>
            </w:pPr>
            <w:r>
              <w:rPr>
                <w:b w:val="0"/>
                <w:i w:val="0"/>
                <w:sz w:val="18"/>
              </w:rPr>
              <w:t>Chrome DevTools, Day 2 only</w:t>
            </w:r>
          </w:p>
        </w:tc>
      </w:tr>
      <w:tr>
        <w:tc>
          <w:tcPr>
            <w:tcW w:type="dxa" w:w="964"/>
            <w:shd w:val="clear" w:color="auto" w:fill="F7F9FC"/>
          </w:tcPr>
          <w:p>
            <w:pPr>
              <w:spacing w:after="0" w:line="240" w:lineRule="auto"/>
            </w:pPr>
            <w:r>
              <w:rPr>
                <w:b/>
                <w:i w:val="0"/>
                <w:sz w:val="18"/>
              </w:rPr>
              <w:t>D(W3C)</w:t>
            </w:r>
          </w:p>
        </w:tc>
        <w:tc>
          <w:tcPr>
            <w:tcW w:type="dxa" w:w="5855"/>
            <w:shd w:val="clear" w:color="auto" w:fill="F7F9FC"/>
          </w:tcPr>
          <w:p>
            <w:pPr>
              <w:spacing w:after="0" w:line="240" w:lineRule="auto"/>
            </w:pPr>
            <w:r>
              <w:rPr>
                <w:b w:val="0"/>
                <w:i w:val="0"/>
                <w:sz w:val="18"/>
              </w:rPr>
              <w:t>Only the W3C validator reports it</w:t>
            </w:r>
          </w:p>
        </w:tc>
        <w:tc>
          <w:tcPr>
            <w:tcW w:type="dxa" w:w="2819"/>
            <w:shd w:val="clear" w:color="auto" w:fill="F7F9FC"/>
          </w:tcPr>
          <w:p>
            <w:pPr>
              <w:spacing w:after="0" w:line="240" w:lineRule="auto"/>
            </w:pPr>
            <w:r>
              <w:rPr>
                <w:b w:val="0"/>
                <w:i w:val="0"/>
                <w:sz w:val="18"/>
              </w:rPr>
              <w:t>validator.w3.org (Wi-Fi bonus)</w:t>
            </w:r>
          </w:p>
        </w:tc>
      </w:tr>
      <w:tr>
        <w:tc>
          <w:tcPr>
            <w:tcW w:type="dxa" w:w="964"/>
          </w:tcPr>
          <w:p>
            <w:pPr>
              <w:spacing w:after="0" w:line="240" w:lineRule="auto"/>
            </w:pPr>
            <w:r>
              <w:rPr>
                <w:b/>
                <w:i w:val="0"/>
                <w:sz w:val="18"/>
              </w:rPr>
              <w:t>H</w:t>
            </w:r>
          </w:p>
        </w:tc>
        <w:tc>
          <w:tcPr>
            <w:tcW w:type="dxa" w:w="5855"/>
          </w:tcPr>
          <w:p>
            <w:pPr>
              <w:spacing w:after="0" w:line="240" w:lineRule="auto"/>
            </w:pPr>
            <w:r>
              <w:rPr>
                <w:b w:val="0"/>
                <w:i w:val="0"/>
                <w:sz w:val="18"/>
              </w:rPr>
              <w:t>Hidden on Windows, breaks on a real Linux server (file-name case)</w:t>
            </w:r>
          </w:p>
        </w:tc>
        <w:tc>
          <w:tcPr>
            <w:tcW w:type="dxa" w:w="2819"/>
          </w:tcPr>
          <w:p>
            <w:pPr>
              <w:spacing w:after="0" w:line="240" w:lineRule="auto"/>
            </w:pPr>
            <w:r>
              <w:rPr>
                <w:b w:val="0"/>
                <w:i w:val="0"/>
                <w:sz w:val="18"/>
              </w:rPr>
              <w:t>explained by the instructor</w:t>
            </w:r>
          </w:p>
        </w:tc>
      </w:tr>
      <w:tr>
        <w:tc>
          <w:tcPr>
            <w:tcW w:type="dxa" w:w="964"/>
            <w:shd w:val="clear" w:color="auto" w:fill="F7F9FC"/>
          </w:tcPr>
          <w:p>
            <w:pPr>
              <w:spacing w:after="0" w:line="240" w:lineRule="auto"/>
            </w:pPr>
            <w:r>
              <w:rPr>
                <w:b/>
                <w:i w:val="0"/>
                <w:sz w:val="18"/>
              </w:rPr>
              <w:t>R</w:t>
            </w:r>
          </w:p>
        </w:tc>
        <w:tc>
          <w:tcPr>
            <w:tcW w:type="dxa" w:w="5855"/>
            <w:shd w:val="clear" w:color="auto" w:fill="F7F9FC"/>
          </w:tcPr>
          <w:p>
            <w:pPr>
              <w:spacing w:after="0" w:line="240" w:lineRule="auto"/>
            </w:pPr>
            <w:r>
              <w:rPr>
                <w:b/>
                <w:i w:val="0"/>
                <w:sz w:val="18"/>
              </w:rPr>
              <w:t>Rule check</w:t>
            </w:r>
            <w:r>
              <w:rPr>
                <w:b w:val="0"/>
                <w:i w:val="0"/>
                <w:sz w:val="18"/>
              </w:rPr>
              <w:t>: no tool fires; you must read the code against the rule (e.g. "one h1", "no heading jumps")</w:t>
            </w:r>
          </w:p>
        </w:tc>
        <w:tc>
          <w:tcPr>
            <w:tcW w:type="dxa" w:w="2819"/>
            <w:shd w:val="clear" w:color="auto" w:fill="F7F9FC"/>
          </w:tcPr>
          <w:p>
            <w:pPr>
              <w:spacing w:after="0" w:line="240" w:lineRule="auto"/>
            </w:pPr>
            <w:r>
              <w:rPr>
                <w:b w:val="0"/>
                <w:i w:val="0"/>
                <w:sz w:val="18"/>
              </w:rPr>
              <w:t>your brain + the notes</w:t>
            </w:r>
          </w:p>
        </w:tc>
      </w:tr>
    </w:tbl>
    <w:p>
      <w:pPr>
        <w:spacing w:after="40"/>
      </w:pPr>
    </w:p>
    <w:p>
      <w:pPr>
        <w:pStyle w:val="Heading2"/>
        <w:keepNext/>
      </w:pPr>
      <w:r>
        <w:rPr>
          <w:b w:val="0"/>
          <w:i w:val="0"/>
        </w:rPr>
        <w:t>How it works</w:t>
      </w:r>
    </w:p>
    <w:p>
      <w:pPr>
        <w:pStyle w:val="Heading3"/>
        <w:keepNext/>
      </w:pPr>
      <w:r>
        <w:rPr>
          <w:b w:val="0"/>
          <w:i w:val="0"/>
        </w:rPr>
        <w:t>1. The debugging routine (use it on every page)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5"/>
        </w:rPr>
        <w:t>1. EYES      Open with Live Server. Does it look right? Click every link. Click every label.   → V</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2. HTMLHINT  Ctrl+Shift+M. Read each message, top to bottom. Fix the FIRST one first.          → D(HH)</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3. F12       Elements panel: open the boxes. Does the tree match what you meant?               → D(F12)</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 xml:space="preserve">             Network panel: any red 404 rows?                                                  → V</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4. URL       Forms: submit with method="get" and read every name=value pair.                  → D(URL)</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5"/>
        </w:rPr>
        <w:t>5. RULES     Read against the rules: one h1? no heading jumps? every img has alt?             → R</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5"/>
        </w:rPr>
        <w:t>6. W3C       With Wi-Fi: validator.w3.org → "Validate by File Upload".                         → D(W3C)</w:t>
      </w:r>
    </w:p>
    <w:p>
      <w:r>
        <w:rPr>
          <w:b/>
          <w:i w:val="0"/>
        </w:rPr>
        <w:t>Fix the first error first.</w:t>
      </w:r>
      <w:r>
        <w:rPr>
          <w:b w:val="0"/>
          <w:i w:val="0"/>
        </w:rPr>
        <w:t xml:space="preserve"> One unclosed tag can cause five more messages below it. Fix one, save, look again.</w:t>
      </w:r>
    </w:p>
    <w:p>
      <w:pPr>
        <w:pStyle w:val="Heading3"/>
        <w:keepNext/>
      </w:pPr>
      <w:r>
        <w:rPr>
          <w:b w:val="0"/>
          <w:i w:val="0"/>
        </w:rPr>
        <w:t>2. HTMLHint: your spell-checker</w:t>
      </w:r>
    </w:p>
    <w:p>
      <w:pPr>
        <w:keepNext/>
      </w:pPr>
      <w:r>
        <w:rPr>
          <w:b w:val="0"/>
          <w:i w:val="0"/>
        </w:rPr>
        <w:t xml:space="preserve">The class </w:t>
      </w:r>
      <w:r>
        <w:rPr>
          <w:rFonts w:ascii="Courier New" w:hAnsi="Courier New" w:eastAsia="Courier New"/>
          <w:b w:val="0"/>
          <w:i w:val="0"/>
          <w:color w:val="7A0010"/>
          <w:sz w:val="19"/>
        </w:rPr>
        <w:t>.htmlhintrc</w:t>
      </w:r>
      <w:r>
        <w:rPr>
          <w:b w:val="0"/>
          <w:i w:val="0"/>
        </w:rPr>
        <w:t xml:space="preserve"> switches on 12 rules: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4218"/>
            <w:shd w:val="clear" w:color="auto" w:fill="1F3864"/>
          </w:tcPr>
          <w:p>
            <w:pPr>
              <w:spacing w:after="0" w:line="240" w:lineRule="auto"/>
            </w:pPr>
            <w:r>
              <w:rPr>
                <w:b/>
                <w:i w:val="0"/>
                <w:color w:val="FFFFFF"/>
                <w:sz w:val="18"/>
              </w:rPr>
              <w:t>Rule</w:t>
            </w:r>
          </w:p>
        </w:tc>
        <w:tc>
          <w:tcPr>
            <w:tcW w:type="dxa" w:w="3456"/>
            <w:shd w:val="clear" w:color="auto" w:fill="1F3864"/>
          </w:tcPr>
          <w:p>
            <w:pPr>
              <w:spacing w:after="0" w:line="240" w:lineRule="auto"/>
            </w:pPr>
            <w:r>
              <w:rPr>
                <w:b/>
                <w:i w:val="0"/>
                <w:color w:val="FFFFFF"/>
                <w:sz w:val="18"/>
              </w:rPr>
              <w:t>What it catches</w:t>
            </w:r>
          </w:p>
        </w:tc>
        <w:tc>
          <w:tcPr>
            <w:tcW w:type="dxa" w:w="1963"/>
            <w:shd w:val="clear" w:color="auto" w:fill="1F3864"/>
          </w:tcPr>
          <w:p>
            <w:pPr>
              <w:spacing w:after="0" w:line="240" w:lineRule="auto"/>
            </w:pPr>
            <w:r>
              <w:rPr>
                <w:b/>
                <w:i w:val="0"/>
                <w:color w:val="FFFFFF"/>
                <w:sz w:val="18"/>
              </w:rPr>
              <w:t>Class bug</w:t>
            </w:r>
          </w:p>
        </w:tc>
      </w:tr>
      <w:tr>
        <w:tc>
          <w:tcPr>
            <w:tcW w:type="dxa" w:w="4218"/>
          </w:tcPr>
          <w:p>
            <w:pPr>
              <w:spacing w:after="0" w:line="240" w:lineRule="auto"/>
            </w:pPr>
            <w:r>
              <w:rPr>
                <w:rFonts w:ascii="Courier New" w:hAnsi="Courier New" w:eastAsia="Courier New"/>
                <w:b w:val="0"/>
                <w:i w:val="0"/>
                <w:color w:val="7A0010"/>
                <w:sz w:val="16"/>
              </w:rPr>
              <w:t>doctype-first</w:t>
            </w:r>
          </w:p>
        </w:tc>
        <w:tc>
          <w:tcPr>
            <w:tcW w:type="dxa" w:w="3456"/>
          </w:tcPr>
          <w:p>
            <w:pPr>
              <w:spacing w:after="0" w:line="240" w:lineRule="auto"/>
            </w:pPr>
            <w:r>
              <w:rPr>
                <w:b w:val="0"/>
                <w:i w:val="0"/>
                <w:sz w:val="18"/>
              </w:rPr>
              <w:t xml:space="preserve">No </w:t>
            </w:r>
            <w:r>
              <w:rPr>
                <w:rFonts w:ascii="Courier New" w:hAnsi="Courier New" w:eastAsia="Courier New"/>
                <w:b w:val="0"/>
                <w:i w:val="0"/>
                <w:color w:val="7A0010"/>
                <w:sz w:val="16"/>
              </w:rPr>
              <w:t>&lt;!DOCTYPE html&gt;</w:t>
            </w:r>
            <w:r>
              <w:rPr>
                <w:b w:val="0"/>
                <w:i w:val="0"/>
                <w:sz w:val="18"/>
              </w:rPr>
              <w:t xml:space="preserve"> on the first line</w:t>
            </w:r>
          </w:p>
        </w:tc>
        <w:tc>
          <w:tcPr>
            <w:tcW w:type="dxa" w:w="1963"/>
          </w:tcPr>
          <w:p>
            <w:pPr>
              <w:spacing w:after="0" w:line="240" w:lineRule="auto"/>
            </w:pPr>
            <w:r>
              <w:rPr>
                <w:b w:val="0"/>
                <w:i w:val="0"/>
                <w:sz w:val="18"/>
              </w:rPr>
              <w:t>D1-04 bug 1, D1-HW4 bug 1</w:t>
            </w:r>
          </w:p>
        </w:tc>
      </w:tr>
      <w:tr>
        <w:tc>
          <w:tcPr>
            <w:tcW w:type="dxa" w:w="4218"/>
            <w:shd w:val="clear" w:color="auto" w:fill="F7F9FC"/>
          </w:tcPr>
          <w:p>
            <w:pPr>
              <w:spacing w:after="0" w:line="240" w:lineRule="auto"/>
            </w:pPr>
            <w:r>
              <w:rPr>
                <w:rFonts w:ascii="Courier New" w:hAnsi="Courier New" w:eastAsia="Courier New"/>
                <w:b w:val="0"/>
                <w:i w:val="0"/>
                <w:color w:val="7A0010"/>
                <w:sz w:val="16"/>
              </w:rPr>
              <w:t>html-lang-require</w:t>
            </w:r>
          </w:p>
        </w:tc>
        <w:tc>
          <w:tcPr>
            <w:tcW w:type="dxa" w:w="3456"/>
            <w:shd w:val="clear" w:color="auto" w:fill="F7F9FC"/>
          </w:tcPr>
          <w:p>
            <w:pPr>
              <w:spacing w:after="0" w:line="240" w:lineRule="auto"/>
            </w:pPr>
            <w:r>
              <w:rPr>
                <w:rFonts w:ascii="Courier New" w:hAnsi="Courier New" w:eastAsia="Courier New"/>
                <w:b w:val="0"/>
                <w:i w:val="0"/>
                <w:color w:val="7A0010"/>
                <w:sz w:val="16"/>
              </w:rPr>
              <w:t>&lt;html&gt;</w:t>
            </w:r>
            <w:r>
              <w:rPr>
                <w:b w:val="0"/>
                <w:i w:val="0"/>
                <w:sz w:val="18"/>
              </w:rPr>
              <w:t xml:space="preserve"> with no </w:t>
            </w:r>
            <w:r>
              <w:rPr>
                <w:rFonts w:ascii="Courier New" w:hAnsi="Courier New" w:eastAsia="Courier New"/>
                <w:b w:val="0"/>
                <w:i w:val="0"/>
                <w:color w:val="7A0010"/>
                <w:sz w:val="16"/>
              </w:rPr>
              <w:t>lang</w:t>
            </w:r>
          </w:p>
        </w:tc>
        <w:tc>
          <w:tcPr>
            <w:tcW w:type="dxa" w:w="1963"/>
            <w:shd w:val="clear" w:color="auto" w:fill="F7F9FC"/>
          </w:tcPr>
          <w:p>
            <w:pPr>
              <w:spacing w:after="0" w:line="240" w:lineRule="auto"/>
            </w:pPr>
            <w:r>
              <w:rPr>
                <w:b w:val="0"/>
                <w:i w:val="0"/>
                <w:sz w:val="18"/>
              </w:rPr>
              <w:t>D1-04 bug 2</w:t>
            </w:r>
          </w:p>
        </w:tc>
      </w:tr>
      <w:tr>
        <w:tc>
          <w:tcPr>
            <w:tcW w:type="dxa" w:w="4218"/>
          </w:tcPr>
          <w:p>
            <w:pPr>
              <w:spacing w:after="0" w:line="240" w:lineRule="auto"/>
            </w:pPr>
            <w:r>
              <w:rPr>
                <w:rFonts w:ascii="Courier New" w:hAnsi="Courier New" w:eastAsia="Courier New"/>
                <w:b w:val="0"/>
                <w:i w:val="0"/>
                <w:color w:val="7A0010"/>
                <w:sz w:val="16"/>
              </w:rPr>
              <w:t>title-require</w:t>
            </w:r>
          </w:p>
        </w:tc>
        <w:tc>
          <w:tcPr>
            <w:tcW w:type="dxa" w:w="3456"/>
          </w:tcPr>
          <w:p>
            <w:pPr>
              <w:spacing w:after="0" w:line="240" w:lineRule="auto"/>
            </w:pPr>
            <w:r>
              <w:rPr>
                <w:b w:val="0"/>
                <w:i w:val="0"/>
                <w:sz w:val="18"/>
              </w:rPr>
              <w:t xml:space="preserve">No </w:t>
            </w:r>
            <w:r>
              <w:rPr>
                <w:rFonts w:ascii="Courier New" w:hAnsi="Courier New" w:eastAsia="Courier New"/>
                <w:b w:val="0"/>
                <w:i w:val="0"/>
                <w:color w:val="7A0010"/>
                <w:sz w:val="16"/>
              </w:rPr>
              <w:t>&lt;title&gt;</w:t>
            </w:r>
            <w:r>
              <w:rPr>
                <w:b w:val="0"/>
                <w:i w:val="0"/>
                <w:sz w:val="18"/>
              </w:rPr>
              <w:t xml:space="preserve"> in the head</w:t>
            </w:r>
          </w:p>
        </w:tc>
        <w:tc>
          <w:tcPr>
            <w:tcW w:type="dxa" w:w="1963"/>
          </w:tcPr>
          <w:p>
            <w:pPr>
              <w:spacing w:after="0" w:line="240" w:lineRule="auto"/>
            </w:pPr>
            <w:r>
              <w:rPr>
                <w:b w:val="0"/>
                <w:i w:val="0"/>
                <w:sz w:val="18"/>
              </w:rPr>
              <w:t>D1-04 bug 3</w:t>
            </w:r>
          </w:p>
        </w:tc>
      </w:tr>
      <w:tr>
        <w:tc>
          <w:tcPr>
            <w:tcW w:type="dxa" w:w="4218"/>
            <w:shd w:val="clear" w:color="auto" w:fill="F7F9FC"/>
          </w:tcPr>
          <w:p>
            <w:pPr>
              <w:spacing w:after="0" w:line="240" w:lineRule="auto"/>
            </w:pPr>
            <w:r>
              <w:rPr>
                <w:rFonts w:ascii="Courier New" w:hAnsi="Courier New" w:eastAsia="Courier New"/>
                <w:b w:val="0"/>
                <w:i w:val="0"/>
                <w:color w:val="7A0010"/>
                <w:sz w:val="16"/>
              </w:rPr>
              <w:t>tag-pair</w:t>
            </w:r>
          </w:p>
        </w:tc>
        <w:tc>
          <w:tcPr>
            <w:tcW w:type="dxa" w:w="3456"/>
            <w:shd w:val="clear" w:color="auto" w:fill="F7F9FC"/>
          </w:tcPr>
          <w:p>
            <w:pPr>
              <w:spacing w:after="0" w:line="240" w:lineRule="auto"/>
            </w:pPr>
            <w:r>
              <w:rPr>
                <w:b w:val="0"/>
                <w:i w:val="0"/>
                <w:sz w:val="18"/>
              </w:rPr>
              <w:t>An opening tag with no closing tag, or crossed tags</w:t>
            </w:r>
          </w:p>
        </w:tc>
        <w:tc>
          <w:tcPr>
            <w:tcW w:type="dxa" w:w="1963"/>
            <w:shd w:val="clear" w:color="auto" w:fill="F7F9FC"/>
          </w:tcPr>
          <w:p>
            <w:pPr>
              <w:spacing w:after="0" w:line="240" w:lineRule="auto"/>
            </w:pPr>
            <w:r>
              <w:rPr>
                <w:b w:val="0"/>
                <w:i w:val="0"/>
                <w:sz w:val="18"/>
              </w:rPr>
              <w:t>D1-04 bugs 4–5, D1-06 bugs 4–5, D1-FF5 bug 8</w:t>
            </w:r>
          </w:p>
        </w:tc>
      </w:tr>
      <w:tr>
        <w:tc>
          <w:tcPr>
            <w:tcW w:type="dxa" w:w="4218"/>
          </w:tcPr>
          <w:p>
            <w:pPr>
              <w:spacing w:after="0" w:line="240" w:lineRule="auto"/>
            </w:pPr>
            <w:r>
              <w:rPr>
                <w:rFonts w:ascii="Courier New" w:hAnsi="Courier New" w:eastAsia="Courier New"/>
                <w:b w:val="0"/>
                <w:i w:val="0"/>
                <w:color w:val="7A0010"/>
                <w:sz w:val="16"/>
              </w:rPr>
              <w:t>alt-require</w:t>
            </w:r>
          </w:p>
        </w:tc>
        <w:tc>
          <w:tcPr>
            <w:tcW w:type="dxa" w:w="3456"/>
          </w:tcPr>
          <w:p>
            <w:pPr>
              <w:spacing w:after="0" w:line="240" w:lineRule="auto"/>
            </w:pPr>
            <w:r>
              <w:rPr>
                <w:rFonts w:ascii="Courier New" w:hAnsi="Courier New" w:eastAsia="Courier New"/>
                <w:b w:val="0"/>
                <w:i w:val="0"/>
                <w:color w:val="7A0010"/>
                <w:sz w:val="16"/>
              </w:rPr>
              <w:t>&lt;img&gt;</w:t>
            </w:r>
            <w:r>
              <w:rPr>
                <w:b w:val="0"/>
                <w:i w:val="0"/>
                <w:sz w:val="18"/>
              </w:rPr>
              <w:t xml:space="preserve"> with no </w:t>
            </w:r>
            <w:r>
              <w:rPr>
                <w:rFonts w:ascii="Courier New" w:hAnsi="Courier New" w:eastAsia="Courier New"/>
                <w:b w:val="0"/>
                <w:i w:val="0"/>
                <w:color w:val="7A0010"/>
                <w:sz w:val="16"/>
              </w:rPr>
              <w:t>alt</w:t>
            </w:r>
          </w:p>
        </w:tc>
        <w:tc>
          <w:tcPr>
            <w:tcW w:type="dxa" w:w="1963"/>
          </w:tcPr>
          <w:p>
            <w:pPr>
              <w:spacing w:after="0" w:line="240" w:lineRule="auto"/>
            </w:pPr>
            <w:r>
              <w:rPr>
                <w:b w:val="0"/>
                <w:i w:val="0"/>
                <w:sz w:val="18"/>
              </w:rPr>
              <w:t>D1-15 bug 2, D1-FF4, D1-HW4 bug 4</w:t>
            </w:r>
          </w:p>
        </w:tc>
      </w:tr>
      <w:tr>
        <w:tc>
          <w:tcPr>
            <w:tcW w:type="dxa" w:w="4218"/>
            <w:shd w:val="clear" w:color="auto" w:fill="F7F9FC"/>
          </w:tcPr>
          <w:p>
            <w:pPr>
              <w:spacing w:after="0" w:line="240" w:lineRule="auto"/>
            </w:pPr>
            <w:r>
              <w:rPr>
                <w:rFonts w:ascii="Courier New" w:hAnsi="Courier New" w:eastAsia="Courier New"/>
                <w:b w:val="0"/>
                <w:i w:val="0"/>
                <w:color w:val="7A0010"/>
                <w:sz w:val="16"/>
              </w:rPr>
              <w:t>id-unique</w:t>
            </w:r>
          </w:p>
        </w:tc>
        <w:tc>
          <w:tcPr>
            <w:tcW w:type="dxa" w:w="3456"/>
            <w:shd w:val="clear" w:color="auto" w:fill="F7F9FC"/>
          </w:tcPr>
          <w:p>
            <w:pPr>
              <w:spacing w:after="0" w:line="240" w:lineRule="auto"/>
            </w:pPr>
            <w:r>
              <w:rPr>
                <w:b w:val="0"/>
                <w:i w:val="0"/>
                <w:sz w:val="18"/>
              </w:rPr>
              <w:t xml:space="preserve">The same </w:t>
            </w:r>
            <w:r>
              <w:rPr>
                <w:rFonts w:ascii="Courier New" w:hAnsi="Courier New" w:eastAsia="Courier New"/>
                <w:b w:val="0"/>
                <w:i w:val="0"/>
                <w:color w:val="7A0010"/>
                <w:sz w:val="16"/>
              </w:rPr>
              <w:t>id</w:t>
            </w:r>
            <w:r>
              <w:rPr>
                <w:b w:val="0"/>
                <w:i w:val="0"/>
                <w:sz w:val="18"/>
              </w:rPr>
              <w:t xml:space="preserve"> twice</w:t>
            </w:r>
          </w:p>
        </w:tc>
        <w:tc>
          <w:tcPr>
            <w:tcW w:type="dxa" w:w="1963"/>
            <w:shd w:val="clear" w:color="auto" w:fill="F7F9FC"/>
          </w:tcPr>
          <w:p>
            <w:pPr>
              <w:spacing w:after="0" w:line="240" w:lineRule="auto"/>
            </w:pPr>
            <w:r>
              <w:rPr>
                <w:b w:val="0"/>
                <w:i w:val="0"/>
                <w:sz w:val="18"/>
              </w:rPr>
              <w:t>D1-FF4</w:t>
            </w:r>
          </w:p>
        </w:tc>
      </w:tr>
      <w:tr>
        <w:tc>
          <w:tcPr>
            <w:tcW w:type="dxa" w:w="4218"/>
          </w:tcPr>
          <w:p>
            <w:pPr>
              <w:spacing w:after="0" w:line="240" w:lineRule="auto"/>
            </w:pPr>
            <w:r>
              <w:rPr>
                <w:rFonts w:ascii="Courier New" w:hAnsi="Courier New" w:eastAsia="Courier New"/>
                <w:b w:val="0"/>
                <w:i w:val="0"/>
                <w:color w:val="7A0010"/>
                <w:sz w:val="16"/>
              </w:rPr>
              <w:t>tagname-lowercase</w:t>
            </w:r>
          </w:p>
        </w:tc>
        <w:tc>
          <w:tcPr>
            <w:tcW w:type="dxa" w:w="3456"/>
          </w:tcPr>
          <w:p>
            <w:pPr>
              <w:spacing w:after="0" w:line="240" w:lineRule="auto"/>
            </w:pPr>
            <w:r>
              <w:rPr>
                <w:rFonts w:ascii="Courier New" w:hAnsi="Courier New" w:eastAsia="Courier New"/>
                <w:b w:val="0"/>
                <w:i w:val="0"/>
                <w:color w:val="7A0010"/>
                <w:sz w:val="16"/>
              </w:rPr>
              <w:t>&lt;P&gt;</w:t>
            </w:r>
            <w:r>
              <w:rPr>
                <w:b w:val="0"/>
                <w:i w:val="0"/>
                <w:sz w:val="18"/>
              </w:rPr>
              <w:t xml:space="preserve"> instead of </w:t>
            </w:r>
            <w:r>
              <w:rPr>
                <w:rFonts w:ascii="Courier New" w:hAnsi="Courier New" w:eastAsia="Courier New"/>
                <w:b w:val="0"/>
                <w:i w:val="0"/>
                <w:color w:val="7A0010"/>
                <w:sz w:val="16"/>
              </w:rPr>
              <w:t>&lt;p&gt;</w:t>
            </w:r>
          </w:p>
        </w:tc>
        <w:tc>
          <w:tcPr>
            <w:tcW w:type="dxa" w:w="1963"/>
          </w:tcPr>
          <w:p>
            <w:pPr>
              <w:spacing w:after="0" w:line="240" w:lineRule="auto"/>
            </w:pPr>
            <w:r>
              <w:rPr>
                <w:b w:val="0"/>
                <w:i w:val="0"/>
                <w:sz w:val="18"/>
              </w:rPr>
              <w:t>—</w:t>
            </w:r>
          </w:p>
        </w:tc>
      </w:tr>
      <w:tr>
        <w:tc>
          <w:tcPr>
            <w:tcW w:type="dxa" w:w="4218"/>
            <w:shd w:val="clear" w:color="auto" w:fill="F7F9FC"/>
          </w:tcPr>
          <w:p>
            <w:pPr>
              <w:spacing w:after="0" w:line="240" w:lineRule="auto"/>
            </w:pPr>
            <w:r>
              <w:rPr>
                <w:rFonts w:ascii="Courier New" w:hAnsi="Courier New" w:eastAsia="Courier New"/>
                <w:b w:val="0"/>
                <w:i w:val="0"/>
                <w:color w:val="7A0010"/>
                <w:sz w:val="16"/>
              </w:rPr>
              <w:t>attr-lowercase</w:t>
            </w:r>
          </w:p>
        </w:tc>
        <w:tc>
          <w:tcPr>
            <w:tcW w:type="dxa" w:w="3456"/>
            <w:shd w:val="clear" w:color="auto" w:fill="F7F9FC"/>
          </w:tcPr>
          <w:p>
            <w:pPr>
              <w:spacing w:after="0" w:line="240" w:lineRule="auto"/>
            </w:pPr>
            <w:r>
              <w:rPr>
                <w:rFonts w:ascii="Courier New" w:hAnsi="Courier New" w:eastAsia="Courier New"/>
                <w:b w:val="0"/>
                <w:i w:val="0"/>
                <w:color w:val="7A0010"/>
                <w:sz w:val="16"/>
              </w:rPr>
              <w:t>SRC=</w:t>
            </w:r>
            <w:r>
              <w:rPr>
                <w:b w:val="0"/>
                <w:i w:val="0"/>
                <w:sz w:val="18"/>
              </w:rPr>
              <w:t xml:space="preserve"> instead of </w:t>
            </w:r>
            <w:r>
              <w:rPr>
                <w:rFonts w:ascii="Courier New" w:hAnsi="Courier New" w:eastAsia="Courier New"/>
                <w:b w:val="0"/>
                <w:i w:val="0"/>
                <w:color w:val="7A0010"/>
                <w:sz w:val="16"/>
              </w:rPr>
              <w:t>src=</w:t>
            </w:r>
          </w:p>
        </w:tc>
        <w:tc>
          <w:tcPr>
            <w:tcW w:type="dxa" w:w="1963"/>
            <w:shd w:val="clear" w:color="auto" w:fill="F7F9FC"/>
          </w:tcPr>
          <w:p>
            <w:pPr>
              <w:spacing w:after="0" w:line="240" w:lineRule="auto"/>
            </w:pPr>
            <w:r>
              <w:rPr>
                <w:b w:val="0"/>
                <w:i w:val="0"/>
                <w:sz w:val="18"/>
              </w:rPr>
              <w:t>—</w:t>
            </w:r>
          </w:p>
        </w:tc>
      </w:tr>
      <w:tr>
        <w:tc>
          <w:tcPr>
            <w:tcW w:type="dxa" w:w="4218"/>
          </w:tcPr>
          <w:p>
            <w:pPr>
              <w:spacing w:after="0" w:line="240" w:lineRule="auto"/>
            </w:pPr>
            <w:r>
              <w:rPr>
                <w:rFonts w:ascii="Courier New" w:hAnsi="Courier New" w:eastAsia="Courier New"/>
                <w:b w:val="0"/>
                <w:i w:val="0"/>
                <w:color w:val="7A0010"/>
                <w:sz w:val="16"/>
              </w:rPr>
              <w:t>attr-value-double-quotes</w:t>
            </w:r>
          </w:p>
        </w:tc>
        <w:tc>
          <w:tcPr>
            <w:tcW w:type="dxa" w:w="3456"/>
          </w:tcPr>
          <w:p>
            <w:pPr>
              <w:spacing w:after="0" w:line="240" w:lineRule="auto"/>
            </w:pPr>
            <w:r>
              <w:rPr>
                <w:rFonts w:ascii="Courier New" w:hAnsi="Courier New" w:eastAsia="Courier New"/>
                <w:b w:val="0"/>
                <w:i w:val="0"/>
                <w:color w:val="7A0010"/>
                <w:sz w:val="16"/>
              </w:rPr>
              <w:t>href='x'</w:t>
            </w:r>
            <w:r>
              <w:rPr>
                <w:b w:val="0"/>
                <w:i w:val="0"/>
                <w:sz w:val="18"/>
              </w:rPr>
              <w:t xml:space="preserve"> or </w:t>
            </w:r>
            <w:r>
              <w:rPr>
                <w:rFonts w:ascii="Courier New" w:hAnsi="Courier New" w:eastAsia="Courier New"/>
                <w:b w:val="0"/>
                <w:i w:val="0"/>
                <w:color w:val="7A0010"/>
                <w:sz w:val="16"/>
              </w:rPr>
              <w:t>href=x</w:t>
            </w:r>
          </w:p>
        </w:tc>
        <w:tc>
          <w:tcPr>
            <w:tcW w:type="dxa" w:w="1963"/>
          </w:tcPr>
          <w:p>
            <w:pPr>
              <w:spacing w:after="0" w:line="240" w:lineRule="auto"/>
            </w:pPr>
            <w:r>
              <w:rPr>
                <w:b w:val="0"/>
                <w:i w:val="0"/>
                <w:sz w:val="18"/>
              </w:rPr>
              <w:t>—</w:t>
            </w:r>
          </w:p>
        </w:tc>
      </w:tr>
      <w:tr>
        <w:tc>
          <w:tcPr>
            <w:tcW w:type="dxa" w:w="4218"/>
            <w:shd w:val="clear" w:color="auto" w:fill="F7F9FC"/>
          </w:tcPr>
          <w:p>
            <w:pPr>
              <w:spacing w:after="0" w:line="240" w:lineRule="auto"/>
            </w:pPr>
            <w:r>
              <w:rPr>
                <w:rFonts w:ascii="Courier New" w:hAnsi="Courier New" w:eastAsia="Courier New"/>
                <w:b w:val="0"/>
                <w:i w:val="0"/>
                <w:color w:val="7A0010"/>
                <w:sz w:val="16"/>
              </w:rPr>
              <w:t>attr-no-duplication</w:t>
            </w:r>
          </w:p>
        </w:tc>
        <w:tc>
          <w:tcPr>
            <w:tcW w:type="dxa" w:w="3456"/>
            <w:shd w:val="clear" w:color="auto" w:fill="F7F9FC"/>
          </w:tcPr>
          <w:p>
            <w:pPr>
              <w:spacing w:after="0" w:line="240" w:lineRule="auto"/>
            </w:pPr>
            <w:r>
              <w:rPr>
                <w:b w:val="0"/>
                <w:i w:val="0"/>
                <w:sz w:val="18"/>
              </w:rPr>
              <w:t>the same attribute twice on one tag</w:t>
            </w:r>
          </w:p>
        </w:tc>
        <w:tc>
          <w:tcPr>
            <w:tcW w:type="dxa" w:w="1963"/>
            <w:shd w:val="clear" w:color="auto" w:fill="F7F9FC"/>
          </w:tcPr>
          <w:p>
            <w:pPr>
              <w:spacing w:after="0" w:line="240" w:lineRule="auto"/>
            </w:pPr>
            <w:r>
              <w:rPr>
                <w:b w:val="0"/>
                <w:i w:val="0"/>
                <w:sz w:val="18"/>
              </w:rPr>
              <w:t>—</w:t>
            </w:r>
          </w:p>
        </w:tc>
      </w:tr>
      <w:tr>
        <w:tc>
          <w:tcPr>
            <w:tcW w:type="dxa" w:w="4218"/>
          </w:tcPr>
          <w:p>
            <w:pPr>
              <w:spacing w:after="0" w:line="240" w:lineRule="auto"/>
            </w:pPr>
            <w:r>
              <w:rPr>
                <w:rFonts w:ascii="Courier New" w:hAnsi="Courier New" w:eastAsia="Courier New"/>
                <w:b w:val="0"/>
                <w:i w:val="0"/>
                <w:color w:val="7A0010"/>
                <w:sz w:val="16"/>
              </w:rPr>
              <w:t>src-not-empty</w:t>
            </w:r>
          </w:p>
        </w:tc>
        <w:tc>
          <w:tcPr>
            <w:tcW w:type="dxa" w:w="3456"/>
          </w:tcPr>
          <w:p>
            <w:pPr>
              <w:spacing w:after="0" w:line="240" w:lineRule="auto"/>
            </w:pPr>
            <w:r>
              <w:rPr>
                <w:rFonts w:ascii="Courier New" w:hAnsi="Courier New" w:eastAsia="Courier New"/>
                <w:b w:val="0"/>
                <w:i w:val="0"/>
                <w:color w:val="7A0010"/>
                <w:sz w:val="16"/>
              </w:rPr>
              <w:t>src=""</w:t>
            </w:r>
          </w:p>
        </w:tc>
        <w:tc>
          <w:tcPr>
            <w:tcW w:type="dxa" w:w="1963"/>
          </w:tcPr>
          <w:p>
            <w:pPr>
              <w:spacing w:after="0" w:line="240" w:lineRule="auto"/>
            </w:pPr>
            <w:r>
              <w:rPr>
                <w:b w:val="0"/>
                <w:i w:val="0"/>
                <w:sz w:val="18"/>
              </w:rPr>
              <w:t>—</w:t>
            </w:r>
          </w:p>
        </w:tc>
      </w:tr>
      <w:tr>
        <w:tc>
          <w:tcPr>
            <w:tcW w:type="dxa" w:w="4218"/>
            <w:shd w:val="clear" w:color="auto" w:fill="F7F9FC"/>
          </w:tcPr>
          <w:p>
            <w:pPr>
              <w:spacing w:after="0" w:line="240" w:lineRule="auto"/>
            </w:pPr>
            <w:r>
              <w:rPr>
                <w:rFonts w:ascii="Courier New" w:hAnsi="Courier New" w:eastAsia="Courier New"/>
                <w:b w:val="0"/>
                <w:i w:val="0"/>
                <w:color w:val="7A0010"/>
                <w:sz w:val="16"/>
              </w:rPr>
              <w:t>spec-char-escape</w:t>
            </w:r>
          </w:p>
        </w:tc>
        <w:tc>
          <w:tcPr>
            <w:tcW w:type="dxa" w:w="3456"/>
            <w:shd w:val="clear" w:color="auto" w:fill="F7F9FC"/>
          </w:tcPr>
          <w:p>
            <w:pPr>
              <w:spacing w:after="0" w:line="240" w:lineRule="auto"/>
            </w:pPr>
            <w:r>
              <w:rPr>
                <w:b w:val="0"/>
                <w:i w:val="0"/>
                <w:sz w:val="18"/>
              </w:rPr>
              <w:t xml:space="preserve">a raw </w:t>
            </w:r>
            <w:r>
              <w:rPr>
                <w:rFonts w:ascii="Courier New" w:hAnsi="Courier New" w:eastAsia="Courier New"/>
                <w:b w:val="0"/>
                <w:i w:val="0"/>
                <w:color w:val="7A0010"/>
                <w:sz w:val="16"/>
              </w:rPr>
              <w:t>&lt;</w:t>
            </w:r>
            <w:r>
              <w:rPr>
                <w:b w:val="0"/>
                <w:i w:val="0"/>
                <w:sz w:val="18"/>
              </w:rPr>
              <w:t xml:space="preserve"> or </w:t>
            </w:r>
            <w:r>
              <w:rPr>
                <w:rFonts w:ascii="Courier New" w:hAnsi="Courier New" w:eastAsia="Courier New"/>
                <w:b w:val="0"/>
                <w:i w:val="0"/>
                <w:color w:val="7A0010"/>
                <w:sz w:val="16"/>
              </w:rPr>
              <w:t>&gt;</w:t>
            </w:r>
            <w:r>
              <w:rPr>
                <w:b w:val="0"/>
                <w:i w:val="0"/>
                <w:sz w:val="18"/>
              </w:rPr>
              <w:t xml:space="preserve"> in text</w:t>
            </w:r>
          </w:p>
        </w:tc>
        <w:tc>
          <w:tcPr>
            <w:tcW w:type="dxa" w:w="1963"/>
            <w:shd w:val="clear" w:color="auto" w:fill="F7F9FC"/>
          </w:tcPr>
          <w:p>
            <w:pPr>
              <w:spacing w:after="0" w:line="240" w:lineRule="auto"/>
            </w:pPr>
            <w:r>
              <w:rPr>
                <w:b w:val="0"/>
                <w:i w:val="0"/>
                <w:sz w:val="18"/>
              </w:rPr>
              <w:t>D1-06 bug 2 (sometimes)</w:t>
            </w:r>
          </w:p>
        </w:tc>
      </w:tr>
    </w:tbl>
    <w:p>
      <w:pPr>
        <w:spacing w:after="40"/>
      </w:pPr>
    </w:p>
    <w:p>
      <w:pPr>
        <w:keepNext/>
      </w:pPr>
      <w:r>
        <w:rPr>
          <w:b w:val="0"/>
          <w:i w:val="0"/>
        </w:rPr>
        <w:t>Messages look like this in the Problems panel: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3"/>
        </w:rPr>
        <w:t>⚠ Tag must be paired, missing: [ &lt;/h1&gt; ], start tag match failed [ &lt;h1&gt; ] on line 9.   htmlhint(tag-pair)  [Ln 9, Col 3]</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3"/>
        </w:rPr>
        <w:t>⚠ An alt attribute must be present on &lt;img&gt; elements.                                    htmlhint(alt-require) [Ln 12, Col 3]</w:t>
      </w:r>
    </w:p>
    <w:p>
      <w:r>
        <w:rPr>
          <w:b w:val="0"/>
          <w:i w:val="0"/>
        </w:rPr>
        <w:t>Click a message and VS Code jumps to that line.</w:t>
      </w:r>
    </w:p>
    <w:p>
      <w:r>
        <w:rPr>
          <w:b/>
          <w:i w:val="0"/>
        </w:rPr>
        <w:t>What HTMLHint does NOT catch</w:t>
      </w:r>
      <w:r>
        <w:rPr>
          <w:b w:val="0"/>
          <w:i w:val="0"/>
        </w:rPr>
        <w:t xml:space="preserve"> (so these are </w:t>
      </w:r>
      <w:r>
        <w:rPr>
          <w:b/>
          <w:i w:val="0"/>
        </w:rPr>
        <w:t>R</w:t>
      </w:r>
      <w:r>
        <w:rPr>
          <w:b w:val="0"/>
          <w:i w:val="0"/>
        </w:rPr>
        <w:t xml:space="preserve">): two </w:t>
      </w:r>
      <w:r>
        <w:rPr>
          <w:rFonts w:ascii="Courier New" w:hAnsi="Courier New" w:eastAsia="Courier New"/>
          <w:b w:val="0"/>
          <w:i w:val="0"/>
          <w:color w:val="7A0010"/>
          <w:sz w:val="19"/>
        </w:rPr>
        <w:t>&lt;h1&gt;</w:t>
      </w:r>
      <w:r>
        <w:rPr>
          <w:b w:val="0"/>
          <w:i w:val="0"/>
        </w:rPr>
        <w:t xml:space="preserve">s, heading jumps, </w:t>
      </w:r>
      <w:r>
        <w:rPr>
          <w:rFonts w:ascii="Courier New" w:hAnsi="Courier New" w:eastAsia="Courier New"/>
          <w:b w:val="0"/>
          <w:i w:val="0"/>
          <w:color w:val="7A0010"/>
          <w:sz w:val="19"/>
        </w:rPr>
        <w:t>&lt;b&gt;</w:t>
      </w:r>
      <w:r>
        <w:rPr>
          <w:b w:val="0"/>
          <w:i w:val="0"/>
        </w:rPr>
        <w:t xml:space="preserve"> instead of </w:t>
      </w:r>
      <w:r>
        <w:rPr>
          <w:rFonts w:ascii="Courier New" w:hAnsi="Courier New" w:eastAsia="Courier New"/>
          <w:b w:val="0"/>
          <w:i w:val="0"/>
          <w:color w:val="7A0010"/>
          <w:sz w:val="19"/>
        </w:rPr>
        <w:t>&lt;strong&gt;</w:t>
      </w:r>
      <w:r>
        <w:rPr>
          <w:b w:val="0"/>
          <w:i w:val="0"/>
        </w:rPr>
        <w:t>, a heading used only for bold, a nav without links. Tomorrow, Lighthouse catches some of these.</w:t>
      </w:r>
    </w:p>
    <w:p>
      <w:pPr>
        <w:pStyle w:val="Heading3"/>
        <w:keepNext/>
      </w:pPr>
      <w:r>
        <w:rPr>
          <w:b w:val="0"/>
          <w:i w:val="0"/>
        </w:rPr>
        <w:t>3. View Source vs Elements: before and after the guess</w:t>
      </w:r>
    </w:p>
    <w:p>
      <w:pPr>
        <w:spacing w:after="40"/>
        <w:ind w:left="340" w:hanging="255"/>
      </w:pPr>
      <w:r>
        <w:rPr>
          <w:b w:val="0"/>
          <w:color w:val="2E74B5"/>
        </w:rPr>
        <w:t xml:space="preserve">• </w:t>
      </w:r>
      <w:r>
        <w:rPr>
          <w:b/>
          <w:i w:val="0"/>
        </w:rPr>
        <w:t>View Source (Ctrl+U)</w:t>
      </w:r>
      <w:r>
        <w:rPr>
          <w:b w:val="0"/>
          <w:i w:val="0"/>
        </w:rPr>
        <w:t xml:space="preserve"> = exactly what you wrote.</w:t>
      </w:r>
    </w:p>
    <w:p>
      <w:pPr>
        <w:spacing w:after="40"/>
        <w:ind w:left="340" w:hanging="255"/>
      </w:pPr>
      <w:r>
        <w:rPr>
          <w:b w:val="0"/>
          <w:color w:val="2E74B5"/>
        </w:rPr>
        <w:t xml:space="preserve">• </w:t>
      </w:r>
      <w:r>
        <w:rPr>
          <w:b/>
          <w:i w:val="0"/>
        </w:rPr>
        <w:t>Elements (F12)</w:t>
      </w:r>
      <w:r>
        <w:rPr>
          <w:b w:val="0"/>
          <w:i w:val="0"/>
        </w:rPr>
        <w:t xml:space="preserve"> = what the browser built after guessing and repairing.</w:t>
      </w:r>
    </w:p>
    <w:p>
      <w:r>
        <w:rPr>
          <w:b w:val="0"/>
          <w:i w:val="0"/>
        </w:rPr>
        <w:t>When they are different, you have found a silent bug. The table below lists the repairs Chrome makes.</w:t>
      </w:r>
    </w:p>
    <w:p>
      <w:pPr>
        <w:pStyle w:val="Heading3"/>
        <w:keepNext/>
      </w:pPr>
      <w:r>
        <w:rPr>
          <w:b w:val="0"/>
          <w:i w:val="0"/>
        </w:rPr>
        <w:t>4. The browser repair table</w:t>
      </w:r>
    </w:p>
    <w:p>
      <w:r>
        <w:rPr>
          <w:b w:val="0"/>
          <w:i w:val="0"/>
        </w:rPr>
        <w:t>Every row below was tested in Chrome. "You wrote" is in View Source. "Chrome built" is what the Elements panel shows.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928"/>
        <w:gridCol w:w="1928"/>
        <w:gridCol w:w="1928"/>
        <w:gridCol w:w="1928"/>
        <w:gridCol w:w="1928"/>
      </w:tblGrid>
      <w:tr>
        <w:trPr>
          <w:tblHeader w:val="true"/>
        </w:trPr>
        <w:tc>
          <w:tcPr>
            <w:tcW w:type="dxa" w:w="1298"/>
            <w:shd w:val="clear" w:color="auto" w:fill="1F3864"/>
          </w:tcPr>
          <w:p>
            <w:pPr>
              <w:spacing w:after="0" w:line="240" w:lineRule="auto"/>
            </w:pPr>
            <w:r>
              <w:rPr>
                <w:b/>
                <w:i w:val="0"/>
                <w:color w:val="FFFFFF"/>
                <w:sz w:val="17"/>
              </w:rPr>
              <w:t>Bug type</w:t>
            </w:r>
          </w:p>
        </w:tc>
        <w:tc>
          <w:tcPr>
            <w:tcW w:type="dxa" w:w="2507"/>
            <w:shd w:val="clear" w:color="auto" w:fill="1F3864"/>
          </w:tcPr>
          <w:p>
            <w:pPr>
              <w:spacing w:after="0" w:line="240" w:lineRule="auto"/>
            </w:pPr>
            <w:r>
              <w:rPr>
                <w:b/>
                <w:i w:val="0"/>
                <w:color w:val="FFFFFF"/>
                <w:sz w:val="17"/>
              </w:rPr>
              <w:t>You wrote</w:t>
            </w:r>
          </w:p>
        </w:tc>
        <w:tc>
          <w:tcPr>
            <w:tcW w:type="dxa" w:w="3315"/>
            <w:shd w:val="clear" w:color="auto" w:fill="1F3864"/>
          </w:tcPr>
          <w:p>
            <w:pPr>
              <w:spacing w:after="0" w:line="240" w:lineRule="auto"/>
            </w:pPr>
            <w:r>
              <w:rPr>
                <w:b/>
                <w:i w:val="0"/>
                <w:color w:val="FFFFFF"/>
                <w:sz w:val="17"/>
              </w:rPr>
              <w:t>Chrome built (Elements panel)</w:t>
            </w:r>
          </w:p>
        </w:tc>
        <w:tc>
          <w:tcPr>
            <w:tcW w:type="dxa" w:w="1555"/>
            <w:shd w:val="clear" w:color="auto" w:fill="1F3864"/>
          </w:tcPr>
          <w:p>
            <w:pPr>
              <w:spacing w:after="0" w:line="240" w:lineRule="auto"/>
            </w:pPr>
            <w:r>
              <w:rPr>
                <w:b/>
                <w:i w:val="0"/>
                <w:color w:val="FFFFFF"/>
                <w:sz w:val="17"/>
              </w:rPr>
              <w:t>What you see</w:t>
            </w:r>
          </w:p>
        </w:tc>
        <w:tc>
          <w:tcPr>
            <w:tcW w:type="dxa" w:w="964"/>
            <w:shd w:val="clear" w:color="auto" w:fill="1F3864"/>
          </w:tcPr>
          <w:p>
            <w:pPr>
              <w:spacing w:after="0" w:line="240" w:lineRule="auto"/>
            </w:pPr>
            <w:r>
              <w:rPr>
                <w:b/>
                <w:i w:val="0"/>
                <w:color w:val="FFFFFF"/>
                <w:sz w:val="17"/>
              </w:rPr>
              <w:t>Class bug</w:t>
            </w:r>
          </w:p>
        </w:tc>
      </w:tr>
      <w:tr>
        <w:tc>
          <w:tcPr>
            <w:tcW w:type="dxa" w:w="1298"/>
          </w:tcPr>
          <w:p>
            <w:pPr>
              <w:spacing w:after="0" w:line="240" w:lineRule="auto"/>
            </w:pPr>
            <w:r>
              <w:rPr>
                <w:b w:val="0"/>
                <w:i w:val="0"/>
                <w:sz w:val="17"/>
              </w:rPr>
              <w:t xml:space="preserve">Orphan </w:t>
            </w:r>
            <w:r>
              <w:rPr>
                <w:rFonts w:ascii="Courier New" w:hAnsi="Courier New" w:eastAsia="Courier New"/>
                <w:b w:val="0"/>
                <w:i w:val="0"/>
                <w:color w:val="7A0010"/>
                <w:sz w:val="15"/>
              </w:rPr>
              <w:t>&lt;td&gt;</w:t>
            </w:r>
            <w:r>
              <w:rPr>
                <w:b w:val="0"/>
                <w:i w:val="0"/>
                <w:sz w:val="17"/>
              </w:rPr>
              <w:t xml:space="preserve"> (no </w:t>
            </w:r>
            <w:r>
              <w:rPr>
                <w:rFonts w:ascii="Courier New" w:hAnsi="Courier New" w:eastAsia="Courier New"/>
                <w:b w:val="0"/>
                <w:i w:val="0"/>
                <w:color w:val="7A0010"/>
                <w:sz w:val="15"/>
              </w:rPr>
              <w:t>&lt;tr&gt;</w:t>
            </w:r>
            <w:r>
              <w:rPr>
                <w:b w:val="0"/>
                <w:i w:val="0"/>
                <w:sz w:val="17"/>
              </w:rPr>
              <w:t>)</w:t>
            </w:r>
          </w:p>
        </w:tc>
        <w:tc>
          <w:tcPr>
            <w:tcW w:type="dxa" w:w="2507"/>
          </w:tcPr>
          <w:p>
            <w:pPr>
              <w:spacing w:after="0" w:line="240" w:lineRule="auto"/>
            </w:pPr>
            <w:r>
              <w:rPr>
                <w:rFonts w:ascii="Courier New" w:hAnsi="Courier New" w:eastAsia="Courier New"/>
                <w:b w:val="0"/>
                <w:i w:val="0"/>
                <w:color w:val="7A0010"/>
                <w:sz w:val="15"/>
              </w:rPr>
              <w:t>&lt;table&gt;&lt;td&gt;Steam&lt;/td&gt;&lt;td&gt;150&lt;/td&gt;&lt;/table&gt;</w:t>
            </w:r>
          </w:p>
        </w:tc>
        <w:tc>
          <w:tcPr>
            <w:tcW w:type="dxa" w:w="3315"/>
          </w:tcPr>
          <w:p>
            <w:pPr>
              <w:spacing w:after="0" w:line="240" w:lineRule="auto"/>
            </w:pPr>
            <w:r>
              <w:rPr>
                <w:rFonts w:ascii="Courier New" w:hAnsi="Courier New" w:eastAsia="Courier New"/>
                <w:b w:val="0"/>
                <w:i w:val="0"/>
                <w:color w:val="7A0010"/>
                <w:sz w:val="15"/>
              </w:rPr>
              <w:t>&lt;table&gt;&lt;tbody&gt;&lt;tr&gt;&lt;td&gt;Steam&lt;/td&gt;…</w:t>
            </w:r>
            <w:r>
              <w:rPr>
                <w:b w:val="0"/>
                <w:i w:val="0"/>
                <w:sz w:val="17"/>
              </w:rPr>
              <w:t xml:space="preserve"> — </w:t>
            </w:r>
            <w:r>
              <w:rPr>
                <w:b/>
                <w:i w:val="0"/>
                <w:sz w:val="17"/>
              </w:rPr>
              <w:t xml:space="preserve">an invented </w:t>
            </w:r>
            <w:r>
              <w:rPr>
                <w:rFonts w:ascii="Courier New" w:hAnsi="Courier New" w:eastAsia="Courier New"/>
                <w:b/>
                <w:i w:val="0"/>
                <w:color w:val="7A0010"/>
                <w:sz w:val="15"/>
              </w:rPr>
              <w:t>&lt;tr&gt;</w:t>
            </w:r>
            <w:r>
              <w:rPr>
                <w:b w:val="0"/>
                <w:i w:val="0"/>
                <w:sz w:val="17"/>
              </w:rPr>
              <w:t xml:space="preserve"> (and </w:t>
            </w:r>
            <w:r>
              <w:rPr>
                <w:rFonts w:ascii="Courier New" w:hAnsi="Courier New" w:eastAsia="Courier New"/>
                <w:b w:val="0"/>
                <w:i w:val="0"/>
                <w:color w:val="7A0010"/>
                <w:sz w:val="15"/>
              </w:rPr>
              <w:t>&lt;tbody&gt;</w:t>
            </w:r>
            <w:r>
              <w:rPr>
                <w:b w:val="0"/>
                <w:i w:val="0"/>
                <w:sz w:val="17"/>
              </w:rPr>
              <w:t>)</w:t>
            </w:r>
          </w:p>
        </w:tc>
        <w:tc>
          <w:tcPr>
            <w:tcW w:type="dxa" w:w="1555"/>
          </w:tcPr>
          <w:p>
            <w:pPr>
              <w:spacing w:after="0" w:line="240" w:lineRule="auto"/>
            </w:pPr>
            <w:r>
              <w:rPr>
                <w:b w:val="0"/>
                <w:i w:val="0"/>
                <w:sz w:val="17"/>
              </w:rPr>
              <w:t>Looks fine</w:t>
            </w:r>
          </w:p>
        </w:tc>
        <w:tc>
          <w:tcPr>
            <w:tcW w:type="dxa" w:w="964"/>
          </w:tcPr>
          <w:p>
            <w:pPr>
              <w:spacing w:after="0" w:line="240" w:lineRule="auto"/>
            </w:pPr>
            <w:r>
              <w:rPr>
                <w:b w:val="0"/>
                <w:i w:val="0"/>
                <w:sz w:val="17"/>
              </w:rPr>
              <w:t>D1-FF5 bug 12, D1-HW4 bug 5</w:t>
            </w:r>
          </w:p>
        </w:tc>
      </w:tr>
      <w:tr>
        <w:tc>
          <w:tcPr>
            <w:tcW w:type="dxa" w:w="1298"/>
            <w:shd w:val="clear" w:color="auto" w:fill="F7F9FC"/>
          </w:tcPr>
          <w:p>
            <w:pPr>
              <w:spacing w:after="0" w:line="240" w:lineRule="auto"/>
            </w:pPr>
            <w:r>
              <w:rPr>
                <w:b w:val="0"/>
                <w:i w:val="0"/>
                <w:sz w:val="17"/>
              </w:rPr>
              <w:t>Text between rows</w:t>
            </w:r>
          </w:p>
        </w:tc>
        <w:tc>
          <w:tcPr>
            <w:tcW w:type="dxa" w:w="2507"/>
            <w:shd w:val="clear" w:color="auto" w:fill="F7F9FC"/>
          </w:tcPr>
          <w:p>
            <w:pPr>
              <w:spacing w:after="0" w:line="240" w:lineRule="auto"/>
            </w:pPr>
            <w:r>
              <w:rPr>
                <w:rFonts w:ascii="Courier New" w:hAnsi="Courier New" w:eastAsia="Courier New"/>
                <w:b w:val="0"/>
                <w:i w:val="0"/>
                <w:color w:val="7A0010"/>
                <w:sz w:val="15"/>
              </w:rPr>
              <w:t>&lt;/tr&gt;Tea break 3:00&lt;tr&gt;</w:t>
            </w:r>
          </w:p>
        </w:tc>
        <w:tc>
          <w:tcPr>
            <w:tcW w:type="dxa" w:w="3315"/>
            <w:shd w:val="clear" w:color="auto" w:fill="F7F9FC"/>
          </w:tcPr>
          <w:p>
            <w:pPr>
              <w:spacing w:after="0" w:line="240" w:lineRule="auto"/>
            </w:pPr>
            <w:r>
              <w:rPr>
                <w:b w:val="0"/>
                <w:i w:val="0"/>
                <w:sz w:val="17"/>
              </w:rPr>
              <w:t xml:space="preserve">The text is </w:t>
            </w:r>
            <w:r>
              <w:rPr>
                <w:b/>
                <w:i w:val="0"/>
                <w:sz w:val="17"/>
              </w:rPr>
              <w:t>moved above the table</w:t>
            </w:r>
          </w:p>
        </w:tc>
        <w:tc>
          <w:tcPr>
            <w:tcW w:type="dxa" w:w="1555"/>
            <w:shd w:val="clear" w:color="auto" w:fill="F7F9FC"/>
          </w:tcPr>
          <w:p>
            <w:pPr>
              <w:spacing w:after="0" w:line="240" w:lineRule="auto"/>
            </w:pPr>
            <w:r>
              <w:rPr>
                <w:b w:val="0"/>
                <w:i w:val="0"/>
                <w:sz w:val="17"/>
              </w:rPr>
              <w:t>Text floats over the table</w:t>
            </w:r>
          </w:p>
        </w:tc>
        <w:tc>
          <w:tcPr>
            <w:tcW w:type="dxa" w:w="964"/>
            <w:shd w:val="clear" w:color="auto" w:fill="F7F9FC"/>
          </w:tcPr>
          <w:p>
            <w:pPr>
              <w:spacing w:after="0" w:line="240" w:lineRule="auto"/>
            </w:pPr>
            <w:r>
              <w:rPr>
                <w:b w:val="0"/>
                <w:i w:val="0"/>
                <w:sz w:val="17"/>
              </w:rPr>
              <w:t>D1-11 bug 5</w:t>
            </w:r>
          </w:p>
        </w:tc>
      </w:tr>
      <w:tr>
        <w:tc>
          <w:tcPr>
            <w:tcW w:type="dxa" w:w="1298"/>
          </w:tcPr>
          <w:p>
            <w:pPr>
              <w:spacing w:after="0" w:line="240" w:lineRule="auto"/>
            </w:pPr>
            <w:r>
              <w:rPr>
                <w:b w:val="0"/>
                <w:i w:val="0"/>
                <w:sz w:val="17"/>
              </w:rPr>
              <w:t>Misnested inline tags</w:t>
            </w:r>
          </w:p>
        </w:tc>
        <w:tc>
          <w:tcPr>
            <w:tcW w:type="dxa" w:w="2507"/>
          </w:tcPr>
          <w:p>
            <w:pPr>
              <w:spacing w:after="0" w:line="240" w:lineRule="auto"/>
            </w:pPr>
            <w:r>
              <w:rPr>
                <w:rFonts w:ascii="Courier New" w:hAnsi="Courier New" w:eastAsia="Courier New"/>
                <w:b w:val="0"/>
                <w:i w:val="0"/>
                <w:color w:val="7A0010"/>
                <w:sz w:val="15"/>
              </w:rPr>
              <w:t>&lt;p&gt;I live in &lt;strong&gt;Kathmandu&lt;/p&gt;&lt;p&gt;Next&lt;/p&gt;&lt;/strong&gt;</w:t>
            </w:r>
          </w:p>
        </w:tc>
        <w:tc>
          <w:tcPr>
            <w:tcW w:type="dxa" w:w="3315"/>
          </w:tcPr>
          <w:p>
            <w:pPr>
              <w:spacing w:after="0" w:line="240" w:lineRule="auto"/>
            </w:pPr>
            <w:r>
              <w:rPr>
                <w:rFonts w:ascii="Courier New" w:hAnsi="Courier New" w:eastAsia="Courier New"/>
                <w:b w:val="0"/>
                <w:i w:val="0"/>
                <w:color w:val="7A0010"/>
                <w:sz w:val="15"/>
              </w:rPr>
              <w:t>&lt;p&gt;I live in &lt;strong&gt;Kathmandu&lt;/strong&gt;&lt;/p&gt;&lt;p&gt;&lt;strong&gt;Next&lt;/strong&gt;&lt;/p&gt;</w:t>
            </w:r>
            <w:r>
              <w:rPr>
                <w:b w:val="0"/>
                <w:i w:val="0"/>
                <w:sz w:val="17"/>
              </w:rPr>
              <w:t xml:space="preserve"> — </w:t>
            </w:r>
            <w:r>
              <w:rPr>
                <w:b/>
                <w:i w:val="0"/>
                <w:sz w:val="17"/>
              </w:rPr>
              <w:t>closed and re-opened</w:t>
            </w:r>
            <w:r>
              <w:rPr>
                <w:b w:val="0"/>
                <w:i w:val="0"/>
                <w:sz w:val="17"/>
              </w:rPr>
              <w:t xml:space="preserve"> ("reconstructed")</w:t>
            </w:r>
          </w:p>
        </w:tc>
        <w:tc>
          <w:tcPr>
            <w:tcW w:type="dxa" w:w="1555"/>
          </w:tcPr>
          <w:p>
            <w:pPr>
              <w:spacing w:after="0" w:line="240" w:lineRule="auto"/>
            </w:pPr>
            <w:r>
              <w:rPr>
                <w:b w:val="0"/>
                <w:i w:val="0"/>
                <w:sz w:val="17"/>
              </w:rPr>
              <w:t>The next paragraph turns bold too</w:t>
            </w:r>
          </w:p>
        </w:tc>
        <w:tc>
          <w:tcPr>
            <w:tcW w:type="dxa" w:w="964"/>
          </w:tcPr>
          <w:p>
            <w:pPr>
              <w:spacing w:after="0" w:line="240" w:lineRule="auto"/>
            </w:pPr>
            <w:r>
              <w:rPr>
                <w:b w:val="0"/>
                <w:i w:val="0"/>
                <w:sz w:val="17"/>
              </w:rPr>
              <w:t>D1-04 bug 5</w:t>
            </w:r>
          </w:p>
        </w:tc>
      </w:tr>
      <w:tr>
        <w:tc>
          <w:tcPr>
            <w:tcW w:type="dxa" w:w="1298"/>
            <w:shd w:val="clear" w:color="auto" w:fill="F7F9FC"/>
          </w:tcPr>
          <w:p>
            <w:pPr>
              <w:spacing w:after="0" w:line="240" w:lineRule="auto"/>
            </w:pPr>
            <w:r>
              <w:rPr>
                <w:b w:val="0"/>
                <w:i w:val="0"/>
                <w:sz w:val="17"/>
              </w:rPr>
              <w:t xml:space="preserve">Unclosed </w:t>
            </w:r>
            <w:r>
              <w:rPr>
                <w:rFonts w:ascii="Courier New" w:hAnsi="Courier New" w:eastAsia="Courier New"/>
                <w:b w:val="0"/>
                <w:i w:val="0"/>
                <w:color w:val="7A0010"/>
                <w:sz w:val="15"/>
              </w:rPr>
              <w:t>&lt;a&gt;</w:t>
            </w:r>
            <w:r>
              <w:rPr>
                <w:b w:val="0"/>
                <w:i w:val="0"/>
                <w:sz w:val="17"/>
              </w:rPr>
              <w:t xml:space="preserve">, then another </w:t>
            </w:r>
            <w:r>
              <w:rPr>
                <w:rFonts w:ascii="Courier New" w:hAnsi="Courier New" w:eastAsia="Courier New"/>
                <w:b w:val="0"/>
                <w:i w:val="0"/>
                <w:color w:val="7A0010"/>
                <w:sz w:val="15"/>
              </w:rPr>
              <w:t>&lt;a&gt;</w:t>
            </w:r>
          </w:p>
        </w:tc>
        <w:tc>
          <w:tcPr>
            <w:tcW w:type="dxa" w:w="2507"/>
            <w:shd w:val="clear" w:color="auto" w:fill="F7F9FC"/>
          </w:tcPr>
          <w:p>
            <w:pPr>
              <w:spacing w:after="0" w:line="240" w:lineRule="auto"/>
            </w:pPr>
            <w:r>
              <w:rPr>
                <w:rFonts w:ascii="Courier New" w:hAnsi="Courier New" w:eastAsia="Courier New"/>
                <w:b w:val="0"/>
                <w:i w:val="0"/>
                <w:color w:val="7A0010"/>
                <w:sz w:val="15"/>
              </w:rPr>
              <w:t>&lt;a href="a.html"&gt;Home&lt;a href="b.html"&gt;Menu&lt;/a&gt;</w:t>
            </w:r>
          </w:p>
        </w:tc>
        <w:tc>
          <w:tcPr>
            <w:tcW w:type="dxa" w:w="3315"/>
            <w:shd w:val="clear" w:color="auto" w:fill="F7F9FC"/>
          </w:tcPr>
          <w:p>
            <w:pPr>
              <w:spacing w:after="0" w:line="240" w:lineRule="auto"/>
            </w:pPr>
            <w:r>
              <w:rPr>
                <w:rFonts w:ascii="Courier New" w:hAnsi="Courier New" w:eastAsia="Courier New"/>
                <w:b w:val="0"/>
                <w:i w:val="0"/>
                <w:color w:val="7A0010"/>
                <w:sz w:val="15"/>
              </w:rPr>
              <w:t>&lt;a …&gt;Home&lt;/a&gt;&lt;a …&gt;Menu&lt;/a&gt;</w:t>
            </w:r>
            <w:r>
              <w:rPr>
                <w:b w:val="0"/>
                <w:i w:val="0"/>
                <w:sz w:val="17"/>
              </w:rPr>
              <w:t xml:space="preserve"> — </w:t>
            </w:r>
            <w:r>
              <w:rPr>
                <w:b/>
                <w:i w:val="0"/>
                <w:sz w:val="17"/>
              </w:rPr>
              <w:t xml:space="preserve">closed by the next </w:t>
            </w:r>
            <w:r>
              <w:rPr>
                <w:rFonts w:ascii="Courier New" w:hAnsi="Courier New" w:eastAsia="Courier New"/>
                <w:b/>
                <w:i w:val="0"/>
                <w:color w:val="7A0010"/>
                <w:sz w:val="15"/>
              </w:rPr>
              <w:t>&lt;a&gt;</w:t>
            </w:r>
          </w:p>
        </w:tc>
        <w:tc>
          <w:tcPr>
            <w:tcW w:type="dxa" w:w="1555"/>
            <w:shd w:val="clear" w:color="auto" w:fill="F7F9FC"/>
          </w:tcPr>
          <w:p>
            <w:pPr>
              <w:spacing w:after="0" w:line="240" w:lineRule="auto"/>
            </w:pPr>
            <w:r>
              <w:rPr>
                <w:b w:val="0"/>
                <w:i w:val="0"/>
                <w:sz w:val="17"/>
              </w:rPr>
              <w:t>Looks fine (silent)</w:t>
            </w:r>
          </w:p>
        </w:tc>
        <w:tc>
          <w:tcPr>
            <w:tcW w:type="dxa" w:w="964"/>
            <w:shd w:val="clear" w:color="auto" w:fill="F7F9FC"/>
          </w:tcPr>
          <w:p>
            <w:pPr>
              <w:spacing w:after="0" w:line="240" w:lineRule="auto"/>
            </w:pPr>
            <w:r>
              <w:rPr>
                <w:b w:val="0"/>
                <w:i w:val="0"/>
                <w:sz w:val="17"/>
              </w:rPr>
              <w:t>D1-15 bug 3 (why it must be the last link)</w:t>
            </w:r>
          </w:p>
        </w:tc>
      </w:tr>
      <w:tr>
        <w:tc>
          <w:tcPr>
            <w:tcW w:type="dxa" w:w="1298"/>
          </w:tcPr>
          <w:p>
            <w:pPr>
              <w:spacing w:after="0" w:line="240" w:lineRule="auto"/>
            </w:pPr>
            <w:r>
              <w:rPr>
                <w:b w:val="0"/>
                <w:i w:val="0"/>
                <w:sz w:val="17"/>
              </w:rPr>
              <w:t xml:space="preserve">Unclosed </w:t>
            </w:r>
            <w:r>
              <w:rPr>
                <w:b/>
                <w:i w:val="0"/>
                <w:sz w:val="17"/>
              </w:rPr>
              <w:t>last</w:t>
            </w:r>
            <w:r>
              <w:rPr>
                <w:b w:val="0"/>
                <w:i w:val="0"/>
                <w:sz w:val="17"/>
              </w:rPr>
              <w:t xml:space="preserve"> </w:t>
            </w:r>
            <w:r>
              <w:rPr>
                <w:rFonts w:ascii="Courier New" w:hAnsi="Courier New" w:eastAsia="Courier New"/>
                <w:b w:val="0"/>
                <w:i w:val="0"/>
                <w:color w:val="7A0010"/>
                <w:sz w:val="15"/>
              </w:rPr>
              <w:t>&lt;a&gt;</w:t>
            </w:r>
          </w:p>
        </w:tc>
        <w:tc>
          <w:tcPr>
            <w:tcW w:type="dxa" w:w="2507"/>
          </w:tcPr>
          <w:p>
            <w:pPr>
              <w:spacing w:after="0" w:line="240" w:lineRule="auto"/>
            </w:pPr>
            <w:r>
              <w:rPr>
                <w:rFonts w:ascii="Courier New" w:hAnsi="Courier New" w:eastAsia="Courier New"/>
                <w:b w:val="0"/>
                <w:i w:val="0"/>
                <w:color w:val="7A0010"/>
                <w:sz w:val="15"/>
              </w:rPr>
              <w:t>…&lt;a href="b.html"&gt;Menu&lt;/nav&gt;&lt;h1&gt;Hi&lt;/h1&gt;</w:t>
            </w:r>
          </w:p>
        </w:tc>
        <w:tc>
          <w:tcPr>
            <w:tcW w:type="dxa" w:w="3315"/>
          </w:tcPr>
          <w:p>
            <w:pPr>
              <w:spacing w:after="0" w:line="240" w:lineRule="auto"/>
            </w:pPr>
            <w:r>
              <w:rPr>
                <w:rFonts w:ascii="Courier New" w:hAnsi="Courier New" w:eastAsia="Courier New"/>
                <w:b w:val="0"/>
                <w:i w:val="0"/>
                <w:color w:val="7A0010"/>
                <w:sz w:val="15"/>
              </w:rPr>
              <w:t>&lt;h1&gt;&lt;a href="b.html"&gt;Hi&lt;/a&gt;&lt;/h1&gt;</w:t>
            </w:r>
            <w:r>
              <w:rPr>
                <w:b w:val="0"/>
                <w:i w:val="0"/>
                <w:sz w:val="17"/>
              </w:rPr>
              <w:t xml:space="preserve"> — the link is </w:t>
            </w:r>
            <w:r>
              <w:rPr>
                <w:b/>
                <w:i w:val="0"/>
                <w:sz w:val="17"/>
              </w:rPr>
              <w:t>re-opened</w:t>
            </w:r>
            <w:r>
              <w:rPr>
                <w:b w:val="0"/>
                <w:i w:val="0"/>
                <w:sz w:val="17"/>
              </w:rPr>
              <w:t xml:space="preserve"> in every following block</w:t>
            </w:r>
          </w:p>
        </w:tc>
        <w:tc>
          <w:tcPr>
            <w:tcW w:type="dxa" w:w="1555"/>
          </w:tcPr>
          <w:p>
            <w:pPr>
              <w:spacing w:after="0" w:line="240" w:lineRule="auto"/>
            </w:pPr>
            <w:r>
              <w:rPr>
                <w:b w:val="0"/>
                <w:i w:val="0"/>
                <w:sz w:val="17"/>
              </w:rPr>
              <w:t xml:space="preserve">The </w:t>
            </w:r>
            <w:r>
              <w:rPr>
                <w:rFonts w:ascii="Courier New" w:hAnsi="Courier New" w:eastAsia="Courier New"/>
                <w:b w:val="0"/>
                <w:i w:val="0"/>
                <w:color w:val="7A0010"/>
                <w:sz w:val="15"/>
              </w:rPr>
              <w:t>&lt;h1&gt;</w:t>
            </w:r>
            <w:r>
              <w:rPr>
                <w:b w:val="0"/>
                <w:i w:val="0"/>
                <w:sz w:val="17"/>
              </w:rPr>
              <w:t xml:space="preserve"> and more become a link</w:t>
            </w:r>
          </w:p>
        </w:tc>
        <w:tc>
          <w:tcPr>
            <w:tcW w:type="dxa" w:w="964"/>
          </w:tcPr>
          <w:p>
            <w:pPr>
              <w:spacing w:after="0" w:line="240" w:lineRule="auto"/>
            </w:pPr>
            <w:r>
              <w:rPr>
                <w:b w:val="0"/>
                <w:i w:val="0"/>
                <w:sz w:val="17"/>
              </w:rPr>
              <w:t>D1-15 bug 3</w:t>
            </w:r>
          </w:p>
        </w:tc>
      </w:tr>
      <w:tr>
        <w:tc>
          <w:tcPr>
            <w:tcW w:type="dxa" w:w="1298"/>
            <w:shd w:val="clear" w:color="auto" w:fill="F7F9FC"/>
          </w:tcPr>
          <w:p>
            <w:pPr>
              <w:spacing w:after="0" w:line="240" w:lineRule="auto"/>
            </w:pPr>
            <w:r>
              <w:rPr>
                <w:b w:val="0"/>
                <w:i w:val="0"/>
                <w:sz w:val="17"/>
              </w:rPr>
              <w:t xml:space="preserve">A second </w:t>
            </w:r>
            <w:r>
              <w:rPr>
                <w:rFonts w:ascii="Courier New" w:hAnsi="Courier New" w:eastAsia="Courier New"/>
                <w:b w:val="0"/>
                <w:i w:val="0"/>
                <w:color w:val="7A0010"/>
                <w:sz w:val="15"/>
              </w:rPr>
              <w:t>&lt;head&gt;</w:t>
            </w:r>
          </w:p>
        </w:tc>
        <w:tc>
          <w:tcPr>
            <w:tcW w:type="dxa" w:w="2507"/>
            <w:shd w:val="clear" w:color="auto" w:fill="F7F9FC"/>
          </w:tcPr>
          <w:p>
            <w:pPr>
              <w:spacing w:after="0" w:line="240" w:lineRule="auto"/>
            </w:pPr>
            <w:r>
              <w:rPr>
                <w:rFonts w:ascii="Courier New" w:hAnsi="Courier New" w:eastAsia="Courier New"/>
                <w:b w:val="0"/>
                <w:i w:val="0"/>
                <w:color w:val="7A0010"/>
                <w:sz w:val="15"/>
              </w:rPr>
              <w:t>&lt;title&gt;T&lt;/title&gt;&lt;head&gt;&lt;meta …&gt;&lt;/head&gt;</w:t>
            </w:r>
          </w:p>
        </w:tc>
        <w:tc>
          <w:tcPr>
            <w:tcW w:type="dxa" w:w="3315"/>
            <w:shd w:val="clear" w:color="auto" w:fill="F7F9FC"/>
          </w:tcPr>
          <w:p>
            <w:pPr>
              <w:spacing w:after="0" w:line="240" w:lineRule="auto"/>
            </w:pPr>
            <w:r>
              <w:rPr>
                <w:b/>
                <w:i w:val="0"/>
                <w:sz w:val="17"/>
              </w:rPr>
              <w:t xml:space="preserve">The second </w:t>
            </w:r>
            <w:r>
              <w:rPr>
                <w:rFonts w:ascii="Courier New" w:hAnsi="Courier New" w:eastAsia="Courier New"/>
                <w:b/>
                <w:i w:val="0"/>
                <w:color w:val="7A0010"/>
                <w:sz w:val="15"/>
              </w:rPr>
              <w:t>&lt;head&gt;</w:t>
            </w:r>
            <w:r>
              <w:rPr>
                <w:b/>
                <w:i w:val="0"/>
                <w:sz w:val="17"/>
              </w:rPr>
              <w:t xml:space="preserve"> tag is ignored</w:t>
            </w:r>
            <w:r>
              <w:rPr>
                <w:b w:val="0"/>
                <w:i w:val="0"/>
                <w:sz w:val="17"/>
              </w:rPr>
              <w:t xml:space="preserve">; its </w:t>
            </w:r>
            <w:r>
              <w:rPr>
                <w:rFonts w:ascii="Courier New" w:hAnsi="Courier New" w:eastAsia="Courier New"/>
                <w:b w:val="0"/>
                <w:i w:val="0"/>
                <w:color w:val="7A0010"/>
                <w:sz w:val="15"/>
              </w:rPr>
              <w:t>&lt;meta&gt;</w:t>
            </w:r>
            <w:r>
              <w:rPr>
                <w:b w:val="0"/>
                <w:i w:val="0"/>
                <w:sz w:val="17"/>
              </w:rPr>
              <w:t xml:space="preserve"> joins the first head</w:t>
            </w:r>
          </w:p>
        </w:tc>
        <w:tc>
          <w:tcPr>
            <w:tcW w:type="dxa" w:w="1555"/>
            <w:shd w:val="clear" w:color="auto" w:fill="F7F9FC"/>
          </w:tcPr>
          <w:p>
            <w:pPr>
              <w:spacing w:after="0" w:line="240" w:lineRule="auto"/>
            </w:pPr>
            <w:r>
              <w:rPr>
                <w:b w:val="0"/>
                <w:i w:val="0"/>
                <w:sz w:val="17"/>
              </w:rPr>
              <w:t>Looks fine</w:t>
            </w:r>
          </w:p>
        </w:tc>
        <w:tc>
          <w:tcPr>
            <w:tcW w:type="dxa" w:w="964"/>
            <w:shd w:val="clear" w:color="auto" w:fill="F7F9FC"/>
          </w:tcPr>
          <w:p>
            <w:pPr>
              <w:spacing w:after="0" w:line="240" w:lineRule="auto"/>
            </w:pPr>
            <w:r>
              <w:rPr>
                <w:b w:val="0"/>
                <w:i w:val="0"/>
                <w:sz w:val="17"/>
              </w:rPr>
              <w:t>D1-FF5 bug 1</w:t>
            </w:r>
          </w:p>
        </w:tc>
      </w:tr>
      <w:tr>
        <w:tc>
          <w:tcPr>
            <w:tcW w:type="dxa" w:w="1298"/>
          </w:tcPr>
          <w:p>
            <w:pPr>
              <w:spacing w:after="0" w:line="240" w:lineRule="auto"/>
            </w:pPr>
            <w:r>
              <w:rPr>
                <w:b w:val="0"/>
                <w:i w:val="0"/>
                <w:sz w:val="17"/>
              </w:rPr>
              <w:t xml:space="preserve">Content after </w:t>
            </w:r>
            <w:r>
              <w:rPr>
                <w:rFonts w:ascii="Courier New" w:hAnsi="Courier New" w:eastAsia="Courier New"/>
                <w:b w:val="0"/>
                <w:i w:val="0"/>
                <w:color w:val="7A0010"/>
                <w:sz w:val="15"/>
              </w:rPr>
              <w:t>&lt;/html&gt;</w:t>
            </w:r>
          </w:p>
        </w:tc>
        <w:tc>
          <w:tcPr>
            <w:tcW w:type="dxa" w:w="2507"/>
          </w:tcPr>
          <w:p>
            <w:pPr>
              <w:spacing w:after="0" w:line="240" w:lineRule="auto"/>
            </w:pPr>
            <w:r>
              <w:rPr>
                <w:rFonts w:ascii="Courier New" w:hAnsi="Courier New" w:eastAsia="Courier New"/>
                <w:b w:val="0"/>
                <w:i w:val="0"/>
                <w:color w:val="7A0010"/>
                <w:sz w:val="15"/>
              </w:rPr>
              <w:t>&lt;/body&gt;&lt;/html&gt;&lt;p&gt;Contact Didi&lt;/p&gt;</w:t>
            </w:r>
          </w:p>
        </w:tc>
        <w:tc>
          <w:tcPr>
            <w:tcW w:type="dxa" w:w="3315"/>
          </w:tcPr>
          <w:p>
            <w:pPr>
              <w:spacing w:after="0" w:line="240" w:lineRule="auto"/>
            </w:pPr>
            <w:r>
              <w:rPr>
                <w:rFonts w:ascii="Courier New" w:hAnsi="Courier New" w:eastAsia="Courier New"/>
                <w:b w:val="0"/>
                <w:i w:val="0"/>
                <w:color w:val="7A0010"/>
                <w:sz w:val="15"/>
              </w:rPr>
              <w:t>&lt;p&gt;Contact Didi&lt;/p&gt;</w:t>
            </w:r>
            <w:r>
              <w:rPr>
                <w:b w:val="0"/>
                <w:i w:val="0"/>
                <w:sz w:val="17"/>
              </w:rPr>
              <w:t xml:space="preserve"> </w:t>
            </w:r>
            <w:r>
              <w:rPr>
                <w:b/>
                <w:i w:val="0"/>
                <w:sz w:val="17"/>
              </w:rPr>
              <w:t xml:space="preserve">moved into </w:t>
            </w:r>
            <w:r>
              <w:rPr>
                <w:rFonts w:ascii="Courier New" w:hAnsi="Courier New" w:eastAsia="Courier New"/>
                <w:b/>
                <w:i w:val="0"/>
                <w:color w:val="7A0010"/>
                <w:sz w:val="15"/>
              </w:rPr>
              <w:t>&lt;body&gt;</w:t>
            </w:r>
          </w:p>
        </w:tc>
        <w:tc>
          <w:tcPr>
            <w:tcW w:type="dxa" w:w="1555"/>
          </w:tcPr>
          <w:p>
            <w:pPr>
              <w:spacing w:after="0" w:line="240" w:lineRule="auto"/>
            </w:pPr>
            <w:r>
              <w:rPr>
                <w:b w:val="0"/>
                <w:i w:val="0"/>
                <w:sz w:val="17"/>
              </w:rPr>
              <w:t>Looks fine</w:t>
            </w:r>
          </w:p>
        </w:tc>
        <w:tc>
          <w:tcPr>
            <w:tcW w:type="dxa" w:w="964"/>
          </w:tcPr>
          <w:p>
            <w:pPr>
              <w:spacing w:after="0" w:line="240" w:lineRule="auto"/>
            </w:pPr>
            <w:r>
              <w:rPr>
                <w:b w:val="0"/>
                <w:i w:val="0"/>
                <w:sz w:val="17"/>
              </w:rPr>
              <w:t>D1-FF5 bug 2</w:t>
            </w:r>
          </w:p>
        </w:tc>
      </w:tr>
      <w:tr>
        <w:tc>
          <w:tcPr>
            <w:tcW w:type="dxa" w:w="1298"/>
            <w:shd w:val="clear" w:color="auto" w:fill="F7F9FC"/>
          </w:tcPr>
          <w:p>
            <w:pPr>
              <w:spacing w:after="0" w:line="240" w:lineRule="auto"/>
            </w:pPr>
            <w:r>
              <w:rPr>
                <w:b w:val="0"/>
                <w:i w:val="0"/>
                <w:sz w:val="17"/>
              </w:rPr>
              <w:t xml:space="preserve">Unclosed </w:t>
            </w:r>
            <w:r>
              <w:rPr>
                <w:rFonts w:ascii="Courier New" w:hAnsi="Courier New" w:eastAsia="Courier New"/>
                <w:b w:val="0"/>
                <w:i w:val="0"/>
                <w:color w:val="7A0010"/>
                <w:sz w:val="15"/>
              </w:rPr>
              <w:t>&lt;title&gt;</w:t>
            </w:r>
          </w:p>
        </w:tc>
        <w:tc>
          <w:tcPr>
            <w:tcW w:type="dxa" w:w="2507"/>
            <w:shd w:val="clear" w:color="auto" w:fill="F7F9FC"/>
          </w:tcPr>
          <w:p>
            <w:pPr>
              <w:spacing w:after="0" w:line="240" w:lineRule="auto"/>
            </w:pPr>
            <w:r>
              <w:rPr>
                <w:rFonts w:ascii="Courier New" w:hAnsi="Courier New" w:eastAsia="Courier New"/>
                <w:b w:val="0"/>
                <w:i w:val="0"/>
                <w:color w:val="7A0010"/>
                <w:sz w:val="15"/>
              </w:rPr>
              <w:t>&lt;title&gt;Kathmandu Treks&lt;/head&gt;&lt;body&gt;&lt;h1&gt;…</w:t>
            </w:r>
          </w:p>
        </w:tc>
        <w:tc>
          <w:tcPr>
            <w:tcW w:type="dxa" w:w="3315"/>
            <w:shd w:val="clear" w:color="auto" w:fill="F7F9FC"/>
          </w:tcPr>
          <w:p>
            <w:pPr>
              <w:spacing w:after="0" w:line="240" w:lineRule="auto"/>
            </w:pPr>
            <w:r>
              <w:rPr>
                <w:b w:val="0"/>
                <w:i w:val="0"/>
                <w:sz w:val="17"/>
              </w:rPr>
              <w:t xml:space="preserve">The </w:t>
            </w:r>
            <w:r>
              <w:rPr>
                <w:b/>
                <w:i w:val="0"/>
                <w:sz w:val="17"/>
              </w:rPr>
              <w:t>whole rest of the file becomes the title text</w:t>
            </w:r>
            <w:r>
              <w:rPr>
                <w:b w:val="0"/>
                <w:i w:val="0"/>
                <w:sz w:val="17"/>
              </w:rPr>
              <w:t xml:space="preserve">; </w:t>
            </w:r>
            <w:r>
              <w:rPr>
                <w:rFonts w:ascii="Courier New" w:hAnsi="Courier New" w:eastAsia="Courier New"/>
                <w:b w:val="0"/>
                <w:i w:val="0"/>
                <w:color w:val="7A0010"/>
                <w:sz w:val="15"/>
              </w:rPr>
              <w:t>&lt;body&gt;</w:t>
            </w:r>
            <w:r>
              <w:rPr>
                <w:b w:val="0"/>
                <w:i w:val="0"/>
                <w:sz w:val="17"/>
              </w:rPr>
              <w:t xml:space="preserve"> is empty</w:t>
            </w:r>
          </w:p>
        </w:tc>
        <w:tc>
          <w:tcPr>
            <w:tcW w:type="dxa" w:w="1555"/>
            <w:shd w:val="clear" w:color="auto" w:fill="F7F9FC"/>
          </w:tcPr>
          <w:p>
            <w:pPr>
              <w:spacing w:after="0" w:line="240" w:lineRule="auto"/>
            </w:pPr>
            <w:r>
              <w:rPr>
                <w:b w:val="0"/>
                <w:i w:val="0"/>
                <w:sz w:val="17"/>
              </w:rPr>
              <w:t>A blank page</w:t>
            </w:r>
          </w:p>
        </w:tc>
        <w:tc>
          <w:tcPr>
            <w:tcW w:type="dxa" w:w="964"/>
            <w:shd w:val="clear" w:color="auto" w:fill="F7F9FC"/>
          </w:tcPr>
          <w:p>
            <w:pPr>
              <w:spacing w:after="0" w:line="240" w:lineRule="auto"/>
            </w:pPr>
            <w:r>
              <w:rPr>
                <w:b w:val="0"/>
                <w:i w:val="0"/>
                <w:sz w:val="17"/>
              </w:rPr>
              <w:t>D1-HW1 bug 1</w:t>
            </w:r>
          </w:p>
        </w:tc>
      </w:tr>
      <w:tr>
        <w:tc>
          <w:tcPr>
            <w:tcW w:type="dxa" w:w="1298"/>
          </w:tcPr>
          <w:p>
            <w:pPr>
              <w:spacing w:after="0" w:line="240" w:lineRule="auto"/>
            </w:pPr>
            <w:r>
              <w:rPr>
                <w:rFonts w:ascii="Courier New" w:hAnsi="Courier New" w:eastAsia="Courier New"/>
                <w:b w:val="0"/>
                <w:i w:val="0"/>
                <w:color w:val="7A0010"/>
                <w:sz w:val="15"/>
              </w:rPr>
              <w:t>&lt;textarea /&gt;</w:t>
            </w:r>
          </w:p>
        </w:tc>
        <w:tc>
          <w:tcPr>
            <w:tcW w:type="dxa" w:w="2507"/>
          </w:tcPr>
          <w:p>
            <w:pPr>
              <w:spacing w:after="0" w:line="240" w:lineRule="auto"/>
            </w:pPr>
            <w:r>
              <w:rPr>
                <w:rFonts w:ascii="Courier New" w:hAnsi="Courier New" w:eastAsia="Courier New"/>
                <w:b w:val="0"/>
                <w:i w:val="0"/>
                <w:color w:val="7A0010"/>
                <w:sz w:val="15"/>
              </w:rPr>
              <w:t>&lt;textarea name="n" /&gt;&lt;button&gt;Send&lt;/button&gt;&lt;/form&gt;</w:t>
            </w:r>
          </w:p>
        </w:tc>
        <w:tc>
          <w:tcPr>
            <w:tcW w:type="dxa" w:w="3315"/>
          </w:tcPr>
          <w:p>
            <w:pPr>
              <w:spacing w:after="0" w:line="240" w:lineRule="auto"/>
            </w:pPr>
            <w:r>
              <w:rPr>
                <w:rFonts w:ascii="Courier New" w:hAnsi="Courier New" w:eastAsia="Courier New"/>
                <w:b w:val="0"/>
                <w:i w:val="0"/>
                <w:color w:val="7A0010"/>
                <w:sz w:val="15"/>
              </w:rPr>
              <w:t>/&gt;</w:t>
            </w:r>
            <w:r>
              <w:rPr>
                <w:b w:val="0"/>
                <w:i w:val="0"/>
                <w:sz w:val="17"/>
              </w:rPr>
              <w:t xml:space="preserve"> is ignored; </w:t>
            </w:r>
            <w:r>
              <w:rPr>
                <w:b/>
                <w:i w:val="0"/>
                <w:sz w:val="17"/>
              </w:rPr>
              <w:t>the rest of the file becomes text inside the box</w:t>
            </w:r>
          </w:p>
        </w:tc>
        <w:tc>
          <w:tcPr>
            <w:tcW w:type="dxa" w:w="1555"/>
          </w:tcPr>
          <w:p>
            <w:pPr>
              <w:spacing w:after="0" w:line="240" w:lineRule="auto"/>
            </w:pPr>
            <w:r>
              <w:rPr>
                <w:b w:val="0"/>
                <w:i w:val="0"/>
                <w:sz w:val="17"/>
              </w:rPr>
              <w:t>Code shows inside the box; the button is gone</w:t>
            </w:r>
          </w:p>
        </w:tc>
        <w:tc>
          <w:tcPr>
            <w:tcW w:type="dxa" w:w="964"/>
          </w:tcPr>
          <w:p>
            <w:pPr>
              <w:spacing w:after="0" w:line="240" w:lineRule="auto"/>
            </w:pPr>
            <w:r>
              <w:rPr>
                <w:b w:val="0"/>
                <w:i w:val="0"/>
                <w:sz w:val="17"/>
              </w:rPr>
              <w:t>D1-13 bug 5, D1-15 bug 8</w:t>
            </w:r>
          </w:p>
        </w:tc>
      </w:tr>
      <w:tr>
        <w:tc>
          <w:tcPr>
            <w:tcW w:type="dxa" w:w="1298"/>
            <w:shd w:val="clear" w:color="auto" w:fill="F7F9FC"/>
          </w:tcPr>
          <w:p>
            <w:pPr>
              <w:spacing w:after="0" w:line="240" w:lineRule="auto"/>
            </w:pPr>
            <w:r>
              <w:rPr>
                <w:b w:val="0"/>
                <w:i w:val="0"/>
                <w:sz w:val="17"/>
              </w:rPr>
              <w:t xml:space="preserve">Unclosed comment </w:t>
            </w:r>
            <w:r>
              <w:rPr>
                <w:rFonts w:ascii="Courier New" w:hAnsi="Courier New" w:eastAsia="Courier New"/>
                <w:b w:val="0"/>
                <w:i w:val="0"/>
                <w:color w:val="7A0010"/>
                <w:sz w:val="15"/>
              </w:rPr>
              <w:t>-&gt;</w:t>
            </w:r>
          </w:p>
        </w:tc>
        <w:tc>
          <w:tcPr>
            <w:tcW w:type="dxa" w:w="2507"/>
            <w:shd w:val="clear" w:color="auto" w:fill="F7F9FC"/>
          </w:tcPr>
          <w:p>
            <w:pPr>
              <w:spacing w:after="0" w:line="240" w:lineRule="auto"/>
            </w:pPr>
            <w:r>
              <w:rPr>
                <w:rFonts w:ascii="Courier New" w:hAnsi="Courier New" w:eastAsia="Courier New"/>
                <w:b w:val="0"/>
                <w:i w:val="0"/>
                <w:color w:val="7A0010"/>
                <w:sz w:val="15"/>
              </w:rPr>
              <w:t>&lt;!-- note -&gt; &lt;footer&gt;…&lt;/footer&gt;&lt;/body&gt;&lt;/html&gt;</w:t>
            </w:r>
          </w:p>
        </w:tc>
        <w:tc>
          <w:tcPr>
            <w:tcW w:type="dxa" w:w="3315"/>
            <w:shd w:val="clear" w:color="auto" w:fill="F7F9FC"/>
          </w:tcPr>
          <w:p>
            <w:pPr>
              <w:spacing w:after="0" w:line="240" w:lineRule="auto"/>
            </w:pPr>
            <w:r>
              <w:rPr>
                <w:b/>
                <w:i w:val="0"/>
                <w:sz w:val="17"/>
              </w:rPr>
              <w:t>Everything after it is inside the comment</w:t>
            </w:r>
          </w:p>
        </w:tc>
        <w:tc>
          <w:tcPr>
            <w:tcW w:type="dxa" w:w="1555"/>
            <w:shd w:val="clear" w:color="auto" w:fill="F7F9FC"/>
          </w:tcPr>
          <w:p>
            <w:pPr>
              <w:spacing w:after="0" w:line="240" w:lineRule="auto"/>
            </w:pPr>
            <w:r>
              <w:rPr>
                <w:b w:val="0"/>
                <w:i w:val="0"/>
                <w:sz w:val="17"/>
              </w:rPr>
              <w:t>The footer and the rest disappear</w:t>
            </w:r>
          </w:p>
        </w:tc>
        <w:tc>
          <w:tcPr>
            <w:tcW w:type="dxa" w:w="964"/>
            <w:shd w:val="clear" w:color="auto" w:fill="F7F9FC"/>
          </w:tcPr>
          <w:p>
            <w:pPr>
              <w:spacing w:after="0" w:line="240" w:lineRule="auto"/>
            </w:pPr>
            <w:r>
              <w:rPr>
                <w:b w:val="0"/>
                <w:i w:val="0"/>
                <w:sz w:val="17"/>
              </w:rPr>
              <w:t>D1-04 bug 6</w:t>
            </w:r>
          </w:p>
        </w:tc>
      </w:tr>
      <w:tr>
        <w:tc>
          <w:tcPr>
            <w:tcW w:type="dxa" w:w="1298"/>
          </w:tcPr>
          <w:p>
            <w:pPr>
              <w:spacing w:after="0" w:line="240" w:lineRule="auto"/>
            </w:pPr>
            <w:r>
              <w:rPr>
                <w:b w:val="0"/>
                <w:i w:val="0"/>
                <w:sz w:val="17"/>
              </w:rPr>
              <w:t xml:space="preserve">Unknown tag </w:t>
            </w:r>
            <w:r>
              <w:rPr>
                <w:rFonts w:ascii="Courier New" w:hAnsi="Courier New" w:eastAsia="Courier New"/>
                <w:b w:val="0"/>
                <w:i w:val="0"/>
                <w:color w:val="7A0010"/>
                <w:sz w:val="15"/>
              </w:rPr>
              <w:t>&lt;titel&gt;</w:t>
            </w:r>
            <w:r>
              <w:rPr>
                <w:b w:val="0"/>
                <w:i w:val="0"/>
                <w:sz w:val="17"/>
              </w:rPr>
              <w:t xml:space="preserve"> in the head</w:t>
            </w:r>
          </w:p>
        </w:tc>
        <w:tc>
          <w:tcPr>
            <w:tcW w:type="dxa" w:w="2507"/>
          </w:tcPr>
          <w:p>
            <w:pPr>
              <w:spacing w:after="0" w:line="240" w:lineRule="auto"/>
            </w:pPr>
            <w:r>
              <w:rPr>
                <w:rFonts w:ascii="Courier New" w:hAnsi="Courier New" w:eastAsia="Courier New"/>
                <w:b w:val="0"/>
                <w:i w:val="0"/>
                <w:color w:val="7A0010"/>
                <w:sz w:val="15"/>
              </w:rPr>
              <w:t>&lt;head&gt;&lt;titel&gt;Aarav's Page&lt;/titel&gt;&lt;/head&gt;</w:t>
            </w:r>
          </w:p>
        </w:tc>
        <w:tc>
          <w:tcPr>
            <w:tcW w:type="dxa" w:w="3315"/>
          </w:tcPr>
          <w:p>
            <w:pPr>
              <w:spacing w:after="0" w:line="240" w:lineRule="auto"/>
            </w:pPr>
            <w:r>
              <w:rPr>
                <w:rFonts w:ascii="Courier New" w:hAnsi="Courier New" w:eastAsia="Courier New"/>
                <w:b w:val="0"/>
                <w:i w:val="0"/>
                <w:color w:val="7A0010"/>
                <w:sz w:val="15"/>
              </w:rPr>
              <w:t>&lt;titel&gt;</w:t>
            </w:r>
            <w:r>
              <w:rPr>
                <w:b w:val="0"/>
                <w:i w:val="0"/>
                <w:sz w:val="17"/>
              </w:rPr>
              <w:t xml:space="preserve"> is </w:t>
            </w:r>
            <w:r>
              <w:rPr>
                <w:b/>
                <w:i w:val="0"/>
                <w:sz w:val="17"/>
              </w:rPr>
              <w:t xml:space="preserve">moved into </w:t>
            </w:r>
            <w:r>
              <w:rPr>
                <w:rFonts w:ascii="Courier New" w:hAnsi="Courier New" w:eastAsia="Courier New"/>
                <w:b/>
                <w:i w:val="0"/>
                <w:color w:val="7A0010"/>
                <w:sz w:val="15"/>
              </w:rPr>
              <w:t>&lt;body&gt;</w:t>
            </w:r>
            <w:r>
              <w:rPr>
                <w:b w:val="0"/>
                <w:i w:val="0"/>
                <w:sz w:val="17"/>
              </w:rPr>
              <w:t>; the page has no title</w:t>
            </w:r>
          </w:p>
        </w:tc>
        <w:tc>
          <w:tcPr>
            <w:tcW w:type="dxa" w:w="1555"/>
          </w:tcPr>
          <w:p>
            <w:pPr>
              <w:spacing w:after="0" w:line="240" w:lineRule="auto"/>
            </w:pPr>
            <w:r>
              <w:rPr>
                <w:b w:val="0"/>
                <w:i w:val="0"/>
                <w:sz w:val="17"/>
              </w:rPr>
              <w:t>The tab shows the file path; the words show on the page</w:t>
            </w:r>
          </w:p>
        </w:tc>
        <w:tc>
          <w:tcPr>
            <w:tcW w:type="dxa" w:w="964"/>
          </w:tcPr>
          <w:p>
            <w:pPr>
              <w:spacing w:after="0" w:line="240" w:lineRule="auto"/>
            </w:pPr>
            <w:r>
              <w:rPr>
                <w:b w:val="0"/>
                <w:i w:val="0"/>
                <w:sz w:val="17"/>
              </w:rPr>
              <w:t>D1-04 bug 3</w:t>
            </w:r>
          </w:p>
        </w:tc>
      </w:tr>
      <w:tr>
        <w:tc>
          <w:tcPr>
            <w:tcW w:type="dxa" w:w="1298"/>
            <w:shd w:val="clear" w:color="auto" w:fill="F7F9FC"/>
          </w:tcPr>
          <w:p>
            <w:pPr>
              <w:spacing w:after="0" w:line="240" w:lineRule="auto"/>
            </w:pPr>
            <w:r>
              <w:rPr>
                <w:rFonts w:ascii="Courier New" w:hAnsi="Courier New" w:eastAsia="Courier New"/>
                <w:b w:val="0"/>
                <w:i w:val="0"/>
                <w:color w:val="7A0010"/>
                <w:sz w:val="15"/>
              </w:rPr>
              <w:t>&lt;title&gt;</w:t>
            </w:r>
            <w:r>
              <w:rPr>
                <w:b w:val="0"/>
                <w:i w:val="0"/>
                <w:sz w:val="17"/>
              </w:rPr>
              <w:t xml:space="preserve"> inside </w:t>
            </w:r>
            <w:r>
              <w:rPr>
                <w:rFonts w:ascii="Courier New" w:hAnsi="Courier New" w:eastAsia="Courier New"/>
                <w:b w:val="0"/>
                <w:i w:val="0"/>
                <w:color w:val="7A0010"/>
                <w:sz w:val="15"/>
              </w:rPr>
              <w:t>&lt;body&gt;</w:t>
            </w:r>
          </w:p>
        </w:tc>
        <w:tc>
          <w:tcPr>
            <w:tcW w:type="dxa" w:w="2507"/>
            <w:shd w:val="clear" w:color="auto" w:fill="F7F9FC"/>
          </w:tcPr>
          <w:p>
            <w:pPr>
              <w:spacing w:after="0" w:line="240" w:lineRule="auto"/>
            </w:pPr>
            <w:r>
              <w:rPr>
                <w:rFonts w:ascii="Courier New" w:hAnsi="Courier New" w:eastAsia="Courier New"/>
                <w:b w:val="0"/>
                <w:i w:val="0"/>
                <w:color w:val="7A0010"/>
                <w:sz w:val="15"/>
              </w:rPr>
              <w:t>&lt;body&gt;&lt;title&gt;Inside body&lt;/title&gt;</w:t>
            </w:r>
          </w:p>
        </w:tc>
        <w:tc>
          <w:tcPr>
            <w:tcW w:type="dxa" w:w="3315"/>
            <w:shd w:val="clear" w:color="auto" w:fill="F7F9FC"/>
          </w:tcPr>
          <w:p>
            <w:pPr>
              <w:spacing w:after="0" w:line="240" w:lineRule="auto"/>
            </w:pPr>
            <w:r>
              <w:rPr>
                <w:b w:val="0"/>
                <w:i w:val="0"/>
                <w:sz w:val="17"/>
              </w:rPr>
              <w:t xml:space="preserve">It stays in the body but is hidden; </w:t>
            </w:r>
            <w:r>
              <w:rPr>
                <w:b/>
                <w:i w:val="0"/>
                <w:sz w:val="17"/>
              </w:rPr>
              <w:t>the tab still uses it</w:t>
            </w:r>
          </w:p>
        </w:tc>
        <w:tc>
          <w:tcPr>
            <w:tcW w:type="dxa" w:w="1555"/>
            <w:shd w:val="clear" w:color="auto" w:fill="F7F9FC"/>
          </w:tcPr>
          <w:p>
            <w:pPr>
              <w:spacing w:after="0" w:line="240" w:lineRule="auto"/>
            </w:pPr>
            <w:r>
              <w:rPr>
                <w:b w:val="0"/>
                <w:i w:val="0"/>
                <w:sz w:val="17"/>
              </w:rPr>
              <w:t>Looks fine (that is the lesson)</w:t>
            </w:r>
          </w:p>
        </w:tc>
        <w:tc>
          <w:tcPr>
            <w:tcW w:type="dxa" w:w="964"/>
            <w:shd w:val="clear" w:color="auto" w:fill="F7F9FC"/>
          </w:tcPr>
          <w:p>
            <w:pPr>
              <w:spacing w:after="0" w:line="240" w:lineRule="auto"/>
            </w:pPr>
            <w:r>
              <w:rPr>
                <w:b w:val="0"/>
                <w:i w:val="0"/>
                <w:sz w:val="17"/>
              </w:rPr>
              <w:t>D1-HW4 bug 2</w:t>
            </w:r>
          </w:p>
        </w:tc>
      </w:tr>
      <w:tr>
        <w:tc>
          <w:tcPr>
            <w:tcW w:type="dxa" w:w="1298"/>
          </w:tcPr>
          <w:p>
            <w:pPr>
              <w:spacing w:after="0" w:line="240" w:lineRule="auto"/>
            </w:pPr>
            <w:r>
              <w:rPr>
                <w:rFonts w:ascii="Courier New" w:hAnsi="Courier New" w:eastAsia="Courier New"/>
                <w:b w:val="0"/>
                <w:i w:val="0"/>
                <w:color w:val="7A0010"/>
                <w:sz w:val="15"/>
              </w:rPr>
              <w:t>&lt;ul&gt;</w:t>
            </w:r>
            <w:r>
              <w:rPr>
                <w:b w:val="0"/>
                <w:i w:val="0"/>
                <w:sz w:val="17"/>
              </w:rPr>
              <w:t xml:space="preserve"> inside </w:t>
            </w:r>
            <w:r>
              <w:rPr>
                <w:rFonts w:ascii="Courier New" w:hAnsi="Courier New" w:eastAsia="Courier New"/>
                <w:b w:val="0"/>
                <w:i w:val="0"/>
                <w:color w:val="7A0010"/>
                <w:sz w:val="15"/>
              </w:rPr>
              <w:t>&lt;p&gt;</w:t>
            </w:r>
          </w:p>
        </w:tc>
        <w:tc>
          <w:tcPr>
            <w:tcW w:type="dxa" w:w="2507"/>
          </w:tcPr>
          <w:p>
            <w:pPr>
              <w:spacing w:after="0" w:line="240" w:lineRule="auto"/>
            </w:pPr>
            <w:r>
              <w:rPr>
                <w:rFonts w:ascii="Courier New" w:hAnsi="Courier New" w:eastAsia="Courier New"/>
                <w:b w:val="0"/>
                <w:i w:val="0"/>
                <w:color w:val="7A0010"/>
                <w:sz w:val="15"/>
              </w:rPr>
              <w:t>&lt;p&gt;Intro&lt;ul&gt;&lt;li&gt;a&lt;/li&gt;&lt;/ul&gt;&lt;/p&gt;</w:t>
            </w:r>
          </w:p>
        </w:tc>
        <w:tc>
          <w:tcPr>
            <w:tcW w:type="dxa" w:w="3315"/>
          </w:tcPr>
          <w:p>
            <w:pPr>
              <w:spacing w:after="0" w:line="240" w:lineRule="auto"/>
            </w:pPr>
            <w:r>
              <w:rPr>
                <w:rFonts w:ascii="Courier New" w:hAnsi="Courier New" w:eastAsia="Courier New"/>
                <w:b w:val="0"/>
                <w:i w:val="0"/>
                <w:color w:val="7A0010"/>
                <w:sz w:val="15"/>
              </w:rPr>
              <w:t>&lt;p&gt;Intro&lt;/p&gt;&lt;ul&gt;…&lt;/ul&gt;&lt;p&gt;&lt;/p&gt;</w:t>
            </w:r>
            <w:r>
              <w:rPr>
                <w:b w:val="0"/>
                <w:i w:val="0"/>
                <w:sz w:val="17"/>
              </w:rPr>
              <w:t xml:space="preserve"> — </w:t>
            </w:r>
            <w:r>
              <w:rPr>
                <w:b/>
                <w:i w:val="0"/>
                <w:sz w:val="17"/>
              </w:rPr>
              <w:t xml:space="preserve">the </w:t>
            </w:r>
            <w:r>
              <w:rPr>
                <w:rFonts w:ascii="Courier New" w:hAnsi="Courier New" w:eastAsia="Courier New"/>
                <w:b/>
                <w:i w:val="0"/>
                <w:color w:val="7A0010"/>
                <w:sz w:val="15"/>
              </w:rPr>
              <w:t>p</w:t>
            </w:r>
            <w:r>
              <w:rPr>
                <w:b/>
                <w:i w:val="0"/>
                <w:sz w:val="17"/>
              </w:rPr>
              <w:t xml:space="preserve"> closes early</w:t>
            </w:r>
            <w:r>
              <w:rPr>
                <w:b w:val="0"/>
                <w:i w:val="0"/>
                <w:sz w:val="17"/>
              </w:rPr>
              <w:t xml:space="preserve">, plus an empty </w:t>
            </w:r>
            <w:r>
              <w:rPr>
                <w:rFonts w:ascii="Courier New" w:hAnsi="Courier New" w:eastAsia="Courier New"/>
                <w:b w:val="0"/>
                <w:i w:val="0"/>
                <w:color w:val="7A0010"/>
                <w:sz w:val="15"/>
              </w:rPr>
              <w:t>p</w:t>
            </w:r>
          </w:p>
        </w:tc>
        <w:tc>
          <w:tcPr>
            <w:tcW w:type="dxa" w:w="1555"/>
          </w:tcPr>
          <w:p>
            <w:pPr>
              <w:spacing w:after="0" w:line="240" w:lineRule="auto"/>
            </w:pPr>
            <w:r>
              <w:rPr>
                <w:b w:val="0"/>
                <w:i w:val="0"/>
                <w:sz w:val="17"/>
              </w:rPr>
              <w:t>Looks almost fine</w:t>
            </w:r>
          </w:p>
        </w:tc>
        <w:tc>
          <w:tcPr>
            <w:tcW w:type="dxa" w:w="964"/>
          </w:tcPr>
          <w:p>
            <w:pPr>
              <w:spacing w:after="0" w:line="240" w:lineRule="auto"/>
            </w:pPr>
            <w:r>
              <w:rPr>
                <w:b w:val="0"/>
                <w:i w:val="0"/>
                <w:sz w:val="17"/>
              </w:rPr>
              <w:t>D1-FF4</w:t>
            </w:r>
          </w:p>
        </w:tc>
      </w:tr>
      <w:tr>
        <w:tc>
          <w:tcPr>
            <w:tcW w:type="dxa" w:w="1298"/>
            <w:shd w:val="clear" w:color="auto" w:fill="F7F9FC"/>
          </w:tcPr>
          <w:p>
            <w:pPr>
              <w:spacing w:after="0" w:line="240" w:lineRule="auto"/>
            </w:pPr>
            <w:r>
              <w:rPr>
                <w:rFonts w:ascii="Courier New" w:hAnsi="Courier New" w:eastAsia="Courier New"/>
                <w:b w:val="0"/>
                <w:i w:val="0"/>
                <w:color w:val="7A0010"/>
                <w:sz w:val="15"/>
              </w:rPr>
              <w:t>&lt;h1&gt;</w:t>
            </w:r>
            <w:r>
              <w:rPr>
                <w:b w:val="0"/>
                <w:i w:val="0"/>
                <w:sz w:val="17"/>
              </w:rPr>
              <w:t xml:space="preserve"> inside </w:t>
            </w:r>
            <w:r>
              <w:rPr>
                <w:rFonts w:ascii="Courier New" w:hAnsi="Courier New" w:eastAsia="Courier New"/>
                <w:b w:val="0"/>
                <w:i w:val="0"/>
                <w:color w:val="7A0010"/>
                <w:sz w:val="15"/>
              </w:rPr>
              <w:t>&lt;p&gt;</w:t>
            </w:r>
          </w:p>
        </w:tc>
        <w:tc>
          <w:tcPr>
            <w:tcW w:type="dxa" w:w="2507"/>
            <w:shd w:val="clear" w:color="auto" w:fill="F7F9FC"/>
          </w:tcPr>
          <w:p>
            <w:pPr>
              <w:spacing w:after="0" w:line="240" w:lineRule="auto"/>
            </w:pPr>
            <w:r>
              <w:rPr>
                <w:rFonts w:ascii="Courier New" w:hAnsi="Courier New" w:eastAsia="Courier New"/>
                <w:b w:val="0"/>
                <w:i w:val="0"/>
                <w:color w:val="7A0010"/>
                <w:sz w:val="15"/>
              </w:rPr>
              <w:t>&lt;p&gt;One&lt;h1&gt;Big&lt;/h1&gt;&lt;/p&gt;</w:t>
            </w:r>
          </w:p>
        </w:tc>
        <w:tc>
          <w:tcPr>
            <w:tcW w:type="dxa" w:w="3315"/>
            <w:shd w:val="clear" w:color="auto" w:fill="F7F9FC"/>
          </w:tcPr>
          <w:p>
            <w:pPr>
              <w:spacing w:after="0" w:line="240" w:lineRule="auto"/>
            </w:pPr>
            <w:r>
              <w:rPr>
                <w:rFonts w:ascii="Courier New" w:hAnsi="Courier New" w:eastAsia="Courier New"/>
                <w:b w:val="0"/>
                <w:i w:val="0"/>
                <w:color w:val="7A0010"/>
                <w:sz w:val="15"/>
              </w:rPr>
              <w:t>&lt;p&gt;One&lt;/p&gt;&lt;h1&gt;Big&lt;/h1&gt;&lt;p&gt;&lt;/p&gt;</w:t>
            </w:r>
            <w:r>
              <w:rPr>
                <w:b w:val="0"/>
                <w:i w:val="0"/>
                <w:sz w:val="17"/>
              </w:rPr>
              <w:t xml:space="preserve"> — </w:t>
            </w:r>
            <w:r>
              <w:rPr>
                <w:b/>
                <w:i w:val="0"/>
                <w:sz w:val="17"/>
              </w:rPr>
              <w:t xml:space="preserve">the </w:t>
            </w:r>
            <w:r>
              <w:rPr>
                <w:rFonts w:ascii="Courier New" w:hAnsi="Courier New" w:eastAsia="Courier New"/>
                <w:b/>
                <w:i w:val="0"/>
                <w:color w:val="7A0010"/>
                <w:sz w:val="15"/>
              </w:rPr>
              <w:t>p</w:t>
            </w:r>
            <w:r>
              <w:rPr>
                <w:b/>
                <w:i w:val="0"/>
                <w:sz w:val="17"/>
              </w:rPr>
              <w:t xml:space="preserve"> closes early</w:t>
            </w:r>
          </w:p>
        </w:tc>
        <w:tc>
          <w:tcPr>
            <w:tcW w:type="dxa" w:w="1555"/>
            <w:shd w:val="clear" w:color="auto" w:fill="F7F9FC"/>
          </w:tcPr>
          <w:p>
            <w:pPr>
              <w:spacing w:after="0" w:line="240" w:lineRule="auto"/>
            </w:pPr>
            <w:r>
              <w:rPr>
                <w:b w:val="0"/>
                <w:i w:val="0"/>
                <w:sz w:val="17"/>
              </w:rPr>
              <w:t>Looks almost fine</w:t>
            </w:r>
          </w:p>
        </w:tc>
        <w:tc>
          <w:tcPr>
            <w:tcW w:type="dxa" w:w="964"/>
            <w:shd w:val="clear" w:color="auto" w:fill="F7F9FC"/>
          </w:tcPr>
          <w:p>
            <w:pPr>
              <w:spacing w:after="0" w:line="240" w:lineRule="auto"/>
            </w:pPr>
            <w:r>
              <w:rPr>
                <w:b w:val="0"/>
                <w:i w:val="0"/>
                <w:sz w:val="17"/>
              </w:rPr>
              <w:t>D1-FF4</w:t>
            </w:r>
          </w:p>
        </w:tc>
      </w:tr>
      <w:tr>
        <w:tc>
          <w:tcPr>
            <w:tcW w:type="dxa" w:w="1298"/>
          </w:tcPr>
          <w:p>
            <w:pPr>
              <w:spacing w:after="0" w:line="240" w:lineRule="auto"/>
            </w:pPr>
            <w:r>
              <w:rPr>
                <w:rFonts w:ascii="Courier New" w:hAnsi="Courier New" w:eastAsia="Courier New"/>
                <w:b w:val="0"/>
                <w:i w:val="0"/>
                <w:color w:val="7A0010"/>
                <w:sz w:val="15"/>
              </w:rPr>
              <w:t>&lt;a&gt;</w:t>
            </w:r>
            <w:r>
              <w:rPr>
                <w:b w:val="0"/>
                <w:i w:val="0"/>
                <w:sz w:val="17"/>
              </w:rPr>
              <w:t xml:space="preserve"> inside </w:t>
            </w:r>
            <w:r>
              <w:rPr>
                <w:rFonts w:ascii="Courier New" w:hAnsi="Courier New" w:eastAsia="Courier New"/>
                <w:b w:val="0"/>
                <w:i w:val="0"/>
                <w:color w:val="7A0010"/>
                <w:sz w:val="15"/>
              </w:rPr>
              <w:t>&lt;a&gt;</w:t>
            </w:r>
          </w:p>
        </w:tc>
        <w:tc>
          <w:tcPr>
            <w:tcW w:type="dxa" w:w="2507"/>
          </w:tcPr>
          <w:p>
            <w:pPr>
              <w:spacing w:after="0" w:line="240" w:lineRule="auto"/>
            </w:pPr>
            <w:r>
              <w:rPr>
                <w:rFonts w:ascii="Courier New" w:hAnsi="Courier New" w:eastAsia="Courier New"/>
                <w:b w:val="0"/>
                <w:i w:val="0"/>
                <w:color w:val="7A0010"/>
                <w:sz w:val="15"/>
              </w:rPr>
              <w:t>&lt;a href="x.html"&gt;Out&lt;a href="y.html"&gt;In&lt;/a&gt;&lt;/a&gt;</w:t>
            </w:r>
          </w:p>
        </w:tc>
        <w:tc>
          <w:tcPr>
            <w:tcW w:type="dxa" w:w="3315"/>
          </w:tcPr>
          <w:p>
            <w:pPr>
              <w:spacing w:after="0" w:line="240" w:lineRule="auto"/>
            </w:pPr>
            <w:r>
              <w:rPr>
                <w:b w:val="0"/>
                <w:i w:val="0"/>
                <w:sz w:val="17"/>
              </w:rPr>
              <w:t xml:space="preserve">Two links side by side: </w:t>
            </w:r>
            <w:r>
              <w:rPr>
                <w:b/>
                <w:i w:val="0"/>
                <w:sz w:val="17"/>
              </w:rPr>
              <w:t xml:space="preserve">the outer </w:t>
            </w:r>
            <w:r>
              <w:rPr>
                <w:rFonts w:ascii="Courier New" w:hAnsi="Courier New" w:eastAsia="Courier New"/>
                <w:b/>
                <w:i w:val="0"/>
                <w:color w:val="7A0010"/>
                <w:sz w:val="15"/>
              </w:rPr>
              <w:t>&lt;a&gt;</w:t>
            </w:r>
            <w:r>
              <w:rPr>
                <w:b/>
                <w:i w:val="0"/>
                <w:sz w:val="17"/>
              </w:rPr>
              <w:t xml:space="preserve"> is closed</w:t>
            </w:r>
          </w:p>
        </w:tc>
        <w:tc>
          <w:tcPr>
            <w:tcW w:type="dxa" w:w="1555"/>
          </w:tcPr>
          <w:p>
            <w:pPr>
              <w:spacing w:after="0" w:line="240" w:lineRule="auto"/>
            </w:pPr>
            <w:r>
              <w:rPr>
                <w:b w:val="0"/>
                <w:i w:val="0"/>
                <w:sz w:val="17"/>
              </w:rPr>
              <w:t>Two links, not one</w:t>
            </w:r>
          </w:p>
        </w:tc>
        <w:tc>
          <w:tcPr>
            <w:tcW w:type="dxa" w:w="964"/>
          </w:tcPr>
          <w:p>
            <w:pPr>
              <w:spacing w:after="0" w:line="240" w:lineRule="auto"/>
            </w:pPr>
            <w:r>
              <w:rPr>
                <w:b w:val="0"/>
                <w:i w:val="0"/>
                <w:sz w:val="17"/>
              </w:rPr>
              <w:t>D1-FF4</w:t>
            </w:r>
          </w:p>
        </w:tc>
      </w:tr>
      <w:tr>
        <w:tc>
          <w:tcPr>
            <w:tcW w:type="dxa" w:w="1298"/>
            <w:shd w:val="clear" w:color="auto" w:fill="F7F9FC"/>
          </w:tcPr>
          <w:p>
            <w:pPr>
              <w:spacing w:after="0" w:line="240" w:lineRule="auto"/>
            </w:pPr>
            <w:r>
              <w:rPr>
                <w:rFonts w:ascii="Courier New" w:hAnsi="Courier New" w:eastAsia="Courier New"/>
                <w:b w:val="0"/>
                <w:i w:val="0"/>
                <w:color w:val="7A0010"/>
                <w:sz w:val="15"/>
              </w:rPr>
              <w:t>&lt;/hr&gt;</w:t>
            </w:r>
          </w:p>
        </w:tc>
        <w:tc>
          <w:tcPr>
            <w:tcW w:type="dxa" w:w="2507"/>
            <w:shd w:val="clear" w:color="auto" w:fill="F7F9FC"/>
          </w:tcPr>
          <w:p>
            <w:pPr>
              <w:spacing w:after="0" w:line="240" w:lineRule="auto"/>
            </w:pPr>
            <w:r>
              <w:rPr>
                <w:rFonts w:ascii="Courier New" w:hAnsi="Courier New" w:eastAsia="Courier New"/>
                <w:b w:val="0"/>
                <w:i w:val="0"/>
                <w:color w:val="7A0010"/>
                <w:sz w:val="15"/>
              </w:rPr>
              <w:t>&lt;p&gt;a&lt;/p&gt;&lt;/hr&gt;&lt;p&gt;b&lt;/p&gt;</w:t>
            </w:r>
          </w:p>
        </w:tc>
        <w:tc>
          <w:tcPr>
            <w:tcW w:type="dxa" w:w="3315"/>
            <w:shd w:val="clear" w:color="auto" w:fill="F7F9FC"/>
          </w:tcPr>
          <w:p>
            <w:pPr>
              <w:spacing w:after="0" w:line="240" w:lineRule="auto"/>
            </w:pPr>
            <w:r>
              <w:rPr>
                <w:b/>
                <w:i w:val="0"/>
                <w:sz w:val="17"/>
              </w:rPr>
              <w:t>Ignored</w:t>
            </w:r>
            <w:r>
              <w:rPr>
                <w:b w:val="0"/>
                <w:i w:val="0"/>
                <w:sz w:val="17"/>
              </w:rPr>
              <w:t xml:space="preserve"> (no </w:t>
            </w:r>
            <w:r>
              <w:rPr>
                <w:rFonts w:ascii="Courier New" w:hAnsi="Courier New" w:eastAsia="Courier New"/>
                <w:b w:val="0"/>
                <w:i w:val="0"/>
                <w:color w:val="7A0010"/>
                <w:sz w:val="15"/>
              </w:rPr>
              <w:t>&lt;hr&gt;</w:t>
            </w:r>
            <w:r>
              <w:rPr>
                <w:b w:val="0"/>
                <w:i w:val="0"/>
                <w:sz w:val="17"/>
              </w:rPr>
              <w:t xml:space="preserve"> is made)</w:t>
            </w:r>
          </w:p>
        </w:tc>
        <w:tc>
          <w:tcPr>
            <w:tcW w:type="dxa" w:w="1555"/>
            <w:shd w:val="clear" w:color="auto" w:fill="F7F9FC"/>
          </w:tcPr>
          <w:p>
            <w:pPr>
              <w:spacing w:after="0" w:line="240" w:lineRule="auto"/>
            </w:pPr>
            <w:r>
              <w:rPr>
                <w:b w:val="0"/>
                <w:i w:val="0"/>
                <w:sz w:val="17"/>
              </w:rPr>
              <w:t>The divider is missing</w:t>
            </w:r>
          </w:p>
        </w:tc>
        <w:tc>
          <w:tcPr>
            <w:tcW w:type="dxa" w:w="964"/>
            <w:shd w:val="clear" w:color="auto" w:fill="F7F9FC"/>
          </w:tcPr>
          <w:p>
            <w:pPr>
              <w:spacing w:after="0" w:line="240" w:lineRule="auto"/>
            </w:pPr>
            <w:r>
              <w:rPr>
                <w:b w:val="0"/>
                <w:i w:val="0"/>
                <w:sz w:val="17"/>
              </w:rPr>
              <w:t>D1-FF5 bug 6</w:t>
            </w:r>
          </w:p>
        </w:tc>
      </w:tr>
      <w:tr>
        <w:tc>
          <w:tcPr>
            <w:tcW w:type="dxa" w:w="1298"/>
          </w:tcPr>
          <w:p>
            <w:pPr>
              <w:spacing w:after="0" w:line="240" w:lineRule="auto"/>
            </w:pPr>
            <w:r>
              <w:rPr>
                <w:rFonts w:ascii="Courier New" w:hAnsi="Courier New" w:eastAsia="Courier New"/>
                <w:b w:val="0"/>
                <w:i w:val="0"/>
                <w:color w:val="7A0010"/>
                <w:sz w:val="15"/>
              </w:rPr>
              <w:t>&lt;/quote&gt;</w:t>
            </w:r>
            <w:r>
              <w:rPr>
                <w:b w:val="0"/>
                <w:i w:val="0"/>
                <w:sz w:val="17"/>
              </w:rPr>
              <w:t xml:space="preserve"> for a blockquote</w:t>
            </w:r>
          </w:p>
        </w:tc>
        <w:tc>
          <w:tcPr>
            <w:tcW w:type="dxa" w:w="2507"/>
          </w:tcPr>
          <w:p>
            <w:pPr>
              <w:spacing w:after="0" w:line="240" w:lineRule="auto"/>
            </w:pPr>
            <w:r>
              <w:rPr>
                <w:rFonts w:ascii="Courier New" w:hAnsi="Courier New" w:eastAsia="Courier New"/>
                <w:b w:val="0"/>
                <w:i w:val="0"/>
                <w:color w:val="7A0010"/>
                <w:sz w:val="15"/>
              </w:rPr>
              <w:t>&lt;blockquote&gt;q&lt;/quote&gt;&lt;p&gt;after&lt;/p&gt;</w:t>
            </w:r>
          </w:p>
        </w:tc>
        <w:tc>
          <w:tcPr>
            <w:tcW w:type="dxa" w:w="3315"/>
          </w:tcPr>
          <w:p>
            <w:pPr>
              <w:spacing w:after="0" w:line="240" w:lineRule="auto"/>
            </w:pPr>
            <w:r>
              <w:rPr>
                <w:rFonts w:ascii="Courier New" w:hAnsi="Courier New" w:eastAsia="Courier New"/>
                <w:b w:val="0"/>
                <w:i w:val="0"/>
                <w:color w:val="7A0010"/>
                <w:sz w:val="15"/>
              </w:rPr>
              <w:t>&lt;/quote&gt;</w:t>
            </w:r>
            <w:r>
              <w:rPr>
                <w:b w:val="0"/>
                <w:i w:val="0"/>
                <w:sz w:val="17"/>
              </w:rPr>
              <w:t xml:space="preserve"> ignored; </w:t>
            </w:r>
            <w:r>
              <w:rPr>
                <w:b/>
                <w:i w:val="0"/>
                <w:sz w:val="17"/>
              </w:rPr>
              <w:t>the blockquote stays open</w:t>
            </w:r>
            <w:r>
              <w:rPr>
                <w:b w:val="0"/>
                <w:i w:val="0"/>
                <w:sz w:val="17"/>
              </w:rPr>
              <w:t xml:space="preserve"> to the end</w:t>
            </w:r>
          </w:p>
        </w:tc>
        <w:tc>
          <w:tcPr>
            <w:tcW w:type="dxa" w:w="1555"/>
          </w:tcPr>
          <w:p>
            <w:pPr>
              <w:spacing w:after="0" w:line="240" w:lineRule="auto"/>
            </w:pPr>
            <w:r>
              <w:rPr>
                <w:b w:val="0"/>
                <w:i w:val="0"/>
                <w:sz w:val="17"/>
              </w:rPr>
              <w:t>The rest of the page is indented</w:t>
            </w:r>
          </w:p>
        </w:tc>
        <w:tc>
          <w:tcPr>
            <w:tcW w:type="dxa" w:w="964"/>
          </w:tcPr>
          <w:p>
            <w:pPr>
              <w:spacing w:after="0" w:line="240" w:lineRule="auto"/>
            </w:pPr>
            <w:r>
              <w:rPr>
                <w:b w:val="0"/>
                <w:i w:val="0"/>
                <w:sz w:val="17"/>
              </w:rPr>
              <w:t>D1-06 bug 4</w:t>
            </w:r>
          </w:p>
        </w:tc>
      </w:tr>
      <w:tr>
        <w:tc>
          <w:tcPr>
            <w:tcW w:type="dxa" w:w="1298"/>
            <w:shd w:val="clear" w:color="auto" w:fill="F7F9FC"/>
          </w:tcPr>
          <w:p>
            <w:pPr>
              <w:spacing w:after="0" w:line="240" w:lineRule="auto"/>
            </w:pPr>
            <w:r>
              <w:rPr>
                <w:b w:val="0"/>
                <w:i w:val="0"/>
                <w:sz w:val="17"/>
              </w:rPr>
              <w:t xml:space="preserve">Entity typo </w:t>
            </w:r>
            <w:r>
              <w:rPr>
                <w:rFonts w:ascii="Courier New" w:hAnsi="Courier New" w:eastAsia="Courier New"/>
                <w:b w:val="0"/>
                <w:i w:val="0"/>
                <w:color w:val="7A0010"/>
                <w:sz w:val="15"/>
              </w:rPr>
              <w:t>&amp;nbps;</w:t>
            </w:r>
          </w:p>
        </w:tc>
        <w:tc>
          <w:tcPr>
            <w:tcW w:type="dxa" w:w="2507"/>
            <w:shd w:val="clear" w:color="auto" w:fill="F7F9FC"/>
          </w:tcPr>
          <w:p>
            <w:pPr>
              <w:spacing w:after="0" w:line="240" w:lineRule="auto"/>
            </w:pPr>
            <w:r>
              <w:rPr>
                <w:rFonts w:ascii="Courier New" w:hAnsi="Courier New" w:eastAsia="Courier New"/>
                <w:b w:val="0"/>
                <w:i w:val="0"/>
                <w:color w:val="7A0010"/>
                <w:sz w:val="15"/>
              </w:rPr>
              <w:t>Rs.&amp;nbps;150</w:t>
            </w:r>
          </w:p>
        </w:tc>
        <w:tc>
          <w:tcPr>
            <w:tcW w:type="dxa" w:w="3315"/>
            <w:shd w:val="clear" w:color="auto" w:fill="F7F9FC"/>
          </w:tcPr>
          <w:p>
            <w:pPr>
              <w:spacing w:after="0" w:line="240" w:lineRule="auto"/>
            </w:pPr>
            <w:r>
              <w:rPr>
                <w:b w:val="0"/>
                <w:i w:val="0"/>
                <w:sz w:val="17"/>
              </w:rPr>
              <w:t xml:space="preserve">Printed </w:t>
            </w:r>
            <w:r>
              <w:rPr>
                <w:b/>
                <w:i w:val="0"/>
                <w:sz w:val="17"/>
              </w:rPr>
              <w:t>letter by letter</w:t>
            </w:r>
          </w:p>
        </w:tc>
        <w:tc>
          <w:tcPr>
            <w:tcW w:type="dxa" w:w="1555"/>
            <w:shd w:val="clear" w:color="auto" w:fill="F7F9FC"/>
          </w:tcPr>
          <w:p>
            <w:pPr>
              <w:spacing w:after="0" w:line="240" w:lineRule="auto"/>
            </w:pPr>
            <w:r>
              <w:rPr>
                <w:rFonts w:ascii="Courier New" w:hAnsi="Courier New" w:eastAsia="Courier New"/>
                <w:b w:val="0"/>
                <w:i w:val="0"/>
                <w:color w:val="7A0010"/>
                <w:sz w:val="15"/>
              </w:rPr>
              <w:t>Rs.&amp;nbps;150</w:t>
            </w:r>
            <w:r>
              <w:rPr>
                <w:b w:val="0"/>
                <w:i w:val="0"/>
                <w:sz w:val="17"/>
              </w:rPr>
              <w:t xml:space="preserve"> on the page</w:t>
            </w:r>
          </w:p>
        </w:tc>
        <w:tc>
          <w:tcPr>
            <w:tcW w:type="dxa" w:w="964"/>
            <w:shd w:val="clear" w:color="auto" w:fill="F7F9FC"/>
          </w:tcPr>
          <w:p>
            <w:pPr>
              <w:spacing w:after="0" w:line="240" w:lineRule="auto"/>
            </w:pPr>
            <w:r>
              <w:rPr>
                <w:b w:val="0"/>
                <w:i w:val="0"/>
                <w:sz w:val="17"/>
              </w:rPr>
              <w:t>D1-06 bug 3</w:t>
            </w:r>
          </w:p>
        </w:tc>
      </w:tr>
      <w:tr>
        <w:tc>
          <w:tcPr>
            <w:tcW w:type="dxa" w:w="1298"/>
          </w:tcPr>
          <w:p>
            <w:pPr>
              <w:spacing w:after="0" w:line="240" w:lineRule="auto"/>
            </w:pPr>
            <w:r>
              <w:rPr>
                <w:b w:val="0"/>
                <w:i w:val="0"/>
                <w:sz w:val="17"/>
              </w:rPr>
              <w:t xml:space="preserve">No </w:t>
            </w:r>
            <w:r>
              <w:rPr>
                <w:rFonts w:ascii="Courier New" w:hAnsi="Courier New" w:eastAsia="Courier New"/>
                <w:b w:val="0"/>
                <w:i w:val="0"/>
                <w:color w:val="7A0010"/>
                <w:sz w:val="15"/>
              </w:rPr>
              <w:t>&lt;!DOCTYPE html&gt;</w:t>
            </w:r>
          </w:p>
        </w:tc>
        <w:tc>
          <w:tcPr>
            <w:tcW w:type="dxa" w:w="2507"/>
          </w:tcPr>
          <w:p>
            <w:pPr>
              <w:spacing w:after="0" w:line="240" w:lineRule="auto"/>
            </w:pPr>
            <w:r>
              <w:rPr>
                <w:rFonts w:ascii="Courier New" w:hAnsi="Courier New" w:eastAsia="Courier New"/>
                <w:b w:val="0"/>
                <w:i w:val="0"/>
                <w:color w:val="7A0010"/>
                <w:sz w:val="15"/>
              </w:rPr>
              <w:t>&lt;html&gt;&lt;head&gt;…</w:t>
            </w:r>
          </w:p>
        </w:tc>
        <w:tc>
          <w:tcPr>
            <w:tcW w:type="dxa" w:w="3315"/>
          </w:tcPr>
          <w:p>
            <w:pPr>
              <w:spacing w:after="0" w:line="240" w:lineRule="auto"/>
            </w:pPr>
            <w:r>
              <w:rPr>
                <w:b w:val="0"/>
                <w:i w:val="0"/>
                <w:sz w:val="17"/>
              </w:rPr>
              <w:t xml:space="preserve">The page runs in </w:t>
            </w:r>
            <w:r>
              <w:rPr>
                <w:b/>
                <w:i w:val="0"/>
                <w:sz w:val="17"/>
              </w:rPr>
              <w:t>quirks mode</w:t>
            </w:r>
            <w:r>
              <w:rPr>
                <w:b w:val="0"/>
                <w:i w:val="0"/>
                <w:sz w:val="17"/>
              </w:rPr>
              <w:t xml:space="preserve"> (</w:t>
            </w:r>
            <w:r>
              <w:rPr>
                <w:rFonts w:ascii="Courier New" w:hAnsi="Courier New" w:eastAsia="Courier New"/>
                <w:b w:val="0"/>
                <w:i w:val="0"/>
                <w:color w:val="7A0010"/>
                <w:sz w:val="15"/>
              </w:rPr>
              <w:t>document.compatMode</w:t>
            </w:r>
            <w:r>
              <w:rPr>
                <w:b w:val="0"/>
                <w:i w:val="0"/>
                <w:sz w:val="17"/>
              </w:rPr>
              <w:t xml:space="preserve"> = </w:t>
            </w:r>
            <w:r>
              <w:rPr>
                <w:rFonts w:ascii="Courier New" w:hAnsi="Courier New" w:eastAsia="Courier New"/>
                <w:b w:val="0"/>
                <w:i w:val="0"/>
                <w:color w:val="7A0010"/>
                <w:sz w:val="15"/>
              </w:rPr>
              <w:t>BackCompat</w:t>
            </w:r>
            <w:r>
              <w:rPr>
                <w:b w:val="0"/>
                <w:i w:val="0"/>
                <w:sz w:val="17"/>
              </w:rPr>
              <w:t>)</w:t>
            </w:r>
          </w:p>
        </w:tc>
        <w:tc>
          <w:tcPr>
            <w:tcW w:type="dxa" w:w="1555"/>
          </w:tcPr>
          <w:p>
            <w:pPr>
              <w:spacing w:after="0" w:line="240" w:lineRule="auto"/>
            </w:pPr>
            <w:r>
              <w:rPr>
                <w:b w:val="0"/>
                <w:i w:val="0"/>
                <w:sz w:val="17"/>
              </w:rPr>
              <w:t>Small layout differences; CSS on Day 2 behaves oddly</w:t>
            </w:r>
          </w:p>
        </w:tc>
        <w:tc>
          <w:tcPr>
            <w:tcW w:type="dxa" w:w="964"/>
          </w:tcPr>
          <w:p>
            <w:pPr>
              <w:spacing w:after="0" w:line="240" w:lineRule="auto"/>
            </w:pPr>
            <w:r>
              <w:rPr>
                <w:b w:val="0"/>
                <w:i w:val="0"/>
                <w:sz w:val="17"/>
              </w:rPr>
              <w:t>D1-04 bug 1</w:t>
            </w:r>
          </w:p>
        </w:tc>
      </w:tr>
      <w:tr>
        <w:tc>
          <w:tcPr>
            <w:tcW w:type="dxa" w:w="1298"/>
            <w:shd w:val="clear" w:color="auto" w:fill="F7F9FC"/>
          </w:tcPr>
          <w:p>
            <w:pPr>
              <w:spacing w:after="0" w:line="240" w:lineRule="auto"/>
            </w:pPr>
            <w:r>
              <w:rPr>
                <w:b w:val="0"/>
                <w:i w:val="0"/>
                <w:sz w:val="17"/>
              </w:rPr>
              <w:t xml:space="preserve">What Chrome does </w:t>
            </w:r>
            <w:r>
              <w:rPr>
                <w:b/>
                <w:i w:val="0"/>
                <w:sz w:val="17"/>
              </w:rPr>
              <w:t>not</w:t>
            </w:r>
            <w:r>
              <w:rPr>
                <w:b w:val="0"/>
                <w:i w:val="0"/>
                <w:sz w:val="17"/>
              </w:rPr>
              <w:t xml:space="preserve"> repair</w:t>
            </w:r>
          </w:p>
        </w:tc>
        <w:tc>
          <w:tcPr>
            <w:tcW w:type="dxa" w:w="2507"/>
            <w:shd w:val="clear" w:color="auto" w:fill="F7F9FC"/>
          </w:tcPr>
          <w:p>
            <w:pPr>
              <w:spacing w:after="0" w:line="240" w:lineRule="auto"/>
            </w:pPr>
            <w:r>
              <w:rPr>
                <w:rFonts w:ascii="Courier New" w:hAnsi="Courier New" w:eastAsia="Courier New"/>
                <w:b w:val="0"/>
                <w:i w:val="0"/>
                <w:color w:val="7A0010"/>
                <w:sz w:val="15"/>
              </w:rPr>
              <w:t>&lt;li&gt;</w:t>
            </w:r>
            <w:r>
              <w:rPr>
                <w:b w:val="0"/>
                <w:i w:val="0"/>
                <w:sz w:val="17"/>
              </w:rPr>
              <w:t xml:space="preserve"> with no </w:t>
            </w:r>
            <w:r>
              <w:rPr>
                <w:rFonts w:ascii="Courier New" w:hAnsi="Courier New" w:eastAsia="Courier New"/>
                <w:b w:val="0"/>
                <w:i w:val="0"/>
                <w:color w:val="7A0010"/>
                <w:sz w:val="15"/>
              </w:rPr>
              <w:t>&lt;ul&gt;</w:t>
            </w:r>
            <w:r>
              <w:rPr>
                <w:b w:val="0"/>
                <w:i w:val="0"/>
                <w:sz w:val="17"/>
              </w:rPr>
              <w:t xml:space="preserve">; </w:t>
            </w:r>
            <w:r>
              <w:rPr>
                <w:rFonts w:ascii="Courier New" w:hAnsi="Courier New" w:eastAsia="Courier New"/>
                <w:b w:val="0"/>
                <w:i w:val="0"/>
                <w:color w:val="7A0010"/>
                <w:sz w:val="15"/>
              </w:rPr>
              <w:t>&lt;li&gt;</w:t>
            </w:r>
            <w:r>
              <w:rPr>
                <w:b w:val="0"/>
                <w:i w:val="0"/>
                <w:sz w:val="17"/>
              </w:rPr>
              <w:t xml:space="preserve"> in a </w:t>
            </w:r>
            <w:r>
              <w:rPr>
                <w:rFonts w:ascii="Courier New" w:hAnsi="Courier New" w:eastAsia="Courier New"/>
                <w:b w:val="0"/>
                <w:i w:val="0"/>
                <w:color w:val="7A0010"/>
                <w:sz w:val="15"/>
              </w:rPr>
              <w:t>&lt;div&gt;</w:t>
            </w:r>
            <w:r>
              <w:rPr>
                <w:b w:val="0"/>
                <w:i w:val="0"/>
                <w:sz w:val="17"/>
              </w:rPr>
              <w:t xml:space="preserve">; a </w:t>
            </w:r>
            <w:r>
              <w:rPr>
                <w:rFonts w:ascii="Courier New" w:hAnsi="Courier New" w:eastAsia="Courier New"/>
                <w:b w:val="0"/>
                <w:i w:val="0"/>
                <w:color w:val="7A0010"/>
                <w:sz w:val="15"/>
              </w:rPr>
              <w:t>&lt;ul&gt;</w:t>
            </w:r>
            <w:r>
              <w:rPr>
                <w:b w:val="0"/>
                <w:i w:val="0"/>
                <w:sz w:val="17"/>
              </w:rPr>
              <w:t xml:space="preserve"> placed after </w:t>
            </w:r>
            <w:r>
              <w:rPr>
                <w:rFonts w:ascii="Courier New" w:hAnsi="Courier New" w:eastAsia="Courier New"/>
                <w:b w:val="0"/>
                <w:i w:val="0"/>
                <w:color w:val="7A0010"/>
                <w:sz w:val="15"/>
              </w:rPr>
              <w:t>&lt;/li&gt;</w:t>
            </w:r>
            <w:r>
              <w:rPr>
                <w:b w:val="0"/>
                <w:i w:val="0"/>
                <w:sz w:val="17"/>
              </w:rPr>
              <w:t xml:space="preserve">; text directly in </w:t>
            </w:r>
            <w:r>
              <w:rPr>
                <w:rFonts w:ascii="Courier New" w:hAnsi="Courier New" w:eastAsia="Courier New"/>
                <w:b w:val="0"/>
                <w:i w:val="0"/>
                <w:color w:val="7A0010"/>
                <w:sz w:val="15"/>
              </w:rPr>
              <w:t>&lt;ul&gt;</w:t>
            </w:r>
          </w:p>
        </w:tc>
        <w:tc>
          <w:tcPr>
            <w:tcW w:type="dxa" w:w="3315"/>
            <w:shd w:val="clear" w:color="auto" w:fill="F7F9FC"/>
          </w:tcPr>
          <w:p>
            <w:pPr>
              <w:spacing w:after="0" w:line="240" w:lineRule="auto"/>
            </w:pPr>
            <w:r>
              <w:rPr>
                <w:b/>
                <w:i w:val="0"/>
                <w:sz w:val="17"/>
              </w:rPr>
              <w:t>Left exactly as written</w:t>
            </w:r>
            <w:r>
              <w:rPr>
                <w:b w:val="0"/>
                <w:i w:val="0"/>
                <w:sz w:val="17"/>
              </w:rPr>
              <w:t xml:space="preserve"> (invalid, but kept)</w:t>
            </w:r>
          </w:p>
        </w:tc>
        <w:tc>
          <w:tcPr>
            <w:tcW w:type="dxa" w:w="1555"/>
            <w:shd w:val="clear" w:color="auto" w:fill="F7F9FC"/>
          </w:tcPr>
          <w:p>
            <w:pPr>
              <w:spacing w:after="0" w:line="240" w:lineRule="auto"/>
            </w:pPr>
            <w:r>
              <w:rPr>
                <w:b w:val="0"/>
                <w:i w:val="0"/>
                <w:sz w:val="17"/>
              </w:rPr>
              <w:t xml:space="preserve">The text still shows, so it looks almost right (a lone </w:t>
            </w:r>
            <w:r>
              <w:rPr>
                <w:rFonts w:ascii="Courier New" w:hAnsi="Courier New" w:eastAsia="Courier New"/>
                <w:b w:val="0"/>
                <w:i w:val="0"/>
                <w:color w:val="7A0010"/>
                <w:sz w:val="15"/>
              </w:rPr>
              <w:t>&lt;li&gt;</w:t>
            </w:r>
            <w:r>
              <w:rPr>
                <w:b w:val="0"/>
                <w:i w:val="0"/>
                <w:sz w:val="17"/>
              </w:rPr>
              <w:t xml:space="preserve"> loses its indent and its bullet)</w:t>
            </w:r>
          </w:p>
        </w:tc>
        <w:tc>
          <w:tcPr>
            <w:tcW w:type="dxa" w:w="964"/>
            <w:shd w:val="clear" w:color="auto" w:fill="F7F9FC"/>
          </w:tcPr>
          <w:p>
            <w:pPr>
              <w:spacing w:after="0" w:line="240" w:lineRule="auto"/>
            </w:pPr>
            <w:r>
              <w:rPr>
                <w:b w:val="0"/>
                <w:i w:val="0"/>
                <w:sz w:val="17"/>
              </w:rPr>
              <w:t>D1-07 bug 1, D1-FF5 bugs 7 and 9, D1-HW1 bug 4</w:t>
            </w:r>
          </w:p>
        </w:tc>
      </w:tr>
    </w:tbl>
    <w:p>
      <w:pPr>
        <w:spacing w:after="40"/>
      </w:pPr>
    </w:p>
    <w:p>
      <w:r>
        <w:rPr>
          <w:b w:val="0"/>
          <w:i w:val="0"/>
        </w:rPr>
        <w:t xml:space="preserve">The big lesson: </w:t>
      </w:r>
      <w:r>
        <w:rPr>
          <w:b/>
          <w:i w:val="0"/>
        </w:rPr>
        <w:t>"it looks fine" does not mean "it is fine".</w:t>
      </w:r>
      <w:r>
        <w:rPr>
          <w:b w:val="0"/>
          <w:i w:val="0"/>
        </w:rPr>
        <w:t xml:space="preserve"> Google, screen readers and your future JavaScript read the built tree, not your intentions.</w:t>
      </w:r>
    </w:p>
    <w:p>
      <w:pPr>
        <w:pStyle w:val="Heading3"/>
        <w:keepNext/>
      </w:pPr>
      <w:r>
        <w:rPr>
          <w:b w:val="0"/>
          <w:i w:val="0"/>
        </w:rPr>
        <w:t>5. The W3C validator (Wi-Fi bonus)</w:t>
      </w:r>
    </w:p>
    <w:p>
      <w:pPr>
        <w:spacing w:after="40"/>
        <w:ind w:left="340" w:hanging="255"/>
      </w:pPr>
      <w:r>
        <w:rPr>
          <w:b/>
          <w:color w:val="2E74B5"/>
        </w:rPr>
        <w:t xml:space="preserve">1. </w:t>
      </w:r>
      <w:r>
        <w:rPr>
          <w:b w:val="0"/>
          <w:i w:val="0"/>
        </w:rPr>
        <w:t xml:space="preserve">Go to </w:t>
      </w:r>
      <w:r>
        <w:rPr>
          <w:b/>
          <w:i w:val="0"/>
        </w:rPr>
        <w:t>validator.w3.org</w:t>
      </w:r>
      <w:r>
        <w:rPr>
          <w:b w:val="0"/>
          <w:i w:val="0"/>
        </w:rPr>
        <w:t>.</w:t>
      </w:r>
    </w:p>
    <w:p>
      <w:pPr>
        <w:spacing w:after="40"/>
        <w:ind w:left="340" w:hanging="255"/>
      </w:pPr>
      <w:r>
        <w:rPr>
          <w:b/>
          <w:color w:val="2E74B5"/>
        </w:rPr>
        <w:t xml:space="preserve">2. </w:t>
      </w:r>
      <w:r>
        <w:rPr>
          <w:b w:val="0"/>
          <w:i w:val="0"/>
        </w:rPr>
        <w:t xml:space="preserve">Choose </w:t>
      </w:r>
      <w:r>
        <w:rPr>
          <w:b/>
          <w:i w:val="0"/>
        </w:rPr>
        <w:t>Validate by File Upload</w:t>
      </w:r>
      <w:r>
        <w:rPr>
          <w:b w:val="0"/>
          <w:i w:val="0"/>
        </w:rPr>
        <w:t xml:space="preserve"> and pick your </w:t>
      </w:r>
      <w:r>
        <w:rPr>
          <w:rFonts w:ascii="Courier New" w:hAnsi="Courier New" w:eastAsia="Courier New"/>
          <w:b w:val="0"/>
          <w:i w:val="0"/>
          <w:color w:val="7A0010"/>
          <w:sz w:val="19"/>
        </w:rPr>
        <w:t>index.html</w:t>
      </w:r>
      <w:r>
        <w:rPr>
          <w:b w:val="0"/>
          <w:i w:val="0"/>
        </w:rPr>
        <w:t xml:space="preserve"> (or paste it under </w:t>
      </w:r>
      <w:r>
        <w:rPr>
          <w:b/>
          <w:i w:val="0"/>
        </w:rPr>
        <w:t>Validate by Direct Input</w:t>
      </w:r>
      <w:r>
        <w:rPr>
          <w:b w:val="0"/>
          <w:i w:val="0"/>
        </w:rPr>
        <w:t>).</w:t>
      </w:r>
    </w:p>
    <w:p>
      <w:pPr>
        <w:spacing w:after="40"/>
        <w:ind w:left="340" w:hanging="255"/>
      </w:pPr>
      <w:r>
        <w:rPr>
          <w:b/>
          <w:color w:val="2E74B5"/>
        </w:rPr>
        <w:t xml:space="preserve">3. </w:t>
      </w:r>
      <w:r>
        <w:rPr>
          <w:b w:val="0"/>
          <w:i w:val="0"/>
        </w:rPr>
        <w:t xml:space="preserve">Read each </w:t>
      </w:r>
      <w:r>
        <w:rPr>
          <w:b/>
          <w:i w:val="0"/>
        </w:rPr>
        <w:t>Error</w:t>
      </w:r>
      <w:r>
        <w:rPr>
          <w:b w:val="0"/>
          <w:i w:val="0"/>
        </w:rPr>
        <w:t xml:space="preserve"> from the top. Fix the first, save, upload again.</w:t>
      </w:r>
    </w:p>
    <w:p>
      <w:r>
        <w:rPr>
          <w:b w:val="0"/>
          <w:i w:val="0"/>
        </w:rPr>
        <w:t xml:space="preserve">It catches some things HTMLHint cannot: a </w:t>
      </w:r>
      <w:r>
        <w:rPr>
          <w:rFonts w:ascii="Courier New" w:hAnsi="Courier New" w:eastAsia="Courier New"/>
          <w:b w:val="0"/>
          <w:i w:val="0"/>
          <w:color w:val="7A0010"/>
          <w:sz w:val="19"/>
        </w:rPr>
        <w:t>&lt;caption&gt;</w:t>
      </w:r>
      <w:r>
        <w:rPr>
          <w:b w:val="0"/>
          <w:i w:val="0"/>
        </w:rPr>
        <w:t xml:space="preserve"> in the wrong place (D1-HW4 bug 6), content after </w:t>
      </w:r>
      <w:r>
        <w:rPr>
          <w:rFonts w:ascii="Courier New" w:hAnsi="Courier New" w:eastAsia="Courier New"/>
          <w:b w:val="0"/>
          <w:i w:val="0"/>
          <w:color w:val="7A0010"/>
          <w:sz w:val="19"/>
        </w:rPr>
        <w:t>&lt;/html&gt;</w:t>
      </w:r>
      <w:r>
        <w:rPr>
          <w:b w:val="0"/>
          <w:i w:val="0"/>
        </w:rPr>
        <w:t xml:space="preserve">, a </w:t>
      </w:r>
      <w:r>
        <w:rPr>
          <w:rFonts w:ascii="Courier New" w:hAnsi="Courier New" w:eastAsia="Courier New"/>
          <w:b w:val="0"/>
          <w:i w:val="0"/>
          <w:color w:val="7A0010"/>
          <w:sz w:val="19"/>
        </w:rPr>
        <w:t>&lt;header&gt;</w:t>
      </w:r>
      <w:r>
        <w:rPr>
          <w:b w:val="0"/>
          <w:i w:val="0"/>
        </w:rPr>
        <w:t xml:space="preserve"> inside </w:t>
      </w:r>
      <w:r>
        <w:rPr>
          <w:rFonts w:ascii="Courier New" w:hAnsi="Courier New" w:eastAsia="Courier New"/>
          <w:b w:val="0"/>
          <w:i w:val="0"/>
          <w:color w:val="7A0010"/>
          <w:sz w:val="19"/>
        </w:rPr>
        <w:t>&lt;footer&gt;</w:t>
      </w:r>
      <w:r>
        <w:rPr>
          <w:b w:val="0"/>
          <w:i w:val="0"/>
        </w:rPr>
        <w:t xml:space="preserve"> (Day 2).</w:t>
      </w:r>
    </w:p>
    <w:p>
      <w:pPr>
        <w:pStyle w:val="Heading3"/>
        <w:keepNext/>
      </w:pPr>
      <w:r>
        <w:rPr>
          <w:b w:val="0"/>
          <w:i w:val="0"/>
        </w:rPr>
        <w:t>6. The capstone relay rules (D1-15)</w:t>
      </w:r>
    </w:p>
    <w:p>
      <w:pPr>
        <w:spacing w:after="40"/>
        <w:ind w:left="340" w:hanging="255"/>
      </w:pPr>
      <w:r>
        <w:rPr>
          <w:b w:val="0"/>
          <w:color w:val="2E74B5"/>
        </w:rPr>
        <w:t xml:space="preserve">• </w:t>
      </w:r>
      <w:r>
        <w:rPr>
          <w:b w:val="0"/>
          <w:i w:val="0"/>
        </w:rPr>
        <w:t xml:space="preserve">Pairs. One </w:t>
      </w:r>
      <w:r>
        <w:rPr>
          <w:b/>
          <w:i w:val="0"/>
        </w:rPr>
        <w:t>driver</w:t>
      </w:r>
      <w:r>
        <w:rPr>
          <w:b w:val="0"/>
          <w:i w:val="0"/>
        </w:rPr>
        <w:t xml:space="preserve"> types; one </w:t>
      </w:r>
      <w:r>
        <w:rPr>
          <w:b/>
          <w:i w:val="0"/>
        </w:rPr>
        <w:t>navigator</w:t>
      </w:r>
      <w:r>
        <w:rPr>
          <w:b w:val="0"/>
          <w:i w:val="0"/>
        </w:rPr>
        <w:t xml:space="preserve"> reads the README and points. Swap after every bug.</w:t>
      </w:r>
    </w:p>
    <w:p>
      <w:pPr>
        <w:spacing w:after="40"/>
        <w:ind w:left="340" w:hanging="255"/>
      </w:pPr>
      <w:r>
        <w:rPr>
          <w:b w:val="0"/>
          <w:color w:val="2E74B5"/>
        </w:rPr>
        <w:t xml:space="preserve">• </w:t>
      </w:r>
      <w:r>
        <w:rPr>
          <w:b w:val="0"/>
          <w:i w:val="0"/>
        </w:rPr>
        <w:t>10 bugs across 4 pages (3 / 3 / 2 / 2).</w:t>
      </w:r>
    </w:p>
    <w:p>
      <w:pPr>
        <w:spacing w:after="40"/>
        <w:ind w:left="340" w:hanging="255"/>
      </w:pPr>
      <w:r>
        <w:rPr>
          <w:b w:val="0"/>
          <w:color w:val="2E74B5"/>
        </w:rPr>
        <w:t xml:space="preserve">• </w:t>
      </w:r>
      <w:r>
        <w:rPr>
          <w:b/>
          <w:i w:val="0"/>
        </w:rPr>
        <w:t>1 point per bug + 1 bonus point</w:t>
      </w:r>
      <w:r>
        <w:rPr>
          <w:b w:val="0"/>
          <w:i w:val="0"/>
        </w:rPr>
        <w:t xml:space="preserve"> if you name its tag (V, D(HH), D(F12), R…).</w:t>
      </w:r>
    </w:p>
    <w:p>
      <w:pPr>
        <w:spacing w:after="40"/>
        <w:ind w:left="340" w:hanging="255"/>
      </w:pPr>
      <w:r>
        <w:rPr>
          <w:b w:val="0"/>
          <w:color w:val="2E74B5"/>
        </w:rPr>
        <w:t xml:space="preserve">• </w:t>
      </w:r>
      <w:r>
        <w:rPr>
          <w:b w:val="0"/>
          <w:i w:val="0"/>
        </w:rPr>
        <w:t xml:space="preserve">On </w:t>
      </w:r>
      <w:r>
        <w:rPr>
          <w:rFonts w:ascii="Courier New" w:hAnsi="Courier New" w:eastAsia="Courier New"/>
          <w:b w:val="0"/>
          <w:i w:val="0"/>
          <w:color w:val="7A0010"/>
          <w:sz w:val="19"/>
        </w:rPr>
        <w:t>order.html</w:t>
      </w:r>
      <w:r>
        <w:rPr>
          <w:b w:val="0"/>
          <w:i w:val="0"/>
        </w:rPr>
        <w:t xml:space="preserve">, fix the </w:t>
      </w:r>
      <w:r>
        <w:rPr>
          <w:rFonts w:ascii="Courier New" w:hAnsi="Courier New" w:eastAsia="Courier New"/>
          <w:b w:val="0"/>
          <w:i w:val="0"/>
          <w:color w:val="7A0010"/>
          <w:sz w:val="19"/>
        </w:rPr>
        <w:t>&lt;textarea /&gt;</w:t>
      </w:r>
      <w:r>
        <w:rPr>
          <w:b w:val="0"/>
          <w:i w:val="0"/>
        </w:rPr>
        <w:t xml:space="preserve"> first.</w:t>
      </w:r>
    </w:p>
    <w:p>
      <w:pPr>
        <w:spacing w:after="40"/>
        <w:ind w:left="340" w:hanging="255"/>
      </w:pPr>
      <w:r>
        <w:rPr>
          <w:b w:val="0"/>
          <w:color w:val="2E74B5"/>
        </w:rPr>
        <w:t xml:space="preserve">• </w:t>
      </w:r>
      <w:r>
        <w:rPr>
          <w:b w:val="0"/>
          <w:i w:val="0"/>
        </w:rPr>
        <w:t xml:space="preserve">Finished? Become </w:t>
      </w:r>
      <w:r>
        <w:rPr>
          <w:b/>
          <w:i w:val="0"/>
        </w:rPr>
        <w:t>helpers</w:t>
      </w:r>
      <w:r>
        <w:rPr>
          <w:b w:val="0"/>
          <w:i w:val="0"/>
        </w:rPr>
        <w:t xml:space="preserve"> for another pair: you may point, not type. Then move on to the fast finishers.</w:t>
      </w:r>
    </w:p>
    <w:p>
      <w:pPr>
        <w:pStyle w:val="Heading2"/>
        <w:keepNext/>
      </w:pPr>
      <w:r>
        <w:rPr>
          <w:b w:val="0"/>
          <w:i w:val="0"/>
        </w:rPr>
        <w:t>Code you built today</w:t>
      </w:r>
    </w:p>
    <w:p>
      <w:pPr>
        <w:pStyle w:val="Heading3"/>
        <w:keepNext/>
      </w:pPr>
      <w:r>
        <w:rPr>
          <w:b w:val="0"/>
          <w:i w:val="0"/>
        </w:rPr>
        <w:t>Step 1: before (the B10 demo page, 5 errors)</w:t>
      </w:r>
    </w:p>
    <w:p>
      <w:r>
        <w:rPr>
          <w:b w:val="0"/>
          <w:i w:val="0"/>
        </w:rPr>
        <w:t xml:space="preserve">File: </w:t>
      </w:r>
      <w:r>
        <w:rPr>
          <w:rFonts w:ascii="Courier New" w:hAnsi="Courier New" w:eastAsia="Courier New"/>
          <w:b w:val="0"/>
          <w:i w:val="0"/>
          <w:color w:val="7A0010"/>
          <w:sz w:val="19"/>
        </w:rPr>
        <w:t>before.html</w:t>
      </w:r>
    </w:p>
    <w:p>
      <w:pPr>
        <w:keepNext/>
        <w:spacing w:after="0"/>
      </w:pPr>
      <w:r>
        <w:rPr>
          <w:i/>
          <w:color w:val="C00000"/>
          <w:sz w:val="17"/>
        </w:rPr>
        <w:t>✗ Broken on purpose: find what is wrong</w:t>
      </w:r>
    </w:p>
    <w:p>
      <w:pPr>
        <w:keepNext/>
        <w:spacing w:before="80" w:after="0" w:line="240" w:lineRule="auto"/>
        <w:ind w:left="85" w:right="85"/>
        <w:shd w:val="clear" w:color="auto" w:fill="FBEAEA"/>
        <w:pBdr>
          <w:left w:val="single" w:sz="4" w:space="4" w:color="C00000"/>
          <w:right w:val="single" w:sz="4" w:space="4" w:color="C00000"/>
          <w:top w:val="single" w:sz="4" w:space="4" w:color="C00000"/>
        </w:pBdr>
      </w:pPr>
      <w:r>
        <w:rPr>
          <w:rFonts w:ascii="Courier New" w:hAnsi="Courier New" w:eastAsia="Courier New"/>
          <w:sz w:val="17"/>
        </w:rPr>
        <w:t>&lt;html&gt;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&lt;meta charset="UTF-8"&gt;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&lt;titel&gt;Kathmandu Gallery&lt;/titel&gt;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&lt;body&gt;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&lt;h1&gt;Kathmandu Gallery</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&lt;img src="images/swayambhu.svg" width="400"&gt;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&lt;p&gt;Visit &lt;a href="https://en.wikipedia.org/wiki/Swayambhunath"&gt;Swayambhu&lt;/a&gt;.&lt;/p&gt;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&lt;img src="images/boudha.svg" alt="Boudha stupa with prayer flags" width="400"&gt;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&lt;/body&gt;</w:t>
      </w:r>
    </w:p>
    <w:p>
      <w:pPr>
        <w:spacing w:before="0" w:after="120" w:line="240" w:lineRule="auto"/>
        <w:ind w:left="85" w:right="85"/>
        <w:shd w:val="clear" w:color="auto" w:fill="FBEAEA"/>
        <w:pBdr>
          <w:left w:val="single" w:sz="4" w:space="4" w:color="C00000"/>
          <w:right w:val="single" w:sz="4" w:space="4" w:color="C00000"/>
          <w:bottom w:val="single" w:sz="4" w:space="4" w:color="C00000"/>
        </w:pBdr>
      </w:pPr>
      <w:r>
        <w:rPr>
          <w:rFonts w:ascii="Courier New" w:hAnsi="Courier New" w:eastAsia="Courier New"/>
          <w:sz w:val="17"/>
        </w:rPr>
        <w:t>&lt;/html&gt;</w:t>
      </w:r>
    </w:p>
    <w:p>
      <w:r>
        <w:rPr>
          <w:b/>
          <w:i w:val="0"/>
        </w:rPr>
        <w:t>Predict:</w:t>
      </w:r>
      <w:r>
        <w:rPr>
          <w:b w:val="0"/>
          <w:i w:val="0"/>
        </w:rPr>
        <w:t xml:space="preserve"> how many messages will the Problems panel show? Write your guess, then press Ctrl+Shift+M. (The errors: no DOCTYPE, no </w:t>
      </w:r>
      <w:r>
        <w:rPr>
          <w:rFonts w:ascii="Courier New" w:hAnsi="Courier New" w:eastAsia="Courier New"/>
          <w:b w:val="0"/>
          <w:i w:val="0"/>
          <w:color w:val="7A0010"/>
          <w:sz w:val="19"/>
        </w:rPr>
        <w:t>lang</w:t>
      </w:r>
      <w:r>
        <w:rPr>
          <w:b w:val="0"/>
          <w:i w:val="0"/>
        </w:rPr>
        <w:t xml:space="preserve">, </w:t>
      </w:r>
      <w:r>
        <w:rPr>
          <w:rFonts w:ascii="Courier New" w:hAnsi="Courier New" w:eastAsia="Courier New"/>
          <w:b w:val="0"/>
          <w:i w:val="0"/>
          <w:color w:val="7A0010"/>
          <w:sz w:val="19"/>
        </w:rPr>
        <w:t>&lt;titel&gt;</w:t>
      </w:r>
      <w:r>
        <w:rPr>
          <w:b w:val="0"/>
          <w:i w:val="0"/>
        </w:rPr>
        <w:t xml:space="preserve"> so no title, an unclosed </w:t>
      </w:r>
      <w:r>
        <w:rPr>
          <w:rFonts w:ascii="Courier New" w:hAnsi="Courier New" w:eastAsia="Courier New"/>
          <w:b w:val="0"/>
          <w:i w:val="0"/>
          <w:color w:val="7A0010"/>
          <w:sz w:val="19"/>
        </w:rPr>
        <w:t>&lt;h1&gt;</w:t>
      </w:r>
      <w:r>
        <w:rPr>
          <w:b w:val="0"/>
          <w:i w:val="0"/>
        </w:rPr>
        <w:t xml:space="preserve">, an </w:t>
      </w:r>
      <w:r>
        <w:rPr>
          <w:rFonts w:ascii="Courier New" w:hAnsi="Courier New" w:eastAsia="Courier New"/>
          <w:b w:val="0"/>
          <w:i w:val="0"/>
          <w:color w:val="7A0010"/>
          <w:sz w:val="19"/>
        </w:rPr>
        <w:t>&lt;img&gt;</w:t>
      </w:r>
      <w:r>
        <w:rPr>
          <w:b w:val="0"/>
          <w:i w:val="0"/>
        </w:rPr>
        <w:t xml:space="preserve"> with no </w:t>
      </w:r>
      <w:r>
        <w:rPr>
          <w:rFonts w:ascii="Courier New" w:hAnsi="Courier New" w:eastAsia="Courier New"/>
          <w:b w:val="0"/>
          <w:i w:val="0"/>
          <w:color w:val="7A0010"/>
          <w:sz w:val="19"/>
        </w:rPr>
        <w:t>alt</w:t>
      </w:r>
      <w:r>
        <w:rPr>
          <w:b w:val="0"/>
          <w:i w:val="0"/>
        </w:rPr>
        <w:t>.)</w:t>
      </w:r>
    </w:p>
    <w:p>
      <w:pPr>
        <w:pStyle w:val="Heading3"/>
        <w:keepNext/>
      </w:pPr>
      <w:r>
        <w:rPr>
          <w:b w:val="0"/>
          <w:i w:val="0"/>
        </w:rPr>
        <w:t>Step 2: after (zero problems)</w:t>
      </w:r>
    </w:p>
    <w:p>
      <w:r>
        <w:rPr>
          <w:b w:val="0"/>
          <w:i w:val="0"/>
        </w:rPr>
        <w:t xml:space="preserve">File: </w:t>
      </w:r>
      <w:r>
        <w:rPr>
          <w:rFonts w:ascii="Courier New" w:hAnsi="Courier New" w:eastAsia="Courier New"/>
          <w:b w:val="0"/>
          <w:i w:val="0"/>
          <w:color w:val="7A0010"/>
          <w:sz w:val="19"/>
        </w:rPr>
        <w:t>after.html</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&lt;title&gt;Kathmandu Gallery&lt;/title&gt;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&lt;h1&gt;Kathmandu Gallery&lt;/h1&gt;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&lt;img src="images/swayambhu.svg" alt="Swayambhu stupa on its hill above Kathmandu" width="400"&gt;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&lt;p&gt;Visit &lt;a href="https://en.wikipedia.org/wiki/Swayambhunath"&gt;Swayambhu&lt;/a&gt;.&lt;/p&gt;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xml:space="preserve">  &lt;img src="images/boudha.svg" alt="Boudha stupa with prayer flags" width="400"&gt;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&lt;/html&gt;</w:t>
      </w:r>
    </w:p>
    <w:p>
      <w:pPr>
        <w:pStyle w:val="Heading3"/>
        <w:keepNext/>
      </w:pPr>
      <w:r>
        <w:rPr>
          <w:b w:val="0"/>
          <w:i w:val="0"/>
        </w:rPr>
        <w:t>Step 3: see a repair with your own eyes</w:t>
      </w:r>
    </w:p>
    <w:p>
      <w:r>
        <w:rPr>
          <w:b w:val="0"/>
          <w:i w:val="0"/>
        </w:rPr>
        <w:t xml:space="preserve">Type this broken table, open it, and compare </w:t>
      </w:r>
      <w:r>
        <w:rPr>
          <w:b/>
          <w:i w:val="0"/>
        </w:rPr>
        <w:t>View Source</w:t>
      </w:r>
      <w:r>
        <w:rPr>
          <w:b w:val="0"/>
          <w:i w:val="0"/>
        </w:rPr>
        <w:t xml:space="preserve"> with </w:t>
      </w:r>
      <w:r>
        <w:rPr>
          <w:b/>
          <w:i w:val="0"/>
        </w:rPr>
        <w:t>F12 → Elements</w:t>
      </w:r>
      <w:r>
        <w:rPr>
          <w:b w:val="0"/>
          <w:i w:val="0"/>
        </w:rPr>
        <w:t>.</w:t>
      </w:r>
    </w:p>
    <w:p>
      <w:r>
        <w:rPr>
          <w:b w:val="0"/>
          <w:i w:val="0"/>
        </w:rPr>
        <w:t xml:space="preserve">File: </w:t>
      </w:r>
      <w:r>
        <w:rPr>
          <w:rFonts w:ascii="Courier New" w:hAnsi="Courier New" w:eastAsia="Courier New"/>
          <w:b w:val="0"/>
          <w:i w:val="0"/>
          <w:color w:val="7A0010"/>
          <w:sz w:val="19"/>
        </w:rPr>
        <w:t>repair.html</w:t>
      </w:r>
    </w:p>
    <w:p>
      <w:pPr>
        <w:keepNext/>
        <w:spacing w:after="0"/>
      </w:pPr>
      <w:r>
        <w:rPr>
          <w:i/>
          <w:color w:val="C00000"/>
          <w:sz w:val="17"/>
        </w:rPr>
        <w:t>✗ Broken on purpose: find what is wrong</w:t>
      </w:r>
    </w:p>
    <w:p>
      <w:pPr>
        <w:keepNext/>
        <w:spacing w:before="80" w:after="0" w:line="240" w:lineRule="auto"/>
        <w:ind w:left="85" w:right="85"/>
        <w:shd w:val="clear" w:color="auto" w:fill="FBEAEA"/>
        <w:pBdr>
          <w:left w:val="single" w:sz="4" w:space="4" w:color="C00000"/>
          <w:right w:val="single" w:sz="4" w:space="4" w:color="C00000"/>
          <w:top w:val="single" w:sz="4" w:space="4" w:color="C00000"/>
        </w:pBdr>
      </w:pPr>
      <w:r>
        <w:rPr>
          <w:rFonts w:ascii="Courier New" w:hAnsi="Courier New" w:eastAsia="Courier New"/>
          <w:sz w:val="17"/>
        </w:rPr>
        <w:t>&lt;!DOCTYPE html&gt;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&lt;html lang="en"&gt;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&lt;meta charset="UTF-8"&gt;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&lt;title&gt;Repair test&lt;/title&gt;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&lt;/head&gt;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&lt;body&gt;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&lt;h1&gt;Repair test&lt;/h1&gt;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&lt;table&gt;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&lt;tr&gt;&lt;td&gt;Steam&lt;/td&gt;&lt;td&gt;Rs. 150&lt;/td&gt;&lt;/tr&gt;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Tea break 3:00</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&lt;tr&gt;&lt;td&gt;Fried&lt;/td&gt;&lt;td&gt;Rs. 180&lt;/td&gt;&lt;/tr&gt;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&lt;/table&gt;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&lt;p&gt;I live in &lt;strong&gt;Kathmandu&lt;/p&gt;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 xml:space="preserve">  &lt;p&gt;Where is the bold?&lt;/p&gt;</w:t>
      </w:r>
    </w:p>
    <w:p>
      <w:pPr>
        <w:keepNext/>
        <w:spacing w:before="0" w:after="0" w:line="240" w:lineRule="auto"/>
        <w:ind w:left="85" w:right="85"/>
        <w:shd w:val="clear" w:color="auto" w:fill="FBEAEA"/>
        <w:pBdr>
          <w:left w:val="single" w:sz="4" w:space="4" w:color="C00000"/>
          <w:right w:val="single" w:sz="4" w:space="4" w:color="C00000"/>
        </w:pBdr>
      </w:pPr>
      <w:r>
        <w:rPr>
          <w:rFonts w:ascii="Courier New" w:hAnsi="Courier New" w:eastAsia="Courier New"/>
          <w:sz w:val="17"/>
        </w:rPr>
        <w:t>&lt;/body&gt;</w:t>
      </w:r>
    </w:p>
    <w:p>
      <w:pPr>
        <w:spacing w:before="0" w:after="120" w:line="240" w:lineRule="auto"/>
        <w:ind w:left="85" w:right="85"/>
        <w:shd w:val="clear" w:color="auto" w:fill="FBEAEA"/>
        <w:pBdr>
          <w:left w:val="single" w:sz="4" w:space="4" w:color="C00000"/>
          <w:right w:val="single" w:sz="4" w:space="4" w:color="C00000"/>
          <w:bottom w:val="single" w:sz="4" w:space="4" w:color="C00000"/>
        </w:pBdr>
      </w:pPr>
      <w:r>
        <w:rPr>
          <w:rFonts w:ascii="Courier New" w:hAnsi="Courier New" w:eastAsia="Courier New"/>
          <w:sz w:val="17"/>
        </w:rPr>
        <w:t>&lt;/html&gt;</w:t>
      </w:r>
    </w:p>
    <w:p>
      <w:r>
        <w:rPr>
          <w:b/>
          <w:i w:val="0"/>
        </w:rPr>
        <w:t>Predict:</w:t>
      </w:r>
      <w:r>
        <w:rPr>
          <w:b w:val="0"/>
          <w:i w:val="0"/>
        </w:rPr>
        <w:t xml:space="preserve"> where will "Tea break 3:00" appear? Will "Where is the bold?" be bold? Then check in Elements: find the </w:t>
      </w:r>
      <w:r>
        <w:rPr>
          <w:rFonts w:ascii="Courier New" w:hAnsi="Courier New" w:eastAsia="Courier New"/>
          <w:b w:val="0"/>
          <w:i w:val="0"/>
          <w:color w:val="7A0010"/>
          <w:sz w:val="19"/>
        </w:rPr>
        <w:t>&lt;strong&gt;</w:t>
      </w:r>
      <w:r>
        <w:rPr>
          <w:b w:val="0"/>
          <w:i w:val="0"/>
        </w:rPr>
        <w:t xml:space="preserve"> that Chrome added on its own.</w:t>
      </w:r>
    </w:p>
    <w:p>
      <w:pPr>
        <w:pStyle w:val="Heading3"/>
        <w:keepNext/>
      </w:pPr>
      <w:r>
        <w:rPr>
          <w:b w:val="0"/>
          <w:i w:val="0"/>
        </w:rPr>
        <w:t>Step 4: the self-audit checklist (D1-16)</w:t>
      </w:r>
    </w:p>
    <w:p>
      <w:r>
        <w:rPr>
          <w:b w:val="0"/>
          <w:i w:val="0"/>
        </w:rPr>
        <w:t>Run this on your own D1-10 gallery folder. Tick each line only when it is true.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 ] Line 1 is &lt;!DOCTYPE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&lt;meta charset="UTF-8"&gt; and the viewport meta are in the head</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A real &lt;title&gt; (not "Document")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Exactly one &lt;h1&gt;; no heading jumps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Every &lt;img&gt; has a real alt (or alt="" for decoration)</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Every link works: click each one; external links start with https://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File and folder names are lowercase, no spaces</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 The Problems panel (Ctrl+Shift+M) says "No problems"</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 ] Bonus with Wi-Fi: the W3C validator shows no errors</w:t>
      </w:r>
    </w:p>
    <w:p>
      <w:pPr>
        <w:pStyle w:val="Heading2"/>
        <w:keepNext/>
      </w:pPr>
      <w:r>
        <w:rPr>
          <w:b w:val="0"/>
          <w:i w:val="0"/>
        </w:rPr>
        <w:t>Quick reference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3940"/>
            <w:shd w:val="clear" w:color="auto" w:fill="1F3864"/>
          </w:tcPr>
          <w:p>
            <w:pPr>
              <w:spacing w:after="0" w:line="240" w:lineRule="auto"/>
            </w:pPr>
            <w:r>
              <w:rPr>
                <w:b/>
                <w:i w:val="0"/>
                <w:color w:val="FFFFFF"/>
                <w:sz w:val="18"/>
              </w:rPr>
              <w:t>You want to...</w:t>
            </w:r>
          </w:p>
        </w:tc>
        <w:tc>
          <w:tcPr>
            <w:tcW w:type="dxa" w:w="5697"/>
            <w:shd w:val="clear" w:color="auto" w:fill="1F3864"/>
          </w:tcPr>
          <w:p>
            <w:pPr>
              <w:spacing w:after="0" w:line="240" w:lineRule="auto"/>
            </w:pPr>
            <w:r>
              <w:rPr>
                <w:b/>
                <w:i w:val="0"/>
                <w:color w:val="FFFFFF"/>
                <w:sz w:val="18"/>
              </w:rPr>
              <w:t>Do this</w:t>
            </w:r>
          </w:p>
        </w:tc>
      </w:tr>
      <w:tr>
        <w:tc>
          <w:tcPr>
            <w:tcW w:type="dxa" w:w="3940"/>
          </w:tcPr>
          <w:p>
            <w:pPr>
              <w:spacing w:after="0" w:line="240" w:lineRule="auto"/>
            </w:pPr>
            <w:r>
              <w:rPr>
                <w:b w:val="0"/>
                <w:i w:val="0"/>
                <w:sz w:val="18"/>
              </w:rPr>
              <w:t>See HTMLHint messages</w:t>
            </w:r>
          </w:p>
        </w:tc>
        <w:tc>
          <w:tcPr>
            <w:tcW w:type="dxa" w:w="5697"/>
          </w:tcPr>
          <w:p>
            <w:pPr>
              <w:spacing w:after="0" w:line="240" w:lineRule="auto"/>
            </w:pPr>
            <w:r>
              <w:rPr>
                <w:b w:val="0"/>
                <w:i w:val="0"/>
                <w:sz w:val="18"/>
              </w:rPr>
              <w:t>Ctrl+Shift+M</w:t>
            </w:r>
          </w:p>
        </w:tc>
      </w:tr>
      <w:tr>
        <w:tc>
          <w:tcPr>
            <w:tcW w:type="dxa" w:w="3940"/>
            <w:shd w:val="clear" w:color="auto" w:fill="F7F9FC"/>
          </w:tcPr>
          <w:p>
            <w:pPr>
              <w:spacing w:after="0" w:line="240" w:lineRule="auto"/>
            </w:pPr>
            <w:r>
              <w:rPr>
                <w:b w:val="0"/>
                <w:i w:val="0"/>
                <w:sz w:val="18"/>
              </w:rPr>
              <w:t>See what the browser built</w:t>
            </w:r>
          </w:p>
        </w:tc>
        <w:tc>
          <w:tcPr>
            <w:tcW w:type="dxa" w:w="5697"/>
            <w:shd w:val="clear" w:color="auto" w:fill="F7F9FC"/>
          </w:tcPr>
          <w:p>
            <w:pPr>
              <w:spacing w:after="0" w:line="240" w:lineRule="auto"/>
            </w:pPr>
            <w:r>
              <w:rPr>
                <w:b w:val="0"/>
                <w:i w:val="0"/>
                <w:sz w:val="18"/>
              </w:rPr>
              <w:t>F12 → Elements (click the ▶ arrows)</w:t>
            </w:r>
          </w:p>
        </w:tc>
      </w:tr>
      <w:tr>
        <w:tc>
          <w:tcPr>
            <w:tcW w:type="dxa" w:w="3940"/>
          </w:tcPr>
          <w:p>
            <w:pPr>
              <w:spacing w:after="0" w:line="240" w:lineRule="auto"/>
            </w:pPr>
            <w:r>
              <w:rPr>
                <w:b w:val="0"/>
                <w:i w:val="0"/>
                <w:sz w:val="18"/>
              </w:rPr>
              <w:t>See exactly what you wrote</w:t>
            </w:r>
          </w:p>
        </w:tc>
        <w:tc>
          <w:tcPr>
            <w:tcW w:type="dxa" w:w="5697"/>
          </w:tcPr>
          <w:p>
            <w:pPr>
              <w:spacing w:after="0" w:line="240" w:lineRule="auto"/>
            </w:pPr>
            <w:r>
              <w:rPr>
                <w:b w:val="0"/>
                <w:i w:val="0"/>
                <w:sz w:val="18"/>
              </w:rPr>
              <w:t>Ctrl+U</w:t>
            </w:r>
          </w:p>
        </w:tc>
      </w:tr>
      <w:tr>
        <w:tc>
          <w:tcPr>
            <w:tcW w:type="dxa" w:w="3940"/>
            <w:shd w:val="clear" w:color="auto" w:fill="F7F9FC"/>
          </w:tcPr>
          <w:p>
            <w:pPr>
              <w:spacing w:after="0" w:line="240" w:lineRule="auto"/>
            </w:pPr>
            <w:r>
              <w:rPr>
                <w:b w:val="0"/>
                <w:i w:val="0"/>
                <w:sz w:val="18"/>
              </w:rPr>
              <w:t>Find a broken path</w:t>
            </w:r>
          </w:p>
        </w:tc>
        <w:tc>
          <w:tcPr>
            <w:tcW w:type="dxa" w:w="5697"/>
            <w:shd w:val="clear" w:color="auto" w:fill="F7F9FC"/>
          </w:tcPr>
          <w:p>
            <w:pPr>
              <w:spacing w:after="0" w:line="240" w:lineRule="auto"/>
            </w:pPr>
            <w:r>
              <w:rPr>
                <w:b w:val="0"/>
                <w:i w:val="0"/>
                <w:sz w:val="18"/>
              </w:rPr>
              <w:t>F12 → Network → F5 → red 404 rows</w:t>
            </w:r>
          </w:p>
        </w:tc>
      </w:tr>
      <w:tr>
        <w:tc>
          <w:tcPr>
            <w:tcW w:type="dxa" w:w="3940"/>
          </w:tcPr>
          <w:p>
            <w:pPr>
              <w:spacing w:after="0" w:line="240" w:lineRule="auto"/>
            </w:pPr>
            <w:r>
              <w:rPr>
                <w:b w:val="0"/>
                <w:i w:val="0"/>
                <w:sz w:val="18"/>
              </w:rPr>
              <w:t>Check a form</w:t>
            </w:r>
          </w:p>
        </w:tc>
        <w:tc>
          <w:tcPr>
            <w:tcW w:type="dxa" w:w="5697"/>
          </w:tcPr>
          <w:p>
            <w:pPr>
              <w:spacing w:after="0" w:line="240" w:lineRule="auto"/>
            </w:pPr>
            <w:r>
              <w:rPr>
                <w:b w:val="0"/>
                <w:i w:val="0"/>
                <w:sz w:val="18"/>
              </w:rPr>
              <w:t xml:space="preserve">Submit with </w:t>
            </w:r>
            <w:r>
              <w:rPr>
                <w:rFonts w:ascii="Courier New" w:hAnsi="Courier New" w:eastAsia="Courier New"/>
                <w:b w:val="0"/>
                <w:i w:val="0"/>
                <w:color w:val="7A0010"/>
                <w:sz w:val="16"/>
              </w:rPr>
              <w:t>method="get"</w:t>
            </w:r>
            <w:r>
              <w:rPr>
                <w:b w:val="0"/>
                <w:i w:val="0"/>
                <w:sz w:val="18"/>
              </w:rPr>
              <w:t>, read the URL</w:t>
            </w:r>
          </w:p>
        </w:tc>
      </w:tr>
      <w:tr>
        <w:tc>
          <w:tcPr>
            <w:tcW w:type="dxa" w:w="3940"/>
            <w:shd w:val="clear" w:color="auto" w:fill="F7F9FC"/>
          </w:tcPr>
          <w:p>
            <w:pPr>
              <w:spacing w:after="0" w:line="240" w:lineRule="auto"/>
            </w:pPr>
            <w:r>
              <w:rPr>
                <w:b w:val="0"/>
                <w:i w:val="0"/>
                <w:sz w:val="18"/>
              </w:rPr>
              <w:t>Official check</w:t>
            </w:r>
          </w:p>
        </w:tc>
        <w:tc>
          <w:tcPr>
            <w:tcW w:type="dxa" w:w="5697"/>
            <w:shd w:val="clear" w:color="auto" w:fill="F7F9FC"/>
          </w:tcPr>
          <w:p>
            <w:pPr>
              <w:spacing w:after="0" w:line="240" w:lineRule="auto"/>
            </w:pPr>
            <w:r>
              <w:rPr>
                <w:b w:val="0"/>
                <w:i w:val="0"/>
                <w:sz w:val="18"/>
              </w:rPr>
              <w:t>validator.w3.org → Validate by File Upload</w:t>
            </w:r>
          </w:p>
        </w:tc>
      </w:tr>
      <w:tr>
        <w:tc>
          <w:tcPr>
            <w:tcW w:type="dxa" w:w="3940"/>
          </w:tcPr>
          <w:p>
            <w:pPr>
              <w:spacing w:after="0" w:line="240" w:lineRule="auto"/>
            </w:pPr>
            <w:r>
              <w:rPr>
                <w:b w:val="0"/>
                <w:i w:val="0"/>
                <w:sz w:val="18"/>
              </w:rPr>
              <w:t>Fix messy nesting</w:t>
            </w:r>
          </w:p>
        </w:tc>
        <w:tc>
          <w:tcPr>
            <w:tcW w:type="dxa" w:w="5697"/>
          </w:tcPr>
          <w:p>
            <w:pPr>
              <w:spacing w:after="0" w:line="240" w:lineRule="auto"/>
            </w:pPr>
            <w:r>
              <w:rPr>
                <w:b w:val="0"/>
                <w:i w:val="0"/>
                <w:sz w:val="18"/>
              </w:rPr>
              <w:t>Shift+Alt+F, then look at the indentation</w:t>
            </w:r>
          </w:p>
        </w:tc>
      </w:tr>
    </w:tbl>
    <w:p>
      <w:pPr>
        <w:spacing w:after="40"/>
      </w:pPr>
    </w:p>
    <w:p>
      <w:pPr>
        <w:pStyle w:val="Heading2"/>
        <w:keepNext/>
      </w:pPr>
      <w:r>
        <w:rPr>
          <w:b w:val="0"/>
          <w:i w:val="0"/>
        </w:rPr>
        <w:t>Mistakes everyone makes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2934"/>
            <w:shd w:val="clear" w:color="auto" w:fill="1F3864"/>
          </w:tcPr>
          <w:p>
            <w:pPr>
              <w:spacing w:after="0" w:line="240" w:lineRule="auto"/>
            </w:pPr>
            <w:r>
              <w:rPr>
                <w:b/>
                <w:i w:val="0"/>
                <w:color w:val="FFFFFF"/>
                <w:sz w:val="18"/>
              </w:rPr>
              <w:t>You see...</w:t>
            </w:r>
          </w:p>
        </w:tc>
        <w:tc>
          <w:tcPr>
            <w:tcW w:type="dxa" w:w="4364"/>
            <w:shd w:val="clear" w:color="auto" w:fill="1F3864"/>
          </w:tcPr>
          <w:p>
            <w:pPr>
              <w:spacing w:after="0" w:line="240" w:lineRule="auto"/>
            </w:pPr>
            <w:r>
              <w:rPr>
                <w:b/>
                <w:i w:val="0"/>
                <w:color w:val="FFFFFF"/>
                <w:sz w:val="18"/>
              </w:rPr>
              <w:t>Because...</w:t>
            </w:r>
          </w:p>
        </w:tc>
        <w:tc>
          <w:tcPr>
            <w:tcW w:type="dxa" w:w="2340"/>
            <w:shd w:val="clear" w:color="auto" w:fill="1F3864"/>
          </w:tcPr>
          <w:p>
            <w:pPr>
              <w:spacing w:after="0" w:line="240" w:lineRule="auto"/>
            </w:pPr>
            <w:r>
              <w:rPr>
                <w:b/>
                <w:i w:val="0"/>
                <w:color w:val="FFFFFF"/>
                <w:sz w:val="18"/>
              </w:rPr>
              <w:t>Fix</w:t>
            </w:r>
          </w:p>
        </w:tc>
      </w:tr>
      <w:tr>
        <w:tc>
          <w:tcPr>
            <w:tcW w:type="dxa" w:w="2934"/>
          </w:tcPr>
          <w:p>
            <w:pPr>
              <w:spacing w:after="0" w:line="240" w:lineRule="auto"/>
            </w:pPr>
            <w:r>
              <w:rPr>
                <w:b w:val="0"/>
                <w:i w:val="0"/>
                <w:sz w:val="18"/>
              </w:rPr>
              <w:t>"It looks fine, so it's done"</w:t>
            </w:r>
          </w:p>
        </w:tc>
        <w:tc>
          <w:tcPr>
            <w:tcW w:type="dxa" w:w="4364"/>
          </w:tcPr>
          <w:p>
            <w:pPr>
              <w:spacing w:after="0" w:line="240" w:lineRule="auto"/>
            </w:pPr>
            <w:r>
              <w:rPr>
                <w:b w:val="0"/>
                <w:i w:val="0"/>
                <w:sz w:val="18"/>
              </w:rPr>
              <w:t>The browser repaired it silently (the repair table above)</w:t>
            </w:r>
          </w:p>
        </w:tc>
        <w:tc>
          <w:tcPr>
            <w:tcW w:type="dxa" w:w="2340"/>
          </w:tcPr>
          <w:p>
            <w:pPr>
              <w:spacing w:after="0" w:line="240" w:lineRule="auto"/>
            </w:pPr>
            <w:r>
              <w:rPr>
                <w:b w:val="0"/>
                <w:i w:val="0"/>
                <w:sz w:val="18"/>
              </w:rPr>
              <w:t>Always do steps 2 and 3 of the routine</w:t>
            </w:r>
          </w:p>
        </w:tc>
      </w:tr>
      <w:tr>
        <w:tc>
          <w:tcPr>
            <w:tcW w:type="dxa" w:w="2934"/>
            <w:shd w:val="clear" w:color="auto" w:fill="F7F9FC"/>
          </w:tcPr>
          <w:p>
            <w:pPr>
              <w:spacing w:after="0" w:line="240" w:lineRule="auto"/>
            </w:pPr>
            <w:r>
              <w:rPr>
                <w:b w:val="0"/>
                <w:i w:val="0"/>
                <w:sz w:val="18"/>
              </w:rPr>
              <w:t>20 messages and you panic</w:t>
            </w:r>
          </w:p>
        </w:tc>
        <w:tc>
          <w:tcPr>
            <w:tcW w:type="dxa" w:w="4364"/>
            <w:shd w:val="clear" w:color="auto" w:fill="F7F9FC"/>
          </w:tcPr>
          <w:p>
            <w:pPr>
              <w:spacing w:after="0" w:line="240" w:lineRule="auto"/>
            </w:pPr>
            <w:r>
              <w:rPr>
                <w:b w:val="0"/>
                <w:i w:val="0"/>
                <w:sz w:val="18"/>
              </w:rPr>
              <w:t>One unclosed tag causes many messages below it (D1-04 bug 4)</w:t>
            </w:r>
          </w:p>
        </w:tc>
        <w:tc>
          <w:tcPr>
            <w:tcW w:type="dxa" w:w="2340"/>
            <w:shd w:val="clear" w:color="auto" w:fill="F7F9FC"/>
          </w:tcPr>
          <w:p>
            <w:pPr>
              <w:spacing w:after="0" w:line="240" w:lineRule="auto"/>
            </w:pPr>
            <w:r>
              <w:rPr>
                <w:b w:val="0"/>
                <w:i w:val="0"/>
                <w:sz w:val="18"/>
              </w:rPr>
              <w:t>Fix the first message, save, look again</w:t>
            </w:r>
          </w:p>
        </w:tc>
      </w:tr>
      <w:tr>
        <w:tc>
          <w:tcPr>
            <w:tcW w:type="dxa" w:w="2934"/>
          </w:tcPr>
          <w:p>
            <w:pPr>
              <w:spacing w:after="0" w:line="240" w:lineRule="auto"/>
            </w:pPr>
            <w:r>
              <w:rPr>
                <w:b w:val="0"/>
                <w:i w:val="0"/>
                <w:sz w:val="18"/>
              </w:rPr>
              <w:t>No squiggles at all</w:t>
            </w:r>
          </w:p>
        </w:tc>
        <w:tc>
          <w:tcPr>
            <w:tcW w:type="dxa" w:w="4364"/>
          </w:tcPr>
          <w:p>
            <w:pPr>
              <w:spacing w:after="0" w:line="240" w:lineRule="auto"/>
            </w:pPr>
            <w:r>
              <w:rPr>
                <w:b w:val="0"/>
                <w:i w:val="0"/>
                <w:sz w:val="18"/>
              </w:rPr>
              <w:t xml:space="preserve">HTMLHint not installed, or you opened a file, not the </w:t>
            </w:r>
            <w:r>
              <w:rPr>
                <w:rFonts w:ascii="Courier New" w:hAnsi="Courier New" w:eastAsia="Courier New"/>
                <w:b w:val="0"/>
                <w:i w:val="0"/>
                <w:color w:val="7A0010"/>
                <w:sz w:val="16"/>
              </w:rPr>
              <w:t>W2D1</w:t>
            </w:r>
            <w:r>
              <w:rPr>
                <w:b w:val="0"/>
                <w:i w:val="0"/>
                <w:sz w:val="18"/>
              </w:rPr>
              <w:t xml:space="preserve"> folder</w:t>
            </w:r>
          </w:p>
        </w:tc>
        <w:tc>
          <w:tcPr>
            <w:tcW w:type="dxa" w:w="2340"/>
          </w:tcPr>
          <w:p>
            <w:pPr>
              <w:spacing w:after="0" w:line="240" w:lineRule="auto"/>
            </w:pPr>
            <w:r>
              <w:rPr>
                <w:b w:val="0"/>
                <w:i w:val="0"/>
                <w:sz w:val="18"/>
              </w:rPr>
              <w:t>Install it; File → Open Folder</w:t>
            </w:r>
          </w:p>
        </w:tc>
      </w:tr>
      <w:tr>
        <w:tc>
          <w:tcPr>
            <w:tcW w:type="dxa" w:w="2934"/>
            <w:shd w:val="clear" w:color="auto" w:fill="F7F9FC"/>
          </w:tcPr>
          <w:p>
            <w:pPr>
              <w:spacing w:after="0" w:line="240" w:lineRule="auto"/>
            </w:pPr>
            <w:r>
              <w:rPr>
                <w:b w:val="0"/>
                <w:i w:val="0"/>
                <w:sz w:val="18"/>
              </w:rPr>
              <w:t>You fix the page by deleting the broken part</w:t>
            </w:r>
          </w:p>
        </w:tc>
        <w:tc>
          <w:tcPr>
            <w:tcW w:type="dxa" w:w="4364"/>
            <w:shd w:val="clear" w:color="auto" w:fill="F7F9FC"/>
          </w:tcPr>
          <w:p>
            <w:pPr>
              <w:spacing w:after="0" w:line="240" w:lineRule="auto"/>
            </w:pPr>
            <w:r>
              <w:rPr>
                <w:b w:val="0"/>
                <w:i w:val="0"/>
                <w:sz w:val="18"/>
              </w:rPr>
              <w:t>That removes the content Didi needs</w:t>
            </w:r>
          </w:p>
        </w:tc>
        <w:tc>
          <w:tcPr>
            <w:tcW w:type="dxa" w:w="2340"/>
            <w:shd w:val="clear" w:color="auto" w:fill="F7F9FC"/>
          </w:tcPr>
          <w:p>
            <w:pPr>
              <w:spacing w:after="0" w:line="240" w:lineRule="auto"/>
            </w:pPr>
            <w:r>
              <w:rPr>
                <w:b w:val="0"/>
                <w:i w:val="0"/>
                <w:sz w:val="18"/>
              </w:rPr>
              <w:t>Repair, don't delete</w:t>
            </w:r>
          </w:p>
        </w:tc>
      </w:tr>
      <w:tr>
        <w:tc>
          <w:tcPr>
            <w:tcW w:type="dxa" w:w="2934"/>
          </w:tcPr>
          <w:p>
            <w:pPr>
              <w:spacing w:after="0" w:line="240" w:lineRule="auto"/>
            </w:pPr>
            <w:r>
              <w:rPr>
                <w:b w:val="0"/>
                <w:i w:val="0"/>
                <w:sz w:val="18"/>
              </w:rPr>
              <w:t>Blank page, nothing in Elements</w:t>
            </w:r>
          </w:p>
        </w:tc>
        <w:tc>
          <w:tcPr>
            <w:tcW w:type="dxa" w:w="4364"/>
          </w:tcPr>
          <w:p>
            <w:pPr>
              <w:spacing w:after="0" w:line="240" w:lineRule="auto"/>
            </w:pPr>
            <w:r>
              <w:rPr>
                <w:b w:val="0"/>
                <w:i w:val="0"/>
                <w:sz w:val="18"/>
              </w:rPr>
              <w:t xml:space="preserve">An unclosed </w:t>
            </w:r>
            <w:r>
              <w:rPr>
                <w:rFonts w:ascii="Courier New" w:hAnsi="Courier New" w:eastAsia="Courier New"/>
                <w:b w:val="0"/>
                <w:i w:val="0"/>
                <w:color w:val="7A0010"/>
                <w:sz w:val="16"/>
              </w:rPr>
              <w:t>&lt;title&gt;</w:t>
            </w:r>
            <w:r>
              <w:rPr>
                <w:b w:val="0"/>
                <w:i w:val="0"/>
                <w:sz w:val="18"/>
              </w:rPr>
              <w:t xml:space="preserve"> swallowed the page (D1-HW1 bug 1)</w:t>
            </w:r>
          </w:p>
        </w:tc>
        <w:tc>
          <w:tcPr>
            <w:tcW w:type="dxa" w:w="2340"/>
          </w:tcPr>
          <w:p>
            <w:pPr>
              <w:spacing w:after="0" w:line="240" w:lineRule="auto"/>
            </w:pPr>
            <w:r>
              <w:rPr>
                <w:b w:val="0"/>
                <w:i w:val="0"/>
                <w:sz w:val="18"/>
              </w:rPr>
              <w:t xml:space="preserve">Close </w:t>
            </w:r>
            <w:r>
              <w:rPr>
                <w:rFonts w:ascii="Courier New" w:hAnsi="Courier New" w:eastAsia="Courier New"/>
                <w:b w:val="0"/>
                <w:i w:val="0"/>
                <w:color w:val="7A0010"/>
                <w:sz w:val="16"/>
              </w:rPr>
              <w:t>&lt;/title&gt;</w:t>
            </w:r>
            <w:r>
              <w:rPr>
                <w:b w:val="0"/>
                <w:i w:val="0"/>
                <w:sz w:val="18"/>
              </w:rPr>
              <w:t xml:space="preserve"> first</w:t>
            </w:r>
          </w:p>
        </w:tc>
      </w:tr>
      <w:tr>
        <w:tc>
          <w:tcPr>
            <w:tcW w:type="dxa" w:w="2934"/>
            <w:shd w:val="clear" w:color="auto" w:fill="F7F9FC"/>
          </w:tcPr>
          <w:p>
            <w:pPr>
              <w:spacing w:after="0" w:line="240" w:lineRule="auto"/>
            </w:pPr>
            <w:r>
              <w:rPr>
                <w:b w:val="0"/>
                <w:i w:val="0"/>
                <w:sz w:val="18"/>
              </w:rPr>
              <w:t>The form looks short and code shows in a box</w:t>
            </w:r>
          </w:p>
        </w:tc>
        <w:tc>
          <w:tcPr>
            <w:tcW w:type="dxa" w:w="4364"/>
            <w:shd w:val="clear" w:color="auto" w:fill="F7F9FC"/>
          </w:tcPr>
          <w:p>
            <w:pPr>
              <w:spacing w:after="0" w:line="240" w:lineRule="auto"/>
            </w:pPr>
            <w:r>
              <w:rPr>
                <w:rFonts w:ascii="Courier New" w:hAnsi="Courier New" w:eastAsia="Courier New"/>
                <w:b w:val="0"/>
                <w:i w:val="0"/>
                <w:color w:val="7A0010"/>
                <w:sz w:val="16"/>
              </w:rPr>
              <w:t>&lt;textarea /&gt;</w:t>
            </w:r>
            <w:r>
              <w:rPr>
                <w:b w:val="0"/>
                <w:i w:val="0"/>
                <w:sz w:val="18"/>
              </w:rPr>
              <w:t xml:space="preserve"> swallowed the rest (D1-13 bug 5, D1-15 bug 8)</w:t>
            </w:r>
          </w:p>
        </w:tc>
        <w:tc>
          <w:tcPr>
            <w:tcW w:type="dxa" w:w="2340"/>
            <w:shd w:val="clear" w:color="auto" w:fill="F7F9FC"/>
          </w:tcPr>
          <w:p>
            <w:pPr>
              <w:spacing w:after="0" w:line="240" w:lineRule="auto"/>
            </w:pPr>
            <w:r>
              <w:rPr>
                <w:b w:val="0"/>
                <w:i w:val="0"/>
                <w:sz w:val="18"/>
              </w:rPr>
              <w:t>Fix the textarea first</w:t>
            </w:r>
          </w:p>
        </w:tc>
      </w:tr>
      <w:tr>
        <w:tc>
          <w:tcPr>
            <w:tcW w:type="dxa" w:w="2934"/>
          </w:tcPr>
          <w:p>
            <w:pPr>
              <w:spacing w:after="0" w:line="240" w:lineRule="auto"/>
            </w:pPr>
            <w:r>
              <w:rPr>
                <w:b w:val="0"/>
                <w:i w:val="0"/>
                <w:sz w:val="18"/>
              </w:rPr>
              <w:t>HTMLHint is quiet but a heading is wrong</w:t>
            </w:r>
          </w:p>
        </w:tc>
        <w:tc>
          <w:tcPr>
            <w:tcW w:type="dxa" w:w="4364"/>
          </w:tcPr>
          <w:p>
            <w:pPr>
              <w:spacing w:after="0" w:line="240" w:lineRule="auto"/>
            </w:pPr>
            <w:r>
              <w:rPr>
                <w:b w:val="0"/>
                <w:i w:val="0"/>
                <w:sz w:val="18"/>
              </w:rPr>
              <w:t xml:space="preserve">Heading rules are </w:t>
            </w:r>
            <w:r>
              <w:rPr>
                <w:b/>
                <w:i w:val="0"/>
                <w:sz w:val="18"/>
              </w:rPr>
              <w:t>R</w:t>
            </w:r>
            <w:r>
              <w:rPr>
                <w:b w:val="0"/>
                <w:i w:val="0"/>
                <w:sz w:val="18"/>
              </w:rPr>
              <w:t>: no tool checks them (D1-06 bug 1, D1-15 bug 6)</w:t>
            </w:r>
          </w:p>
        </w:tc>
        <w:tc>
          <w:tcPr>
            <w:tcW w:type="dxa" w:w="2340"/>
          </w:tcPr>
          <w:p>
            <w:pPr>
              <w:spacing w:after="0" w:line="240" w:lineRule="auto"/>
            </w:pPr>
            <w:r>
              <w:rPr>
                <w:b w:val="0"/>
                <w:i w:val="0"/>
                <w:sz w:val="18"/>
              </w:rPr>
              <w:t>Read against the rule</w:t>
            </w:r>
          </w:p>
        </w:tc>
      </w:tr>
    </w:tbl>
    <w:p>
      <w:pPr>
        <w:spacing w:after="40"/>
      </w:pPr>
    </w:p>
    <w:p>
      <w:pPr>
        <w:pStyle w:val="Heading2"/>
        <w:keepNext/>
      </w:pPr>
      <w:r>
        <w:rPr>
          <w:b w:val="0"/>
          <w:i w:val="0"/>
        </w:rPr>
        <w:t>Check yourself</w:t>
      </w:r>
    </w:p>
    <w:p>
      <w:pPr>
        <w:spacing w:after="40"/>
        <w:ind w:left="340" w:hanging="255"/>
      </w:pPr>
      <w:r>
        <w:rPr>
          <w:b/>
          <w:color w:val="2E74B5"/>
        </w:rPr>
        <w:t xml:space="preserve">1. </w:t>
      </w:r>
      <w:r>
        <w:rPr>
          <w:b w:val="0"/>
          <w:i w:val="0"/>
        </w:rPr>
        <w:t>Why do we call browsers "polite guessers"? Give one example of a guess.</w:t>
      </w:r>
    </w:p>
    <w:p>
      <w:pPr>
        <w:spacing w:after="40"/>
        <w:ind w:left="340" w:hanging="255"/>
      </w:pPr>
      <w:r>
        <w:rPr>
          <w:b/>
          <w:color w:val="2E74B5"/>
        </w:rPr>
        <w:t xml:space="preserve">2. </w:t>
      </w:r>
      <w:r>
        <w:rPr>
          <w:b w:val="0"/>
          <w:i w:val="0"/>
        </w:rPr>
        <w:t>What is the difference between View Source and the Elements panel?</w:t>
      </w:r>
    </w:p>
    <w:p>
      <w:pPr>
        <w:spacing w:after="40"/>
        <w:ind w:left="340" w:hanging="255"/>
      </w:pPr>
      <w:r>
        <w:rPr>
          <w:b/>
          <w:color w:val="2E74B5"/>
        </w:rPr>
        <w:t xml:space="preserve">3. </w:t>
      </w:r>
      <w:r>
        <w:rPr>
          <w:b w:val="0"/>
          <w:i w:val="0"/>
        </w:rPr>
        <w:t>Name three things HTMLHint catches and two it does not.</w:t>
      </w:r>
    </w:p>
    <w:p>
      <w:pPr>
        <w:spacing w:after="40"/>
        <w:ind w:left="340" w:hanging="255"/>
      </w:pPr>
      <w:r>
        <w:rPr>
          <w:b/>
          <w:color w:val="2E74B5"/>
        </w:rPr>
        <w:t xml:space="preserve">4. </w:t>
      </w:r>
      <w:r>
        <w:rPr>
          <w:b w:val="0"/>
          <w:i w:val="0"/>
        </w:rPr>
        <w:t xml:space="preserve">What does the browser do with text written between two </w:t>
      </w:r>
      <w:r>
        <w:rPr>
          <w:rFonts w:ascii="Courier New" w:hAnsi="Courier New" w:eastAsia="Courier New"/>
          <w:b w:val="0"/>
          <w:i w:val="0"/>
          <w:color w:val="7A0010"/>
          <w:sz w:val="19"/>
        </w:rPr>
        <w:t>&lt;tr&gt;</w:t>
      </w:r>
      <w:r>
        <w:rPr>
          <w:b w:val="0"/>
          <w:i w:val="0"/>
        </w:rPr>
        <w:t>s?</w:t>
      </w:r>
    </w:p>
    <w:p>
      <w:pPr>
        <w:spacing w:after="40"/>
        <w:ind w:left="340" w:hanging="255"/>
      </w:pPr>
      <w:r>
        <w:rPr>
          <w:b/>
          <w:color w:val="2E74B5"/>
        </w:rPr>
        <w:t xml:space="preserve">5. </w:t>
      </w:r>
      <w:r>
        <w:rPr>
          <w:b w:val="0"/>
          <w:i w:val="0"/>
        </w:rPr>
        <w:t xml:space="preserve">What does the browser do with an unclosed </w:t>
      </w:r>
      <w:r>
        <w:rPr>
          <w:rFonts w:ascii="Courier New" w:hAnsi="Courier New" w:eastAsia="Courier New"/>
          <w:b w:val="0"/>
          <w:i w:val="0"/>
          <w:color w:val="7A0010"/>
          <w:sz w:val="19"/>
        </w:rPr>
        <w:t>&lt;a&gt;</w:t>
      </w:r>
      <w:r>
        <w:rPr>
          <w:b w:val="0"/>
          <w:i w:val="0"/>
        </w:rPr>
        <w:t xml:space="preserve"> when the next tag is another </w:t>
      </w:r>
      <w:r>
        <w:rPr>
          <w:rFonts w:ascii="Courier New" w:hAnsi="Courier New" w:eastAsia="Courier New"/>
          <w:b w:val="0"/>
          <w:i w:val="0"/>
          <w:color w:val="7A0010"/>
          <w:sz w:val="19"/>
        </w:rPr>
        <w:t>&lt;a&gt;</w:t>
      </w:r>
      <w:r>
        <w:rPr>
          <w:b w:val="0"/>
          <w:i w:val="0"/>
        </w:rPr>
        <w:t>? And when it is the last link?</w:t>
      </w:r>
    </w:p>
    <w:p>
      <w:pPr>
        <w:spacing w:after="40"/>
        <w:ind w:left="340" w:hanging="255"/>
      </w:pPr>
      <w:r>
        <w:rPr>
          <w:b/>
          <w:color w:val="2E74B5"/>
        </w:rPr>
        <w:t xml:space="preserve">6. </w:t>
      </w:r>
      <w:r>
        <w:rPr>
          <w:b w:val="0"/>
          <w:i w:val="0"/>
        </w:rPr>
        <w:t>Why should you fix the first HTMLHint message first?</w:t>
      </w:r>
    </w:p>
    <w:p>
      <w:pPr>
        <w:spacing w:after="40"/>
        <w:ind w:left="340" w:hanging="255"/>
      </w:pPr>
      <w:r>
        <w:rPr>
          <w:b/>
          <w:color w:val="2E74B5"/>
        </w:rPr>
        <w:t xml:space="preserve">7. </w:t>
      </w:r>
      <w:r>
        <w:rPr>
          <w:b w:val="0"/>
          <w:i w:val="0"/>
        </w:rPr>
        <w:t xml:space="preserve">Which tag would you give "two </w:t>
      </w:r>
      <w:r>
        <w:rPr>
          <w:rFonts w:ascii="Courier New" w:hAnsi="Courier New" w:eastAsia="Courier New"/>
          <w:b w:val="0"/>
          <w:i w:val="0"/>
          <w:color w:val="7A0010"/>
          <w:sz w:val="19"/>
        </w:rPr>
        <w:t>&lt;h1&gt;</w:t>
      </w:r>
      <w:r>
        <w:rPr>
          <w:b w:val="0"/>
          <w:i w:val="0"/>
        </w:rPr>
        <w:t xml:space="preserve"> on one page"? Why that tag?</w:t>
      </w:r>
    </w:p>
    <w:p>
      <w:pPr>
        <w:spacing w:after="40"/>
        <w:ind w:left="340" w:hanging="255"/>
      </w:pPr>
      <w:r>
        <w:rPr>
          <w:b/>
          <w:color w:val="2E74B5"/>
        </w:rPr>
        <w:t xml:space="preserve">8. </w:t>
      </w:r>
      <w:r>
        <w:rPr>
          <w:b w:val="0"/>
          <w:i w:val="0"/>
        </w:rPr>
        <w:t>Explain to a friend why "it looks fine" is not enough, in three sentences.</w:t>
      </w:r>
    </w:p>
    <w:p>
      <w:pPr>
        <w:pStyle w:val="Heading2"/>
        <w:keepNext/>
      </w:pPr>
      <w:r>
        <w:rPr>
          <w:b w:val="0"/>
          <w:i w:val="0"/>
        </w:rPr>
        <w:t>Try it</w:t>
      </w:r>
    </w:p>
    <w:p>
      <w:pPr>
        <w:spacing w:after="40"/>
        <w:ind w:left="340" w:hanging="255"/>
      </w:pPr>
      <w:r>
        <w:rPr>
          <w:b w:val="0"/>
          <w:color w:val="2E74B5"/>
        </w:rPr>
        <w:t xml:space="preserve">• </w:t>
      </w:r>
      <w:r>
        <w:rPr>
          <w:b/>
          <w:i w:val="0"/>
        </w:rPr>
        <w:t>D1-04 Broken Skeleton</w:t>
      </w:r>
      <w:r>
        <w:rPr>
          <w:b w:val="0"/>
          <w:i w:val="0"/>
        </w:rPr>
        <w:t>: the first hunt with HTMLHint + F12.</w:t>
      </w:r>
    </w:p>
    <w:p>
      <w:pPr>
        <w:spacing w:after="40"/>
        <w:ind w:left="340" w:hanging="255"/>
      </w:pPr>
      <w:r>
        <w:rPr>
          <w:b w:val="0"/>
          <w:color w:val="2E74B5"/>
        </w:rPr>
        <w:t xml:space="preserve">• </w:t>
      </w:r>
      <w:r>
        <w:rPr>
          <w:b/>
          <w:i w:val="0"/>
        </w:rPr>
        <w:t>D1-15 Momo House repair</w:t>
      </w:r>
      <w:r>
        <w:rPr>
          <w:b w:val="0"/>
          <w:i w:val="0"/>
        </w:rPr>
        <w:t xml:space="preserve"> (pairs): 10 bugs across 4 pages. Name the tag for a bonus point.</w:t>
      </w:r>
    </w:p>
    <w:p>
      <w:pPr>
        <w:spacing w:after="40"/>
        <w:ind w:left="340" w:hanging="255"/>
      </w:pPr>
      <w:r>
        <w:rPr>
          <w:b w:val="0"/>
          <w:color w:val="2E74B5"/>
        </w:rPr>
        <w:t xml:space="preserve">• </w:t>
      </w:r>
      <w:r>
        <w:rPr>
          <w:b/>
          <w:i w:val="0"/>
        </w:rPr>
        <w:t>D1-16 Validate &amp; self-audit</w:t>
      </w:r>
      <w:r>
        <w:rPr>
          <w:b w:val="0"/>
          <w:i w:val="0"/>
        </w:rPr>
        <w:t>: the checklist above on your own D1-10 folder.</w:t>
      </w:r>
    </w:p>
    <w:p>
      <w:pPr>
        <w:spacing w:after="40"/>
        <w:ind w:left="340" w:hanging="255"/>
      </w:pPr>
      <w:r>
        <w:rPr>
          <w:b w:val="0"/>
          <w:color w:val="2E74B5"/>
        </w:rPr>
        <w:t xml:space="preserve">• </w:t>
      </w:r>
      <w:r>
        <w:rPr>
          <w:b/>
          <w:i w:val="0"/>
        </w:rPr>
        <w:t>D1-FF4 Evil page</w:t>
      </w:r>
      <w:r>
        <w:rPr>
          <w:b w:val="0"/>
          <w:i w:val="0"/>
        </w:rPr>
        <w:t>: 8 "the browser hides it" bugs. Use the repair table.</w:t>
      </w:r>
    </w:p>
    <w:p>
      <w:pPr>
        <w:spacing w:after="40"/>
        <w:ind w:left="340" w:hanging="255"/>
      </w:pPr>
      <w:r>
        <w:rPr>
          <w:b w:val="0"/>
          <w:color w:val="2E74B5"/>
        </w:rPr>
        <w:t xml:space="preserve">• </w:t>
      </w:r>
      <w:r>
        <w:rPr>
          <w:b/>
          <w:i w:val="0"/>
        </w:rPr>
        <w:t>D1-FF5 Notice Board</w:t>
      </w:r>
      <w:r>
        <w:rPr>
          <w:b w:val="0"/>
          <w:i w:val="0"/>
        </w:rPr>
        <w:t>: 12 bugs of every kind.</w:t>
      </w:r>
    </w:p>
    <w:p>
      <w:pPr>
        <w:pStyle w:val="Heading2"/>
        <w:keepNext/>
      </w:pPr>
      <w:r>
        <w:rPr>
          <w:b w:val="0"/>
          <w:i w:val="0"/>
        </w:rPr>
        <w:t>AI rule for this week</w:t>
      </w:r>
    </w:p>
    <w:p>
      <w:pPr>
        <w:keepNext/>
      </w:pPr>
      <w:r>
        <w:rPr>
          <w:b/>
          <w:i w:val="0"/>
        </w:rPr>
        <w:t>Stage 1: AI as Tutor.</w:t>
      </w:r>
      <w:r>
        <w:rPr>
          <w:b w:val="0"/>
          <w:i w:val="0"/>
        </w:rPr>
        <w:t xml:space="preserve"> AI may explain; you type every line. Debug with AI only </w:t>
      </w:r>
      <w:r>
        <w:rPr>
          <w:b/>
          <w:i w:val="0"/>
        </w:rPr>
        <w:t>after</w:t>
      </w:r>
      <w:r>
        <w:rPr>
          <w:b w:val="0"/>
          <w:i w:val="0"/>
        </w:rPr>
        <w:t xml:space="preserve"> you tried the routine yourself. Example prompt:</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 xml:space="preserve">"In View Source my page has </w:t>
            </w:r>
            <w:r>
              <w:rPr>
                <w:rFonts w:ascii="Courier New" w:hAnsi="Courier New" w:eastAsia="Courier New"/>
                <w:b w:val="0"/>
                <w:i w:val="0"/>
                <w:color w:val="7A0010"/>
                <w:sz w:val="19"/>
              </w:rPr>
              <w:t>&lt;p&gt;I live in &lt;strong&gt;Kathmandu&lt;/p&gt;</w:t>
            </w:r>
            <w:r>
              <w:rPr>
                <w:b w:val="0"/>
                <w:i w:val="0"/>
              </w:rPr>
              <w:t xml:space="preserve">, but the Elements panel shows an extra </w:t>
            </w:r>
            <w:r>
              <w:rPr>
                <w:rFonts w:ascii="Courier New" w:hAnsi="Courier New" w:eastAsia="Courier New"/>
                <w:b w:val="0"/>
                <w:i w:val="0"/>
                <w:color w:val="7A0010"/>
                <w:sz w:val="19"/>
              </w:rPr>
              <w:t>&lt;strong&gt;</w:t>
            </w:r>
            <w:r>
              <w:rPr>
                <w:b w:val="0"/>
                <w:i w:val="0"/>
              </w:rPr>
              <w:t xml:space="preserve"> in the next paragraph. Why did Chrome add it? Explain the rule, don't fix my file."</w:t>
            </w:r>
          </w:p>
        </w:tc>
      </w:tr>
    </w:tbl>
    <w:p>
      <w:pPr>
        <w:spacing w:after="0"/>
      </w:pP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 xml:space="preserve">Next: </w:t>
      </w:r>
      <w:r>
        <w:rPr>
          <w:b w:val="0"/>
          <w:i/>
        </w:rPr>
        <w:t>11 · Day 1 cheatsheet</w:t>
      </w:r>
      <w:r>
        <w:rPr>
          <w:b w:val="0"/>
          <w:i/>
        </w:rPr>
        <w:t>.</w:t>
      </w:r>
    </w:p>
    <w:p>
      <w:r>
        <w:br w:type="page"/>
      </w:r>
    </w:p>
    <w:p>
      <w:pPr>
        <w:pStyle w:val="Heading1"/>
        <w:keepNext/>
      </w:pPr>
      <w:r>
        <w:rPr>
          <w:b w:val="0"/>
          <w:i w:val="0"/>
        </w:rPr>
        <w:t>11 · Day 1 Cheatsheet: How the Web Works + HTML Core</w:t>
      </w:r>
    </w:p>
    <w:p>
      <w:pPr>
        <w:spacing w:after="40"/>
      </w:pPr>
      <w:r>
        <w:rPr>
          <w:i/>
          <w:color w:val="595959"/>
          <w:sz w:val="17"/>
        </w:rPr>
        <w:t>File: notes/11-day1-cheatsheet.md</w:t>
      </w:r>
    </w:p>
    <w:p>
      <w:r>
        <w:rPr>
          <w:b w:val="0"/>
          <w:i/>
        </w:rPr>
        <w:t>TSI Nepal · AI-Powered Full Stack Developer Program · Week 2, Day 1 · Layer: Frontend</w:t>
      </w:r>
    </w:p>
    <w:tbl>
      <w:tblPr>
        <w:tblW w:type="auto" w:w="0"/>
        <w:jc w:val="center"/>
        <w:tblLook w:firstColumn="1" w:firstRow="1" w:lastColumn="0" w:lastRow="0" w:noHBand="0" w:noVBand="1" w:val="04A0"/>
        <w:tblCellMar>
          <w:top w:w="80" w:type="dxa"/>
          <w:left w:w="140" w:type="dxa"/>
          <w:bottom w:w="80" w:type="dxa"/>
          <w:right w:w="140" w:type="dxa"/>
        </w:tblCellMar>
      </w:tblPr>
      <w:tblGrid>
        <w:gridCol w:w="9638"/>
      </w:tblGrid>
      <w:tr>
        <w:tc>
          <w:tcPr>
            <w:tcW w:type="dxa" w:w="9638"/>
            <w:shd w:val="clear" w:color="auto" w:fill="FFF2CC"/>
          </w:tcPr>
          <w:p>
            <w:pPr>
              <w:spacing w:after="40"/>
            </w:pPr>
            <w:r>
              <w:rPr>
                <w:b w:val="0"/>
                <w:i w:val="0"/>
              </w:rPr>
              <w:t>Keep this page open while you code. Details and examples are in notes 01–10.</w:t>
            </w:r>
          </w:p>
        </w:tc>
      </w:tr>
    </w:tbl>
    <w:p>
      <w:pPr>
        <w:spacing w:after="0"/>
      </w:pPr>
    </w:p>
    <w:p>
      <w:pPr>
        <w:pStyle w:val="Heading2"/>
        <w:keepNext/>
      </w:pPr>
      <w:r>
        <w:rPr>
          <w:b w:val="0"/>
          <w:i w:val="0"/>
        </w:rPr>
        <w:t>The analogies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1802"/>
            <w:shd w:val="clear" w:color="auto" w:fill="1F3864"/>
          </w:tcPr>
          <w:p>
            <w:pPr>
              <w:spacing w:after="0" w:line="240" w:lineRule="auto"/>
            </w:pPr>
            <w:r>
              <w:rPr>
                <w:b/>
                <w:i w:val="0"/>
                <w:color w:val="FFFFFF"/>
                <w:sz w:val="18"/>
              </w:rPr>
              <w:t>Topic</w:t>
            </w:r>
          </w:p>
        </w:tc>
        <w:tc>
          <w:tcPr>
            <w:tcW w:type="dxa" w:w="7836"/>
            <w:shd w:val="clear" w:color="auto" w:fill="1F3864"/>
          </w:tcPr>
          <w:p>
            <w:pPr>
              <w:spacing w:after="0" w:line="240" w:lineRule="auto"/>
            </w:pPr>
            <w:r>
              <w:rPr>
                <w:b/>
                <w:i w:val="0"/>
                <w:color w:val="FFFFFF"/>
                <w:sz w:val="18"/>
              </w:rPr>
              <w:t>Remember it as</w:t>
            </w:r>
          </w:p>
        </w:tc>
      </w:tr>
      <w:tr>
        <w:tc>
          <w:tcPr>
            <w:tcW w:type="dxa" w:w="1802"/>
          </w:tcPr>
          <w:p>
            <w:pPr>
              <w:spacing w:after="0" w:line="240" w:lineRule="auto"/>
            </w:pPr>
            <w:r>
              <w:rPr>
                <w:b w:val="0"/>
                <w:i w:val="0"/>
                <w:sz w:val="18"/>
              </w:rPr>
              <w:t>The Internet</w:t>
            </w:r>
          </w:p>
        </w:tc>
        <w:tc>
          <w:tcPr>
            <w:tcW w:type="dxa" w:w="7836"/>
          </w:tcPr>
          <w:p>
            <w:pPr>
              <w:spacing w:after="0" w:line="240" w:lineRule="auto"/>
            </w:pPr>
            <w:r>
              <w:rPr>
                <w:b/>
                <w:i w:val="0"/>
                <w:sz w:val="18"/>
              </w:rPr>
              <w:t>Postal system</w:t>
            </w:r>
            <w:r>
              <w:rPr>
                <w:b w:val="0"/>
                <w:i w:val="0"/>
                <w:sz w:val="18"/>
              </w:rPr>
              <w:t>: request = letter, DNS = phone book, IP = home address, server = warehouse, response = parcel</w:t>
            </w:r>
          </w:p>
        </w:tc>
      </w:tr>
      <w:tr>
        <w:tc>
          <w:tcPr>
            <w:tcW w:type="dxa" w:w="1802"/>
            <w:shd w:val="clear" w:color="auto" w:fill="F7F9FC"/>
          </w:tcPr>
          <w:p>
            <w:pPr>
              <w:spacing w:after="0" w:line="240" w:lineRule="auto"/>
            </w:pPr>
            <w:r>
              <w:rPr>
                <w:b w:val="0"/>
                <w:i w:val="0"/>
                <w:sz w:val="18"/>
              </w:rPr>
              <w:t>VS Code + Live Server</w:t>
            </w:r>
          </w:p>
        </w:tc>
        <w:tc>
          <w:tcPr>
            <w:tcW w:type="dxa" w:w="7836"/>
            <w:shd w:val="clear" w:color="auto" w:fill="F7F9FC"/>
          </w:tcPr>
          <w:p>
            <w:pPr>
              <w:spacing w:after="0" w:line="240" w:lineRule="auto"/>
            </w:pPr>
            <w:r>
              <w:rPr>
                <w:b/>
                <w:i w:val="0"/>
                <w:sz w:val="18"/>
              </w:rPr>
              <w:t>Professional kitchen</w:t>
            </w:r>
            <w:r>
              <w:rPr>
                <w:b w:val="0"/>
                <w:i w:val="0"/>
                <w:sz w:val="18"/>
              </w:rPr>
              <w:t xml:space="preserve">; Live Server = "taste as you cook"; Emmet = </w:t>
            </w:r>
            <w:r>
              <w:rPr>
                <w:b/>
                <w:i w:val="0"/>
                <w:sz w:val="18"/>
              </w:rPr>
              <w:t>speed-dial for tags</w:t>
            </w:r>
          </w:p>
        </w:tc>
      </w:tr>
      <w:tr>
        <w:tc>
          <w:tcPr>
            <w:tcW w:type="dxa" w:w="1802"/>
          </w:tcPr>
          <w:p>
            <w:pPr>
              <w:spacing w:after="0" w:line="240" w:lineRule="auto"/>
            </w:pPr>
            <w:r>
              <w:rPr>
                <w:b w:val="0"/>
                <w:i w:val="0"/>
                <w:sz w:val="18"/>
              </w:rPr>
              <w:t>Skeleton</w:t>
            </w:r>
          </w:p>
        </w:tc>
        <w:tc>
          <w:tcPr>
            <w:tcW w:type="dxa" w:w="7836"/>
          </w:tcPr>
          <w:p>
            <w:pPr>
              <w:spacing w:after="0" w:line="240" w:lineRule="auto"/>
            </w:pPr>
            <w:r>
              <w:rPr>
                <w:b/>
                <w:i w:val="0"/>
                <w:sz w:val="18"/>
              </w:rPr>
              <w:t>Labeled boxes inside boxes</w:t>
            </w:r>
            <w:r>
              <w:rPr>
                <w:b w:val="0"/>
                <w:i w:val="0"/>
                <w:sz w:val="18"/>
              </w:rPr>
              <w:t>. Last box opened, first box closed</w:t>
            </w:r>
          </w:p>
        </w:tc>
      </w:tr>
      <w:tr>
        <w:tc>
          <w:tcPr>
            <w:tcW w:type="dxa" w:w="1802"/>
            <w:shd w:val="clear" w:color="auto" w:fill="F7F9FC"/>
          </w:tcPr>
          <w:p>
            <w:pPr>
              <w:spacing w:after="0" w:line="240" w:lineRule="auto"/>
            </w:pPr>
            <w:r>
              <w:rPr>
                <w:b w:val="0"/>
                <w:i w:val="0"/>
                <w:sz w:val="18"/>
              </w:rPr>
              <w:t>head / body</w:t>
            </w:r>
          </w:p>
        </w:tc>
        <w:tc>
          <w:tcPr>
            <w:tcW w:type="dxa" w:w="7836"/>
            <w:shd w:val="clear" w:color="auto" w:fill="F7F9FC"/>
          </w:tcPr>
          <w:p>
            <w:pPr>
              <w:spacing w:after="0" w:line="240" w:lineRule="auto"/>
            </w:pPr>
            <w:r>
              <w:rPr>
                <w:b/>
                <w:i w:val="0"/>
                <w:sz w:val="18"/>
              </w:rPr>
              <w:t>The label on the parcel</w:t>
            </w:r>
            <w:r>
              <w:rPr>
                <w:b w:val="0"/>
                <w:i w:val="0"/>
                <w:sz w:val="18"/>
              </w:rPr>
              <w:t xml:space="preserve"> / </w:t>
            </w:r>
            <w:r>
              <w:rPr>
                <w:b/>
                <w:i w:val="0"/>
                <w:sz w:val="18"/>
              </w:rPr>
              <w:t>what's inside the parcel</w:t>
            </w:r>
          </w:p>
        </w:tc>
      </w:tr>
      <w:tr>
        <w:tc>
          <w:tcPr>
            <w:tcW w:type="dxa" w:w="1802"/>
          </w:tcPr>
          <w:p>
            <w:pPr>
              <w:spacing w:after="0" w:line="240" w:lineRule="auto"/>
            </w:pPr>
            <w:r>
              <w:rPr>
                <w:b w:val="0"/>
                <w:i w:val="0"/>
                <w:sz w:val="18"/>
              </w:rPr>
              <w:t>Text tags</w:t>
            </w:r>
          </w:p>
        </w:tc>
        <w:tc>
          <w:tcPr>
            <w:tcW w:type="dxa" w:w="7836"/>
          </w:tcPr>
          <w:p>
            <w:pPr>
              <w:spacing w:after="0" w:line="240" w:lineRule="auto"/>
            </w:pPr>
            <w:r>
              <w:rPr>
                <w:b/>
                <w:i w:val="0"/>
                <w:sz w:val="18"/>
              </w:rPr>
              <w:t>Tone of voice</w:t>
            </w:r>
          </w:p>
        </w:tc>
      </w:tr>
      <w:tr>
        <w:tc>
          <w:tcPr>
            <w:tcW w:type="dxa" w:w="1802"/>
            <w:shd w:val="clear" w:color="auto" w:fill="F7F9FC"/>
          </w:tcPr>
          <w:p>
            <w:pPr>
              <w:spacing w:after="0" w:line="240" w:lineRule="auto"/>
            </w:pPr>
            <w:r>
              <w:rPr>
                <w:b w:val="0"/>
                <w:i w:val="0"/>
                <w:sz w:val="18"/>
              </w:rPr>
              <w:t>Entities</w:t>
            </w:r>
          </w:p>
        </w:tc>
        <w:tc>
          <w:tcPr>
            <w:tcW w:type="dxa" w:w="7836"/>
            <w:shd w:val="clear" w:color="auto" w:fill="F7F9FC"/>
          </w:tcPr>
          <w:p>
            <w:pPr>
              <w:spacing w:after="0" w:line="240" w:lineRule="auto"/>
            </w:pPr>
            <w:r>
              <w:rPr>
                <w:b/>
                <w:i w:val="0"/>
                <w:sz w:val="18"/>
              </w:rPr>
              <w:t>Escape codes</w:t>
            </w:r>
            <w:r>
              <w:rPr>
                <w:b w:val="0"/>
                <w:i w:val="0"/>
                <w:sz w:val="18"/>
              </w:rPr>
              <w:t xml:space="preserve">: </w:t>
            </w:r>
            <w:r>
              <w:rPr>
                <w:rFonts w:ascii="Courier New" w:hAnsi="Courier New" w:eastAsia="Courier New"/>
                <w:b w:val="0"/>
                <w:i w:val="0"/>
                <w:color w:val="7A0010"/>
                <w:sz w:val="16"/>
              </w:rPr>
              <w:t>&amp;lt;</w:t>
            </w:r>
            <w:r>
              <w:rPr>
                <w:b w:val="0"/>
                <w:i w:val="0"/>
                <w:sz w:val="18"/>
              </w:rPr>
              <w:t xml:space="preserve"> = "print a &lt;, don't start a tag"</w:t>
            </w:r>
          </w:p>
        </w:tc>
      </w:tr>
      <w:tr>
        <w:tc>
          <w:tcPr>
            <w:tcW w:type="dxa" w:w="1802"/>
          </w:tcPr>
          <w:p>
            <w:pPr>
              <w:spacing w:after="0" w:line="240" w:lineRule="auto"/>
            </w:pPr>
            <w:r>
              <w:rPr>
                <w:b w:val="0"/>
                <w:i w:val="0"/>
                <w:sz w:val="18"/>
              </w:rPr>
              <w:t>Lists</w:t>
            </w:r>
          </w:p>
        </w:tc>
        <w:tc>
          <w:tcPr>
            <w:tcW w:type="dxa" w:w="7836"/>
          </w:tcPr>
          <w:p>
            <w:pPr>
              <w:spacing w:after="0" w:line="240" w:lineRule="auto"/>
            </w:pPr>
            <w:r>
              <w:rPr>
                <w:b/>
                <w:i w:val="0"/>
                <w:sz w:val="18"/>
              </w:rPr>
              <w:t>Shopping list</w:t>
            </w:r>
            <w:r>
              <w:rPr>
                <w:b w:val="0"/>
                <w:i w:val="0"/>
                <w:sz w:val="18"/>
              </w:rPr>
              <w:t xml:space="preserve"> (ul) vs </w:t>
            </w:r>
            <w:r>
              <w:rPr>
                <w:b/>
                <w:i w:val="0"/>
                <w:sz w:val="18"/>
              </w:rPr>
              <w:t>recipe steps</w:t>
            </w:r>
            <w:r>
              <w:rPr>
                <w:b w:val="0"/>
                <w:i w:val="0"/>
                <w:sz w:val="18"/>
              </w:rPr>
              <w:t xml:space="preserve"> (ol)</w:t>
            </w:r>
          </w:p>
        </w:tc>
      </w:tr>
      <w:tr>
        <w:tc>
          <w:tcPr>
            <w:tcW w:type="dxa" w:w="1802"/>
            <w:shd w:val="clear" w:color="auto" w:fill="F7F9FC"/>
          </w:tcPr>
          <w:p>
            <w:pPr>
              <w:spacing w:after="0" w:line="240" w:lineRule="auto"/>
            </w:pPr>
            <w:r>
              <w:rPr>
                <w:b w:val="0"/>
                <w:i w:val="0"/>
                <w:sz w:val="18"/>
              </w:rPr>
              <w:t>Paths</w:t>
            </w:r>
          </w:p>
        </w:tc>
        <w:tc>
          <w:tcPr>
            <w:tcW w:type="dxa" w:w="7836"/>
            <w:shd w:val="clear" w:color="auto" w:fill="F7F9FC"/>
          </w:tcPr>
          <w:p>
            <w:pPr>
              <w:spacing w:after="0" w:line="240" w:lineRule="auto"/>
            </w:pPr>
            <w:r>
              <w:rPr>
                <w:b/>
                <w:i w:val="0"/>
                <w:sz w:val="18"/>
              </w:rPr>
              <w:t>Same house vs postal address</w:t>
            </w:r>
            <w:r>
              <w:rPr>
                <w:b w:val="0"/>
                <w:i w:val="0"/>
                <w:sz w:val="18"/>
              </w:rPr>
              <w:t xml:space="preserve">; </w:t>
            </w:r>
            <w:r>
              <w:rPr>
                <w:rFonts w:ascii="Courier New" w:hAnsi="Courier New" w:eastAsia="Courier New"/>
                <w:b w:val="0"/>
                <w:i w:val="0"/>
                <w:color w:val="7A0010"/>
                <w:sz w:val="16"/>
              </w:rPr>
              <w:t>../</w:t>
            </w:r>
            <w:r>
              <w:rPr>
                <w:b w:val="0"/>
                <w:i w:val="0"/>
                <w:sz w:val="18"/>
              </w:rPr>
              <w:t xml:space="preserve"> = "go downstairs one floor"</w:t>
            </w:r>
          </w:p>
        </w:tc>
      </w:tr>
      <w:tr>
        <w:tc>
          <w:tcPr>
            <w:tcW w:type="dxa" w:w="1802"/>
          </w:tcPr>
          <w:p>
            <w:pPr>
              <w:spacing w:after="0" w:line="240" w:lineRule="auto"/>
            </w:pPr>
            <w:r>
              <w:rPr>
                <w:b w:val="0"/>
                <w:i w:val="0"/>
                <w:sz w:val="18"/>
              </w:rPr>
              <w:t>Images</w:t>
            </w:r>
          </w:p>
        </w:tc>
        <w:tc>
          <w:tcPr>
            <w:tcW w:type="dxa" w:w="7836"/>
          </w:tcPr>
          <w:p>
            <w:pPr>
              <w:spacing w:after="0" w:line="240" w:lineRule="auto"/>
            </w:pPr>
            <w:r>
              <w:rPr>
                <w:b/>
                <w:i w:val="0"/>
                <w:sz w:val="18"/>
              </w:rPr>
              <w:t>A sticker, not an envelope</w:t>
            </w:r>
            <w:r>
              <w:rPr>
                <w:b w:val="0"/>
                <w:i w:val="0"/>
                <w:sz w:val="18"/>
              </w:rPr>
              <w:t>; alt = the description you read over the phone</w:t>
            </w:r>
          </w:p>
        </w:tc>
      </w:tr>
      <w:tr>
        <w:tc>
          <w:tcPr>
            <w:tcW w:type="dxa" w:w="1802"/>
            <w:shd w:val="clear" w:color="auto" w:fill="F7F9FC"/>
          </w:tcPr>
          <w:p>
            <w:pPr>
              <w:spacing w:after="0" w:line="240" w:lineRule="auto"/>
            </w:pPr>
            <w:r>
              <w:rPr>
                <w:b w:val="0"/>
                <w:i w:val="0"/>
                <w:sz w:val="18"/>
              </w:rPr>
              <w:t>Tables</w:t>
            </w:r>
          </w:p>
        </w:tc>
        <w:tc>
          <w:tcPr>
            <w:tcW w:type="dxa" w:w="7836"/>
            <w:shd w:val="clear" w:color="auto" w:fill="F7F9FC"/>
          </w:tcPr>
          <w:p>
            <w:pPr>
              <w:spacing w:after="0" w:line="240" w:lineRule="auto"/>
            </w:pPr>
            <w:r>
              <w:rPr>
                <w:b/>
                <w:i w:val="0"/>
                <w:sz w:val="18"/>
              </w:rPr>
              <w:t>Four tags, one team</w:t>
            </w:r>
            <w:r>
              <w:rPr>
                <w:b w:val="0"/>
                <w:i w:val="0"/>
                <w:sz w:val="18"/>
              </w:rPr>
              <w:t>; the canteen price board</w:t>
            </w:r>
          </w:p>
        </w:tc>
      </w:tr>
      <w:tr>
        <w:tc>
          <w:tcPr>
            <w:tcW w:type="dxa" w:w="1802"/>
          </w:tcPr>
          <w:p>
            <w:pPr>
              <w:spacing w:after="0" w:line="240" w:lineRule="auto"/>
            </w:pPr>
            <w:r>
              <w:rPr>
                <w:b w:val="0"/>
                <w:i w:val="0"/>
                <w:sz w:val="18"/>
              </w:rPr>
              <w:t>Forms</w:t>
            </w:r>
          </w:p>
        </w:tc>
        <w:tc>
          <w:tcPr>
            <w:tcW w:type="dxa" w:w="7836"/>
          </w:tcPr>
          <w:p>
            <w:pPr>
              <w:spacing w:after="0" w:line="240" w:lineRule="auto"/>
            </w:pPr>
            <w:r>
              <w:rPr>
                <w:b/>
                <w:i w:val="0"/>
                <w:sz w:val="18"/>
              </w:rPr>
              <w:t>The order slip</w:t>
            </w:r>
            <w:r>
              <w:rPr>
                <w:b w:val="0"/>
                <w:i w:val="0"/>
                <w:sz w:val="18"/>
              </w:rPr>
              <w:t>; name = the column the kitchen files your answer under</w:t>
            </w:r>
          </w:p>
        </w:tc>
      </w:tr>
      <w:tr>
        <w:tc>
          <w:tcPr>
            <w:tcW w:type="dxa" w:w="1802"/>
            <w:shd w:val="clear" w:color="auto" w:fill="F7F9FC"/>
          </w:tcPr>
          <w:p>
            <w:pPr>
              <w:spacing w:after="0" w:line="240" w:lineRule="auto"/>
            </w:pPr>
            <w:r>
              <w:rPr>
                <w:b w:val="0"/>
                <w:i w:val="0"/>
                <w:sz w:val="18"/>
              </w:rPr>
              <w:t>Debugging</w:t>
            </w:r>
          </w:p>
        </w:tc>
        <w:tc>
          <w:tcPr>
            <w:tcW w:type="dxa" w:w="7836"/>
            <w:shd w:val="clear" w:color="auto" w:fill="F7F9FC"/>
          </w:tcPr>
          <w:p>
            <w:pPr>
              <w:spacing w:after="0" w:line="240" w:lineRule="auto"/>
            </w:pPr>
            <w:r>
              <w:rPr>
                <w:b w:val="0"/>
                <w:i w:val="0"/>
                <w:sz w:val="18"/>
              </w:rPr>
              <w:t xml:space="preserve">Browsers are </w:t>
            </w:r>
            <w:r>
              <w:rPr>
                <w:b/>
                <w:i w:val="0"/>
                <w:sz w:val="18"/>
              </w:rPr>
              <w:t>polite guessers</w:t>
            </w:r>
            <w:r>
              <w:rPr>
                <w:b w:val="0"/>
                <w:i w:val="0"/>
                <w:sz w:val="18"/>
              </w:rPr>
              <w:t xml:space="preserve">; HTMLHint = </w:t>
            </w:r>
            <w:r>
              <w:rPr>
                <w:b/>
                <w:i w:val="0"/>
                <w:sz w:val="18"/>
              </w:rPr>
              <w:t>spell-checker for HTML</w:t>
            </w:r>
          </w:p>
        </w:tc>
      </w:tr>
    </w:tbl>
    <w:p>
      <w:pPr>
        <w:spacing w:after="40"/>
      </w:pPr>
    </w:p>
    <w:p>
      <w:pPr>
        <w:pStyle w:val="Heading2"/>
        <w:keepNext/>
      </w:pPr>
      <w:r>
        <w:rPr>
          <w:b w:val="0"/>
          <w:i w:val="0"/>
        </w:rPr>
        <w:t>The skeleton</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 · Home&lt;/title&gt;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&lt;p&gt;Fresh momo every day.&lt;/p&gt;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pPr>
        <w:pStyle w:val="Heading2"/>
        <w:keepNext/>
      </w:pPr>
      <w:r>
        <w:rPr>
          <w:b w:val="0"/>
          <w:i w:val="0"/>
        </w:rPr>
        <w:t>Tags on one page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1636"/>
            <w:shd w:val="clear" w:color="auto" w:fill="1F3864"/>
          </w:tcPr>
          <w:p>
            <w:pPr>
              <w:spacing w:after="0" w:line="240" w:lineRule="auto"/>
            </w:pPr>
            <w:r>
              <w:rPr>
                <w:b/>
                <w:i w:val="0"/>
                <w:color w:val="FFFFFF"/>
                <w:sz w:val="18"/>
              </w:rPr>
              <w:t>Group</w:t>
            </w:r>
          </w:p>
        </w:tc>
        <w:tc>
          <w:tcPr>
            <w:tcW w:type="dxa" w:w="8002"/>
            <w:shd w:val="clear" w:color="auto" w:fill="1F3864"/>
          </w:tcPr>
          <w:p>
            <w:pPr>
              <w:spacing w:after="0" w:line="240" w:lineRule="auto"/>
            </w:pPr>
            <w:r>
              <w:rPr>
                <w:b/>
                <w:i w:val="0"/>
                <w:color w:val="FFFFFF"/>
                <w:sz w:val="18"/>
              </w:rPr>
              <w:t>Tags</w:t>
            </w:r>
          </w:p>
        </w:tc>
      </w:tr>
      <w:tr>
        <w:tc>
          <w:tcPr>
            <w:tcW w:type="dxa" w:w="1636"/>
          </w:tcPr>
          <w:p>
            <w:pPr>
              <w:spacing w:after="0" w:line="240" w:lineRule="auto"/>
            </w:pPr>
            <w:r>
              <w:rPr>
                <w:b w:val="0"/>
                <w:i w:val="0"/>
                <w:sz w:val="18"/>
              </w:rPr>
              <w:t>Text</w:t>
            </w:r>
          </w:p>
        </w:tc>
        <w:tc>
          <w:tcPr>
            <w:tcW w:type="dxa" w:w="8002"/>
          </w:tcPr>
          <w:p>
            <w:pPr>
              <w:spacing w:after="0" w:line="240" w:lineRule="auto"/>
            </w:pPr>
            <w:r>
              <w:rPr>
                <w:rFonts w:ascii="Courier New" w:hAnsi="Courier New" w:eastAsia="Courier New"/>
                <w:b w:val="0"/>
                <w:i w:val="0"/>
                <w:color w:val="7A0010"/>
                <w:sz w:val="16"/>
              </w:rPr>
              <w:t>h1</w:t>
            </w:r>
            <w:r>
              <w:rPr>
                <w:b w:val="0"/>
                <w:i w:val="0"/>
                <w:sz w:val="18"/>
              </w:rPr>
              <w:t>–</w:t>
            </w:r>
            <w:r>
              <w:rPr>
                <w:rFonts w:ascii="Courier New" w:hAnsi="Courier New" w:eastAsia="Courier New"/>
                <w:b w:val="0"/>
                <w:i w:val="0"/>
                <w:color w:val="7A0010"/>
                <w:sz w:val="16"/>
              </w:rPr>
              <w:t>h6</w:t>
            </w:r>
            <w:r>
              <w:rPr>
                <w:b w:val="0"/>
                <w:i w:val="0"/>
                <w:sz w:val="18"/>
              </w:rPr>
              <w:t xml:space="preserve"> (one h1, no jumps) · </w:t>
            </w:r>
            <w:r>
              <w:rPr>
                <w:rFonts w:ascii="Courier New" w:hAnsi="Courier New" w:eastAsia="Courier New"/>
                <w:b w:val="0"/>
                <w:i w:val="0"/>
                <w:color w:val="7A0010"/>
                <w:sz w:val="16"/>
              </w:rPr>
              <w:t>p</w:t>
            </w:r>
            <w:r>
              <w:rPr>
                <w:b w:val="0"/>
                <w:i w:val="0"/>
                <w:sz w:val="18"/>
              </w:rPr>
              <w:t xml:space="preserve"> · </w:t>
            </w:r>
            <w:r>
              <w:rPr>
                <w:rFonts w:ascii="Courier New" w:hAnsi="Courier New" w:eastAsia="Courier New"/>
                <w:b w:val="0"/>
                <w:i w:val="0"/>
                <w:color w:val="7A0010"/>
                <w:sz w:val="16"/>
              </w:rPr>
              <w:t>strong</w:t>
            </w:r>
            <w:r>
              <w:rPr>
                <w:b w:val="0"/>
                <w:i w:val="0"/>
                <w:sz w:val="18"/>
              </w:rPr>
              <w:t xml:space="preserve"> · </w:t>
            </w:r>
            <w:r>
              <w:rPr>
                <w:rFonts w:ascii="Courier New" w:hAnsi="Courier New" w:eastAsia="Courier New"/>
                <w:b w:val="0"/>
                <w:i w:val="0"/>
                <w:color w:val="7A0010"/>
                <w:sz w:val="16"/>
              </w:rPr>
              <w:t>em</w:t>
            </w:r>
            <w:r>
              <w:rPr>
                <w:b w:val="0"/>
                <w:i w:val="0"/>
                <w:sz w:val="18"/>
              </w:rPr>
              <w:t xml:space="preserve"> · </w:t>
            </w:r>
            <w:r>
              <w:rPr>
                <w:rFonts w:ascii="Courier New" w:hAnsi="Courier New" w:eastAsia="Courier New"/>
                <w:b w:val="0"/>
                <w:i w:val="0"/>
                <w:color w:val="7A0010"/>
                <w:sz w:val="16"/>
              </w:rPr>
              <w:t>br</w:t>
            </w:r>
            <w:r>
              <w:rPr>
                <w:b w:val="0"/>
                <w:i w:val="0"/>
                <w:sz w:val="18"/>
              </w:rPr>
              <w:t xml:space="preserve"> · </w:t>
            </w:r>
            <w:r>
              <w:rPr>
                <w:rFonts w:ascii="Courier New" w:hAnsi="Courier New" w:eastAsia="Courier New"/>
                <w:b w:val="0"/>
                <w:i w:val="0"/>
                <w:color w:val="7A0010"/>
                <w:sz w:val="16"/>
              </w:rPr>
              <w:t>hr</w:t>
            </w:r>
            <w:r>
              <w:rPr>
                <w:b w:val="0"/>
                <w:i w:val="0"/>
                <w:sz w:val="18"/>
              </w:rPr>
              <w:t xml:space="preserve"> · </w:t>
            </w:r>
            <w:r>
              <w:rPr>
                <w:rFonts w:ascii="Courier New" w:hAnsi="Courier New" w:eastAsia="Courier New"/>
                <w:b w:val="0"/>
                <w:i w:val="0"/>
                <w:color w:val="7A0010"/>
                <w:sz w:val="16"/>
              </w:rPr>
              <w:t>blockquote</w:t>
            </w:r>
            <w:r>
              <w:rPr>
                <w:b w:val="0"/>
                <w:i w:val="0"/>
                <w:sz w:val="18"/>
              </w:rPr>
              <w:t xml:space="preserve"> · </w:t>
            </w:r>
            <w:r>
              <w:rPr>
                <w:rFonts w:ascii="Courier New" w:hAnsi="Courier New" w:eastAsia="Courier New"/>
                <w:b w:val="0"/>
                <w:i w:val="0"/>
                <w:color w:val="7A0010"/>
                <w:sz w:val="16"/>
              </w:rPr>
              <w:t>q</w:t>
            </w:r>
            <w:r>
              <w:rPr>
                <w:b w:val="0"/>
                <w:i w:val="0"/>
                <w:sz w:val="18"/>
              </w:rPr>
              <w:t xml:space="preserve"> · </w:t>
            </w:r>
            <w:r>
              <w:rPr>
                <w:rFonts w:ascii="Courier New" w:hAnsi="Courier New" w:eastAsia="Courier New"/>
                <w:b w:val="0"/>
                <w:i w:val="0"/>
                <w:color w:val="7A0010"/>
                <w:sz w:val="16"/>
              </w:rPr>
              <w:t>span</w:t>
            </w:r>
          </w:p>
        </w:tc>
      </w:tr>
      <w:tr>
        <w:tc>
          <w:tcPr>
            <w:tcW w:type="dxa" w:w="1636"/>
            <w:shd w:val="clear" w:color="auto" w:fill="F7F9FC"/>
          </w:tcPr>
          <w:p>
            <w:pPr>
              <w:spacing w:after="0" w:line="240" w:lineRule="auto"/>
            </w:pPr>
            <w:r>
              <w:rPr>
                <w:b w:val="0"/>
                <w:i w:val="0"/>
                <w:sz w:val="18"/>
              </w:rPr>
              <w:t>Entities</w:t>
            </w:r>
          </w:p>
        </w:tc>
        <w:tc>
          <w:tcPr>
            <w:tcW w:type="dxa" w:w="8002"/>
            <w:shd w:val="clear" w:color="auto" w:fill="F7F9FC"/>
          </w:tcPr>
          <w:p>
            <w:pPr>
              <w:spacing w:after="0" w:line="240" w:lineRule="auto"/>
            </w:pPr>
            <w:r>
              <w:rPr>
                <w:rFonts w:ascii="Courier New" w:hAnsi="Courier New" w:eastAsia="Courier New"/>
                <w:b w:val="0"/>
                <w:i w:val="0"/>
                <w:color w:val="7A0010"/>
                <w:sz w:val="16"/>
              </w:rPr>
              <w:t>&amp;lt;</w:t>
            </w:r>
            <w:r>
              <w:rPr>
                <w:b w:val="0"/>
                <w:i w:val="0"/>
                <w:sz w:val="18"/>
              </w:rPr>
              <w:t xml:space="preserve"> </w:t>
            </w:r>
            <w:r>
              <w:rPr>
                <w:rFonts w:ascii="Courier New" w:hAnsi="Courier New" w:eastAsia="Courier New"/>
                <w:b w:val="0"/>
                <w:i w:val="0"/>
                <w:color w:val="7A0010"/>
                <w:sz w:val="16"/>
              </w:rPr>
              <w:t>&amp;gt;</w:t>
            </w:r>
            <w:r>
              <w:rPr>
                <w:b w:val="0"/>
                <w:i w:val="0"/>
                <w:sz w:val="18"/>
              </w:rPr>
              <w:t xml:space="preserve"> </w:t>
            </w:r>
            <w:r>
              <w:rPr>
                <w:rFonts w:ascii="Courier New" w:hAnsi="Courier New" w:eastAsia="Courier New"/>
                <w:b w:val="0"/>
                <w:i w:val="0"/>
                <w:color w:val="7A0010"/>
                <w:sz w:val="16"/>
              </w:rPr>
              <w:t>&amp;amp;</w:t>
            </w:r>
            <w:r>
              <w:rPr>
                <w:b w:val="0"/>
                <w:i w:val="0"/>
                <w:sz w:val="18"/>
              </w:rPr>
              <w:t xml:space="preserve"> </w:t>
            </w:r>
            <w:r>
              <w:rPr>
                <w:rFonts w:ascii="Courier New" w:hAnsi="Courier New" w:eastAsia="Courier New"/>
                <w:b w:val="0"/>
                <w:i w:val="0"/>
                <w:color w:val="7A0010"/>
                <w:sz w:val="16"/>
              </w:rPr>
              <w:t>&amp;copy;</w:t>
            </w:r>
            <w:r>
              <w:rPr>
                <w:b w:val="0"/>
                <w:i w:val="0"/>
                <w:sz w:val="18"/>
              </w:rPr>
              <w:t xml:space="preserve"> </w:t>
            </w:r>
            <w:r>
              <w:rPr>
                <w:rFonts w:ascii="Courier New" w:hAnsi="Courier New" w:eastAsia="Courier New"/>
                <w:b w:val="0"/>
                <w:i w:val="0"/>
                <w:color w:val="7A0010"/>
                <w:sz w:val="16"/>
              </w:rPr>
              <w:t>&amp;nbsp;</w:t>
            </w:r>
            <w:r>
              <w:rPr>
                <w:b w:val="0"/>
                <w:i w:val="0"/>
                <w:sz w:val="18"/>
              </w:rPr>
              <w:t xml:space="preserve"> </w:t>
            </w:r>
            <w:r>
              <w:rPr>
                <w:rFonts w:ascii="Courier New" w:hAnsi="Courier New" w:eastAsia="Courier New"/>
                <w:b w:val="0"/>
                <w:i w:val="0"/>
                <w:color w:val="7A0010"/>
                <w:sz w:val="16"/>
              </w:rPr>
              <w:t>&amp;rarr;</w:t>
            </w:r>
            <w:r>
              <w:rPr>
                <w:b w:val="0"/>
                <w:i w:val="0"/>
                <w:sz w:val="18"/>
              </w:rPr>
              <w:t xml:space="preserve"> </w:t>
            </w:r>
            <w:r>
              <w:rPr>
                <w:rFonts w:ascii="Courier New" w:hAnsi="Courier New" w:eastAsia="Courier New"/>
                <w:b w:val="0"/>
                <w:i w:val="0"/>
                <w:color w:val="7A0010"/>
                <w:sz w:val="16"/>
              </w:rPr>
              <w:t>&amp;hearts;</w:t>
            </w:r>
            <w:r>
              <w:rPr>
                <w:b w:val="0"/>
                <w:i w:val="0"/>
                <w:sz w:val="18"/>
              </w:rPr>
              <w:t xml:space="preserve"> </w:t>
            </w:r>
            <w:r>
              <w:rPr>
                <w:rFonts w:ascii="Courier New" w:hAnsi="Courier New" w:eastAsia="Courier New"/>
                <w:b w:val="0"/>
                <w:i w:val="0"/>
                <w:color w:val="7A0010"/>
                <w:sz w:val="16"/>
              </w:rPr>
              <w:t>&amp;quot;</w:t>
            </w:r>
          </w:p>
        </w:tc>
      </w:tr>
      <w:tr>
        <w:tc>
          <w:tcPr>
            <w:tcW w:type="dxa" w:w="1636"/>
          </w:tcPr>
          <w:p>
            <w:pPr>
              <w:spacing w:after="0" w:line="240" w:lineRule="auto"/>
            </w:pPr>
            <w:r>
              <w:rPr>
                <w:b w:val="0"/>
                <w:i w:val="0"/>
                <w:sz w:val="18"/>
              </w:rPr>
              <w:t>Lists</w:t>
            </w:r>
          </w:p>
        </w:tc>
        <w:tc>
          <w:tcPr>
            <w:tcW w:type="dxa" w:w="8002"/>
          </w:tcPr>
          <w:p>
            <w:pPr>
              <w:spacing w:after="0" w:line="240" w:lineRule="auto"/>
            </w:pPr>
            <w:r>
              <w:rPr>
                <w:rFonts w:ascii="Courier New" w:hAnsi="Courier New" w:eastAsia="Courier New"/>
                <w:b w:val="0"/>
                <w:i w:val="0"/>
                <w:color w:val="7A0010"/>
                <w:sz w:val="16"/>
              </w:rPr>
              <w:t>ul</w:t>
            </w:r>
            <w:r>
              <w:rPr>
                <w:b w:val="0"/>
                <w:i w:val="0"/>
                <w:sz w:val="18"/>
              </w:rPr>
              <w:t xml:space="preserve"> / </w:t>
            </w:r>
            <w:r>
              <w:rPr>
                <w:rFonts w:ascii="Courier New" w:hAnsi="Courier New" w:eastAsia="Courier New"/>
                <w:b w:val="0"/>
                <w:i w:val="0"/>
                <w:color w:val="7A0010"/>
                <w:sz w:val="16"/>
              </w:rPr>
              <w:t>ol</w:t>
            </w:r>
            <w:r>
              <w:rPr>
                <w:b w:val="0"/>
                <w:i w:val="0"/>
                <w:sz w:val="18"/>
              </w:rPr>
              <w:t xml:space="preserve"> (</w:t>
            </w:r>
            <w:r>
              <w:rPr>
                <w:rFonts w:ascii="Courier New" w:hAnsi="Courier New" w:eastAsia="Courier New"/>
                <w:b w:val="0"/>
                <w:i w:val="0"/>
                <w:color w:val="7A0010"/>
                <w:sz w:val="16"/>
              </w:rPr>
              <w:t>type</w:t>
            </w:r>
            <w:r>
              <w:rPr>
                <w:b w:val="0"/>
                <w:i w:val="0"/>
                <w:sz w:val="18"/>
              </w:rPr>
              <w:t xml:space="preserve">, </w:t>
            </w:r>
            <w:r>
              <w:rPr>
                <w:rFonts w:ascii="Courier New" w:hAnsi="Courier New" w:eastAsia="Courier New"/>
                <w:b w:val="0"/>
                <w:i w:val="0"/>
                <w:color w:val="7A0010"/>
                <w:sz w:val="16"/>
              </w:rPr>
              <w:t>start</w:t>
            </w:r>
            <w:r>
              <w:rPr>
                <w:b w:val="0"/>
                <w:i w:val="0"/>
                <w:sz w:val="18"/>
              </w:rPr>
              <w:t xml:space="preserve">, </w:t>
            </w:r>
            <w:r>
              <w:rPr>
                <w:rFonts w:ascii="Courier New" w:hAnsi="Courier New" w:eastAsia="Courier New"/>
                <w:b w:val="0"/>
                <w:i w:val="0"/>
                <w:color w:val="7A0010"/>
                <w:sz w:val="16"/>
              </w:rPr>
              <w:t>reversed</w:t>
            </w:r>
            <w:r>
              <w:rPr>
                <w:b w:val="0"/>
                <w:i w:val="0"/>
                <w:sz w:val="18"/>
              </w:rPr>
              <w:t xml:space="preserve">) → </w:t>
            </w:r>
            <w:r>
              <w:rPr>
                <w:rFonts w:ascii="Courier New" w:hAnsi="Courier New" w:eastAsia="Courier New"/>
                <w:b w:val="0"/>
                <w:i w:val="0"/>
                <w:color w:val="7A0010"/>
                <w:sz w:val="16"/>
              </w:rPr>
              <w:t>li</w:t>
            </w:r>
            <w:r>
              <w:rPr>
                <w:b w:val="0"/>
                <w:i w:val="0"/>
                <w:sz w:val="18"/>
              </w:rPr>
              <w:t xml:space="preserve"> · </w:t>
            </w:r>
            <w:r>
              <w:rPr>
                <w:rFonts w:ascii="Courier New" w:hAnsi="Courier New" w:eastAsia="Courier New"/>
                <w:b w:val="0"/>
                <w:i w:val="0"/>
                <w:color w:val="7A0010"/>
                <w:sz w:val="16"/>
              </w:rPr>
              <w:t>dl</w:t>
            </w:r>
            <w:r>
              <w:rPr>
                <w:b w:val="0"/>
                <w:i w:val="0"/>
                <w:sz w:val="18"/>
              </w:rPr>
              <w:t xml:space="preserve"> → </w:t>
            </w:r>
            <w:r>
              <w:rPr>
                <w:rFonts w:ascii="Courier New" w:hAnsi="Courier New" w:eastAsia="Courier New"/>
                <w:b w:val="0"/>
                <w:i w:val="0"/>
                <w:color w:val="7A0010"/>
                <w:sz w:val="16"/>
              </w:rPr>
              <w:t>dt</w:t>
            </w:r>
            <w:r>
              <w:rPr>
                <w:b w:val="0"/>
                <w:i w:val="0"/>
                <w:sz w:val="18"/>
              </w:rPr>
              <w:t xml:space="preserve"> + </w:t>
            </w:r>
            <w:r>
              <w:rPr>
                <w:rFonts w:ascii="Courier New" w:hAnsi="Courier New" w:eastAsia="Courier New"/>
                <w:b w:val="0"/>
                <w:i w:val="0"/>
                <w:color w:val="7A0010"/>
                <w:sz w:val="16"/>
              </w:rPr>
              <w:t>dd</w:t>
            </w:r>
            <w:r>
              <w:rPr>
                <w:b w:val="0"/>
                <w:i w:val="0"/>
                <w:sz w:val="18"/>
              </w:rPr>
              <w:t xml:space="preserve"> · nested list </w:t>
            </w:r>
            <w:r>
              <w:rPr>
                <w:b/>
                <w:i w:val="0"/>
                <w:sz w:val="18"/>
              </w:rPr>
              <w:t>inside</w:t>
            </w:r>
            <w:r>
              <w:rPr>
                <w:b w:val="0"/>
                <w:i w:val="0"/>
                <w:sz w:val="18"/>
              </w:rPr>
              <w:t xml:space="preserve"> the </w:t>
            </w:r>
            <w:r>
              <w:rPr>
                <w:rFonts w:ascii="Courier New" w:hAnsi="Courier New" w:eastAsia="Courier New"/>
                <w:b w:val="0"/>
                <w:i w:val="0"/>
                <w:color w:val="7A0010"/>
                <w:sz w:val="16"/>
              </w:rPr>
              <w:t>li</w:t>
            </w:r>
          </w:p>
        </w:tc>
      </w:tr>
      <w:tr>
        <w:tc>
          <w:tcPr>
            <w:tcW w:type="dxa" w:w="1636"/>
            <w:shd w:val="clear" w:color="auto" w:fill="F7F9FC"/>
          </w:tcPr>
          <w:p>
            <w:pPr>
              <w:spacing w:after="0" w:line="240" w:lineRule="auto"/>
            </w:pPr>
            <w:r>
              <w:rPr>
                <w:b w:val="0"/>
                <w:i w:val="0"/>
                <w:sz w:val="18"/>
              </w:rPr>
              <w:t>Links</w:t>
            </w:r>
          </w:p>
        </w:tc>
        <w:tc>
          <w:tcPr>
            <w:tcW w:type="dxa" w:w="8002"/>
            <w:shd w:val="clear" w:color="auto" w:fill="F7F9FC"/>
          </w:tcPr>
          <w:p>
            <w:pPr>
              <w:spacing w:after="0" w:line="240" w:lineRule="auto"/>
            </w:pPr>
            <w:r>
              <w:rPr>
                <w:rFonts w:ascii="Courier New" w:hAnsi="Courier New" w:eastAsia="Courier New"/>
                <w:b w:val="0"/>
                <w:i w:val="0"/>
                <w:color w:val="7A0010"/>
                <w:sz w:val="16"/>
              </w:rPr>
              <w:t>&lt;a href="…"&gt;</w:t>
            </w:r>
            <w:r>
              <w:rPr>
                <w:b w:val="0"/>
                <w:i w:val="0"/>
                <w:sz w:val="18"/>
              </w:rPr>
              <w:t xml:space="preserve"> · </w:t>
            </w:r>
            <w:r>
              <w:rPr>
                <w:rFonts w:ascii="Courier New" w:hAnsi="Courier New" w:eastAsia="Courier New"/>
                <w:b w:val="0"/>
                <w:i w:val="0"/>
                <w:color w:val="7A0010"/>
                <w:sz w:val="16"/>
              </w:rPr>
              <w:t>https://</w:t>
            </w:r>
            <w:r>
              <w:rPr>
                <w:b w:val="0"/>
                <w:i w:val="0"/>
                <w:sz w:val="18"/>
              </w:rPr>
              <w:t xml:space="preserve"> for other sites · </w:t>
            </w:r>
            <w:r>
              <w:rPr>
                <w:rFonts w:ascii="Courier New" w:hAnsi="Courier New" w:eastAsia="Courier New"/>
                <w:b w:val="0"/>
                <w:i w:val="0"/>
                <w:color w:val="7A0010"/>
                <w:sz w:val="16"/>
              </w:rPr>
              <w:t>pages/x.html</w:t>
            </w:r>
            <w:r>
              <w:rPr>
                <w:b w:val="0"/>
                <w:i w:val="0"/>
                <w:sz w:val="18"/>
              </w:rPr>
              <w:t xml:space="preserve"> · </w:t>
            </w:r>
            <w:r>
              <w:rPr>
                <w:rFonts w:ascii="Courier New" w:hAnsi="Courier New" w:eastAsia="Courier New"/>
                <w:b w:val="0"/>
                <w:i w:val="0"/>
                <w:color w:val="7A0010"/>
                <w:sz w:val="16"/>
              </w:rPr>
              <w:t>../x.html</w:t>
            </w:r>
            <w:r>
              <w:rPr>
                <w:b w:val="0"/>
                <w:i w:val="0"/>
                <w:sz w:val="18"/>
              </w:rPr>
              <w:t xml:space="preserve"> · </w:t>
            </w:r>
            <w:r>
              <w:rPr>
                <w:rFonts w:ascii="Courier New" w:hAnsi="Courier New" w:eastAsia="Courier New"/>
                <w:b w:val="0"/>
                <w:i w:val="0"/>
                <w:color w:val="7A0010"/>
                <w:sz w:val="16"/>
              </w:rPr>
              <w:t>#id</w:t>
            </w:r>
            <w:r>
              <w:rPr>
                <w:b w:val="0"/>
                <w:i w:val="0"/>
                <w:sz w:val="18"/>
              </w:rPr>
              <w:t xml:space="preserve"> · </w:t>
            </w:r>
            <w:r>
              <w:rPr>
                <w:rFonts w:ascii="Courier New" w:hAnsi="Courier New" w:eastAsia="Courier New"/>
                <w:b w:val="0"/>
                <w:i w:val="0"/>
                <w:color w:val="7A0010"/>
                <w:sz w:val="16"/>
              </w:rPr>
              <w:t>mailto:</w:t>
            </w:r>
            <w:r>
              <w:rPr>
                <w:b w:val="0"/>
                <w:i w:val="0"/>
                <w:sz w:val="18"/>
              </w:rPr>
              <w:t xml:space="preserve"> · </w:t>
            </w:r>
            <w:r>
              <w:rPr>
                <w:rFonts w:ascii="Courier New" w:hAnsi="Courier New" w:eastAsia="Courier New"/>
                <w:b w:val="0"/>
                <w:i w:val="0"/>
                <w:color w:val="7A0010"/>
                <w:sz w:val="16"/>
              </w:rPr>
              <w:t>tel:</w:t>
            </w:r>
            <w:r>
              <w:rPr>
                <w:b w:val="0"/>
                <w:i w:val="0"/>
                <w:sz w:val="18"/>
              </w:rPr>
              <w:t xml:space="preserve"> · </w:t>
            </w:r>
            <w:r>
              <w:rPr>
                <w:rFonts w:ascii="Courier New" w:hAnsi="Courier New" w:eastAsia="Courier New"/>
                <w:b w:val="0"/>
                <w:i w:val="0"/>
                <w:color w:val="7A0010"/>
                <w:sz w:val="16"/>
              </w:rPr>
              <w:t>target="_blank"</w:t>
            </w:r>
          </w:p>
        </w:tc>
      </w:tr>
      <w:tr>
        <w:tc>
          <w:tcPr>
            <w:tcW w:type="dxa" w:w="1636"/>
          </w:tcPr>
          <w:p>
            <w:pPr>
              <w:spacing w:after="0" w:line="240" w:lineRule="auto"/>
            </w:pPr>
            <w:r>
              <w:rPr>
                <w:b w:val="0"/>
                <w:i w:val="0"/>
                <w:sz w:val="18"/>
              </w:rPr>
              <w:t>Images</w:t>
            </w:r>
          </w:p>
        </w:tc>
        <w:tc>
          <w:tcPr>
            <w:tcW w:type="dxa" w:w="8002"/>
          </w:tcPr>
          <w:p>
            <w:pPr>
              <w:spacing w:after="0" w:line="240" w:lineRule="auto"/>
            </w:pPr>
            <w:r>
              <w:rPr>
                <w:rFonts w:ascii="Courier New" w:hAnsi="Courier New" w:eastAsia="Courier New"/>
                <w:b w:val="0"/>
                <w:i w:val="0"/>
                <w:color w:val="7A0010"/>
                <w:sz w:val="16"/>
              </w:rPr>
              <w:t>&lt;img src="…" alt="…" width="300"&gt;</w:t>
            </w:r>
            <w:r>
              <w:rPr>
                <w:b w:val="0"/>
                <w:i w:val="0"/>
                <w:sz w:val="18"/>
              </w:rPr>
              <w:t xml:space="preserve"> (void) · </w:t>
            </w:r>
            <w:r>
              <w:rPr>
                <w:rFonts w:ascii="Courier New" w:hAnsi="Courier New" w:eastAsia="Courier New"/>
                <w:b w:val="0"/>
                <w:i w:val="0"/>
                <w:color w:val="7A0010"/>
                <w:sz w:val="16"/>
              </w:rPr>
              <w:t>alt=""</w:t>
            </w:r>
            <w:r>
              <w:rPr>
                <w:b w:val="0"/>
                <w:i w:val="0"/>
                <w:sz w:val="18"/>
              </w:rPr>
              <w:t xml:space="preserve"> for decoration · </w:t>
            </w:r>
            <w:r>
              <w:rPr>
                <w:rFonts w:ascii="Courier New" w:hAnsi="Courier New" w:eastAsia="Courier New"/>
                <w:b w:val="0"/>
                <w:i w:val="0"/>
                <w:color w:val="7A0010"/>
                <w:sz w:val="16"/>
              </w:rPr>
              <w:t>figure</w:t>
            </w:r>
            <w:r>
              <w:rPr>
                <w:b w:val="0"/>
                <w:i w:val="0"/>
                <w:sz w:val="18"/>
              </w:rPr>
              <w:t xml:space="preserve"> + </w:t>
            </w:r>
            <w:r>
              <w:rPr>
                <w:rFonts w:ascii="Courier New" w:hAnsi="Courier New" w:eastAsia="Courier New"/>
                <w:b w:val="0"/>
                <w:i w:val="0"/>
                <w:color w:val="7A0010"/>
                <w:sz w:val="16"/>
              </w:rPr>
              <w:t>figcaption</w:t>
            </w:r>
          </w:p>
        </w:tc>
      </w:tr>
      <w:tr>
        <w:tc>
          <w:tcPr>
            <w:tcW w:type="dxa" w:w="1636"/>
            <w:shd w:val="clear" w:color="auto" w:fill="F7F9FC"/>
          </w:tcPr>
          <w:p>
            <w:pPr>
              <w:spacing w:after="0" w:line="240" w:lineRule="auto"/>
            </w:pPr>
            <w:r>
              <w:rPr>
                <w:b w:val="0"/>
                <w:i w:val="0"/>
                <w:sz w:val="18"/>
              </w:rPr>
              <w:t>Tables</w:t>
            </w:r>
          </w:p>
        </w:tc>
        <w:tc>
          <w:tcPr>
            <w:tcW w:type="dxa" w:w="8002"/>
            <w:shd w:val="clear" w:color="auto" w:fill="F7F9FC"/>
          </w:tcPr>
          <w:p>
            <w:pPr>
              <w:spacing w:after="0" w:line="240" w:lineRule="auto"/>
            </w:pPr>
            <w:r>
              <w:rPr>
                <w:rFonts w:ascii="Courier New" w:hAnsi="Courier New" w:eastAsia="Courier New"/>
                <w:b w:val="0"/>
                <w:i w:val="0"/>
                <w:color w:val="7A0010"/>
                <w:sz w:val="16"/>
              </w:rPr>
              <w:t>table</w:t>
            </w:r>
            <w:r>
              <w:rPr>
                <w:b w:val="0"/>
                <w:i w:val="0"/>
                <w:sz w:val="18"/>
              </w:rPr>
              <w:t xml:space="preserve"> · </w:t>
            </w:r>
            <w:r>
              <w:rPr>
                <w:rFonts w:ascii="Courier New" w:hAnsi="Courier New" w:eastAsia="Courier New"/>
                <w:b w:val="0"/>
                <w:i w:val="0"/>
                <w:color w:val="7A0010"/>
                <w:sz w:val="16"/>
              </w:rPr>
              <w:t>caption</w:t>
            </w:r>
            <w:r>
              <w:rPr>
                <w:b w:val="0"/>
                <w:i w:val="0"/>
                <w:sz w:val="18"/>
              </w:rPr>
              <w:t xml:space="preserve"> (first) · </w:t>
            </w:r>
            <w:r>
              <w:rPr>
                <w:rFonts w:ascii="Courier New" w:hAnsi="Courier New" w:eastAsia="Courier New"/>
                <w:b w:val="0"/>
                <w:i w:val="0"/>
                <w:color w:val="7A0010"/>
                <w:sz w:val="16"/>
              </w:rPr>
              <w:t>thead</w:t>
            </w:r>
            <w:r>
              <w:rPr>
                <w:b w:val="0"/>
                <w:i w:val="0"/>
                <w:sz w:val="18"/>
              </w:rPr>
              <w:t xml:space="preserve"> / </w:t>
            </w:r>
            <w:r>
              <w:rPr>
                <w:rFonts w:ascii="Courier New" w:hAnsi="Courier New" w:eastAsia="Courier New"/>
                <w:b w:val="0"/>
                <w:i w:val="0"/>
                <w:color w:val="7A0010"/>
                <w:sz w:val="16"/>
              </w:rPr>
              <w:t>tbody</w:t>
            </w:r>
            <w:r>
              <w:rPr>
                <w:b w:val="0"/>
                <w:i w:val="0"/>
                <w:sz w:val="18"/>
              </w:rPr>
              <w:t xml:space="preserve"> / </w:t>
            </w:r>
            <w:r>
              <w:rPr>
                <w:rFonts w:ascii="Courier New" w:hAnsi="Courier New" w:eastAsia="Courier New"/>
                <w:b w:val="0"/>
                <w:i w:val="0"/>
                <w:color w:val="7A0010"/>
                <w:sz w:val="16"/>
              </w:rPr>
              <w:t>tfoot</w:t>
            </w:r>
            <w:r>
              <w:rPr>
                <w:b w:val="0"/>
                <w:i w:val="0"/>
                <w:sz w:val="18"/>
              </w:rPr>
              <w:t xml:space="preserve"> · </w:t>
            </w:r>
            <w:r>
              <w:rPr>
                <w:rFonts w:ascii="Courier New" w:hAnsi="Courier New" w:eastAsia="Courier New"/>
                <w:b w:val="0"/>
                <w:i w:val="0"/>
                <w:color w:val="7A0010"/>
                <w:sz w:val="16"/>
              </w:rPr>
              <w:t>tr</w:t>
            </w:r>
            <w:r>
              <w:rPr>
                <w:b w:val="0"/>
                <w:i w:val="0"/>
                <w:sz w:val="18"/>
              </w:rPr>
              <w:t xml:space="preserve"> · </w:t>
            </w:r>
            <w:r>
              <w:rPr>
                <w:rFonts w:ascii="Courier New" w:hAnsi="Courier New" w:eastAsia="Courier New"/>
                <w:b w:val="0"/>
                <w:i w:val="0"/>
                <w:color w:val="7A0010"/>
                <w:sz w:val="16"/>
              </w:rPr>
              <w:t>th scope="col"</w:t>
            </w:r>
            <w:r>
              <w:rPr>
                <w:b w:val="0"/>
                <w:i w:val="0"/>
                <w:sz w:val="18"/>
              </w:rPr>
              <w:t xml:space="preserve"> or </w:t>
            </w:r>
            <w:r>
              <w:rPr>
                <w:rFonts w:ascii="Courier New" w:hAnsi="Courier New" w:eastAsia="Courier New"/>
                <w:b w:val="0"/>
                <w:i w:val="0"/>
                <w:color w:val="7A0010"/>
                <w:sz w:val="16"/>
              </w:rPr>
              <w:t>"row"</w:t>
            </w:r>
            <w:r>
              <w:rPr>
                <w:b w:val="0"/>
                <w:i w:val="0"/>
                <w:sz w:val="18"/>
              </w:rPr>
              <w:t xml:space="preserve"> · </w:t>
            </w:r>
            <w:r>
              <w:rPr>
                <w:rFonts w:ascii="Courier New" w:hAnsi="Courier New" w:eastAsia="Courier New"/>
                <w:b w:val="0"/>
                <w:i w:val="0"/>
                <w:color w:val="7A0010"/>
                <w:sz w:val="16"/>
              </w:rPr>
              <w:t>td</w:t>
            </w:r>
            <w:r>
              <w:rPr>
                <w:b w:val="0"/>
                <w:i w:val="0"/>
                <w:sz w:val="18"/>
              </w:rPr>
              <w:t xml:space="preserve"> · </w:t>
            </w:r>
            <w:r>
              <w:rPr>
                <w:rFonts w:ascii="Courier New" w:hAnsi="Courier New" w:eastAsia="Courier New"/>
                <w:b w:val="0"/>
                <w:i w:val="0"/>
                <w:color w:val="7A0010"/>
                <w:sz w:val="16"/>
              </w:rPr>
              <w:t>colspan</w:t>
            </w:r>
            <w:r>
              <w:rPr>
                <w:b w:val="0"/>
                <w:i w:val="0"/>
                <w:sz w:val="18"/>
              </w:rPr>
              <w:t xml:space="preserve"> · </w:t>
            </w:r>
            <w:r>
              <w:rPr>
                <w:rFonts w:ascii="Courier New" w:hAnsi="Courier New" w:eastAsia="Courier New"/>
                <w:b w:val="0"/>
                <w:i w:val="0"/>
                <w:color w:val="7A0010"/>
                <w:sz w:val="16"/>
              </w:rPr>
              <w:t>rowspan</w:t>
            </w:r>
          </w:p>
        </w:tc>
      </w:tr>
      <w:tr>
        <w:tc>
          <w:tcPr>
            <w:tcW w:type="dxa" w:w="1636"/>
          </w:tcPr>
          <w:p>
            <w:pPr>
              <w:spacing w:after="0" w:line="240" w:lineRule="auto"/>
            </w:pPr>
            <w:r>
              <w:rPr>
                <w:b w:val="0"/>
                <w:i w:val="0"/>
                <w:sz w:val="18"/>
              </w:rPr>
              <w:t>Forms</w:t>
            </w:r>
          </w:p>
        </w:tc>
        <w:tc>
          <w:tcPr>
            <w:tcW w:type="dxa" w:w="8002"/>
          </w:tcPr>
          <w:p>
            <w:pPr>
              <w:spacing w:after="0" w:line="240" w:lineRule="auto"/>
            </w:pPr>
            <w:r>
              <w:rPr>
                <w:rFonts w:ascii="Courier New" w:hAnsi="Courier New" w:eastAsia="Courier New"/>
                <w:b w:val="0"/>
                <w:i w:val="0"/>
                <w:color w:val="7A0010"/>
                <w:sz w:val="16"/>
              </w:rPr>
              <w:t>form method="get"</w:t>
            </w:r>
            <w:r>
              <w:rPr>
                <w:b w:val="0"/>
                <w:i w:val="0"/>
                <w:sz w:val="18"/>
              </w:rPr>
              <w:t xml:space="preserve"> · </w:t>
            </w:r>
            <w:r>
              <w:rPr>
                <w:rFonts w:ascii="Courier New" w:hAnsi="Courier New" w:eastAsia="Courier New"/>
                <w:b w:val="0"/>
                <w:i w:val="0"/>
                <w:color w:val="7A0010"/>
                <w:sz w:val="16"/>
              </w:rPr>
              <w:t>label for</w:t>
            </w:r>
            <w:r>
              <w:rPr>
                <w:b w:val="0"/>
                <w:i w:val="0"/>
                <w:sz w:val="18"/>
              </w:rPr>
              <w:t xml:space="preserve"> ↔ </w:t>
            </w:r>
            <w:r>
              <w:rPr>
                <w:rFonts w:ascii="Courier New" w:hAnsi="Courier New" w:eastAsia="Courier New"/>
                <w:b w:val="0"/>
                <w:i w:val="0"/>
                <w:color w:val="7A0010"/>
                <w:sz w:val="16"/>
              </w:rPr>
              <w:t>input id</w:t>
            </w:r>
            <w:r>
              <w:rPr>
                <w:b w:val="0"/>
                <w:i w:val="0"/>
                <w:sz w:val="18"/>
              </w:rPr>
              <w:t xml:space="preserve"> · </w:t>
            </w:r>
            <w:r>
              <w:rPr>
                <w:rFonts w:ascii="Courier New" w:hAnsi="Courier New" w:eastAsia="Courier New"/>
                <w:b w:val="0"/>
                <w:i w:val="0"/>
                <w:color w:val="7A0010"/>
                <w:sz w:val="16"/>
              </w:rPr>
              <w:t>name</w:t>
            </w:r>
            <w:r>
              <w:rPr>
                <w:b w:val="0"/>
                <w:i w:val="0"/>
                <w:sz w:val="18"/>
              </w:rPr>
              <w:t xml:space="preserve"> · </w:t>
            </w:r>
            <w:r>
              <w:rPr>
                <w:rFonts w:ascii="Courier New" w:hAnsi="Courier New" w:eastAsia="Courier New"/>
                <w:b w:val="0"/>
                <w:i w:val="0"/>
                <w:color w:val="7A0010"/>
                <w:sz w:val="16"/>
              </w:rPr>
              <w:t>value</w:t>
            </w:r>
            <w:r>
              <w:rPr>
                <w:b w:val="0"/>
                <w:i w:val="0"/>
                <w:sz w:val="18"/>
              </w:rPr>
              <w:t xml:space="preserve"> · </w:t>
            </w:r>
            <w:r>
              <w:rPr>
                <w:rFonts w:ascii="Courier New" w:hAnsi="Courier New" w:eastAsia="Courier New"/>
                <w:b w:val="0"/>
                <w:i w:val="0"/>
                <w:color w:val="7A0010"/>
                <w:sz w:val="16"/>
              </w:rPr>
              <w:t>select</w:t>
            </w:r>
            <w:r>
              <w:rPr>
                <w:b w:val="0"/>
                <w:i w:val="0"/>
                <w:sz w:val="18"/>
              </w:rPr>
              <w:t xml:space="preserve"> / </w:t>
            </w:r>
            <w:r>
              <w:rPr>
                <w:rFonts w:ascii="Courier New" w:hAnsi="Courier New" w:eastAsia="Courier New"/>
                <w:b w:val="0"/>
                <w:i w:val="0"/>
                <w:color w:val="7A0010"/>
                <w:sz w:val="16"/>
              </w:rPr>
              <w:t>option</w:t>
            </w:r>
            <w:r>
              <w:rPr>
                <w:b w:val="0"/>
                <w:i w:val="0"/>
                <w:sz w:val="18"/>
              </w:rPr>
              <w:t xml:space="preserve"> · </w:t>
            </w:r>
            <w:r>
              <w:rPr>
                <w:rFonts w:ascii="Courier New" w:hAnsi="Courier New" w:eastAsia="Courier New"/>
                <w:b w:val="0"/>
                <w:i w:val="0"/>
                <w:color w:val="7A0010"/>
                <w:sz w:val="16"/>
              </w:rPr>
              <w:t>textarea</w:t>
            </w:r>
            <w:r>
              <w:rPr>
                <w:b w:val="0"/>
                <w:i w:val="0"/>
                <w:sz w:val="18"/>
              </w:rPr>
              <w:t xml:space="preserve"> (closing tag!) · </w:t>
            </w:r>
            <w:r>
              <w:rPr>
                <w:rFonts w:ascii="Courier New" w:hAnsi="Courier New" w:eastAsia="Courier New"/>
                <w:b w:val="0"/>
                <w:i w:val="0"/>
                <w:color w:val="7A0010"/>
                <w:sz w:val="16"/>
              </w:rPr>
              <w:t>fieldset</w:t>
            </w:r>
            <w:r>
              <w:rPr>
                <w:b w:val="0"/>
                <w:i w:val="0"/>
                <w:sz w:val="18"/>
              </w:rPr>
              <w:t xml:space="preserve"> / </w:t>
            </w:r>
            <w:r>
              <w:rPr>
                <w:rFonts w:ascii="Courier New" w:hAnsi="Courier New" w:eastAsia="Courier New"/>
                <w:b w:val="0"/>
                <w:i w:val="0"/>
                <w:color w:val="7A0010"/>
                <w:sz w:val="16"/>
              </w:rPr>
              <w:t>legend</w:t>
            </w:r>
            <w:r>
              <w:rPr>
                <w:b w:val="0"/>
                <w:i w:val="0"/>
                <w:sz w:val="18"/>
              </w:rPr>
              <w:t xml:space="preserve"> · </w:t>
            </w:r>
            <w:r>
              <w:rPr>
                <w:rFonts w:ascii="Courier New" w:hAnsi="Courier New" w:eastAsia="Courier New"/>
                <w:b w:val="0"/>
                <w:i w:val="0"/>
                <w:color w:val="7A0010"/>
                <w:sz w:val="16"/>
              </w:rPr>
              <w:t>required</w:t>
            </w:r>
            <w:r>
              <w:rPr>
                <w:b w:val="0"/>
                <w:i w:val="0"/>
                <w:sz w:val="18"/>
              </w:rPr>
              <w:t xml:space="preserve"> · </w:t>
            </w:r>
            <w:r>
              <w:rPr>
                <w:rFonts w:ascii="Courier New" w:hAnsi="Courier New" w:eastAsia="Courier New"/>
                <w:b w:val="0"/>
                <w:i w:val="0"/>
                <w:color w:val="7A0010"/>
                <w:sz w:val="16"/>
              </w:rPr>
              <w:t>placeholder</w:t>
            </w:r>
            <w:r>
              <w:rPr>
                <w:b w:val="0"/>
                <w:i w:val="0"/>
                <w:sz w:val="18"/>
              </w:rPr>
              <w:t xml:space="preserve"> · </w:t>
            </w:r>
            <w:r>
              <w:rPr>
                <w:rFonts w:ascii="Courier New" w:hAnsi="Courier New" w:eastAsia="Courier New"/>
                <w:b w:val="0"/>
                <w:i w:val="0"/>
                <w:color w:val="7A0010"/>
                <w:sz w:val="16"/>
              </w:rPr>
              <w:t>button type="submit"</w:t>
            </w:r>
            <w:r>
              <w:rPr>
                <w:b w:val="0"/>
                <w:i w:val="0"/>
                <w:sz w:val="18"/>
              </w:rPr>
              <w:t xml:space="preserve"> or </w:t>
            </w:r>
            <w:r>
              <w:rPr>
                <w:rFonts w:ascii="Courier New" w:hAnsi="Courier New" w:eastAsia="Courier New"/>
                <w:b w:val="0"/>
                <w:i w:val="0"/>
                <w:color w:val="7A0010"/>
                <w:sz w:val="16"/>
              </w:rPr>
              <w:t>"reset"</w:t>
            </w:r>
          </w:p>
        </w:tc>
      </w:tr>
      <w:tr>
        <w:tc>
          <w:tcPr>
            <w:tcW w:type="dxa" w:w="1636"/>
            <w:shd w:val="clear" w:color="auto" w:fill="F7F9FC"/>
          </w:tcPr>
          <w:p>
            <w:pPr>
              <w:spacing w:after="0" w:line="240" w:lineRule="auto"/>
            </w:pPr>
            <w:r>
              <w:rPr>
                <w:b w:val="0"/>
                <w:i w:val="0"/>
                <w:sz w:val="18"/>
              </w:rPr>
              <w:t>Input types</w:t>
            </w:r>
          </w:p>
        </w:tc>
        <w:tc>
          <w:tcPr>
            <w:tcW w:type="dxa" w:w="8002"/>
            <w:shd w:val="clear" w:color="auto" w:fill="F7F9FC"/>
          </w:tcPr>
          <w:p>
            <w:pPr>
              <w:spacing w:after="0" w:line="240" w:lineRule="auto"/>
            </w:pPr>
            <w:r>
              <w:rPr>
                <w:rFonts w:ascii="Courier New" w:hAnsi="Courier New" w:eastAsia="Courier New"/>
                <w:b w:val="0"/>
                <w:i w:val="0"/>
                <w:color w:val="7A0010"/>
                <w:sz w:val="16"/>
              </w:rPr>
              <w:t>text</w:t>
            </w:r>
            <w:r>
              <w:rPr>
                <w:b w:val="0"/>
                <w:i w:val="0"/>
                <w:sz w:val="18"/>
              </w:rPr>
              <w:t xml:space="preserve"> </w:t>
            </w:r>
            <w:r>
              <w:rPr>
                <w:rFonts w:ascii="Courier New" w:hAnsi="Courier New" w:eastAsia="Courier New"/>
                <w:b w:val="0"/>
                <w:i w:val="0"/>
                <w:color w:val="7A0010"/>
                <w:sz w:val="16"/>
              </w:rPr>
              <w:t>email</w:t>
            </w:r>
            <w:r>
              <w:rPr>
                <w:b w:val="0"/>
                <w:i w:val="0"/>
                <w:sz w:val="18"/>
              </w:rPr>
              <w:t xml:space="preserve"> </w:t>
            </w:r>
            <w:r>
              <w:rPr>
                <w:rFonts w:ascii="Courier New" w:hAnsi="Courier New" w:eastAsia="Courier New"/>
                <w:b w:val="0"/>
                <w:i w:val="0"/>
                <w:color w:val="7A0010"/>
                <w:sz w:val="16"/>
              </w:rPr>
              <w:t>tel</w:t>
            </w:r>
            <w:r>
              <w:rPr>
                <w:b w:val="0"/>
                <w:i w:val="0"/>
                <w:sz w:val="18"/>
              </w:rPr>
              <w:t xml:space="preserve"> </w:t>
            </w:r>
            <w:r>
              <w:rPr>
                <w:rFonts w:ascii="Courier New" w:hAnsi="Courier New" w:eastAsia="Courier New"/>
                <w:b w:val="0"/>
                <w:i w:val="0"/>
                <w:color w:val="7A0010"/>
                <w:sz w:val="16"/>
              </w:rPr>
              <w:t>password</w:t>
            </w:r>
            <w:r>
              <w:rPr>
                <w:b w:val="0"/>
                <w:i w:val="0"/>
                <w:sz w:val="18"/>
              </w:rPr>
              <w:t xml:space="preserve"> </w:t>
            </w:r>
            <w:r>
              <w:rPr>
                <w:rFonts w:ascii="Courier New" w:hAnsi="Courier New" w:eastAsia="Courier New"/>
                <w:b w:val="0"/>
                <w:i w:val="0"/>
                <w:color w:val="7A0010"/>
                <w:sz w:val="16"/>
              </w:rPr>
              <w:t>number</w:t>
            </w:r>
            <w:r>
              <w:rPr>
                <w:b w:val="0"/>
                <w:i w:val="0"/>
                <w:sz w:val="18"/>
              </w:rPr>
              <w:t xml:space="preserve"> </w:t>
            </w:r>
            <w:r>
              <w:rPr>
                <w:rFonts w:ascii="Courier New" w:hAnsi="Courier New" w:eastAsia="Courier New"/>
                <w:b w:val="0"/>
                <w:i w:val="0"/>
                <w:color w:val="7A0010"/>
                <w:sz w:val="16"/>
              </w:rPr>
              <w:t>date</w:t>
            </w:r>
            <w:r>
              <w:rPr>
                <w:b w:val="0"/>
                <w:i w:val="0"/>
                <w:sz w:val="18"/>
              </w:rPr>
              <w:t xml:space="preserve"> </w:t>
            </w:r>
            <w:r>
              <w:rPr>
                <w:rFonts w:ascii="Courier New" w:hAnsi="Courier New" w:eastAsia="Courier New"/>
                <w:b w:val="0"/>
                <w:i w:val="0"/>
                <w:color w:val="7A0010"/>
                <w:sz w:val="16"/>
              </w:rPr>
              <w:t>radio</w:t>
            </w:r>
            <w:r>
              <w:rPr>
                <w:b w:val="0"/>
                <w:i w:val="0"/>
                <w:sz w:val="18"/>
              </w:rPr>
              <w:t xml:space="preserve"> </w:t>
            </w:r>
            <w:r>
              <w:rPr>
                <w:rFonts w:ascii="Courier New" w:hAnsi="Courier New" w:eastAsia="Courier New"/>
                <w:b w:val="0"/>
                <w:i w:val="0"/>
                <w:color w:val="7A0010"/>
                <w:sz w:val="16"/>
              </w:rPr>
              <w:t>checkbox</w:t>
            </w:r>
            <w:r>
              <w:rPr>
                <w:b w:val="0"/>
                <w:i w:val="0"/>
                <w:sz w:val="18"/>
              </w:rPr>
              <w:t xml:space="preserve"> </w:t>
            </w:r>
            <w:r>
              <w:rPr>
                <w:rFonts w:ascii="Courier New" w:hAnsi="Courier New" w:eastAsia="Courier New"/>
                <w:b w:val="0"/>
                <w:i w:val="0"/>
                <w:color w:val="7A0010"/>
                <w:sz w:val="16"/>
              </w:rPr>
              <w:t>color</w:t>
            </w:r>
          </w:p>
        </w:tc>
      </w:tr>
      <w:tr>
        <w:tc>
          <w:tcPr>
            <w:tcW w:type="dxa" w:w="1636"/>
          </w:tcPr>
          <w:p>
            <w:pPr>
              <w:spacing w:after="0" w:line="240" w:lineRule="auto"/>
            </w:pPr>
            <w:r>
              <w:rPr>
                <w:b w:val="0"/>
                <w:i w:val="0"/>
                <w:sz w:val="18"/>
              </w:rPr>
              <w:t>Void elements</w:t>
            </w:r>
          </w:p>
        </w:tc>
        <w:tc>
          <w:tcPr>
            <w:tcW w:type="dxa" w:w="8002"/>
          </w:tcPr>
          <w:p>
            <w:pPr>
              <w:spacing w:after="0" w:line="240" w:lineRule="auto"/>
            </w:pPr>
            <w:r>
              <w:rPr>
                <w:rFonts w:ascii="Courier New" w:hAnsi="Courier New" w:eastAsia="Courier New"/>
                <w:b w:val="0"/>
                <w:i w:val="0"/>
                <w:color w:val="7A0010"/>
                <w:sz w:val="16"/>
              </w:rPr>
              <w:t>meta</w:t>
            </w:r>
            <w:r>
              <w:rPr>
                <w:b w:val="0"/>
                <w:i w:val="0"/>
                <w:sz w:val="18"/>
              </w:rPr>
              <w:t xml:space="preserve"> </w:t>
            </w:r>
            <w:r>
              <w:rPr>
                <w:rFonts w:ascii="Courier New" w:hAnsi="Courier New" w:eastAsia="Courier New"/>
                <w:b w:val="0"/>
                <w:i w:val="0"/>
                <w:color w:val="7A0010"/>
                <w:sz w:val="16"/>
              </w:rPr>
              <w:t>link</w:t>
            </w:r>
            <w:r>
              <w:rPr>
                <w:b w:val="0"/>
                <w:i w:val="0"/>
                <w:sz w:val="18"/>
              </w:rPr>
              <w:t xml:space="preserve"> </w:t>
            </w:r>
            <w:r>
              <w:rPr>
                <w:rFonts w:ascii="Courier New" w:hAnsi="Courier New" w:eastAsia="Courier New"/>
                <w:b w:val="0"/>
                <w:i w:val="0"/>
                <w:color w:val="7A0010"/>
                <w:sz w:val="16"/>
              </w:rPr>
              <w:t>img</w:t>
            </w:r>
            <w:r>
              <w:rPr>
                <w:b w:val="0"/>
                <w:i w:val="0"/>
                <w:sz w:val="18"/>
              </w:rPr>
              <w:t xml:space="preserve"> </w:t>
            </w:r>
            <w:r>
              <w:rPr>
                <w:rFonts w:ascii="Courier New" w:hAnsi="Courier New" w:eastAsia="Courier New"/>
                <w:b w:val="0"/>
                <w:i w:val="0"/>
                <w:color w:val="7A0010"/>
                <w:sz w:val="16"/>
              </w:rPr>
              <w:t>br</w:t>
            </w:r>
            <w:r>
              <w:rPr>
                <w:b w:val="0"/>
                <w:i w:val="0"/>
                <w:sz w:val="18"/>
              </w:rPr>
              <w:t xml:space="preserve"> </w:t>
            </w:r>
            <w:r>
              <w:rPr>
                <w:rFonts w:ascii="Courier New" w:hAnsi="Courier New" w:eastAsia="Courier New"/>
                <w:b w:val="0"/>
                <w:i w:val="0"/>
                <w:color w:val="7A0010"/>
                <w:sz w:val="16"/>
              </w:rPr>
              <w:t>hr</w:t>
            </w:r>
            <w:r>
              <w:rPr>
                <w:b w:val="0"/>
                <w:i w:val="0"/>
                <w:sz w:val="18"/>
              </w:rPr>
              <w:t xml:space="preserve"> </w:t>
            </w:r>
            <w:r>
              <w:rPr>
                <w:rFonts w:ascii="Courier New" w:hAnsi="Courier New" w:eastAsia="Courier New"/>
                <w:b w:val="0"/>
                <w:i w:val="0"/>
                <w:color w:val="7A0010"/>
                <w:sz w:val="16"/>
              </w:rPr>
              <w:t>input</w:t>
            </w:r>
            <w:r>
              <w:rPr>
                <w:b w:val="0"/>
                <w:i w:val="0"/>
                <w:sz w:val="18"/>
              </w:rPr>
              <w:t xml:space="preserve"> — no closing tag</w:t>
            </w:r>
          </w:p>
        </w:tc>
      </w:tr>
    </w:tbl>
    <w:p>
      <w:pPr>
        <w:spacing w:after="40"/>
      </w:pPr>
    </w:p>
    <w:p>
      <w:pPr>
        <w:pStyle w:val="Heading2"/>
        <w:keepNext/>
      </w:pPr>
      <w:r>
        <w:rPr>
          <w:b w:val="0"/>
          <w:i w:val="0"/>
        </w:rPr>
        <w:t>Emmet</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4819"/>
        <w:gridCol w:w="4819"/>
      </w:tblGrid>
      <w:tr>
        <w:trPr>
          <w:tblHeader w:val="true"/>
        </w:trPr>
        <w:tc>
          <w:tcPr>
            <w:tcW w:type="dxa" w:w="4448"/>
            <w:shd w:val="clear" w:color="auto" w:fill="1F3864"/>
          </w:tcPr>
          <w:p>
            <w:pPr>
              <w:spacing w:after="0" w:line="240" w:lineRule="auto"/>
            </w:pPr>
            <w:r>
              <w:rPr>
                <w:b/>
                <w:i w:val="0"/>
                <w:color w:val="FFFFFF"/>
                <w:sz w:val="18"/>
              </w:rPr>
              <w:t>Type</w:t>
            </w:r>
          </w:p>
        </w:tc>
        <w:tc>
          <w:tcPr>
            <w:tcW w:type="dxa" w:w="5190"/>
            <w:shd w:val="clear" w:color="auto" w:fill="1F3864"/>
          </w:tcPr>
          <w:p>
            <w:pPr>
              <w:spacing w:after="0" w:line="240" w:lineRule="auto"/>
            </w:pPr>
            <w:r>
              <w:rPr>
                <w:b/>
                <w:i w:val="0"/>
                <w:color w:val="FFFFFF"/>
                <w:sz w:val="18"/>
              </w:rPr>
              <w:t>Get</w:t>
            </w:r>
          </w:p>
        </w:tc>
      </w:tr>
      <w:tr>
        <w:tc>
          <w:tcPr>
            <w:tcW w:type="dxa" w:w="4448"/>
          </w:tcPr>
          <w:p>
            <w:pPr>
              <w:spacing w:after="0" w:line="240" w:lineRule="auto"/>
            </w:pPr>
            <w:r>
              <w:rPr>
                <w:rFonts w:ascii="Courier New" w:hAnsi="Courier New" w:eastAsia="Courier New"/>
                <w:b w:val="0"/>
                <w:i w:val="0"/>
                <w:color w:val="7A0010"/>
                <w:sz w:val="16"/>
              </w:rPr>
              <w:t>!</w:t>
            </w:r>
          </w:p>
        </w:tc>
        <w:tc>
          <w:tcPr>
            <w:tcW w:type="dxa" w:w="5190"/>
          </w:tcPr>
          <w:p>
            <w:pPr>
              <w:spacing w:after="0" w:line="240" w:lineRule="auto"/>
            </w:pPr>
            <w:r>
              <w:rPr>
                <w:b w:val="0"/>
                <w:i w:val="0"/>
                <w:sz w:val="18"/>
              </w:rPr>
              <w:t>full skeleton (then change the title!)</w:t>
            </w:r>
          </w:p>
        </w:tc>
      </w:tr>
      <w:tr>
        <w:tc>
          <w:tcPr>
            <w:tcW w:type="dxa" w:w="4448"/>
            <w:shd w:val="clear" w:color="auto" w:fill="F7F9FC"/>
          </w:tcPr>
          <w:p>
            <w:pPr>
              <w:spacing w:after="0" w:line="240" w:lineRule="auto"/>
            </w:pPr>
            <w:r>
              <w:rPr>
                <w:rFonts w:ascii="Courier New" w:hAnsi="Courier New" w:eastAsia="Courier New"/>
                <w:b w:val="0"/>
                <w:i w:val="0"/>
                <w:color w:val="7A0010"/>
                <w:sz w:val="16"/>
              </w:rPr>
              <w:t>h1+p</w:t>
            </w:r>
          </w:p>
        </w:tc>
        <w:tc>
          <w:tcPr>
            <w:tcW w:type="dxa" w:w="5190"/>
            <w:shd w:val="clear" w:color="auto" w:fill="F7F9FC"/>
          </w:tcPr>
          <w:p>
            <w:pPr>
              <w:spacing w:after="0" w:line="240" w:lineRule="auto"/>
            </w:pPr>
            <w:r>
              <w:rPr>
                <w:b w:val="0"/>
                <w:i w:val="0"/>
                <w:sz w:val="18"/>
              </w:rPr>
              <w:t>h1 next to p</w:t>
            </w:r>
          </w:p>
        </w:tc>
      </w:tr>
      <w:tr>
        <w:tc>
          <w:tcPr>
            <w:tcW w:type="dxa" w:w="4448"/>
          </w:tcPr>
          <w:p>
            <w:pPr>
              <w:spacing w:after="0" w:line="240" w:lineRule="auto"/>
            </w:pPr>
            <w:r>
              <w:rPr>
                <w:rFonts w:ascii="Courier New" w:hAnsi="Courier New" w:eastAsia="Courier New"/>
                <w:b w:val="0"/>
                <w:i w:val="0"/>
                <w:color w:val="7A0010"/>
                <w:sz w:val="16"/>
              </w:rPr>
              <w:t>ul&gt;li*5</w:t>
            </w:r>
          </w:p>
        </w:tc>
        <w:tc>
          <w:tcPr>
            <w:tcW w:type="dxa" w:w="5190"/>
          </w:tcPr>
          <w:p>
            <w:pPr>
              <w:spacing w:after="0" w:line="240" w:lineRule="auto"/>
            </w:pPr>
            <w:r>
              <w:rPr>
                <w:b w:val="0"/>
                <w:i w:val="0"/>
                <w:sz w:val="18"/>
              </w:rPr>
              <w:t>list with 5 items</w:t>
            </w:r>
          </w:p>
        </w:tc>
      </w:tr>
      <w:tr>
        <w:tc>
          <w:tcPr>
            <w:tcW w:type="dxa" w:w="4448"/>
            <w:shd w:val="clear" w:color="auto" w:fill="F7F9FC"/>
          </w:tcPr>
          <w:p>
            <w:pPr>
              <w:spacing w:after="0" w:line="240" w:lineRule="auto"/>
            </w:pPr>
            <w:r>
              <w:rPr>
                <w:rFonts w:ascii="Courier New" w:hAnsi="Courier New" w:eastAsia="Courier New"/>
                <w:b w:val="0"/>
                <w:i w:val="0"/>
                <w:color w:val="7A0010"/>
                <w:sz w:val="16"/>
              </w:rPr>
              <w:t>nav&gt;a*3</w:t>
            </w:r>
          </w:p>
        </w:tc>
        <w:tc>
          <w:tcPr>
            <w:tcW w:type="dxa" w:w="5190"/>
            <w:shd w:val="clear" w:color="auto" w:fill="F7F9FC"/>
          </w:tcPr>
          <w:p>
            <w:pPr>
              <w:spacing w:after="0" w:line="240" w:lineRule="auto"/>
            </w:pPr>
            <w:r>
              <w:rPr>
                <w:b w:val="0"/>
                <w:i w:val="0"/>
                <w:sz w:val="18"/>
              </w:rPr>
              <w:t>nav with 3 links</w:t>
            </w:r>
          </w:p>
        </w:tc>
      </w:tr>
      <w:tr>
        <w:tc>
          <w:tcPr>
            <w:tcW w:type="dxa" w:w="4448"/>
          </w:tcPr>
          <w:p>
            <w:pPr>
              <w:spacing w:after="0" w:line="240" w:lineRule="auto"/>
            </w:pPr>
            <w:r>
              <w:rPr>
                <w:rFonts w:ascii="Courier New" w:hAnsi="Courier New" w:eastAsia="Courier New"/>
                <w:b w:val="0"/>
                <w:i w:val="0"/>
                <w:color w:val="7A0010"/>
                <w:sz w:val="16"/>
              </w:rPr>
              <w:t>table&gt;tr*3&gt;td*2</w:t>
            </w:r>
          </w:p>
        </w:tc>
        <w:tc>
          <w:tcPr>
            <w:tcW w:type="dxa" w:w="5190"/>
          </w:tcPr>
          <w:p>
            <w:pPr>
              <w:spacing w:after="0" w:line="240" w:lineRule="auto"/>
            </w:pPr>
            <w:r>
              <w:rPr>
                <w:b w:val="0"/>
                <w:i w:val="0"/>
                <w:sz w:val="18"/>
              </w:rPr>
              <w:t>3 rows × 2 cells</w:t>
            </w:r>
          </w:p>
        </w:tc>
      </w:tr>
      <w:tr>
        <w:tc>
          <w:tcPr>
            <w:tcW w:type="dxa" w:w="4448"/>
            <w:shd w:val="clear" w:color="auto" w:fill="F7F9FC"/>
          </w:tcPr>
          <w:p>
            <w:pPr>
              <w:spacing w:after="0" w:line="240" w:lineRule="auto"/>
            </w:pPr>
            <w:r>
              <w:rPr>
                <w:rFonts w:ascii="Courier New" w:hAnsi="Courier New" w:eastAsia="Courier New"/>
                <w:b w:val="0"/>
                <w:i w:val="0"/>
                <w:color w:val="7A0010"/>
                <w:sz w:val="16"/>
              </w:rPr>
              <w:t>.card&gt;h2+p</w:t>
            </w:r>
          </w:p>
        </w:tc>
        <w:tc>
          <w:tcPr>
            <w:tcW w:type="dxa" w:w="5190"/>
            <w:shd w:val="clear" w:color="auto" w:fill="F7F9FC"/>
          </w:tcPr>
          <w:p>
            <w:pPr>
              <w:spacing w:after="0" w:line="240" w:lineRule="auto"/>
            </w:pPr>
            <w:r>
              <w:rPr>
                <w:b w:val="0"/>
                <w:i w:val="0"/>
                <w:sz w:val="18"/>
              </w:rPr>
              <w:t>div.card with h2 and p</w:t>
            </w:r>
          </w:p>
        </w:tc>
      </w:tr>
      <w:tr>
        <w:tc>
          <w:tcPr>
            <w:tcW w:type="dxa" w:w="4448"/>
          </w:tcPr>
          <w:p>
            <w:pPr>
              <w:spacing w:after="0" w:line="240" w:lineRule="auto"/>
            </w:pPr>
            <w:r>
              <w:rPr>
                <w:rFonts w:ascii="Courier New" w:hAnsi="Courier New" w:eastAsia="Courier New"/>
                <w:b w:val="0"/>
                <w:i w:val="0"/>
                <w:color w:val="7A0010"/>
                <w:sz w:val="16"/>
              </w:rPr>
              <w:t>ul&gt;li.item$*3</w:t>
            </w:r>
          </w:p>
        </w:tc>
        <w:tc>
          <w:tcPr>
            <w:tcW w:type="dxa" w:w="5190"/>
          </w:tcPr>
          <w:p>
            <w:pPr>
              <w:spacing w:after="0" w:line="240" w:lineRule="auto"/>
            </w:pPr>
            <w:r>
              <w:rPr>
                <w:b w:val="0"/>
                <w:i w:val="0"/>
                <w:sz w:val="18"/>
              </w:rPr>
              <w:t>item1, item2, item3</w:t>
            </w:r>
          </w:p>
        </w:tc>
      </w:tr>
      <w:tr>
        <w:tc>
          <w:tcPr>
            <w:tcW w:type="dxa" w:w="4448"/>
            <w:shd w:val="clear" w:color="auto" w:fill="F7F9FC"/>
          </w:tcPr>
          <w:p>
            <w:pPr>
              <w:spacing w:after="0" w:line="240" w:lineRule="auto"/>
            </w:pPr>
            <w:r>
              <w:rPr>
                <w:rFonts w:ascii="Courier New" w:hAnsi="Courier New" w:eastAsia="Courier New"/>
                <w:b w:val="0"/>
                <w:i w:val="0"/>
                <w:color w:val="7A0010"/>
                <w:sz w:val="16"/>
              </w:rPr>
              <w:t>lorem20</w:t>
            </w:r>
          </w:p>
        </w:tc>
        <w:tc>
          <w:tcPr>
            <w:tcW w:type="dxa" w:w="5190"/>
            <w:shd w:val="clear" w:color="auto" w:fill="F7F9FC"/>
          </w:tcPr>
          <w:p>
            <w:pPr>
              <w:spacing w:after="0" w:line="240" w:lineRule="auto"/>
            </w:pPr>
            <w:r>
              <w:rPr>
                <w:b w:val="0"/>
                <w:i w:val="0"/>
                <w:sz w:val="18"/>
              </w:rPr>
              <w:t>20 dummy words</w:t>
            </w:r>
          </w:p>
        </w:tc>
      </w:tr>
    </w:tbl>
    <w:p>
      <w:pPr>
        <w:spacing w:after="40"/>
      </w:pPr>
    </w:p>
    <w:p>
      <w:pPr>
        <w:pStyle w:val="Heading2"/>
        <w:keepNext/>
      </w:pPr>
      <w:r>
        <w:rPr>
          <w:b w:val="0"/>
          <w:i w:val="0"/>
        </w:rPr>
        <w:t>Shortcuts</w:t>
      </w:r>
    </w:p>
    <w:p>
      <w:r>
        <w:rPr>
          <w:b w:val="0"/>
          <w:i w:val="0"/>
        </w:rPr>
        <w:t>Ctrl+S save · Alt+Shift+↓ copy line · Alt+↑/↓ move line · Ctrl+/ comment · Shift+Alt+F format · Ctrl+D next match · Ctrl+Shift+M Problems · Ctrl+\` terminal · F12 DevTools · Ctrl+U View Source</w:t>
      </w:r>
    </w:p>
    <w:p>
      <w:pPr>
        <w:pStyle w:val="Heading2"/>
        <w:keepNext/>
      </w:pPr>
      <w:r>
        <w:rPr>
          <w:b w:val="0"/>
          <w:i w:val="0"/>
        </w:rPr>
        <w:t>Paths in one picture</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6"/>
        </w:rPr>
        <w:t>site/</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index.html          → pages/about.html   · images/momo.svg</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6"/>
        </w:rPr>
        <w:t>├── images/momo.svg</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6"/>
        </w:rPr>
        <w:t>└── pages/about.html    → ../index.html      · ../images/momo.svg   · menu.html (same floor)</w:t>
      </w:r>
    </w:p>
    <w:p>
      <w:r>
        <w:rPr>
          <w:b w:val="0"/>
          <w:i w:val="0"/>
        </w:rPr>
        <w:t>Lowercase · no spaces · exact extension (</w:t>
      </w:r>
      <w:r>
        <w:rPr>
          <w:rFonts w:ascii="Courier New" w:hAnsi="Courier New" w:eastAsia="Courier New"/>
          <w:b w:val="0"/>
          <w:i w:val="0"/>
          <w:color w:val="7A0010"/>
          <w:sz w:val="19"/>
        </w:rPr>
        <w:t>.html</w:t>
      </w:r>
      <w:r>
        <w:rPr>
          <w:b w:val="0"/>
          <w:i w:val="0"/>
        </w:rPr>
        <w:t xml:space="preserve">, not </w:t>
      </w:r>
      <w:r>
        <w:rPr>
          <w:rFonts w:ascii="Courier New" w:hAnsi="Courier New" w:eastAsia="Courier New"/>
          <w:b w:val="0"/>
          <w:i w:val="0"/>
          <w:color w:val="7A0010"/>
          <w:sz w:val="19"/>
        </w:rPr>
        <w:t>.htm</w:t>
      </w:r>
      <w:r>
        <w:rPr>
          <w:b w:val="0"/>
          <w:i w:val="0"/>
        </w:rPr>
        <w:t xml:space="preserve">) · never </w:t>
      </w:r>
      <w:r>
        <w:rPr>
          <w:rFonts w:ascii="Courier New" w:hAnsi="Courier New" w:eastAsia="Courier New"/>
          <w:b w:val="0"/>
          <w:i w:val="0"/>
          <w:color w:val="7A0010"/>
          <w:sz w:val="19"/>
        </w:rPr>
        <w:t>C:\…</w:t>
      </w:r>
      <w:r>
        <w:rPr>
          <w:b w:val="0"/>
          <w:i w:val="0"/>
        </w:rPr>
        <w:t xml:space="preserve"> · external = </w:t>
      </w:r>
      <w:r>
        <w:rPr>
          <w:rFonts w:ascii="Courier New" w:hAnsi="Courier New" w:eastAsia="Courier New"/>
          <w:b w:val="0"/>
          <w:i w:val="0"/>
          <w:color w:val="7A0010"/>
          <w:sz w:val="19"/>
        </w:rPr>
        <w:t>https://…</w:t>
      </w:r>
    </w:p>
    <w:p>
      <w:pPr>
        <w:pStyle w:val="Heading2"/>
        <w:keepNext/>
      </w:pPr>
      <w:r>
        <w:rPr>
          <w:b w:val="0"/>
          <w:i w:val="0"/>
        </w:rPr>
        <w:t>Counting table cells</w:t>
      </w:r>
    </w:p>
    <w:p>
      <w:r>
        <w:rPr>
          <w:b w:val="0"/>
          <w:i w:val="0"/>
        </w:rPr>
        <w:t xml:space="preserve">Every row adds up to the same number of columns. </w:t>
      </w:r>
      <w:r>
        <w:rPr>
          <w:rFonts w:ascii="Courier New" w:hAnsi="Courier New" w:eastAsia="Courier New"/>
          <w:b w:val="0"/>
          <w:i w:val="0"/>
          <w:color w:val="7A0010"/>
          <w:sz w:val="19"/>
        </w:rPr>
        <w:t>colspan="3"</w:t>
      </w:r>
      <w:r>
        <w:rPr>
          <w:b w:val="0"/>
          <w:i w:val="0"/>
        </w:rPr>
        <w:t xml:space="preserve"> counts 3. A </w:t>
      </w:r>
      <w:r>
        <w:rPr>
          <w:rFonts w:ascii="Courier New" w:hAnsi="Courier New" w:eastAsia="Courier New"/>
          <w:b w:val="0"/>
          <w:i w:val="0"/>
          <w:color w:val="7A0010"/>
          <w:sz w:val="19"/>
        </w:rPr>
        <w:t>rowspan="2"</w:t>
      </w:r>
      <w:r>
        <w:rPr>
          <w:b w:val="0"/>
          <w:i w:val="0"/>
        </w:rPr>
        <w:t xml:space="preserve"> cell takes a seat in the next row too, so that row writes one cell less.</w:t>
      </w:r>
    </w:p>
    <w:p>
      <w:pPr>
        <w:pStyle w:val="Heading2"/>
        <w:keepNext/>
      </w:pPr>
      <w:r>
        <w:rPr>
          <w:b w:val="0"/>
          <w:i w:val="0"/>
        </w:rPr>
        <w:t>Forms: the URL trick</w:t>
      </w:r>
    </w:p>
    <w:p>
      <w:r>
        <w:rPr>
          <w:rFonts w:ascii="Courier New" w:hAnsi="Courier New" w:eastAsia="Courier New"/>
          <w:b w:val="0"/>
          <w:i w:val="0"/>
          <w:color w:val="7A0010"/>
          <w:sz w:val="19"/>
        </w:rPr>
        <w:t>&lt;form method="get"&gt;</w:t>
      </w:r>
      <w:r>
        <w:rPr>
          <w:b w:val="0"/>
          <w:i w:val="0"/>
        </w:rPr>
        <w:t xml:space="preserve"> → submit → </w:t>
      </w:r>
      <w:r>
        <w:rPr>
          <w:rFonts w:ascii="Courier New" w:hAnsi="Courier New" w:eastAsia="Courier New"/>
          <w:b w:val="0"/>
          <w:i w:val="0"/>
          <w:color w:val="7A0010"/>
          <w:sz w:val="19"/>
        </w:rPr>
        <w:t>?name=value&amp;name=value</w:t>
      </w:r>
      <w:r>
        <w:rPr>
          <w:b w:val="0"/>
          <w:i w:val="0"/>
        </w:rPr>
        <w:t xml:space="preserve">. </w:t>
      </w:r>
      <w:r>
        <w:rPr>
          <w:rFonts w:ascii="Courier New" w:hAnsi="Courier New" w:eastAsia="Courier New"/>
          <w:b w:val="0"/>
          <w:i w:val="0"/>
          <w:color w:val="7A0010"/>
          <w:sz w:val="19"/>
        </w:rPr>
        <w:t>on</w:t>
      </w:r>
      <w:r>
        <w:rPr>
          <w:b w:val="0"/>
          <w:i w:val="0"/>
        </w:rPr>
        <w:t xml:space="preserve"> = a radio/checkbox with no </w:t>
      </w:r>
      <w:r>
        <w:rPr>
          <w:rFonts w:ascii="Courier New" w:hAnsi="Courier New" w:eastAsia="Courier New"/>
          <w:b w:val="0"/>
          <w:i w:val="0"/>
          <w:color w:val="7A0010"/>
          <w:sz w:val="19"/>
        </w:rPr>
        <w:t>value</w:t>
      </w:r>
      <w:r>
        <w:rPr>
          <w:b w:val="0"/>
          <w:i w:val="0"/>
        </w:rPr>
        <w:t xml:space="preserve">. A field missing from the URL = no </w:t>
      </w:r>
      <w:r>
        <w:rPr>
          <w:rFonts w:ascii="Courier New" w:hAnsi="Courier New" w:eastAsia="Courier New"/>
          <w:b w:val="0"/>
          <w:i w:val="0"/>
          <w:color w:val="7A0010"/>
          <w:sz w:val="19"/>
        </w:rPr>
        <w:t>name</w:t>
      </w:r>
      <w:r>
        <w:rPr>
          <w:b w:val="0"/>
          <w:i w:val="0"/>
        </w:rPr>
        <w:t>.</w:t>
      </w:r>
    </w:p>
    <w:p>
      <w:pPr>
        <w:pStyle w:val="Heading2"/>
        <w:keepNext/>
      </w:pPr>
      <w:r>
        <w:rPr>
          <w:b w:val="0"/>
          <w:i w:val="0"/>
        </w:rPr>
        <w:t>The debugging routine</w:t>
      </w:r>
    </w:p>
    <w:p>
      <w:pPr>
        <w:spacing w:after="40"/>
        <w:ind w:left="340" w:hanging="255"/>
      </w:pPr>
      <w:r>
        <w:rPr>
          <w:b/>
          <w:color w:val="2E74B5"/>
        </w:rPr>
        <w:t xml:space="preserve">1. </w:t>
      </w:r>
      <w:r>
        <w:rPr>
          <w:b/>
          <w:i w:val="0"/>
        </w:rPr>
        <w:t>Eyes</w:t>
      </w:r>
      <w:r>
        <w:rPr>
          <w:b w:val="0"/>
          <w:i w:val="0"/>
        </w:rPr>
        <w:t xml:space="preserve"> (V) · 2. </w:t>
      </w:r>
      <w:r>
        <w:rPr>
          <w:b/>
          <w:i w:val="0"/>
        </w:rPr>
        <w:t>HTMLHint</w:t>
      </w:r>
      <w:r>
        <w:rPr>
          <w:b w:val="0"/>
          <w:i w:val="0"/>
        </w:rPr>
        <w:t xml:space="preserve"> Ctrl+Shift+M (D(HH)) · 3. </w:t>
      </w:r>
      <w:r>
        <w:rPr>
          <w:b/>
          <w:i w:val="0"/>
        </w:rPr>
        <w:t>F12 Elements + Network</w:t>
      </w:r>
      <w:r>
        <w:rPr>
          <w:b w:val="0"/>
          <w:i w:val="0"/>
        </w:rPr>
        <w:t xml:space="preserve"> (D(F12)) ·</w:t>
      </w:r>
    </w:p>
    <w:p>
      <w:pPr>
        <w:spacing w:after="40"/>
        <w:ind w:left="340" w:hanging="255"/>
      </w:pPr>
      <w:r>
        <w:rPr>
          <w:b/>
          <w:color w:val="2E74B5"/>
        </w:rPr>
        <w:t xml:space="preserve">4. </w:t>
      </w:r>
      <w:r>
        <w:rPr>
          <w:b/>
          <w:i w:val="0"/>
        </w:rPr>
        <w:t>Submit and read the URL</w:t>
      </w:r>
      <w:r>
        <w:rPr>
          <w:b w:val="0"/>
          <w:i w:val="0"/>
        </w:rPr>
        <w:t xml:space="preserve"> (D(URL)) · 5. </w:t>
      </w:r>
      <w:r>
        <w:rPr>
          <w:b/>
          <w:i w:val="0"/>
        </w:rPr>
        <w:t>Read against the rules</w:t>
      </w:r>
      <w:r>
        <w:rPr>
          <w:b w:val="0"/>
          <w:i w:val="0"/>
        </w:rPr>
        <w:t xml:space="preserve"> (R) · 6. </w:t>
      </w:r>
      <w:r>
        <w:rPr>
          <w:b/>
          <w:i w:val="0"/>
        </w:rPr>
        <w:t>W3C</w:t>
      </w:r>
      <w:r>
        <w:rPr>
          <w:b w:val="0"/>
          <w:i w:val="0"/>
        </w:rPr>
        <w:t xml:space="preserve"> with Wi-Fi (D(W3C)).</w:t>
      </w:r>
    </w:p>
    <w:p>
      <w:r>
        <w:rPr>
          <w:b w:val="0"/>
          <w:i w:val="0"/>
        </w:rPr>
        <w:t xml:space="preserve">Fix the first error first. </w:t>
      </w:r>
      <w:r>
        <w:rPr>
          <w:b/>
          <w:i w:val="0"/>
        </w:rPr>
        <w:t>Fix these first:</w:t>
      </w:r>
      <w:r>
        <w:rPr>
          <w:b w:val="0"/>
          <w:i w:val="0"/>
        </w:rPr>
        <w:t xml:space="preserve"> an unclosed </w:t>
      </w:r>
      <w:r>
        <w:rPr>
          <w:rFonts w:ascii="Courier New" w:hAnsi="Courier New" w:eastAsia="Courier New"/>
          <w:b w:val="0"/>
          <w:i w:val="0"/>
          <w:color w:val="7A0010"/>
          <w:sz w:val="19"/>
        </w:rPr>
        <w:t>&lt;title&gt;</w:t>
      </w:r>
      <w:r>
        <w:rPr>
          <w:b w:val="0"/>
          <w:i w:val="0"/>
        </w:rPr>
        <w:t xml:space="preserve"> (blank page), a </w:t>
      </w:r>
      <w:r>
        <w:rPr>
          <w:rFonts w:ascii="Courier New" w:hAnsi="Courier New" w:eastAsia="Courier New"/>
          <w:b w:val="0"/>
          <w:i w:val="0"/>
          <w:color w:val="7A0010"/>
          <w:sz w:val="19"/>
        </w:rPr>
        <w:t>&lt;textarea /&gt;</w:t>
      </w:r>
      <w:r>
        <w:rPr>
          <w:b w:val="0"/>
          <w:i w:val="0"/>
        </w:rPr>
        <w:t>, an unclosed comment.</w:t>
      </w:r>
    </w:p>
    <w:p>
      <w:pPr>
        <w:pStyle w:val="Heading2"/>
        <w:keepNext/>
      </w:pPr>
      <w:r>
        <w:rPr>
          <w:b w:val="0"/>
          <w:i w:val="0"/>
        </w:rPr>
        <w:t>Bug tags</w:t>
      </w:r>
    </w:p>
    <w:p>
      <w:r>
        <w:rPr>
          <w:b/>
          <w:i w:val="0"/>
        </w:rPr>
        <w:t>V</w:t>
      </w:r>
      <w:r>
        <w:rPr>
          <w:b w:val="0"/>
          <w:i w:val="0"/>
        </w:rPr>
        <w:t xml:space="preserve"> see it · </w:t>
      </w:r>
      <w:r>
        <w:rPr>
          <w:b/>
          <w:i w:val="0"/>
        </w:rPr>
        <w:t>D(HH)</w:t>
      </w:r>
      <w:r>
        <w:rPr>
          <w:b w:val="0"/>
          <w:i w:val="0"/>
        </w:rPr>
        <w:t xml:space="preserve"> HTMLHint · </w:t>
      </w:r>
      <w:r>
        <w:rPr>
          <w:b/>
          <w:i w:val="0"/>
        </w:rPr>
        <w:t>D(F12)</w:t>
      </w:r>
      <w:r>
        <w:rPr>
          <w:b w:val="0"/>
          <w:i w:val="0"/>
        </w:rPr>
        <w:t xml:space="preserve"> Elements panel · </w:t>
      </w:r>
      <w:r>
        <w:rPr>
          <w:b/>
          <w:i w:val="0"/>
        </w:rPr>
        <w:t>D(URL)</w:t>
      </w:r>
      <w:r>
        <w:rPr>
          <w:b w:val="0"/>
          <w:i w:val="0"/>
        </w:rPr>
        <w:t xml:space="preserve"> address bar · </w:t>
      </w:r>
      <w:r>
        <w:rPr>
          <w:b/>
          <w:i w:val="0"/>
        </w:rPr>
        <w:t>D(LH)</w:t>
      </w:r>
      <w:r>
        <w:rPr>
          <w:b w:val="0"/>
          <w:i w:val="0"/>
        </w:rPr>
        <w:t xml:space="preserve"> Lighthouse (Day 2) · </w:t>
      </w:r>
      <w:r>
        <w:rPr>
          <w:b/>
          <w:i w:val="0"/>
        </w:rPr>
        <w:t>D(W3C)</w:t>
      </w:r>
      <w:r>
        <w:rPr>
          <w:b w:val="0"/>
          <w:i w:val="0"/>
        </w:rPr>
        <w:t xml:space="preserve"> validator · </w:t>
      </w:r>
      <w:r>
        <w:rPr>
          <w:b/>
          <w:i w:val="0"/>
        </w:rPr>
        <w:t>H</w:t>
      </w:r>
      <w:r>
        <w:rPr>
          <w:b w:val="0"/>
          <w:i w:val="0"/>
        </w:rPr>
        <w:t xml:space="preserve"> case on Linux · </w:t>
      </w:r>
      <w:r>
        <w:rPr>
          <w:b/>
          <w:i w:val="0"/>
        </w:rPr>
        <w:t>R</w:t>
      </w:r>
      <w:r>
        <w:rPr>
          <w:b w:val="0"/>
          <w:i w:val="0"/>
        </w:rPr>
        <w:t xml:space="preserve"> rule check (no tool).</w:t>
      </w:r>
    </w:p>
    <w:p>
      <w:pPr>
        <w:pStyle w:val="Heading2"/>
        <w:keepNext/>
      </w:pPr>
      <w:r>
        <w:rPr>
          <w:b w:val="0"/>
          <w:i w:val="0"/>
        </w:rPr>
        <w:t>Top 12 Day 1 bugs</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5028"/>
            <w:shd w:val="clear" w:color="auto" w:fill="1F3864"/>
          </w:tcPr>
          <w:p>
            <w:pPr>
              <w:spacing w:after="0" w:line="240" w:lineRule="auto"/>
            </w:pPr>
            <w:r>
              <w:rPr>
                <w:b/>
                <w:i w:val="0"/>
                <w:color w:val="FFFFFF"/>
                <w:sz w:val="18"/>
              </w:rPr>
              <w:t>Bug</w:t>
            </w:r>
          </w:p>
        </w:tc>
        <w:tc>
          <w:tcPr>
            <w:tcW w:type="dxa" w:w="3352"/>
            <w:shd w:val="clear" w:color="auto" w:fill="1F3864"/>
          </w:tcPr>
          <w:p>
            <w:pPr>
              <w:spacing w:after="0" w:line="240" w:lineRule="auto"/>
            </w:pPr>
            <w:r>
              <w:rPr>
                <w:b/>
                <w:i w:val="0"/>
                <w:color w:val="FFFFFF"/>
                <w:sz w:val="18"/>
              </w:rPr>
              <w:t>Fix</w:t>
            </w:r>
          </w:p>
        </w:tc>
        <w:tc>
          <w:tcPr>
            <w:tcW w:type="dxa" w:w="1257"/>
            <w:shd w:val="clear" w:color="auto" w:fill="1F3864"/>
          </w:tcPr>
          <w:p>
            <w:pPr>
              <w:spacing w:after="0" w:line="240" w:lineRule="auto"/>
            </w:pPr>
            <w:r>
              <w:rPr>
                <w:b/>
                <w:i w:val="0"/>
                <w:color w:val="FFFFFF"/>
                <w:sz w:val="18"/>
              </w:rPr>
              <w:t>Tag</w:t>
            </w:r>
          </w:p>
        </w:tc>
      </w:tr>
      <w:tr>
        <w:tc>
          <w:tcPr>
            <w:tcW w:type="dxa" w:w="5028"/>
          </w:tcPr>
          <w:p>
            <w:pPr>
              <w:spacing w:after="0" w:line="240" w:lineRule="auto"/>
            </w:pPr>
            <w:r>
              <w:rPr>
                <w:b w:val="0"/>
                <w:i w:val="0"/>
                <w:sz w:val="18"/>
              </w:rPr>
              <w:t>No DOCTYPE</w:t>
            </w:r>
          </w:p>
        </w:tc>
        <w:tc>
          <w:tcPr>
            <w:tcW w:type="dxa" w:w="3352"/>
          </w:tcPr>
          <w:p>
            <w:pPr>
              <w:spacing w:after="0" w:line="240" w:lineRule="auto"/>
            </w:pPr>
            <w:r>
              <w:rPr>
                <w:rFonts w:ascii="Courier New" w:hAnsi="Courier New" w:eastAsia="Courier New"/>
                <w:b w:val="0"/>
                <w:i w:val="0"/>
                <w:color w:val="7A0010"/>
                <w:sz w:val="16"/>
              </w:rPr>
              <w:t>&lt;!DOCTYPE html&gt;</w:t>
            </w:r>
            <w:r>
              <w:rPr>
                <w:b w:val="0"/>
                <w:i w:val="0"/>
                <w:sz w:val="18"/>
              </w:rPr>
              <w:t xml:space="preserve"> line 1</w:t>
            </w:r>
          </w:p>
        </w:tc>
        <w:tc>
          <w:tcPr>
            <w:tcW w:type="dxa" w:w="1257"/>
          </w:tcPr>
          <w:p>
            <w:pPr>
              <w:spacing w:after="0" w:line="240" w:lineRule="auto"/>
            </w:pPr>
            <w:r>
              <w:rPr>
                <w:b w:val="0"/>
                <w:i w:val="0"/>
                <w:sz w:val="18"/>
              </w:rPr>
              <w:t>D(HH)</w:t>
            </w:r>
          </w:p>
        </w:tc>
      </w:tr>
      <w:tr>
        <w:tc>
          <w:tcPr>
            <w:tcW w:type="dxa" w:w="5028"/>
            <w:shd w:val="clear" w:color="auto" w:fill="F7F9FC"/>
          </w:tcPr>
          <w:p>
            <w:pPr>
              <w:spacing w:after="0" w:line="240" w:lineRule="auto"/>
            </w:pPr>
            <w:r>
              <w:rPr>
                <w:b w:val="0"/>
                <w:i w:val="0"/>
                <w:sz w:val="18"/>
              </w:rPr>
              <w:t xml:space="preserve">No </w:t>
            </w:r>
            <w:r>
              <w:rPr>
                <w:rFonts w:ascii="Courier New" w:hAnsi="Courier New" w:eastAsia="Courier New"/>
                <w:b w:val="0"/>
                <w:i w:val="0"/>
                <w:color w:val="7A0010"/>
                <w:sz w:val="16"/>
              </w:rPr>
              <w:t>lang</w:t>
            </w:r>
          </w:p>
        </w:tc>
        <w:tc>
          <w:tcPr>
            <w:tcW w:type="dxa" w:w="3352"/>
            <w:shd w:val="clear" w:color="auto" w:fill="F7F9FC"/>
          </w:tcPr>
          <w:p>
            <w:pPr>
              <w:spacing w:after="0" w:line="240" w:lineRule="auto"/>
            </w:pPr>
            <w:r>
              <w:rPr>
                <w:rFonts w:ascii="Courier New" w:hAnsi="Courier New" w:eastAsia="Courier New"/>
                <w:b w:val="0"/>
                <w:i w:val="0"/>
                <w:color w:val="7A0010"/>
                <w:sz w:val="16"/>
              </w:rPr>
              <w:t>&lt;html lang="en"&gt;</w:t>
            </w:r>
          </w:p>
        </w:tc>
        <w:tc>
          <w:tcPr>
            <w:tcW w:type="dxa" w:w="1257"/>
            <w:shd w:val="clear" w:color="auto" w:fill="F7F9FC"/>
          </w:tcPr>
          <w:p>
            <w:pPr>
              <w:spacing w:after="0" w:line="240" w:lineRule="auto"/>
            </w:pPr>
            <w:r>
              <w:rPr>
                <w:b w:val="0"/>
                <w:i w:val="0"/>
                <w:sz w:val="18"/>
              </w:rPr>
              <w:t>D(HH)</w:t>
            </w:r>
          </w:p>
        </w:tc>
      </w:tr>
      <w:tr>
        <w:tc>
          <w:tcPr>
            <w:tcW w:type="dxa" w:w="5028"/>
          </w:tcPr>
          <w:p>
            <w:pPr>
              <w:spacing w:after="0" w:line="240" w:lineRule="auto"/>
            </w:pPr>
            <w:r>
              <w:rPr>
                <w:rFonts w:ascii="Courier New" w:hAnsi="Courier New" w:eastAsia="Courier New"/>
                <w:b w:val="0"/>
                <w:i w:val="0"/>
                <w:color w:val="7A0010"/>
                <w:sz w:val="16"/>
              </w:rPr>
              <w:t>&lt;titel&gt;</w:t>
            </w:r>
            <w:r>
              <w:rPr>
                <w:b w:val="0"/>
                <w:i w:val="0"/>
                <w:sz w:val="18"/>
              </w:rPr>
              <w:t xml:space="preserve"> / unclosed </w:t>
            </w:r>
            <w:r>
              <w:rPr>
                <w:rFonts w:ascii="Courier New" w:hAnsi="Courier New" w:eastAsia="Courier New"/>
                <w:b w:val="0"/>
                <w:i w:val="0"/>
                <w:color w:val="7A0010"/>
                <w:sz w:val="16"/>
              </w:rPr>
              <w:t>&lt;title&gt;</w:t>
            </w:r>
          </w:p>
        </w:tc>
        <w:tc>
          <w:tcPr>
            <w:tcW w:type="dxa" w:w="3352"/>
          </w:tcPr>
          <w:p>
            <w:pPr>
              <w:spacing w:after="0" w:line="240" w:lineRule="auto"/>
            </w:pPr>
            <w:r>
              <w:rPr>
                <w:rFonts w:ascii="Courier New" w:hAnsi="Courier New" w:eastAsia="Courier New"/>
                <w:b w:val="0"/>
                <w:i w:val="0"/>
                <w:color w:val="7A0010"/>
                <w:sz w:val="16"/>
              </w:rPr>
              <w:t>&lt;title&gt;…&lt;/title&gt;</w:t>
            </w:r>
          </w:p>
        </w:tc>
        <w:tc>
          <w:tcPr>
            <w:tcW w:type="dxa" w:w="1257"/>
          </w:tcPr>
          <w:p>
            <w:pPr>
              <w:spacing w:after="0" w:line="240" w:lineRule="auto"/>
            </w:pPr>
            <w:r>
              <w:rPr>
                <w:b w:val="0"/>
                <w:i w:val="0"/>
                <w:sz w:val="18"/>
              </w:rPr>
              <w:t>V + D(HH)</w:t>
            </w:r>
          </w:p>
        </w:tc>
      </w:tr>
      <w:tr>
        <w:tc>
          <w:tcPr>
            <w:tcW w:type="dxa" w:w="5028"/>
            <w:shd w:val="clear" w:color="auto" w:fill="F7F9FC"/>
          </w:tcPr>
          <w:p>
            <w:pPr>
              <w:spacing w:after="0" w:line="240" w:lineRule="auto"/>
            </w:pPr>
            <w:r>
              <w:rPr>
                <w:b w:val="0"/>
                <w:i w:val="0"/>
                <w:sz w:val="18"/>
              </w:rPr>
              <w:t xml:space="preserve">Crossed tags </w:t>
            </w:r>
            <w:r>
              <w:rPr>
                <w:rFonts w:ascii="Courier New" w:hAnsi="Courier New" w:eastAsia="Courier New"/>
                <w:b w:val="0"/>
                <w:i w:val="0"/>
                <w:color w:val="7A0010"/>
                <w:sz w:val="16"/>
              </w:rPr>
              <w:t>&lt;p&gt;&lt;strong&gt;&lt;/p&gt;&lt;/strong&gt;</w:t>
            </w:r>
          </w:p>
        </w:tc>
        <w:tc>
          <w:tcPr>
            <w:tcW w:type="dxa" w:w="3352"/>
            <w:shd w:val="clear" w:color="auto" w:fill="F7F9FC"/>
          </w:tcPr>
          <w:p>
            <w:pPr>
              <w:spacing w:after="0" w:line="240" w:lineRule="auto"/>
            </w:pPr>
            <w:r>
              <w:rPr>
                <w:b w:val="0"/>
                <w:i w:val="0"/>
                <w:sz w:val="18"/>
              </w:rPr>
              <w:t>Last opened, first closed</w:t>
            </w:r>
          </w:p>
        </w:tc>
        <w:tc>
          <w:tcPr>
            <w:tcW w:type="dxa" w:w="1257"/>
            <w:shd w:val="clear" w:color="auto" w:fill="F7F9FC"/>
          </w:tcPr>
          <w:p>
            <w:pPr>
              <w:spacing w:after="0" w:line="240" w:lineRule="auto"/>
            </w:pPr>
            <w:r>
              <w:rPr>
                <w:b w:val="0"/>
                <w:i w:val="0"/>
                <w:sz w:val="18"/>
              </w:rPr>
              <w:t>D(HH)</w:t>
            </w:r>
          </w:p>
        </w:tc>
      </w:tr>
      <w:tr>
        <w:tc>
          <w:tcPr>
            <w:tcW w:type="dxa" w:w="5028"/>
          </w:tcPr>
          <w:p>
            <w:pPr>
              <w:spacing w:after="0" w:line="240" w:lineRule="auto"/>
            </w:pPr>
            <w:r>
              <w:rPr>
                <w:b w:val="0"/>
                <w:i w:val="0"/>
                <w:sz w:val="18"/>
              </w:rPr>
              <w:t xml:space="preserve">Comment ends </w:t>
            </w:r>
            <w:r>
              <w:rPr>
                <w:rFonts w:ascii="Courier New" w:hAnsi="Courier New" w:eastAsia="Courier New"/>
                <w:b w:val="0"/>
                <w:i w:val="0"/>
                <w:color w:val="7A0010"/>
                <w:sz w:val="16"/>
              </w:rPr>
              <w:t>-&gt;</w:t>
            </w:r>
          </w:p>
        </w:tc>
        <w:tc>
          <w:tcPr>
            <w:tcW w:type="dxa" w:w="3352"/>
          </w:tcPr>
          <w:p>
            <w:pPr>
              <w:spacing w:after="0" w:line="240" w:lineRule="auto"/>
            </w:pPr>
            <w:r>
              <w:rPr>
                <w:rFonts w:ascii="Courier New" w:hAnsi="Courier New" w:eastAsia="Courier New"/>
                <w:b w:val="0"/>
                <w:i w:val="0"/>
                <w:color w:val="7A0010"/>
                <w:sz w:val="16"/>
              </w:rPr>
              <w:t>--&gt;</w:t>
            </w:r>
          </w:p>
        </w:tc>
        <w:tc>
          <w:tcPr>
            <w:tcW w:type="dxa" w:w="1257"/>
          </w:tcPr>
          <w:p>
            <w:pPr>
              <w:spacing w:after="0" w:line="240" w:lineRule="auto"/>
            </w:pPr>
            <w:r>
              <w:rPr>
                <w:b w:val="0"/>
                <w:i w:val="0"/>
                <w:sz w:val="18"/>
              </w:rPr>
              <w:t>V</w:t>
            </w:r>
          </w:p>
        </w:tc>
      </w:tr>
      <w:tr>
        <w:tc>
          <w:tcPr>
            <w:tcW w:type="dxa" w:w="5028"/>
            <w:shd w:val="clear" w:color="auto" w:fill="F7F9FC"/>
          </w:tcPr>
          <w:p>
            <w:pPr>
              <w:spacing w:after="0" w:line="240" w:lineRule="auto"/>
            </w:pPr>
            <w:r>
              <w:rPr>
                <w:b w:val="0"/>
                <w:i w:val="0"/>
                <w:sz w:val="18"/>
              </w:rPr>
              <w:t xml:space="preserve">Two </w:t>
            </w:r>
            <w:r>
              <w:rPr>
                <w:rFonts w:ascii="Courier New" w:hAnsi="Courier New" w:eastAsia="Courier New"/>
                <w:b w:val="0"/>
                <w:i w:val="0"/>
                <w:color w:val="7A0010"/>
                <w:sz w:val="16"/>
              </w:rPr>
              <w:t>&lt;h1&gt;</w:t>
            </w:r>
            <w:r>
              <w:rPr>
                <w:b w:val="0"/>
                <w:i w:val="0"/>
                <w:sz w:val="18"/>
              </w:rPr>
              <w:t>, heading jumps</w:t>
            </w:r>
          </w:p>
        </w:tc>
        <w:tc>
          <w:tcPr>
            <w:tcW w:type="dxa" w:w="3352"/>
            <w:shd w:val="clear" w:color="auto" w:fill="F7F9FC"/>
          </w:tcPr>
          <w:p>
            <w:pPr>
              <w:spacing w:after="0" w:line="240" w:lineRule="auto"/>
            </w:pPr>
            <w:r>
              <w:rPr>
                <w:b w:val="0"/>
                <w:i w:val="0"/>
                <w:sz w:val="18"/>
              </w:rPr>
              <w:t>One h1, next level only</w:t>
            </w:r>
          </w:p>
        </w:tc>
        <w:tc>
          <w:tcPr>
            <w:tcW w:type="dxa" w:w="1257"/>
            <w:shd w:val="clear" w:color="auto" w:fill="F7F9FC"/>
          </w:tcPr>
          <w:p>
            <w:pPr>
              <w:spacing w:after="0" w:line="240" w:lineRule="auto"/>
            </w:pPr>
            <w:r>
              <w:rPr>
                <w:b w:val="0"/>
                <w:i w:val="0"/>
                <w:sz w:val="18"/>
              </w:rPr>
              <w:t>R</w:t>
            </w:r>
          </w:p>
        </w:tc>
      </w:tr>
      <w:tr>
        <w:tc>
          <w:tcPr>
            <w:tcW w:type="dxa" w:w="5028"/>
          </w:tcPr>
          <w:p>
            <w:pPr>
              <w:spacing w:after="0" w:line="240" w:lineRule="auto"/>
            </w:pPr>
            <w:r>
              <w:rPr>
                <w:rFonts w:ascii="Courier New" w:hAnsi="Courier New" w:eastAsia="Courier New"/>
                <w:b w:val="0"/>
                <w:i w:val="0"/>
                <w:color w:val="7A0010"/>
                <w:sz w:val="16"/>
              </w:rPr>
              <w:t>&amp;nbps;</w:t>
            </w:r>
          </w:p>
        </w:tc>
        <w:tc>
          <w:tcPr>
            <w:tcW w:type="dxa" w:w="3352"/>
          </w:tcPr>
          <w:p>
            <w:pPr>
              <w:spacing w:after="0" w:line="240" w:lineRule="auto"/>
            </w:pPr>
            <w:r>
              <w:rPr>
                <w:rFonts w:ascii="Courier New" w:hAnsi="Courier New" w:eastAsia="Courier New"/>
                <w:b w:val="0"/>
                <w:i w:val="0"/>
                <w:color w:val="7A0010"/>
                <w:sz w:val="16"/>
              </w:rPr>
              <w:t>&amp;nbsp;</w:t>
            </w:r>
          </w:p>
        </w:tc>
        <w:tc>
          <w:tcPr>
            <w:tcW w:type="dxa" w:w="1257"/>
          </w:tcPr>
          <w:p>
            <w:pPr>
              <w:spacing w:after="0" w:line="240" w:lineRule="auto"/>
            </w:pPr>
            <w:r>
              <w:rPr>
                <w:b w:val="0"/>
                <w:i w:val="0"/>
                <w:sz w:val="18"/>
              </w:rPr>
              <w:t>V</w:t>
            </w:r>
          </w:p>
        </w:tc>
      </w:tr>
      <w:tr>
        <w:tc>
          <w:tcPr>
            <w:tcW w:type="dxa" w:w="5028"/>
            <w:shd w:val="clear" w:color="auto" w:fill="F7F9FC"/>
          </w:tcPr>
          <w:p>
            <w:pPr>
              <w:spacing w:after="0" w:line="240" w:lineRule="auto"/>
            </w:pPr>
            <w:r>
              <w:rPr>
                <w:rFonts w:ascii="Courier New" w:hAnsi="Courier New" w:eastAsia="Courier New"/>
                <w:b w:val="0"/>
                <w:i w:val="0"/>
                <w:color w:val="7A0010"/>
                <w:sz w:val="16"/>
              </w:rPr>
              <w:t>&lt;li&gt;</w:t>
            </w:r>
            <w:r>
              <w:rPr>
                <w:b w:val="0"/>
                <w:i w:val="0"/>
                <w:sz w:val="18"/>
              </w:rPr>
              <w:t xml:space="preserve"> with no </w:t>
            </w:r>
            <w:r>
              <w:rPr>
                <w:rFonts w:ascii="Courier New" w:hAnsi="Courier New" w:eastAsia="Courier New"/>
                <w:b w:val="0"/>
                <w:i w:val="0"/>
                <w:color w:val="7A0010"/>
                <w:sz w:val="16"/>
              </w:rPr>
              <w:t>&lt;ul&gt;</w:t>
            </w:r>
          </w:p>
        </w:tc>
        <w:tc>
          <w:tcPr>
            <w:tcW w:type="dxa" w:w="3352"/>
            <w:shd w:val="clear" w:color="auto" w:fill="F7F9FC"/>
          </w:tcPr>
          <w:p>
            <w:pPr>
              <w:spacing w:after="0" w:line="240" w:lineRule="auto"/>
            </w:pPr>
            <w:r>
              <w:rPr>
                <w:b w:val="0"/>
                <w:i w:val="0"/>
                <w:sz w:val="18"/>
              </w:rPr>
              <w:t xml:space="preserve">Wrap in </w:t>
            </w:r>
            <w:r>
              <w:rPr>
                <w:rFonts w:ascii="Courier New" w:hAnsi="Courier New" w:eastAsia="Courier New"/>
                <w:b w:val="0"/>
                <w:i w:val="0"/>
                <w:color w:val="7A0010"/>
                <w:sz w:val="16"/>
              </w:rPr>
              <w:t>&lt;ul&gt;</w:t>
            </w:r>
          </w:p>
        </w:tc>
        <w:tc>
          <w:tcPr>
            <w:tcW w:type="dxa" w:w="1257"/>
            <w:shd w:val="clear" w:color="auto" w:fill="F7F9FC"/>
          </w:tcPr>
          <w:p>
            <w:pPr>
              <w:spacing w:after="0" w:line="240" w:lineRule="auto"/>
            </w:pPr>
            <w:r>
              <w:rPr>
                <w:b w:val="0"/>
                <w:i w:val="0"/>
                <w:sz w:val="18"/>
              </w:rPr>
              <w:t>V + D(F12)</w:t>
            </w:r>
          </w:p>
        </w:tc>
      </w:tr>
      <w:tr>
        <w:tc>
          <w:tcPr>
            <w:tcW w:type="dxa" w:w="5028"/>
          </w:tcPr>
          <w:p>
            <w:pPr>
              <w:spacing w:after="0" w:line="240" w:lineRule="auto"/>
            </w:pPr>
            <w:r>
              <w:rPr>
                <w:rFonts w:ascii="Courier New" w:hAnsi="Courier New" w:eastAsia="Courier New"/>
                <w:b w:val="0"/>
                <w:i w:val="0"/>
                <w:color w:val="7A0010"/>
                <w:sz w:val="16"/>
              </w:rPr>
              <w:t>image/</w:t>
            </w:r>
            <w:r>
              <w:rPr>
                <w:b w:val="0"/>
                <w:i w:val="0"/>
                <w:sz w:val="18"/>
              </w:rPr>
              <w:t xml:space="preserve">, </w:t>
            </w:r>
            <w:r>
              <w:rPr>
                <w:rFonts w:ascii="Courier New" w:hAnsi="Courier New" w:eastAsia="Courier New"/>
                <w:b w:val="0"/>
                <w:i w:val="0"/>
                <w:color w:val="7A0010"/>
                <w:sz w:val="16"/>
              </w:rPr>
              <w:t>about.html</w:t>
            </w:r>
            <w:r>
              <w:rPr>
                <w:b w:val="0"/>
                <w:i w:val="0"/>
                <w:sz w:val="18"/>
              </w:rPr>
              <w:t xml:space="preserve"> from the wrong floor, no </w:t>
            </w:r>
            <w:r>
              <w:rPr>
                <w:rFonts w:ascii="Courier New" w:hAnsi="Courier New" w:eastAsia="Courier New"/>
                <w:b w:val="0"/>
                <w:i w:val="0"/>
                <w:color w:val="7A0010"/>
                <w:sz w:val="16"/>
              </w:rPr>
              <w:t>https://</w:t>
            </w:r>
          </w:p>
        </w:tc>
        <w:tc>
          <w:tcPr>
            <w:tcW w:type="dxa" w:w="3352"/>
          </w:tcPr>
          <w:p>
            <w:pPr>
              <w:spacing w:after="0" w:line="240" w:lineRule="auto"/>
            </w:pPr>
            <w:r>
              <w:rPr>
                <w:b w:val="0"/>
                <w:i w:val="0"/>
                <w:sz w:val="18"/>
              </w:rPr>
              <w:t>Check folder, floor, scheme</w:t>
            </w:r>
          </w:p>
        </w:tc>
        <w:tc>
          <w:tcPr>
            <w:tcW w:type="dxa" w:w="1257"/>
          </w:tcPr>
          <w:p>
            <w:pPr>
              <w:spacing w:after="0" w:line="240" w:lineRule="auto"/>
            </w:pPr>
            <w:r>
              <w:rPr>
                <w:b w:val="0"/>
                <w:i w:val="0"/>
                <w:sz w:val="18"/>
              </w:rPr>
              <w:t>V</w:t>
            </w:r>
          </w:p>
        </w:tc>
      </w:tr>
      <w:tr>
        <w:tc>
          <w:tcPr>
            <w:tcW w:type="dxa" w:w="5028"/>
            <w:shd w:val="clear" w:color="auto" w:fill="F7F9FC"/>
          </w:tcPr>
          <w:p>
            <w:pPr>
              <w:spacing w:after="0" w:line="240" w:lineRule="auto"/>
            </w:pPr>
            <w:r>
              <w:rPr>
                <w:rFonts w:ascii="Courier New" w:hAnsi="Courier New" w:eastAsia="Courier New"/>
                <w:b w:val="0"/>
                <w:i w:val="0"/>
                <w:color w:val="7A0010"/>
                <w:sz w:val="16"/>
              </w:rPr>
              <w:t>&lt;img&gt;</w:t>
            </w:r>
            <w:r>
              <w:rPr>
                <w:b w:val="0"/>
                <w:i w:val="0"/>
                <w:sz w:val="18"/>
              </w:rPr>
              <w:t xml:space="preserve"> with no alt</w:t>
            </w:r>
          </w:p>
        </w:tc>
        <w:tc>
          <w:tcPr>
            <w:tcW w:type="dxa" w:w="3352"/>
            <w:shd w:val="clear" w:color="auto" w:fill="F7F9FC"/>
          </w:tcPr>
          <w:p>
            <w:pPr>
              <w:spacing w:after="0" w:line="240" w:lineRule="auto"/>
            </w:pPr>
            <w:r>
              <w:rPr>
                <w:b w:val="0"/>
                <w:i w:val="0"/>
                <w:sz w:val="18"/>
              </w:rPr>
              <w:t>A real description</w:t>
            </w:r>
          </w:p>
        </w:tc>
        <w:tc>
          <w:tcPr>
            <w:tcW w:type="dxa" w:w="1257"/>
            <w:shd w:val="clear" w:color="auto" w:fill="F7F9FC"/>
          </w:tcPr>
          <w:p>
            <w:pPr>
              <w:spacing w:after="0" w:line="240" w:lineRule="auto"/>
            </w:pPr>
            <w:r>
              <w:rPr>
                <w:b w:val="0"/>
                <w:i w:val="0"/>
                <w:sz w:val="18"/>
              </w:rPr>
              <w:t>D(HH)</w:t>
            </w:r>
          </w:p>
        </w:tc>
      </w:tr>
      <w:tr>
        <w:tc>
          <w:tcPr>
            <w:tcW w:type="dxa" w:w="5028"/>
          </w:tcPr>
          <w:p>
            <w:pPr>
              <w:spacing w:after="0" w:line="240" w:lineRule="auto"/>
            </w:pPr>
            <w:r>
              <w:rPr>
                <w:b w:val="0"/>
                <w:i w:val="0"/>
                <w:sz w:val="18"/>
              </w:rPr>
              <w:t xml:space="preserve">Row with too few/many cells, </w:t>
            </w:r>
            <w:r>
              <w:rPr>
                <w:rFonts w:ascii="Courier New" w:hAnsi="Courier New" w:eastAsia="Courier New"/>
                <w:b w:val="0"/>
                <w:i w:val="0"/>
                <w:color w:val="7A0010"/>
                <w:sz w:val="16"/>
              </w:rPr>
              <w:t>colspam</w:t>
            </w:r>
          </w:p>
        </w:tc>
        <w:tc>
          <w:tcPr>
            <w:tcW w:type="dxa" w:w="3352"/>
          </w:tcPr>
          <w:p>
            <w:pPr>
              <w:spacing w:after="0" w:line="240" w:lineRule="auto"/>
            </w:pPr>
            <w:r>
              <w:rPr>
                <w:b w:val="0"/>
                <w:i w:val="0"/>
                <w:sz w:val="18"/>
              </w:rPr>
              <w:t>Count every row</w:t>
            </w:r>
          </w:p>
        </w:tc>
        <w:tc>
          <w:tcPr>
            <w:tcW w:type="dxa" w:w="1257"/>
          </w:tcPr>
          <w:p>
            <w:pPr>
              <w:spacing w:after="0" w:line="240" w:lineRule="auto"/>
            </w:pPr>
            <w:r>
              <w:rPr>
                <w:b w:val="0"/>
                <w:i w:val="0"/>
                <w:sz w:val="18"/>
              </w:rPr>
              <w:t>V</w:t>
            </w:r>
          </w:p>
        </w:tc>
      </w:tr>
      <w:tr>
        <w:tc>
          <w:tcPr>
            <w:tcW w:type="dxa" w:w="5028"/>
            <w:shd w:val="clear" w:color="auto" w:fill="F7F9FC"/>
          </w:tcPr>
          <w:p>
            <w:pPr>
              <w:spacing w:after="0" w:line="240" w:lineRule="auto"/>
            </w:pPr>
            <w:r>
              <w:rPr>
                <w:rFonts w:ascii="Courier New" w:hAnsi="Courier New" w:eastAsia="Courier New"/>
                <w:b w:val="0"/>
                <w:i w:val="0"/>
                <w:color w:val="7A0010"/>
                <w:sz w:val="16"/>
              </w:rPr>
              <w:t>for</w:t>
            </w:r>
            <w:r>
              <w:rPr>
                <w:b w:val="0"/>
                <w:i w:val="0"/>
                <w:sz w:val="18"/>
              </w:rPr>
              <w:t>/</w:t>
            </w:r>
            <w:r>
              <w:rPr>
                <w:rFonts w:ascii="Courier New" w:hAnsi="Courier New" w:eastAsia="Courier New"/>
                <w:b w:val="0"/>
                <w:i w:val="0"/>
                <w:color w:val="7A0010"/>
                <w:sz w:val="16"/>
              </w:rPr>
              <w:t>id</w:t>
            </w:r>
            <w:r>
              <w:rPr>
                <w:b w:val="0"/>
                <w:i w:val="0"/>
                <w:sz w:val="18"/>
              </w:rPr>
              <w:t xml:space="preserve"> mismatch, </w:t>
            </w:r>
            <w:r>
              <w:rPr>
                <w:rFonts w:ascii="Courier New" w:hAnsi="Courier New" w:eastAsia="Courier New"/>
                <w:b w:val="0"/>
                <w:i w:val="0"/>
                <w:color w:val="7A0010"/>
                <w:sz w:val="16"/>
              </w:rPr>
              <w:t>&lt;textarea /&gt;</w:t>
            </w:r>
            <w:r>
              <w:rPr>
                <w:b w:val="0"/>
                <w:i w:val="0"/>
                <w:sz w:val="18"/>
              </w:rPr>
              <w:t xml:space="preserve">, button after </w:t>
            </w:r>
            <w:r>
              <w:rPr>
                <w:rFonts w:ascii="Courier New" w:hAnsi="Courier New" w:eastAsia="Courier New"/>
                <w:b w:val="0"/>
                <w:i w:val="0"/>
                <w:color w:val="7A0010"/>
                <w:sz w:val="16"/>
              </w:rPr>
              <w:t>&lt;/form&gt;</w:t>
            </w:r>
          </w:p>
        </w:tc>
        <w:tc>
          <w:tcPr>
            <w:tcW w:type="dxa" w:w="3352"/>
            <w:shd w:val="clear" w:color="auto" w:fill="F7F9FC"/>
          </w:tcPr>
          <w:p>
            <w:pPr>
              <w:spacing w:after="0" w:line="240" w:lineRule="auto"/>
            </w:pPr>
            <w:r>
              <w:rPr>
                <w:b w:val="0"/>
                <w:i w:val="0"/>
                <w:sz w:val="18"/>
              </w:rPr>
              <w:t>Match, close, move inside</w:t>
            </w:r>
          </w:p>
        </w:tc>
        <w:tc>
          <w:tcPr>
            <w:tcW w:type="dxa" w:w="1257"/>
            <w:shd w:val="clear" w:color="auto" w:fill="F7F9FC"/>
          </w:tcPr>
          <w:p>
            <w:pPr>
              <w:spacing w:after="0" w:line="240" w:lineRule="auto"/>
            </w:pPr>
            <w:r>
              <w:rPr>
                <w:b w:val="0"/>
                <w:i w:val="0"/>
                <w:sz w:val="18"/>
              </w:rPr>
              <w:t>V</w:t>
            </w:r>
          </w:p>
        </w:tc>
      </w:tr>
    </w:tbl>
    <w:p>
      <w:pPr>
        <w:spacing w:after="40"/>
      </w:pPr>
    </w:p>
    <w:p>
      <w:pPr>
        <w:pStyle w:val="Heading2"/>
        <w:keepNext/>
      </w:pPr>
      <w:r>
        <w:rPr>
          <w:b w:val="0"/>
          <w:i w:val="0"/>
        </w:rPr>
        <w:t>AI rule (Stage 1: AI as Tutor)</w:t>
      </w:r>
    </w:p>
    <w:p>
      <w:r>
        <w:rPr>
          <w:b w:val="0"/>
          <w:i w:val="0"/>
        </w:rPr>
        <w:t xml:space="preserve">AI may </w:t>
      </w:r>
      <w:r>
        <w:rPr>
          <w:b/>
          <w:i w:val="0"/>
        </w:rPr>
        <w:t>explain</w:t>
      </w:r>
      <w:r>
        <w:rPr>
          <w:b w:val="0"/>
          <w:i w:val="0"/>
        </w:rPr>
        <w:t xml:space="preserve"> a concept or an error. You type every line. Try first, then ask: "Explain what this HTMLHint message means. Don't rewrite my code."</w:t>
      </w:r>
    </w:p>
    <w:p>
      <w:pPr>
        <w:pBdr>
          <w:bottom w:val="single" w:sz="6" w:space="1" w:color="BFBFBF"/>
        </w:pBdr>
        <w:spacing w:after="120"/>
      </w:pPr>
    </w:p>
    <w:p>
      <w:r>
        <w:rPr>
          <w:b w:val="0"/>
          <w:i/>
        </w:rPr>
        <w:t>Remember the One Rule: you may only ship code you can explain, line by line.</w:t>
      </w:r>
      <w:r>
        <w:rPr>
          <w:b w:val="0"/>
          <w:i w:val="0"/>
        </w:rPr>
        <w:t xml:space="preserve"> </w:t>
      </w:r>
      <w:r>
        <w:rPr>
          <w:b w:val="0"/>
          <w:i/>
        </w:rPr>
        <w:t>Next session (Day 2): Semantic HTML, accessibility and media, then CSS basics. The skeleton gets its outfit.</w:t>
      </w:r>
    </w:p>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You may only ship code you can explain, line by line.   ·   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TSI · Week 2 Day 1 · Student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Calibri" w:hAnsi="Calibri" w:eastAsia="Calibri"/>
      <w:b/>
      <w:bCs/>
      <w:i/>
      <w:iCs/>
      <w:color w:val="5959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