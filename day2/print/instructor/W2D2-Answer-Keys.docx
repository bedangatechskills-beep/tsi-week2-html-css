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2E74B5"/>
          <w:sz w:val="26"/>
        </w:rPr>
        <w:t>AI-Powered Full Stack Developer Program</w:t>
      </w:r>
    </w:p>
    <w:p>
      <w:pPr>
        <w:spacing w:after="600"/>
        <w:jc w:val="center"/>
      </w:pPr>
      <w:r>
        <w:rPr>
          <w:b/>
          <w:color w:val="595959"/>
          <w:sz w:val="22"/>
        </w:rPr>
        <w:t>ANSWER KEYS  ·  INSTRUCTOR ONLY</w:t>
      </w:r>
    </w:p>
    <w:p>
      <w:pPr>
        <w:spacing w:after="120"/>
        <w:jc w:val="center"/>
      </w:pPr>
      <w:r>
        <w:rPr>
          <w:b/>
          <w:color w:val="1F3864"/>
          <w:sz w:val="32"/>
        </w:rPr>
        <w:t>Week 2 · Day 2</w:t>
      </w:r>
    </w:p>
    <w:p>
      <w:pPr>
        <w:spacing w:after="480"/>
        <w:jc w:val="center"/>
      </w:pPr>
      <w:r>
        <w:rPr>
          <w:b/>
          <w:color w:val="1F3864"/>
          <w:sz w:val="48"/>
        </w:rPr>
        <w:t>Semantic HTML, Accessibility, Media → CSS Basics</w:t>
      </w:r>
    </w:p>
    <w:p>
      <w:pPr>
        <w:spacing w:after="1200"/>
        <w:jc w:val="center"/>
      </w:pPr>
      <w:r>
        <w:rPr>
          <w:b w:val="0"/>
          <w:color w:val="595959"/>
          <w:sz w:val="24"/>
        </w:rPr>
        <w:t>Every bug-hunt's BUGS.md, the other answer files, and the HW3 answer key</w:t>
      </w:r>
    </w:p>
    <w:p>
      <w:pPr>
        <w:spacing w:after="120"/>
        <w:jc w:val="center"/>
      </w:pPr>
      <w:r>
        <w:rPr>
          <w:b w:val="0"/>
          <w:color w:val="595959"/>
          <w:sz w:val="21"/>
        </w:rPr>
        <w:t>Momo House · TSI Canteen · Aarav · Sunita · Didi · Rajan</w:t>
      </w:r>
    </w:p>
    <w:p>
      <w:pPr>
        <w:spacing w:after="1600"/>
        <w:jc w:val="center"/>
      </w:pPr>
      <w:r>
        <w:rPr>
          <w:b w:val="0"/>
          <w:color w:val="595959"/>
          <w:sz w:val="21"/>
        </w:rPr>
        <w:t>Stage 1, AI as Tutor: AI may explain; you type every line.</w:t>
      </w:r>
    </w:p>
    <w:p>
      <w:pPr>
        <w:spacing w:after="120"/>
        <w:jc w:val="center"/>
      </w:pPr>
      <w:r>
        <w:rPr>
          <w:b/>
          <w:color w:val="1F3864"/>
          <w:sz w:val="21"/>
        </w:rPr>
        <w:t>Tech Skills Institute (TSI) Nepal · Kathmandu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D2-00-outfit-swap · README-answer.md</w:t>
      </w:r>
    </w:p>
    <w:p>
      <w:pPr>
        <w:pStyle w:val="Heading2"/>
        <w:keepNext/>
      </w:pPr>
      <w:r>
        <w:rPr>
          <w:b w:val="0"/>
          <w:i w:val="0"/>
        </w:rPr>
        <w:t>D2-00 · Outfit swap — answer</w:t>
      </w:r>
    </w:p>
    <w:p>
      <w:pPr>
        <w:spacing w:after="40"/>
      </w:pPr>
      <w:r>
        <w:rPr>
          <w:i/>
          <w:color w:val="595959"/>
          <w:sz w:val="17"/>
        </w:rPr>
        <w:t>File: classwork/D2-00-outfit-swap/solution/README-answer.md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The only change</w:t>
      </w:r>
      <w:r>
        <w:rPr>
          <w:b w:val="0"/>
          <w:i w:val="0"/>
        </w:rPr>
        <w:t xml:space="preserve"> is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href</w:t>
      </w:r>
      <w:r>
        <w:rPr>
          <w:b w:val="0"/>
          <w:i w:val="0"/>
        </w:rPr>
        <w:t xml:space="preserve"> on line 7: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css/outfit-traditional.css</w:t>
      </w:r>
      <w:r>
        <w:rPr>
          <w:b w:val="0"/>
          <w:i w:val="0"/>
        </w:rPr>
        <w:t xml:space="preserve"> → cream paper, cherry headings, Georgia (serif)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css/outfit-modern.css</w:t>
      </w:r>
      <w:r>
        <w:rPr>
          <w:b w:val="0"/>
          <w:i w:val="0"/>
        </w:rPr>
        <w:t xml:space="preserve"> → navy band, white cards, round red nav buttons, Segoe UI / Arial (sans-serif)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css/outfit-night.css</w:t>
      </w:r>
      <w:r>
        <w:rPr>
          <w:b w:val="0"/>
          <w:i w:val="0"/>
        </w:rPr>
        <w:t xml:space="preserve"> → dark background, gold headings, Courier New (monospace)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 xml:space="preserve">Did the </w:t>
      </w:r>
      <w:r>
        <w:rPr>
          <w:rFonts w:ascii="Courier New" w:hAnsi="Courier New" w:eastAsia="Courier New"/>
          <w:b/>
          <w:i w:val="0"/>
          <w:color w:val="7A0010"/>
          <w:sz w:val="19"/>
        </w:rPr>
        <w:t>&lt;body&gt;</w:t>
      </w:r>
      <w:r>
        <w:rPr>
          <w:b/>
          <w:i w:val="0"/>
        </w:rPr>
        <w:t xml:space="preserve"> change?</w:t>
      </w:r>
      <w:r>
        <w:rPr>
          <w:b w:val="0"/>
          <w:i w:val="0"/>
        </w:rPr>
        <w:t xml:space="preserve"> No. Not one character of the HTML changed. This is the CSS Zen Garden idea: HTML is the skeleton (content and structure), CSS is the outfit (colours, fonts, spacing).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/>
          <w:i w:val="0"/>
        </w:rPr>
        <w:t>A selector in all three files: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body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h2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nav a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main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footer</w:t>
      </w:r>
      <w:r>
        <w:rPr>
          <w:b w:val="0"/>
          <w:i w:val="0"/>
        </w:rPr>
        <w:t xml:space="preserve"> are in all three. The selector is the same ("who"), the declarations are different ("what").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/>
          <w:i w:val="0"/>
        </w:rPr>
        <w:t>Why this matters:</w:t>
      </w:r>
      <w:r>
        <w:rPr>
          <w:b w:val="0"/>
          <w:i w:val="0"/>
        </w:rPr>
        <w:t xml:space="preserve"> one stylesheet can dress 100 pages (the school uniform, B4 and D2-15). Change one file and the whole site changes.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D2-02-semantic-misuse-bughunt · BUGS.md</w:t>
      </w:r>
    </w:p>
    <w:p>
      <w:pPr>
        <w:pStyle w:val="Heading2"/>
        <w:keepNext/>
      </w:pPr>
      <w:r>
        <w:rPr>
          <w:b w:val="0"/>
          <w:i w:val="0"/>
        </w:rPr>
        <w:t>D2-02 Semantic misuse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classwork/D2-02-semantic-misuse-bughunt/solution/BUGS.md</w:t>
      </w:r>
    </w:p>
    <w:p>
      <w:r>
        <w:rPr>
          <w:b w:val="0"/>
          <w:i w:val="0"/>
        </w:rPr>
        <w:t>Page: "TSI Blog". No JavaScript in this exercise: the button only has to be a real, focusable button.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298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72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72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31</w:t>
            </w:r>
          </w:p>
        </w:tc>
        <w:tc>
          <w:tcPr>
            <w:tcW w:type="dxa" w:w="272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Two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 xml:space="preserve"> elements. A page has only </w:t>
            </w:r>
            <w:r>
              <w:rPr>
                <w:b/>
                <w:i w:val="0"/>
                <w:sz w:val="17"/>
              </w:rPr>
              <w:t>one</w:t>
            </w:r>
            <w:r>
              <w:rPr>
                <w:b w:val="0"/>
                <w:i w:val="0"/>
                <w:sz w:val="17"/>
              </w:rPr>
              <w:t xml:space="preserve"> main content area.</w:t>
            </w:r>
          </w:p>
        </w:tc>
        <w:tc>
          <w:tcPr>
            <w:tcW w:type="dxa" w:w="272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Delete the second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 xml:space="preserve"> and its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&lt;/main&gt;</w:t>
            </w:r>
            <w:r>
              <w:rPr>
                <w:b w:val="0"/>
                <w:i w:val="0"/>
                <w:sz w:val="17"/>
              </w:rPr>
              <w:t xml:space="preserve">. Move its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&lt;section&gt;</w:t>
            </w:r>
            <w:r>
              <w:rPr>
                <w:b w:val="0"/>
                <w:i w:val="0"/>
                <w:sz w:val="17"/>
              </w:rPr>
              <w:t xml:space="preserve"> into the first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 / D(W3C)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2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&lt;nav&gt;</w:t>
            </w:r>
            <w:r>
              <w:rPr>
                <w:b w:val="0"/>
                <w:i w:val="0"/>
                <w:sz w:val="17"/>
              </w:rPr>
              <w:t xml:space="preserve"> wraps a paragraph of text.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&lt;nav&gt;</w:t>
            </w:r>
            <w:r>
              <w:rPr>
                <w:b w:val="0"/>
                <w:i w:val="0"/>
                <w:sz w:val="17"/>
              </w:rPr>
              <w:t xml:space="preserve"> is only for a group of navigation </w:t>
            </w:r>
            <w:r>
              <w:rPr>
                <w:b/>
                <w:i w:val="0"/>
                <w:sz w:val="17"/>
              </w:rPr>
              <w:t>links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272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Remove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&lt;nav&gt;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&lt;/nav&gt;</w:t>
            </w:r>
            <w:r>
              <w:rPr>
                <w:b w:val="0"/>
                <w:i w:val="0"/>
                <w:sz w:val="17"/>
              </w:rPr>
              <w:t xml:space="preserve">; keep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272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&lt;section&gt;</w:t>
            </w:r>
            <w:r>
              <w:rPr>
                <w:b w:val="0"/>
                <w:i w:val="0"/>
                <w:sz w:val="17"/>
              </w:rPr>
              <w:t xml:space="preserve"> with no heading. Every section needs a heading that says what it is.</w:t>
            </w:r>
          </w:p>
        </w:tc>
        <w:tc>
          <w:tcPr>
            <w:tcW w:type="dxa" w:w="272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&lt;h2&gt;Get new posts&lt;/h2&gt;</w:t>
            </w:r>
            <w:r>
              <w:rPr>
                <w:b w:val="0"/>
                <w:i w:val="0"/>
                <w:sz w:val="17"/>
              </w:rPr>
              <w:t xml:space="preserve"> as the first line inside the section.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23, 16</w:t>
            </w:r>
          </w:p>
        </w:tc>
        <w:tc>
          <w:tcPr>
            <w:tcW w:type="dxa" w:w="272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Swapped: the main blog post sits in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&lt;aside&gt;</w:t>
            </w:r>
            <w:r>
              <w:rPr>
                <w:b w:val="0"/>
                <w:i w:val="0"/>
                <w:sz w:val="17"/>
              </w:rPr>
              <w:t xml:space="preserve">, and the "Related posts" box sits in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272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Put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&lt;article&gt;</w:t>
            </w:r>
            <w:r>
              <w:rPr>
                <w:b w:val="0"/>
                <w:i w:val="0"/>
                <w:sz w:val="17"/>
              </w:rPr>
              <w:t xml:space="preserve"> inside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 xml:space="preserve">. Put "Related posts" (h2 + ul) inside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&lt;aside&gt;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34</w:t>
            </w:r>
          </w:p>
        </w:tc>
        <w:tc>
          <w:tcPr>
            <w:tcW w:type="dxa" w:w="272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&lt;div class="btn"&gt;Subscribe&lt;/div&gt;</w:t>
            </w:r>
            <w:r>
              <w:rPr>
                <w:b w:val="0"/>
                <w:i w:val="0"/>
                <w:sz w:val="17"/>
              </w:rPr>
              <w:t xml:space="preserve"> is not a button: it looks like plain text and the </w:t>
            </w:r>
            <w:r>
              <w:rPr>
                <w:b/>
                <w:i w:val="0"/>
                <w:sz w:val="17"/>
              </w:rPr>
              <w:t>Tab</w:t>
            </w:r>
            <w:r>
              <w:rPr>
                <w:b w:val="0"/>
                <w:i w:val="0"/>
                <w:sz w:val="17"/>
              </w:rPr>
              <w:t xml:space="preserve"> key skips it.</w:t>
            </w:r>
          </w:p>
        </w:tc>
        <w:tc>
          <w:tcPr>
            <w:tcW w:type="dxa" w:w="272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&lt;button type="button"&gt;Subscribe&lt;/button&gt;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press Tab through the starter page on the projector. Focus jumps over "Subscribe". Then press Tab on the solution: the button gets a focus ring.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D2-03-a11y-audit · BUGS.md</w:t>
      </w:r>
    </w:p>
    <w:p>
      <w:pPr>
        <w:pStyle w:val="Heading2"/>
        <w:keepNext/>
      </w:pPr>
      <w:r>
        <w:rPr>
          <w:b w:val="0"/>
          <w:i w:val="0"/>
        </w:rPr>
        <w:t>D2-03 A11y audit: TSI Admissions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classwork/D2-03-a11y-audit/solution/BUGS.md</w:t>
      </w:r>
    </w:p>
    <w:p>
      <w:r>
        <w:rPr>
          <w:b w:val="0"/>
          <w:i w:val="0"/>
        </w:rPr>
        <w:t>Page: "TSI Admissions". Each bug counts once (bug 5 is one bug in three places).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298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79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655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9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&lt;html&gt;</w:t>
            </w:r>
            <w:r>
              <w:rPr>
                <w:b w:val="0"/>
                <w:i w:val="0"/>
                <w:sz w:val="17"/>
              </w:rPr>
              <w:t xml:space="preserve">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lang</w:t>
            </w:r>
            <w:r>
              <w:rPr>
                <w:b w:val="0"/>
                <w:i w:val="0"/>
                <w:sz w:val="17"/>
              </w:rPr>
              <w:t>. A screen reader does not know which language to speak.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&lt;html lang="en"&gt;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D(LH) / D(HH)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9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&lt;title&gt;Document&lt;/title&gt;</w:t>
            </w:r>
            <w:r>
              <w:rPr>
                <w:b w:val="0"/>
                <w:i w:val="0"/>
                <w:sz w:val="17"/>
              </w:rPr>
              <w:t xml:space="preserve"> is the Emmet default. It tells nobody what the page is (tab, bookmark, Google result).</w:t>
            </w:r>
          </w:p>
        </w:tc>
        <w:tc>
          <w:tcPr>
            <w:tcW w:type="dxa" w:w="265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&lt;title&gt;TSI Admissions · Tech Skills Institute, Kathmandu&lt;/title&gt;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22</w:t>
            </w:r>
          </w:p>
        </w:tc>
        <w:tc>
          <w:tcPr>
            <w:tcW w:type="dxa" w:w="279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TSI building photo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alt</w:t>
            </w:r>
            <w:r>
              <w:rPr>
                <w:b w:val="0"/>
                <w:i w:val="0"/>
                <w:sz w:val="17"/>
              </w:rPr>
              <w:t>. A blind visitor hears only "image" (or the file name).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a meaningful alt: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alt="The TSI building in Dillibazar: …"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D(LH) / D(HH)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279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The decorative dhaka strip has a long alt. A screen reader reads all of it, and it means nothing.</w:t>
            </w:r>
          </w:p>
        </w:tc>
        <w:tc>
          <w:tcPr>
            <w:tcW w:type="dxa" w:w="265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Decoration gets an </w:t>
            </w:r>
            <w:r>
              <w:rPr>
                <w:b/>
                <w:i w:val="0"/>
                <w:sz w:val="17"/>
              </w:rPr>
              <w:t>empty</w:t>
            </w:r>
            <w:r>
              <w:rPr>
                <w:b w:val="0"/>
                <w:i w:val="0"/>
                <w:sz w:val="17"/>
              </w:rPr>
              <w:t xml:space="preserve"> alt: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alt=""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24, 43, 55</w:t>
            </w:r>
          </w:p>
        </w:tc>
        <w:tc>
          <w:tcPr>
            <w:tcW w:type="dxa" w:w="279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Three links say "click here" (one bug, three places). Link text must say where it goes.</w:t>
            </w:r>
          </w:p>
        </w:tc>
        <w:tc>
          <w:tcPr>
            <w:tcW w:type="dxa" w:w="265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"See the course fees" · "Go to the application form" · "Read about our campus"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52</w:t>
            </w:r>
          </w:p>
        </w:tc>
        <w:tc>
          <w:tcPr>
            <w:tcW w:type="dxa" w:w="279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phone input has only a placeholder and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&lt;label&gt;</w:t>
            </w:r>
            <w:r>
              <w:rPr>
                <w:b w:val="0"/>
                <w:i w:val="0"/>
                <w:sz w:val="17"/>
              </w:rPr>
              <w:t>. The hint disappears as soon as you type, and clicking the text does not focus the box.</w:t>
            </w:r>
          </w:p>
        </w:tc>
        <w:tc>
          <w:tcPr>
            <w:tcW w:type="dxa" w:w="265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&lt;label for="phone"&gt;Phone number&lt;/label&gt;</w:t>
            </w:r>
            <w:r>
              <w:rPr>
                <w:b w:val="0"/>
                <w:i w:val="0"/>
                <w:sz w:val="17"/>
              </w:rPr>
              <w:t xml:space="preserve"> before the input.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  <w:i w:val="0"/>
        </w:rPr>
        <w:t>Where Lighthouse shows them</w:t>
      </w:r>
      <w:r>
        <w:rPr>
          <w:b w:val="0"/>
          <w:i w:val="0"/>
        </w:rPr>
        <w:t xml:space="preserve"> (F12 → Lighthouse → tick Accessibility only → Analyze page load):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Bug 1 → Accessibility: "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&lt;html&gt;</w:t>
      </w:r>
      <w:r>
        <w:rPr>
          <w:b w:val="0"/>
          <w:i w:val="0"/>
        </w:rPr>
        <w:t xml:space="preserve"> element does not have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[lang]</w:t>
      </w:r>
      <w:r>
        <w:rPr>
          <w:b w:val="0"/>
          <w:i w:val="0"/>
        </w:rPr>
        <w:t xml:space="preserve"> attribute".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Bug 3 → Accessibility: "Image elements do not have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[alt]</w:t>
      </w:r>
      <w:r>
        <w:rPr>
          <w:b w:val="0"/>
          <w:i w:val="0"/>
        </w:rPr>
        <w:t xml:space="preserve"> attributes".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Bugs 2, 4 and 5 are rule checks (R): read the code. (Lighthouse's "link text" check skips links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</w:t>
      </w:r>
      <w:r>
        <w:rPr>
          <w:b w:val="0"/>
          <w:i w:val="0"/>
        </w:rPr>
        <w:t xml:space="preserve"> on the same page, so it does not catch these "click here" links. On a link to another page it would.)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Bug 6 is V: click the words "Phone number" (nothing happens) and type in the box (the hint disappears). Lighthouse accepts a placeholder as a label, so it stays quiet: a good reason not to trust one tool only.</w:t>
      </w: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turn on Narrator (Ctrl+Win+Enter) and Tab through the starter, then through the solution.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D2-04-broken-media · BUGS.md</w:t>
      </w:r>
    </w:p>
    <w:p>
      <w:pPr>
        <w:pStyle w:val="Heading2"/>
        <w:keepNext/>
      </w:pPr>
      <w:r>
        <w:rPr>
          <w:b w:val="0"/>
          <w:i w:val="0"/>
        </w:rPr>
        <w:t>D2-04 Broken media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classwork/D2-04-broken-media/solution/BUGS.md</w:t>
      </w:r>
    </w:p>
    <w:p>
      <w:r>
        <w:rPr>
          <w:b w:val="0"/>
          <w:i w:val="0"/>
        </w:rPr>
        <w:t>Page: "TSI Canteen Media Corner"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>) + the map page shown in the iframe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kathmandu-map.html</w:t>
      </w:r>
      <w:r>
        <w:rPr>
          <w:b w:val="0"/>
          <w:i w:val="0"/>
        </w:rPr>
        <w:t>, no bugs).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298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757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69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275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first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&lt;audio&gt;</w:t>
            </w:r>
            <w:r>
              <w:rPr>
                <w:b w:val="0"/>
                <w:i w:val="0"/>
                <w:sz w:val="17"/>
              </w:rPr>
              <w:t xml:space="preserve">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controls</w:t>
            </w:r>
            <w:r>
              <w:rPr>
                <w:b w:val="0"/>
                <w:i w:val="0"/>
                <w:sz w:val="17"/>
              </w:rPr>
              <w:t>, so nothing shows on the page.</w:t>
            </w:r>
          </w:p>
        </w:tc>
        <w:tc>
          <w:tcPr>
            <w:tcW w:type="dxa" w:w="2691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&lt;audio src="media/canteen-bell.wav" controls&gt;&lt;/audio&gt;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2757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second audio points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media/canteen_bell.wav</w:t>
            </w:r>
            <w:r>
              <w:rPr>
                <w:b w:val="0"/>
                <w:i w:val="0"/>
                <w:sz w:val="17"/>
              </w:rPr>
              <w:t xml:space="preserve"> (underscore). The file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canteen-bell.wav</w:t>
            </w:r>
            <w:r>
              <w:rPr>
                <w:b w:val="0"/>
                <w:i w:val="0"/>
                <w:sz w:val="17"/>
              </w:rPr>
              <w:t xml:space="preserve"> (dash). The player shows 0:00 and will not play.</w:t>
            </w:r>
          </w:p>
        </w:tc>
        <w:tc>
          <w:tcPr>
            <w:tcW w:type="dxa" w:w="2691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src="media/canteen-bell.wav"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275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&lt;video&gt;</w:t>
            </w:r>
            <w:r>
              <w:rPr>
                <w:b w:val="0"/>
                <w:i w:val="0"/>
                <w:sz w:val="17"/>
              </w:rPr>
              <w:t xml:space="preserve">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controls</w:t>
            </w:r>
            <w:r>
              <w:rPr>
                <w:b w:val="0"/>
                <w:i w:val="0"/>
                <w:sz w:val="17"/>
              </w:rPr>
              <w:t>: no play button, so nobody can start it.</w:t>
            </w:r>
          </w:p>
        </w:tc>
        <w:tc>
          <w:tcPr>
            <w:tcW w:type="dxa" w:w="269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controls</w:t>
            </w:r>
            <w:r>
              <w:rPr>
                <w:b w:val="0"/>
                <w:i w:val="0"/>
                <w:sz w:val="17"/>
              </w:rPr>
              <w:t xml:space="preserve">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&lt;video&gt;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29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275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poster="image/poster-momo-steam.svg"</w:t>
            </w:r>
            <w:r>
              <w:rPr>
                <w:b w:val="0"/>
                <w:i w:val="0"/>
                <w:sz w:val="17"/>
              </w:rPr>
              <w:t xml:space="preserve">: the folder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images</w:t>
            </w:r>
            <w:r>
              <w:rPr>
                <w:b w:val="0"/>
                <w:i w:val="0"/>
                <w:sz w:val="17"/>
              </w:rPr>
              <w:t>. Before play you see an empty box, not the poster.</w:t>
            </w:r>
          </w:p>
        </w:tc>
        <w:tc>
          <w:tcPr>
            <w:tcW w:type="dxa" w:w="2691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poster="images/poster-momo-steam.svg"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29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275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&lt;iframe src="kathmandu-map.htm"&gt;</w:t>
            </w:r>
            <w:r>
              <w:rPr>
                <w:b w:val="0"/>
                <w:i w:val="0"/>
                <w:sz w:val="17"/>
              </w:rPr>
              <w:t xml:space="preserve">: the file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.html</w:t>
            </w:r>
            <w:r>
              <w:rPr>
                <w:b w:val="0"/>
                <w:i w:val="0"/>
                <w:sz w:val="17"/>
              </w:rPr>
              <w:t>. The window shows a 404 page.</w:t>
            </w:r>
          </w:p>
        </w:tc>
        <w:tc>
          <w:tcPr>
            <w:tcW w:type="dxa" w:w="2691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src="kathmandu-map.html"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fix bug 3 before bug 4 on the projector. With controls and no poster, the room sees an empty box with a play button. Then fix the poster path and the momo picture appears.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D2-06-stylesheet-not-loading · BUGS.md</w:t>
      </w:r>
    </w:p>
    <w:p>
      <w:pPr>
        <w:pStyle w:val="Heading2"/>
        <w:keepNext/>
      </w:pPr>
      <w:r>
        <w:rPr>
          <w:b w:val="0"/>
          <w:i w:val="0"/>
        </w:rPr>
        <w:t>D2-06 Stylesheet not loading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classwork/D2-06-stylesheet-not-loading/solution/BUGS.md</w:t>
      </w:r>
    </w:p>
    <w:p>
      <w:r>
        <w:rPr>
          <w:b w:val="0"/>
          <w:i w:val="0"/>
        </w:rPr>
        <w:t>Page: "Meet Didi"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). Bugs 1 and 2 are on the same line (the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&lt;link&gt;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86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86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rel="stylsheet"</w:t>
            </w:r>
            <w:r>
              <w:rPr>
                <w:b w:val="0"/>
                <w:i w:val="0"/>
                <w:sz w:val="17"/>
              </w:rPr>
              <w:t xml:space="preserve"> (typo). The browser does not know this is a stylesheet, so </w:t>
            </w:r>
            <w:r>
              <w:rPr>
                <w:b/>
                <w:i w:val="0"/>
                <w:sz w:val="17"/>
              </w:rPr>
              <w:t>no CSS at all</w:t>
            </w:r>
            <w:r>
              <w:rPr>
                <w:b w:val="0"/>
                <w:i w:val="0"/>
                <w:sz w:val="17"/>
              </w:rPr>
              <w:t xml:space="preserve"> loads.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rel="stylesheet"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86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href="css/styles.css"</w:t>
            </w:r>
            <w:r>
              <w:rPr>
                <w:b w:val="0"/>
                <w:i w:val="0"/>
                <w:sz w:val="17"/>
              </w:rPr>
              <w:t xml:space="preserve">, but the file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  <w:r>
              <w:rPr>
                <w:b w:val="0"/>
                <w:i w:val="0"/>
                <w:sz w:val="17"/>
              </w:rPr>
              <w:t xml:space="preserve"> (no </w:t>
            </w:r>
            <w:r>
              <w:rPr>
                <w:b/>
                <w:i w:val="0"/>
                <w:sz w:val="17"/>
              </w:rPr>
              <w:t>s</w:t>
            </w:r>
            <w:r>
              <w:rPr>
                <w:b w:val="0"/>
                <w:i w:val="0"/>
                <w:sz w:val="17"/>
              </w:rPr>
              <w:t>). 404: no CSS at all.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href="css/style.css"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286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h1</w:t>
            </w:r>
            <w:r>
              <w:rPr>
                <w:b w:val="0"/>
                <w:i w:val="0"/>
                <w:sz w:val="17"/>
              </w:rPr>
              <w:t xml:space="preserve"> rule has no closing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}</w:t>
            </w:r>
            <w:r>
              <w:rPr>
                <w:b w:val="0"/>
                <w:i w:val="0"/>
                <w:sz w:val="17"/>
              </w:rPr>
              <w:t xml:space="preserve">. The browser keeps reading and swallows the next rule: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.highlight</w:t>
            </w:r>
            <w:r>
              <w:rPr>
                <w:b w:val="0"/>
                <w:i w:val="0"/>
                <w:sz w:val="17"/>
              </w:rPr>
              <w:t xml:space="preserve"> never works (the yellow marker on "She still folds every momo by hand" is missing).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}</w:t>
            </w:r>
            <w:r>
              <w:rPr>
                <w:b w:val="0"/>
                <w:i w:val="0"/>
                <w:sz w:val="17"/>
              </w:rPr>
              <w:t xml:space="preserve"> after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3rem;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286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Missing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;</w:t>
            </w:r>
            <w:r>
              <w:rPr>
                <w:b w:val="0"/>
                <w:i w:val="0"/>
                <w:sz w:val="17"/>
              </w:rPr>
              <w:t xml:space="preserve"> after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#2a3f63</w:t>
            </w:r>
            <w:r>
              <w:rPr>
                <w:b w:val="0"/>
                <w:i w:val="0"/>
                <w:sz w:val="17"/>
              </w:rPr>
              <w:t xml:space="preserve">. The browser reads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#2a3f63 line-height: 1.8</w:t>
            </w:r>
            <w:r>
              <w:rPr>
                <w:b w:val="0"/>
                <w:i w:val="0"/>
                <w:sz w:val="17"/>
              </w:rPr>
              <w:t xml:space="preserve"> as one broken value and drops it: the text is not navy and the lines are tight. (Both declarations are lost, not only the second.)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#2a3f63;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86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colour: maroon;</w:t>
            </w:r>
            <w:r>
              <w:rPr>
                <w:b w:val="0"/>
                <w:i w:val="0"/>
                <w:sz w:val="17"/>
              </w:rPr>
              <w:t xml:space="preserve">: British spelling. CSS only knows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</w:t>
            </w:r>
            <w:r>
              <w:rPr>
                <w:b w:val="0"/>
                <w:i w:val="0"/>
                <w:sz w:val="17"/>
              </w:rPr>
              <w:t>, so the h2 text stays black (the line under it is maroon).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maroon;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286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// footer styles</w:t>
            </w:r>
            <w:r>
              <w:rPr>
                <w:b w:val="0"/>
                <w:i w:val="0"/>
                <w:sz w:val="17"/>
              </w:rPr>
              <w:t xml:space="preserve"> is a JavaScript comment. In CSS it becomes part of the next selector, so the whole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footer</w:t>
            </w:r>
            <w:r>
              <w:rPr>
                <w:b w:val="0"/>
                <w:i w:val="0"/>
                <w:sz w:val="17"/>
              </w:rPr>
              <w:t xml:space="preserve"> rule is dropped: no navy band.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/* footer styles */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after bugs 1 + 2, open F12 → Sources (or Network) to show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style.css</w:t>
      </w:r>
      <w:r>
        <w:rPr>
          <w:b w:val="0"/>
          <w:i w:val="0"/>
        </w:rPr>
        <w:t xml:space="preserve"> now loads. Then F12 → Elements → click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&lt;h2&gt;</w:t>
      </w:r>
      <w:r>
        <w:rPr>
          <w:b w:val="0"/>
          <w:i w:val="0"/>
        </w:rPr>
        <w:t xml:space="preserve">: the Styles panel shows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colour</w:t>
      </w:r>
      <w:r>
        <w:rPr>
          <w:b w:val="0"/>
          <w:i w:val="0"/>
        </w:rPr>
        <w:t xml:space="preserve"> crossed out with a ⚠ "Invalid property name". That is the CSS spell-checker.</w:t>
      </w:r>
    </w:p>
    <w:p>
      <w:r>
        <w:rPr>
          <w:b/>
          <w:i w:val="0"/>
        </w:rPr>
        <w:t>About bug 3:</w:t>
      </w:r>
      <w:r>
        <w:rPr>
          <w:b w:val="0"/>
          <w:i w:val="0"/>
        </w:rPr>
        <w:t xml:space="preserve">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 rule itself still works. Modern Chrome reads the swallowed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.highlight { … }</w:t>
      </w:r>
      <w:r>
        <w:rPr>
          <w:b w:val="0"/>
          <w:i w:val="0"/>
        </w:rPr>
        <w:t xml:space="preserve"> as a rule </w:t>
      </w:r>
      <w:r>
        <w:rPr>
          <w:b w:val="0"/>
          <w:i/>
        </w:rPr>
        <w:t>nested inside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, so it would only style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.highlight</w:t>
      </w:r>
      <w:r>
        <w:rPr>
          <w:b w:val="0"/>
          <w:i w:val="0"/>
        </w:rPr>
        <w:t xml:space="preserve"> inside the h1. There is none, so the marker disappears.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D2-08-selector-mixups · BUGS.md</w:t>
      </w:r>
    </w:p>
    <w:p>
      <w:pPr>
        <w:pStyle w:val="Heading2"/>
        <w:keepNext/>
      </w:pPr>
      <w:r>
        <w:rPr>
          <w:b w:val="0"/>
          <w:i w:val="0"/>
        </w:rPr>
        <w:t>D2-08 Selector mix-ups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classwork/D2-08-selector-mixups/solution/BUGS.md</w:t>
      </w:r>
    </w:p>
    <w:p>
      <w:r>
        <w:rPr>
          <w:b w:val="0"/>
          <w:i w:val="0"/>
        </w:rPr>
        <w:t>Page: "Momo House Menu"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361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151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361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HTML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class="Card"</w:t>
            </w:r>
            <w:r>
              <w:rPr>
                <w:b w:val="0"/>
                <w:i w:val="0"/>
                <w:sz w:val="17"/>
              </w:rPr>
              <w:t xml:space="preserve"> but the CSS says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</w:t>
            </w:r>
            <w:r>
              <w:rPr>
                <w:b w:val="0"/>
                <w:i w:val="0"/>
                <w:sz w:val="17"/>
              </w:rPr>
              <w:t>. Class names are case-sensitive, so the Fried momo card has no border or white box.</w:t>
            </w:r>
          </w:p>
        </w:tc>
        <w:tc>
          <w:tcPr>
            <w:tcW w:type="dxa" w:w="151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class="card"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361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#menu</w:t>
            </w:r>
            <w:r>
              <w:rPr>
                <w:b w:val="0"/>
                <w:i w:val="0"/>
                <w:sz w:val="17"/>
              </w:rPr>
              <w:t xml:space="preserve">, but the HTML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id="main-menu"</w:t>
            </w:r>
            <w:r>
              <w:rPr>
                <w:b w:val="0"/>
                <w:i w:val="0"/>
                <w:sz w:val="17"/>
              </w:rPr>
              <w:t>. Nothing matches, so the nav has no navy band (the white links become invisible on cream).</w:t>
            </w:r>
          </w:p>
        </w:tc>
        <w:tc>
          <w:tcPr>
            <w:tcW w:type="dxa" w:w="151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#main-menu {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3616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price { … }</w:t>
            </w:r>
            <w:r>
              <w:rPr>
                <w:b w:val="0"/>
                <w:i w:val="0"/>
                <w:sz w:val="17"/>
              </w:rPr>
              <w:t xml:space="preserve"> has no dot, so it looks for a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&lt;price&gt;</w:t>
            </w:r>
            <w:r>
              <w:rPr>
                <w:b w:val="0"/>
                <w:i w:val="0"/>
                <w:sz w:val="17"/>
              </w:rPr>
              <w:t xml:space="preserve"> tag. There is none: prices are not big, bold and red.</w:t>
            </w:r>
          </w:p>
        </w:tc>
        <w:tc>
          <w:tcPr>
            <w:tcW w:type="dxa" w:w="151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.price {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3616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h1, h2, {</w:t>
            </w:r>
            <w:r>
              <w:rPr>
                <w:b w:val="0"/>
                <w:i w:val="0"/>
                <w:sz w:val="17"/>
              </w:rPr>
              <w:t xml:space="preserve"> has a trailing comma. One bad part of a selector list drops the </w:t>
            </w:r>
            <w:r>
              <w:rPr>
                <w:b/>
                <w:i w:val="0"/>
                <w:sz w:val="17"/>
              </w:rPr>
              <w:t>whole</w:t>
            </w:r>
            <w:r>
              <w:rPr>
                <w:b w:val="0"/>
                <w:i w:val="0"/>
                <w:sz w:val="17"/>
              </w:rPr>
              <w:t xml:space="preserve"> rule: no cherry Georgia headings.</w:t>
            </w:r>
          </w:p>
        </w:tc>
        <w:tc>
          <w:tcPr>
            <w:tcW w:type="dxa" w:w="151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h1, h2 {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3616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:hoverr</w:t>
            </w:r>
            <w:r>
              <w:rPr>
                <w:b w:val="0"/>
                <w:i w:val="0"/>
                <w:sz w:val="17"/>
              </w:rPr>
              <w:t xml:space="preserve"> (typo). An unknown pseudo-class makes the selector invalid, so the "Order" links never change on hover.</w:t>
            </w:r>
          </w:p>
        </w:tc>
        <w:tc>
          <w:tcPr>
            <w:tcW w:type="dxa" w:w="151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 a:hover {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 (on hover)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in F12 → Elements, click the Fried card. The Styles panel shows no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 rule at all: the selector did not match. That is how you spot a selector mistake (versus a crossed-out declaration).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D2-10-units-and-colours · BUGS.md</w:t>
      </w:r>
    </w:p>
    <w:p>
      <w:pPr>
        <w:pStyle w:val="Heading2"/>
        <w:keepNext/>
      </w:pPr>
      <w:r>
        <w:rPr>
          <w:b w:val="0"/>
          <w:i w:val="0"/>
        </w:rPr>
        <w:t>D2-10 Units &amp; colours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classwork/D2-10-units-and-colours/solution/BUGS.md</w:t>
      </w:r>
    </w:p>
    <w:p>
      <w:r>
        <w:rPr>
          <w:b w:val="0"/>
          <w:i w:val="0"/>
        </w:rPr>
        <w:t>Page: "TSI Canteen Prices"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315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196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315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width: 300;</w:t>
            </w:r>
            <w:r>
              <w:rPr>
                <w:b w:val="0"/>
                <w:i w:val="0"/>
                <w:sz w:val="17"/>
              </w:rPr>
              <w:t xml:space="preserve"> has no unit. The browser drops it, so the price board stretches across the whole page.</w:t>
            </w:r>
          </w:p>
        </w:tc>
        <w:tc>
          <w:tcPr>
            <w:tcW w:type="dxa" w:w="196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width: 300px;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315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#gg0000</w:t>
            </w:r>
            <w:r>
              <w:rPr>
                <w:b w:val="0"/>
                <w:i w:val="0"/>
                <w:sz w:val="17"/>
              </w:rPr>
              <w:t xml:space="preserve"> is not a hex colour (hex uses only 0–9 and a–f). Dropped: prices are navy, not red.</w:t>
            </w:r>
          </w:p>
        </w:tc>
        <w:tc>
          <w:tcPr>
            <w:tcW w:type="dxa" w:w="196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#cc0000;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315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1.5 rem;</w:t>
            </w:r>
            <w:r>
              <w:rPr>
                <w:b w:val="0"/>
                <w:i w:val="0"/>
                <w:sz w:val="17"/>
              </w:rPr>
              <w:t xml:space="preserve"> has a space between the number and the unit. Dropped: the special is not bigger.</w:t>
            </w:r>
          </w:p>
        </w:tc>
        <w:tc>
          <w:tcPr>
            <w:tcW w:type="dxa" w:w="196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1.5rem;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315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font-family: "Momo Sans";</w:t>
            </w:r>
            <w:r>
              <w:rPr>
                <w:b w:val="0"/>
                <w:i w:val="0"/>
                <w:sz w:val="17"/>
              </w:rPr>
              <w:t>: that font does not exist on any computer, and there is no fallback, so the browser uses Times New Roman.</w:t>
            </w:r>
          </w:p>
        </w:tc>
        <w:tc>
          <w:tcPr>
            <w:tcW w:type="dxa" w:w="196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font-family: "Momo Sans", Arial, sans-serif;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34</w:t>
            </w:r>
          </w:p>
        </w:tc>
        <w:tc>
          <w:tcPr>
            <w:tcW w:type="dxa" w:w="315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line-height: 1.5px;</w:t>
            </w:r>
            <w:r>
              <w:rPr>
                <w:b w:val="0"/>
                <w:i w:val="0"/>
                <w:sz w:val="17"/>
              </w:rPr>
              <w:t xml:space="preserve"> makes each line only 1.5 pixels tall, so the lines of the note sit on top of each other.</w:t>
            </w:r>
          </w:p>
        </w:tc>
        <w:tc>
          <w:tcPr>
            <w:tcW w:type="dxa" w:w="196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line-height: 1.5;</w:t>
            </w:r>
            <w:r>
              <w:rPr>
                <w:b w:val="0"/>
                <w:i w:val="0"/>
                <w:sz w:val="17"/>
              </w:rPr>
              <w:t xml:space="preserve"> (no unit = 1.5 × the font size)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F12 → Elements → click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.price-board</w:t>
      </w:r>
      <w:r>
        <w:rPr>
          <w:b w:val="0"/>
          <w:i w:val="0"/>
        </w:rPr>
        <w:t xml:space="preserve">. In Styles,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width: 300;</w:t>
      </w:r>
      <w:r>
        <w:rPr>
          <w:b w:val="0"/>
          <w:i w:val="0"/>
        </w:rPr>
        <w:t xml:space="preserve"> is crossed out with ⚠ "Invalid property value". Bugs 1, 2 and 3 all show this way. Bugs 4 and 5 are valid CSS: no warning, only a bad result.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D2-12-broken-cards · BUGS.md</w:t>
      </w:r>
    </w:p>
    <w:p>
      <w:pPr>
        <w:pStyle w:val="Heading2"/>
        <w:keepNext/>
      </w:pPr>
      <w:r>
        <w:rPr>
          <w:b w:val="0"/>
          <w:i w:val="0"/>
        </w:rPr>
        <w:t>D2-12 Broken cards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classwork/D2-12-broken-cards/solution/BUGS.md</w:t>
      </w:r>
    </w:p>
    <w:p>
      <w:r>
        <w:rPr>
          <w:b w:val="0"/>
          <w:i w:val="0"/>
        </w:rPr>
        <w:t>Page: "TSI Morning Batch"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). Open it in a wide window (1280 px or more).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89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23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27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Each card is 300 + 2×20 padding + 2×5 border = </w:t>
            </w:r>
            <w:r>
              <w:rPr>
                <w:b/>
                <w:i w:val="0"/>
                <w:sz w:val="17"/>
              </w:rPr>
              <w:t>350 px</w:t>
            </w:r>
            <w:r>
              <w:rPr>
                <w:b w:val="0"/>
                <w:i w:val="0"/>
                <w:sz w:val="17"/>
              </w:rPr>
              <w:t xml:space="preserve"> wide (content-box). Three cards = 1050 px, but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.row</w:t>
            </w:r>
            <w:r>
              <w:rPr>
                <w:b w:val="0"/>
                <w:i w:val="0"/>
                <w:sz w:val="17"/>
              </w:rPr>
              <w:t xml:space="preserve"> is 960 px, so the third card wraps to a new line.</w:t>
            </w:r>
          </w:p>
        </w:tc>
        <w:tc>
          <w:tcPr>
            <w:tcW w:type="dxa" w:w="223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box-sizing: border-box;</w:t>
            </w:r>
            <w:r>
              <w:rPr>
                <w:b w:val="0"/>
                <w:i w:val="0"/>
                <w:sz w:val="17"/>
              </w:rPr>
              <w:t xml:space="preserve">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</w:t>
            </w:r>
            <w:r>
              <w:rPr>
                <w:b w:val="0"/>
                <w:i w:val="0"/>
                <w:sz w:val="17"/>
              </w:rPr>
              <w:t xml:space="preserve">: now 300 px </w:t>
            </w:r>
            <w:r>
              <w:rPr>
                <w:b w:val="0"/>
                <w:i/>
                <w:sz w:val="17"/>
              </w:rPr>
              <w:t>includes</w:t>
            </w:r>
            <w:r>
              <w:rPr>
                <w:b w:val="0"/>
                <w:i w:val="0"/>
                <w:sz w:val="17"/>
              </w:rPr>
              <w:t xml:space="preserve"> padding and border.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893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.wrapper { margin: 0 auto; }</w:t>
            </w:r>
            <w:r>
              <w:rPr>
                <w:b w:val="0"/>
                <w:i w:val="0"/>
                <w:sz w:val="17"/>
              </w:rPr>
              <w:t xml:space="preserve"> has no width, so it is already full width and cannot centre: the cream box fills the whole window.</w:t>
            </w:r>
          </w:p>
        </w:tc>
        <w:tc>
          <w:tcPr>
            <w:tcW w:type="dxa" w:w="223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max-width: 1000px;</w:t>
            </w:r>
            <w:r>
              <w:rPr>
                <w:b w:val="0"/>
                <w:i w:val="0"/>
                <w:sz w:val="17"/>
              </w:rPr>
              <w:t xml:space="preserve"> (or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width: 1000px;</w:t>
            </w:r>
            <w:r>
              <w:rPr>
                <w:b w:val="0"/>
                <w:i w:val="0"/>
                <w:sz w:val="17"/>
              </w:rPr>
              <w:t>).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-10px;</w:t>
            </w:r>
            <w:r>
              <w:rPr>
                <w:b w:val="0"/>
                <w:i w:val="0"/>
                <w:sz w:val="17"/>
              </w:rPr>
              <w:t>: padding can never be negative. The browser drops it, so the red "Morning batch" tag is squashed against its text.</w:t>
            </w:r>
          </w:p>
        </w:tc>
        <w:tc>
          <w:tcPr>
            <w:tcW w:type="dxa" w:w="223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4px 10px;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2893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border: 2px orange;</w:t>
            </w:r>
            <w:r>
              <w:rPr>
                <w:b w:val="0"/>
                <w:i w:val="0"/>
                <w:sz w:val="17"/>
              </w:rPr>
              <w:t xml:space="preserve"> has no style. The default style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none</w:t>
            </w:r>
            <w:r>
              <w:rPr>
                <w:b w:val="0"/>
                <w:i w:val="0"/>
                <w:sz w:val="17"/>
              </w:rPr>
              <w:t>, so there is no border around the note.</w:t>
            </w:r>
          </w:p>
        </w:tc>
        <w:tc>
          <w:tcPr>
            <w:tcW w:type="dxa" w:w="223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border: 2px solid orange;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289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avatar is 120 × 80.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border-radius: 50%</w:t>
            </w:r>
            <w:r>
              <w:rPr>
                <w:b w:val="0"/>
                <w:i w:val="0"/>
                <w:sz w:val="17"/>
              </w:rPr>
              <w:t xml:space="preserve"> on a rectangle makes an </w:t>
            </w:r>
            <w:r>
              <w:rPr>
                <w:b/>
                <w:i w:val="0"/>
                <w:sz w:val="17"/>
              </w:rPr>
              <w:t>oval</w:t>
            </w:r>
            <w:r>
              <w:rPr>
                <w:b w:val="0"/>
                <w:i w:val="0"/>
                <w:sz w:val="17"/>
              </w:rPr>
              <w:t>, not a circle.</w:t>
            </w:r>
          </w:p>
        </w:tc>
        <w:tc>
          <w:tcPr>
            <w:tcW w:type="dxa" w:w="223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Equal width and height: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height: 120px;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F12 → Elements → hover a card. The box diagram in </w:t>
      </w:r>
      <w:r>
        <w:rPr>
          <w:b/>
          <w:i w:val="0"/>
        </w:rPr>
        <w:t>Computed</w:t>
      </w:r>
      <w:r>
        <w:rPr>
          <w:b w:val="0"/>
          <w:i w:val="0"/>
        </w:rPr>
        <w:t xml:space="preserve"> shows 300 + 40 + 10 = 350.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 xml:space="preserve"> live in the Styles panel and watch the third card jump up.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D2-14-nav-wont-behave · BUGS.md</w:t>
      </w:r>
    </w:p>
    <w:p>
      <w:pPr>
        <w:pStyle w:val="Heading2"/>
        <w:keepNext/>
      </w:pPr>
      <w:r>
        <w:rPr>
          <w:b w:val="0"/>
          <w:i w:val="0"/>
        </w:rPr>
        <w:t>D2-14 Nav won't behave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classwork/D2-14-nav-wont-behave/solution/BUGS.md</w:t>
      </w:r>
    </w:p>
    <w:p>
      <w:r>
        <w:rPr>
          <w:b w:val="0"/>
          <w:i w:val="0"/>
        </w:rPr>
        <w:t>Page: Momo House header and hero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9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175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2953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blok;</w:t>
            </w:r>
            <w:r>
              <w:rPr>
                <w:b w:val="0"/>
                <w:i w:val="0"/>
                <w:sz w:val="17"/>
              </w:rPr>
              <w:t xml:space="preserve"> (typo). Dropped, so "Order now" stays an inline link: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width: 200px</w:t>
            </w:r>
            <w:r>
              <w:rPr>
                <w:b w:val="0"/>
                <w:i w:val="0"/>
                <w:sz w:val="17"/>
              </w:rPr>
              <w:t xml:space="preserve"> and the top margin are ignored, so it is a small button squeezed against the text above.</w:t>
            </w:r>
          </w:p>
        </w:tc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block;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2953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.logo { display: none; }</w:t>
            </w:r>
            <w:r>
              <w:rPr>
                <w:b w:val="0"/>
                <w:i w:val="0"/>
                <w:sz w:val="17"/>
              </w:rPr>
              <w:t xml:space="preserve"> was left in by mistake. The logo has left the room: it is not on the page at all.</w:t>
            </w:r>
          </w:p>
        </w:tc>
        <w:tc>
          <w:tcPr>
            <w:tcW w:type="dxa" w:w="217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Delete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none;</w:t>
            </w:r>
            <w:r>
              <w:rPr>
                <w:b w:val="0"/>
                <w:i w:val="0"/>
                <w:sz w:val="17"/>
              </w:rPr>
              <w:t xml:space="preserve"> from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.logo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2953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.menu</w:t>
            </w:r>
            <w:r>
              <w:rPr>
                <w:b w:val="0"/>
                <w:i w:val="0"/>
                <w:sz w:val="17"/>
              </w:rPr>
              <w:t xml:space="preserve">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list-style: none</w:t>
            </w:r>
            <w:r>
              <w:rPr>
                <w:b w:val="0"/>
                <w:i w:val="0"/>
                <w:sz w:val="17"/>
              </w:rPr>
              <w:t xml:space="preserve">, so the menu shows bullets. (You see them while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</w:t>
            </w:r>
            <w:r>
              <w:rPr>
                <w:b w:val="0"/>
                <w:i w:val="0"/>
                <w:sz w:val="17"/>
              </w:rPr>
              <w:t>s are still blocks, bug 5. Mend 3 and 5 together.)</w:t>
            </w:r>
          </w:p>
        </w:tc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list-style: none;</w:t>
            </w:r>
            <w:r>
              <w:rPr>
                <w:b w:val="0"/>
                <w:i w:val="0"/>
                <w:sz w:val="17"/>
              </w:rPr>
              <w:t xml:space="preserve">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.menu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29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Nav links are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inline</w:t>
            </w:r>
            <w:r>
              <w:rPr>
                <w:b w:val="0"/>
                <w:i w:val="0"/>
                <w:sz w:val="17"/>
              </w:rPr>
              <w:t xml:space="preserve"> with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12px 16px; margin-top: 20px;</w:t>
            </w:r>
            <w:r>
              <w:rPr>
                <w:b w:val="0"/>
                <w:i w:val="0"/>
                <w:sz w:val="17"/>
              </w:rPr>
              <w:t>. Inline boxes ignore vertical margin, and their vertical padding overlaps the boxes above and below (here: into the cream hero).</w:t>
            </w:r>
          </w:p>
        </w:tc>
        <w:tc>
          <w:tcPr>
            <w:tcW w:type="dxa" w:w="217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inline-block;</w:t>
            </w:r>
            <w:r>
              <w:rPr>
                <w:b w:val="0"/>
                <w:i w:val="0"/>
                <w:sz w:val="17"/>
              </w:rPr>
              <w:t xml:space="preserve"> (side by side, but keeps its own size and margin)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29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.menu-li</w:t>
            </w:r>
            <w:r>
              <w:rPr>
                <w:b w:val="0"/>
                <w:i w:val="0"/>
                <w:sz w:val="17"/>
              </w:rPr>
              <w:t xml:space="preserve">, but the HTML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&lt;ul class="menu"&gt;&lt;li&gt;</w:t>
            </w:r>
            <w:r>
              <w:rPr>
                <w:b w:val="0"/>
                <w:i w:val="0"/>
                <w:sz w:val="17"/>
              </w:rPr>
              <w:t xml:space="preserve">. No element has the class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menu-li</w:t>
            </w:r>
            <w:r>
              <w:rPr>
                <w:b w:val="0"/>
                <w:i w:val="0"/>
                <w:sz w:val="17"/>
              </w:rPr>
              <w:t xml:space="preserve">, so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</w:t>
            </w:r>
            <w:r>
              <w:rPr>
                <w:b w:val="0"/>
                <w:i w:val="0"/>
                <w:sz w:val="17"/>
              </w:rPr>
              <w:t>s stay blocks: the menu is a vertical list, not a bar.</w:t>
            </w:r>
          </w:p>
        </w:tc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.menu li {</w:t>
            </w:r>
            <w:r>
              <w:rPr>
                <w:b w:val="0"/>
                <w:i w:val="0"/>
                <w:sz w:val="17"/>
              </w:rPr>
              <w:t xml:space="preserve"> (a space: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li</w:t>
            </w:r>
            <w:r>
              <w:rPr>
                <w:b w:val="0"/>
                <w:i w:val="0"/>
                <w:sz w:val="17"/>
              </w:rPr>
              <w:t xml:space="preserve">s inside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.menu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Reveal tip:</w:t>
      </w:r>
      <w:r>
        <w:rPr>
          <w:b w:val="0"/>
          <w:i w:val="0"/>
        </w:rPr>
        <w:t xml:space="preserve"> use the queue and the bench. Block = the queue (each on its own line). Inline = the bench (side by side, you can't push them up or down). Inline-block = side by side, but each keeps its own size. None = left the room.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D2-FF3-specificity-duel · ANSWERS.md</w:t>
      </w:r>
    </w:p>
    <w:p>
      <w:pPr>
        <w:pStyle w:val="Heading2"/>
        <w:keepNext/>
      </w:pPr>
      <w:r>
        <w:rPr>
          <w:b w:val="0"/>
          <w:i w:val="0"/>
        </w:rPr>
        <w:t>D2-FF3 · Specificity duel — answers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classwork/fast-finishers/D2-FF3-specificity-duel/solution/ANSWERS.md</w:t>
      </w:r>
    </w:p>
    <w:p>
      <w:r>
        <w:rPr>
          <w:b w:val="0"/>
          <w:i w:val="0"/>
        </w:rPr>
        <w:t xml:space="preserve">Score: id = (1,0,0) · class / pseudo-class = (0,1,0) · element = (0,0,1). Compare from the left. A tie → the rule written </w:t>
      </w:r>
      <w:r>
        <w:rPr>
          <w:b/>
          <w:i w:val="0"/>
        </w:rPr>
        <w:t>later</w:t>
      </w:r>
      <w:r>
        <w:rPr>
          <w:b w:val="0"/>
          <w:i w:val="0"/>
        </w:rPr>
        <w:t xml:space="preserve"> wins. An inline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style=""</w:t>
      </w:r>
      <w:r>
        <w:rPr>
          <w:b w:val="0"/>
          <w:i w:val="0"/>
        </w:rPr>
        <w:t xml:space="preserve"> beats every selector. A rule that targets the element beats any colour it would inherit from its parent.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97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2018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Rules in the fight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Winner</w:t>
            </w:r>
          </w:p>
        </w:tc>
        <w:tc>
          <w:tcPr>
            <w:tcW w:type="dxa" w:w="97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Colour</w:t>
            </w:r>
          </w:p>
        </w:tc>
        <w:tc>
          <w:tcPr>
            <w:tcW w:type="dxa" w:w="274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976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class="note"&gt;</w:t>
            </w:r>
          </w:p>
        </w:tc>
        <w:tc>
          <w:tcPr>
            <w:tcW w:type="dxa" w:w="201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</w:t>
            </w:r>
            <w:r>
              <w:rPr>
                <w:b w:val="0"/>
                <w:i w:val="0"/>
                <w:sz w:val="17"/>
              </w:rPr>
              <w:t xml:space="preserve"> (0,0,1)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.note</w:t>
            </w:r>
            <w:r>
              <w:rPr>
                <w:b w:val="0"/>
                <w:i w:val="0"/>
                <w:sz w:val="17"/>
              </w:rPr>
              <w:t xml:space="preserve"> (0,1,0)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.note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green</w:t>
            </w:r>
          </w:p>
        </w:tc>
        <w:tc>
          <w:tcPr>
            <w:tcW w:type="dxa" w:w="274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class beats element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976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class="note" id="p2"&gt;</w:t>
            </w:r>
          </w:p>
        </w:tc>
        <w:tc>
          <w:tcPr>
            <w:tcW w:type="dxa" w:w="201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.note</w:t>
            </w:r>
            <w:r>
              <w:rPr>
                <w:b w:val="0"/>
                <w:i w:val="0"/>
                <w:sz w:val="17"/>
              </w:rPr>
              <w:t xml:space="preserve">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#p2</w:t>
            </w:r>
            <w:r>
              <w:rPr>
                <w:b w:val="0"/>
                <w:i w:val="0"/>
                <w:sz w:val="17"/>
              </w:rPr>
              <w:t xml:space="preserve"> (1,0,0)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#p2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red</w:t>
            </w:r>
          </w:p>
        </w:tc>
        <w:tc>
          <w:tcPr>
            <w:tcW w:type="dxa" w:w="274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id beats class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976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class="twice"&gt;</w:t>
            </w:r>
          </w:p>
        </w:tc>
        <w:tc>
          <w:tcPr>
            <w:tcW w:type="dxa" w:w="201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.twice</w:t>
            </w:r>
            <w:r>
              <w:rPr>
                <w:b w:val="0"/>
                <w:i w:val="0"/>
                <w:sz w:val="17"/>
              </w:rPr>
              <w:t xml:space="preserve">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.twice</w:t>
            </w:r>
            <w:r>
              <w:rPr>
                <w:b w:val="0"/>
                <w:i w:val="0"/>
                <w:sz w:val="17"/>
              </w:rPr>
              <w:t xml:space="preserve"> (both 0,1,0)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second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.twice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purple</w:t>
            </w:r>
          </w:p>
        </w:tc>
        <w:tc>
          <w:tcPr>
            <w:tcW w:type="dxa" w:w="274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a tie: the later rule wins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976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class="p4"&gt;</w:t>
            </w:r>
            <w:r>
              <w:rPr>
                <w:b w:val="0"/>
                <w:i w:val="0"/>
                <w:sz w:val="17"/>
              </w:rPr>
              <w:t xml:space="preserve"> inside a div</w:t>
            </w:r>
          </w:p>
        </w:tc>
        <w:tc>
          <w:tcPr>
            <w:tcW w:type="dxa" w:w="201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.p4</w:t>
            </w:r>
            <w:r>
              <w:rPr>
                <w:b w:val="0"/>
                <w:i w:val="0"/>
                <w:sz w:val="17"/>
              </w:rPr>
              <w:t xml:space="preserve"> (0,1,0)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div p</w:t>
            </w:r>
            <w:r>
              <w:rPr>
                <w:b w:val="0"/>
                <w:i w:val="0"/>
                <w:sz w:val="17"/>
              </w:rPr>
              <w:t xml:space="preserve"> (0,0,2)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.p4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teal</w:t>
            </w:r>
          </w:p>
        </w:tc>
        <w:tc>
          <w:tcPr>
            <w:tcW w:type="dxa" w:w="274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one class beats two elements, even though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div p</w:t>
            </w:r>
            <w:r>
              <w:rPr>
                <w:b w:val="0"/>
                <w:i w:val="0"/>
                <w:sz w:val="17"/>
              </w:rPr>
              <w:t xml:space="preserve"> is written later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976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class="a b"&gt;</w:t>
            </w:r>
          </w:p>
        </w:tc>
        <w:tc>
          <w:tcPr>
            <w:tcW w:type="dxa" w:w="201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.a.b</w:t>
            </w:r>
            <w:r>
              <w:rPr>
                <w:b w:val="0"/>
                <w:i w:val="0"/>
                <w:sz w:val="17"/>
              </w:rPr>
              <w:t xml:space="preserve"> (0,2,0)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.b</w:t>
            </w:r>
            <w:r>
              <w:rPr>
                <w:b w:val="0"/>
                <w:i w:val="0"/>
                <w:sz w:val="17"/>
              </w:rPr>
              <w:t xml:space="preserve"> (0,1,0)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.a.b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crimson</w:t>
            </w:r>
          </w:p>
        </w:tc>
        <w:tc>
          <w:tcPr>
            <w:tcW w:type="dxa" w:w="274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two classes beat one, even though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.b</w:t>
            </w:r>
            <w:r>
              <w:rPr>
                <w:b w:val="0"/>
                <w:i w:val="0"/>
                <w:sz w:val="17"/>
              </w:rPr>
              <w:t xml:space="preserve"> is later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976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id="p6" style="color: navy;"&gt;</w:t>
            </w:r>
          </w:p>
        </w:tc>
        <w:tc>
          <w:tcPr>
            <w:tcW w:type="dxa" w:w="201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#p6</w:t>
            </w:r>
            <w:r>
              <w:rPr>
                <w:b w:val="0"/>
                <w:i w:val="0"/>
                <w:sz w:val="17"/>
              </w:rPr>
              <w:t xml:space="preserve"> vs inline style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inline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navy</w:t>
            </w:r>
          </w:p>
        </w:tc>
        <w:tc>
          <w:tcPr>
            <w:tcW w:type="dxa" w:w="274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an inline style beats every selector (that is why we avoid inline styles)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976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&lt;span&gt;</w:t>
            </w:r>
            <w:r>
              <w:rPr>
                <w:b w:val="0"/>
                <w:i w:val="0"/>
                <w:sz w:val="17"/>
              </w:rPr>
              <w:t xml:space="preserve"> inside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&lt;p class="parent"&gt;</w:t>
            </w:r>
          </w:p>
        </w:tc>
        <w:tc>
          <w:tcPr>
            <w:tcW w:type="dxa" w:w="2018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inherited red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span</w:t>
            </w:r>
            <w:r>
              <w:rPr>
                <w:b w:val="0"/>
                <w:i w:val="0"/>
                <w:sz w:val="17"/>
              </w:rPr>
              <w:t xml:space="preserve"> (0,0,1)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span</w:t>
            </w:r>
          </w:p>
        </w:tc>
        <w:tc>
          <w:tcPr>
            <w:tcW w:type="dxa" w:w="976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green</w:t>
            </w:r>
          </w:p>
        </w:tc>
        <w:tc>
          <w:tcPr>
            <w:tcW w:type="dxa" w:w="274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a rule that targets the span beats a colour inherited from the parent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976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&lt;h2 class="title big"&gt;</w:t>
            </w:r>
            <w:r>
              <w:rPr>
                <w:b w:val="0"/>
                <w:i w:val="0"/>
                <w:sz w:val="17"/>
              </w:rPr>
              <w:t xml:space="preserve"> inside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#duel</w:t>
            </w:r>
          </w:p>
        </w:tc>
        <w:tc>
          <w:tcPr>
            <w:tcW w:type="dxa" w:w="201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#duel h2</w:t>
            </w:r>
            <w:r>
              <w:rPr>
                <w:b w:val="0"/>
                <w:i w:val="0"/>
                <w:sz w:val="17"/>
              </w:rPr>
              <w:t xml:space="preserve"> (1,0,1) vs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.title.big</w:t>
            </w:r>
            <w:r>
              <w:rPr>
                <w:b w:val="0"/>
                <w:i w:val="0"/>
                <w:sz w:val="17"/>
              </w:rPr>
              <w:t xml:space="preserve"> (0,2,0)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#duel h2</w:t>
            </w:r>
          </w:p>
        </w:tc>
        <w:tc>
          <w:tcPr>
            <w:tcW w:type="dxa" w:w="976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maroon</w:t>
            </w:r>
          </w:p>
        </w:tc>
        <w:tc>
          <w:tcPr>
            <w:tcW w:type="dxa" w:w="274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one id beats any number of classes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Check in DevTools:</w:t>
      </w:r>
      <w:r>
        <w:rPr>
          <w:b w:val="0"/>
          <w:i w:val="0"/>
        </w:rPr>
        <w:t xml:space="preserve"> F12 → Elements → click the element. In Styles, the winning declaration is at the top and the losers are ~~crossed out~~ below it.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D2-FF4-haunted-stylesheet · BUGS.md</w:t>
      </w:r>
    </w:p>
    <w:p>
      <w:pPr>
        <w:pStyle w:val="Heading2"/>
        <w:keepNext/>
      </w:pPr>
      <w:r>
        <w:rPr>
          <w:b w:val="0"/>
          <w:i w:val="0"/>
        </w:rPr>
        <w:t>D2-FF4 Haunted stylesheet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classwork/fast-finishers/D2-FF4-haunted-stylesheet/solution/BUGS.md</w:t>
      </w:r>
    </w:p>
    <w:p>
      <w:r>
        <w:rPr>
          <w:b w:val="0"/>
          <w:i w:val="0"/>
        </w:rPr>
        <w:t xml:space="preserve">Page: "Kathmandu Ghost Walk". All 10 mistakes are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3517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161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77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Missing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}</w:t>
            </w:r>
            <w:r>
              <w:rPr>
                <w:b w:val="0"/>
                <w:i w:val="0"/>
                <w:sz w:val="17"/>
              </w:rPr>
              <w:t xml:space="preserve"> after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.warning</w:t>
            </w:r>
            <w:r>
              <w:rPr>
                <w:b w:val="0"/>
                <w:i w:val="0"/>
                <w:sz w:val="17"/>
              </w:rPr>
              <w:t xml:space="preserve"> rule. The next rule,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.highlight</w:t>
            </w:r>
            <w:r>
              <w:rPr>
                <w:b w:val="0"/>
                <w:i w:val="0"/>
                <w:sz w:val="17"/>
              </w:rPr>
              <w:t>, is swallowed: "no bell in the courtyard" has no green marker.</w:t>
            </w:r>
          </w:p>
        </w:tc>
        <w:tc>
          <w:tcPr>
            <w:tcW w:type="dxa" w:w="161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}</w:t>
            </w:r>
            <w:r>
              <w:rPr>
                <w:b w:val="0"/>
                <w:i w:val="0"/>
                <w:sz w:val="17"/>
              </w:rPr>
              <w:t xml:space="preserve"> after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font-weight: bold;</w:t>
            </w:r>
            <w:r>
              <w:rPr>
                <w:b w:val="0"/>
                <w:i w:val="0"/>
                <w:sz w:val="17"/>
              </w:rPr>
              <w:t xml:space="preserve"> in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.warning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351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20;</w:t>
            </w:r>
            <w:r>
              <w:rPr>
                <w:b w:val="0"/>
                <w:i w:val="0"/>
                <w:sz w:val="17"/>
              </w:rPr>
              <w:t xml:space="preserve"> has no unit. Dropped: the header has no space around it.</w:t>
            </w:r>
          </w:p>
        </w:tc>
        <w:tc>
          <w:tcPr>
            <w:tcW w:type="dxa" w:w="161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40px;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23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.Title</w:t>
            </w:r>
            <w:r>
              <w:rPr>
                <w:b w:val="0"/>
                <w:i w:val="0"/>
                <w:sz w:val="17"/>
              </w:rPr>
              <w:t xml:space="preserve">, but the HTML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class="title"</w:t>
            </w:r>
            <w:r>
              <w:rPr>
                <w:b w:val="0"/>
                <w:i w:val="0"/>
                <w:sz w:val="17"/>
              </w:rPr>
              <w:t>. Case matters: the h1 is not ghost-green or big.</w:t>
            </w:r>
          </w:p>
        </w:tc>
        <w:tc>
          <w:tcPr>
            <w:tcW w:type="dxa" w:w="161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.title {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3517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#nav</w:t>
            </w:r>
            <w:r>
              <w:rPr>
                <w:b w:val="0"/>
                <w:i w:val="0"/>
                <w:sz w:val="17"/>
              </w:rPr>
              <w:t xml:space="preserve">, but the HTML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id="navbar"</w:t>
            </w:r>
            <w:r>
              <w:rPr>
                <w:b w:val="0"/>
                <w:i w:val="0"/>
                <w:sz w:val="17"/>
              </w:rPr>
              <w:t>. The nav bar has no purple background.</w:t>
            </w:r>
          </w:p>
        </w:tc>
        <w:tc>
          <w:tcPr>
            <w:tcW w:type="dxa" w:w="161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#navbar {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42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colour</w:t>
            </w:r>
            <w:r>
              <w:rPr>
                <w:b w:val="0"/>
                <w:i w:val="0"/>
                <w:sz w:val="17"/>
              </w:rPr>
              <w:t xml:space="preserve"> is not a CSS property. The h2 headings stay grey instead of gold.</w:t>
            </w:r>
          </w:p>
        </w:tc>
        <w:tc>
          <w:tcPr>
            <w:tcW w:type="dxa" w:w="161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#f5b700;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64</w:t>
            </w:r>
          </w:p>
        </w:tc>
        <w:tc>
          <w:tcPr>
            <w:tcW w:type="dxa" w:w="3517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Missing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;</w:t>
            </w:r>
            <w:r>
              <w:rPr>
                <w:b w:val="0"/>
                <w:i w:val="0"/>
                <w:sz w:val="17"/>
              </w:rPr>
              <w:t xml:space="preserve"> after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#8a8a8a</w:t>
            </w:r>
            <w:r>
              <w:rPr>
                <w:b w:val="0"/>
                <w:i w:val="0"/>
                <w:sz w:val="17"/>
              </w:rPr>
              <w:t>. Both declarations are lost: the footer is not grey and not centred.</w:t>
            </w:r>
          </w:p>
        </w:tc>
        <w:tc>
          <w:tcPr>
            <w:tcW w:type="dxa" w:w="161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#8a8a8a;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36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border: 1px red;</w:t>
            </w:r>
            <w:r>
              <w:rPr>
                <w:b w:val="0"/>
                <w:i w:val="0"/>
                <w:sz w:val="17"/>
              </w:rPr>
              <w:t xml:space="preserve"> has no style, so the story boxes have no border.</w:t>
            </w:r>
          </w:p>
        </w:tc>
        <w:tc>
          <w:tcPr>
            <w:tcW w:type="dxa" w:w="161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border: 1px solid red;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52</w:t>
            </w:r>
          </w:p>
        </w:tc>
        <w:tc>
          <w:tcPr>
            <w:tcW w:type="dxa" w:w="351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blok;</w:t>
            </w:r>
            <w:r>
              <w:rPr>
                <w:b w:val="0"/>
                <w:i w:val="0"/>
                <w:sz w:val="17"/>
              </w:rPr>
              <w:t xml:space="preserve"> (typo). The badge stays inline, so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width: 140px</w:t>
            </w:r>
            <w:r>
              <w:rPr>
                <w:b w:val="0"/>
                <w:i w:val="0"/>
                <w:sz w:val="17"/>
              </w:rPr>
              <w:t xml:space="preserve"> is ignored.</w:t>
            </w:r>
          </w:p>
        </w:tc>
        <w:tc>
          <w:tcPr>
            <w:tcW w:type="dxa" w:w="161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block;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31</w:t>
            </w:r>
          </w:p>
        </w:tc>
        <w:tc>
          <w:tcPr>
            <w:tcW w:type="dxa" w:w="3517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24 px;</w:t>
            </w:r>
            <w:r>
              <w:rPr>
                <w:b w:val="0"/>
                <w:i w:val="0"/>
                <w:sz w:val="17"/>
              </w:rPr>
              <w:t xml:space="preserve"> has a space between number and unit. Dropped: the subtitle is normal size.</w:t>
            </w:r>
          </w:p>
        </w:tc>
        <w:tc>
          <w:tcPr>
            <w:tcW w:type="dxa" w:w="161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24px;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69</w:t>
            </w:r>
          </w:p>
        </w:tc>
        <w:tc>
          <w:tcPr>
            <w:tcW w:type="dxa" w:w="3517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// rules list</w:t>
            </w:r>
            <w:r>
              <w:rPr>
                <w:b w:val="0"/>
                <w:i w:val="0"/>
                <w:sz w:val="17"/>
              </w:rPr>
              <w:t xml:space="preserve"> is a JavaScript comment. It breaks the next selector, so the rules list is not green.</w:t>
            </w:r>
          </w:p>
        </w:tc>
        <w:tc>
          <w:tcPr>
            <w:tcW w:type="dxa" w:w="161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/* rules list */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D2-FF5-lost-and-found-bughunt · BUGS.md</w:t>
      </w:r>
    </w:p>
    <w:p>
      <w:pPr>
        <w:pStyle w:val="Heading2"/>
        <w:keepNext/>
      </w:pPr>
      <w:r>
        <w:rPr>
          <w:b w:val="0"/>
          <w:i w:val="0"/>
        </w:rPr>
        <w:t>D2-FF5 Lost &amp; Found — answer key (BUGS.md)</w:t>
      </w:r>
    </w:p>
    <w:p>
      <w:pPr>
        <w:spacing w:after="40"/>
      </w:pPr>
      <w:r>
        <w:rPr>
          <w:i/>
          <w:color w:val="595959"/>
          <w:sz w:val="17"/>
        </w:rPr>
        <w:t>File: classwork/fast-finishers/D2-FF5-lost-and-found-bughunt/solution/BUGS.md</w:t>
      </w:r>
    </w:p>
    <w:p>
      <w:r>
        <w:rPr>
          <w:b w:val="0"/>
          <w:i w:val="0"/>
        </w:rPr>
        <w:t>Page: "TSI Open Day"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 xml:space="preserve">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kathmandu-map.html</w:t>
      </w:r>
      <w:r>
        <w:rPr>
          <w:b w:val="0"/>
          <w:i w:val="0"/>
        </w:rPr>
        <w:t xml:space="preserve"> has no bugs). These are the Day 2 mistakes that did not fit in the class hunts: semantic (1–3), a11y (4–7), stylesheet (8–9), selectors (10–11).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742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385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56</w:t>
            </w:r>
          </w:p>
        </w:tc>
        <w:tc>
          <w:tcPr>
            <w:tcW w:type="dxa" w:w="274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&lt;header&gt;</w:t>
            </w:r>
            <w:r>
              <w:rPr>
                <w:b w:val="0"/>
                <w:i w:val="0"/>
                <w:sz w:val="17"/>
              </w:rPr>
              <w:t xml:space="preserve"> inside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&lt;footer&gt;</w:t>
            </w:r>
            <w:r>
              <w:rPr>
                <w:b w:val="0"/>
                <w:i w:val="0"/>
                <w:sz w:val="17"/>
              </w:rPr>
              <w:t>. A footer cannot contain a header.</w:t>
            </w:r>
          </w:p>
        </w:tc>
        <w:tc>
          <w:tcPr>
            <w:tcW w:type="dxa" w:w="238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Remove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&lt;header&gt;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&lt;/header&gt;</w:t>
            </w:r>
            <w:r>
              <w:rPr>
                <w:b w:val="0"/>
                <w:i w:val="0"/>
                <w:sz w:val="17"/>
              </w:rPr>
              <w:t xml:space="preserve"> lines; keep the h2.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D(W3C)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4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&lt;article&gt;</w:t>
            </w:r>
            <w:r>
              <w:rPr>
                <w:b w:val="0"/>
                <w:i w:val="0"/>
                <w:sz w:val="17"/>
              </w:rPr>
              <w:t xml:space="preserve"> used for the site navigation bar. An article is a stand-alone story; links to other parts of the site go in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&lt;nav&gt;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238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&lt;nav&gt;</w:t>
            </w:r>
            <w:r>
              <w:rPr>
                <w:b w:val="0"/>
                <w:i w:val="0"/>
                <w:sz w:val="17"/>
              </w:rPr>
              <w:t xml:space="preserve"> …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&lt;/nav&gt;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27</w:t>
            </w:r>
          </w:p>
        </w:tc>
        <w:tc>
          <w:tcPr>
            <w:tcW w:type="dxa" w:w="274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&lt;b&gt;</w:t>
            </w:r>
            <w:r>
              <w:rPr>
                <w:b w:val="0"/>
                <w:i w:val="0"/>
                <w:sz w:val="17"/>
              </w:rPr>
              <w:t xml:space="preserve"> for "Warning:".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&lt;b&gt;</w:t>
            </w:r>
            <w:r>
              <w:rPr>
                <w:b w:val="0"/>
                <w:i w:val="0"/>
                <w:sz w:val="17"/>
              </w:rPr>
              <w:t xml:space="preserve"> only looks bold;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&lt;strong&gt;</w:t>
            </w:r>
            <w:r>
              <w:rPr>
                <w:b w:val="0"/>
                <w:i w:val="0"/>
                <w:sz w:val="17"/>
              </w:rPr>
              <w:t xml:space="preserve"> says "this is important".</w:t>
            </w:r>
          </w:p>
        </w:tc>
        <w:tc>
          <w:tcPr>
            <w:tcW w:type="dxa" w:w="238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&lt;strong&gt;Warning:&lt;/strong&gt;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21</w:t>
            </w:r>
          </w:p>
        </w:tc>
        <w:tc>
          <w:tcPr>
            <w:tcW w:type="dxa" w:w="274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Heading order h1 → h3 → h2. Headings must not skip a level.</w:t>
            </w:r>
          </w:p>
        </w:tc>
        <w:tc>
          <w:tcPr>
            <w:tcW w:type="dxa" w:w="238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&lt;h2&gt;Programme&lt;/h2&gt;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D(LH)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45</w:t>
            </w:r>
          </w:p>
        </w:tc>
        <w:tc>
          <w:tcPr>
            <w:tcW w:type="dxa" w:w="274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&lt;div class="btn primary"&gt;Apply&lt;/div&gt;</w:t>
            </w:r>
            <w:r>
              <w:rPr>
                <w:b w:val="0"/>
                <w:i w:val="0"/>
                <w:sz w:val="17"/>
              </w:rPr>
              <w:t xml:space="preserve"> is not a button: Tab skips it.</w:t>
            </w:r>
          </w:p>
        </w:tc>
        <w:tc>
          <w:tcPr>
            <w:tcW w:type="dxa" w:w="238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&lt;button type="button" class="btn primary"&gt;Apply&lt;/button&gt;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2742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fee table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&lt;th&gt;</w:t>
            </w:r>
            <w:r>
              <w:rPr>
                <w:b w:val="0"/>
                <w:i w:val="0"/>
                <w:sz w:val="17"/>
              </w:rPr>
              <w:t xml:space="preserve">: the first row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&lt;td&gt;</w:t>
            </w:r>
            <w:r>
              <w:rPr>
                <w:b w:val="0"/>
                <w:i w:val="0"/>
                <w:sz w:val="17"/>
              </w:rPr>
              <w:t xml:space="preserve"> with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&lt;b&gt;</w:t>
            </w:r>
            <w:r>
              <w:rPr>
                <w:b w:val="0"/>
                <w:i w:val="0"/>
                <w:sz w:val="17"/>
              </w:rPr>
              <w:t>. A screen reader does not know these are headers.</w:t>
            </w:r>
          </w:p>
        </w:tc>
        <w:tc>
          <w:tcPr>
            <w:tcW w:type="dxa" w:w="238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&lt;th scope="col"&gt;Course&lt;/th&gt;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&lt;th scope="col"&gt;Fee&lt;/th&gt;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52</w:t>
            </w:r>
          </w:p>
        </w:tc>
        <w:tc>
          <w:tcPr>
            <w:tcW w:type="dxa" w:w="2742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&lt;iframe&gt;</w:t>
            </w:r>
            <w:r>
              <w:rPr>
                <w:b w:val="0"/>
                <w:i w:val="0"/>
                <w:sz w:val="17"/>
              </w:rPr>
              <w:t xml:space="preserve">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title</w:t>
            </w:r>
            <w:r>
              <w:rPr>
                <w:b w:val="0"/>
                <w:i w:val="0"/>
                <w:sz w:val="17"/>
              </w:rPr>
              <w:t>. A screen reader says only "frame".</w:t>
            </w:r>
          </w:p>
        </w:tc>
        <w:tc>
          <w:tcPr>
            <w:tcW w:type="dxa" w:w="238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title="Map of Kathmandu with the TSI campus"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D(LH)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274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20 px;</w:t>
            </w:r>
            <w:r>
              <w:rPr>
                <w:b w:val="0"/>
                <w:i w:val="0"/>
                <w:sz w:val="17"/>
              </w:rPr>
              <w:t xml:space="preserve"> (space). Dropped: the intro is normal size.</w:t>
            </w:r>
          </w:p>
        </w:tc>
        <w:tc>
          <w:tcPr>
            <w:tcW w:type="dxa" w:w="238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font-size: 20px;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4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background-color = #fdf6ec;</w:t>
            </w:r>
            <w:r>
              <w:rPr>
                <w:b w:val="0"/>
                <w:i w:val="0"/>
                <w:sz w:val="17"/>
              </w:rPr>
              <w:t xml:space="preserve"> uses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=</w:t>
            </w:r>
            <w:r>
              <w:rPr>
                <w:b w:val="0"/>
                <w:i w:val="0"/>
                <w:sz w:val="17"/>
              </w:rPr>
              <w:t xml:space="preserve"> instead of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:</w:t>
            </w:r>
            <w:r>
              <w:rPr>
                <w:b w:val="0"/>
                <w:i w:val="0"/>
                <w:sz w:val="17"/>
              </w:rPr>
              <w:t>. Dropped: the page is white, not cream.</w:t>
            </w:r>
          </w:p>
        </w:tc>
        <w:tc>
          <w:tcPr>
            <w:tcW w:type="dxa" w:w="238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background-color: #fdf6ec;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2742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.btn .primary</w:t>
            </w:r>
            <w:r>
              <w:rPr>
                <w:b w:val="0"/>
                <w:i w:val="0"/>
                <w:sz w:val="17"/>
              </w:rPr>
              <w:t xml:space="preserve"> (with a space) means "a .primary </w:t>
            </w:r>
            <w:r>
              <w:rPr>
                <w:b/>
                <w:i w:val="0"/>
                <w:sz w:val="17"/>
              </w:rPr>
              <w:t>inside</w:t>
            </w:r>
            <w:r>
              <w:rPr>
                <w:b w:val="0"/>
                <w:i w:val="0"/>
                <w:sz w:val="17"/>
              </w:rPr>
              <w:t xml:space="preserve"> a .btn". The HTML has both classes on </w:t>
            </w:r>
            <w:r>
              <w:rPr>
                <w:b/>
                <w:i w:val="0"/>
                <w:sz w:val="17"/>
              </w:rPr>
              <w:t>one</w:t>
            </w:r>
            <w:r>
              <w:rPr>
                <w:b w:val="0"/>
                <w:i w:val="0"/>
                <w:sz w:val="17"/>
              </w:rPr>
              <w:t xml:space="preserve"> element: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class="btn primary"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2385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.btn.primary {</w:t>
            </w:r>
            <w:r>
              <w:rPr>
                <w:b w:val="0"/>
                <w:i w:val="0"/>
                <w:sz w:val="17"/>
              </w:rPr>
              <w:t xml:space="preserve"> (no space)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2742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class="card, special"</w:t>
            </w:r>
            <w:r>
              <w:rPr>
                <w:b w:val="0"/>
                <w:i w:val="0"/>
                <w:sz w:val="17"/>
              </w:rPr>
              <w:t xml:space="preserve">: no commas in a class list. The browser sees the classes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card,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special</w:t>
            </w:r>
            <w:r>
              <w:rPr>
                <w:b w:val="0"/>
                <w:i w:val="0"/>
                <w:sz w:val="17"/>
              </w:rPr>
              <w:t xml:space="preserve">, so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</w:t>
            </w:r>
            <w:r>
              <w:rPr>
                <w:b w:val="0"/>
                <w:i w:val="0"/>
                <w:sz w:val="17"/>
              </w:rPr>
              <w:t xml:space="preserve"> never matches (no white box).</w:t>
            </w:r>
          </w:p>
        </w:tc>
        <w:tc>
          <w:tcPr>
            <w:tcW w:type="dxa" w:w="2385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class="card special"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D2-HW1-haunted-portfolio-repair · BUGS.md</w:t>
      </w:r>
    </w:p>
    <w:p>
      <w:pPr>
        <w:pStyle w:val="Heading2"/>
        <w:keepNext/>
      </w:pPr>
      <w:r>
        <w:rPr>
          <w:b w:val="0"/>
          <w:i w:val="0"/>
        </w:rPr>
        <w:t>D2-HW1 Haunted portfolio repair — answer key (BUGS.md)</w:t>
      </w:r>
    </w:p>
    <w:p>
      <w:pPr>
        <w:spacing w:after="40"/>
      </w:pPr>
      <w:r>
        <w:rPr>
          <w:i/>
          <w:color w:val="595959"/>
          <w:sz w:val="17"/>
        </w:rPr>
        <w:t>File: homework/_solutions/D2-HW1-haunted-portfolio-repair/BUGS.md</w:t>
      </w:r>
    </w:p>
    <w:p>
      <w:r>
        <w:rPr>
          <w:b w:val="0"/>
          <w:i w:val="0"/>
        </w:rPr>
        <w:t>Rajan's 2-page portfolio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projects.html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  <w:r>
        <w:rPr>
          <w:b w:val="0"/>
          <w:i w:val="0"/>
        </w:rPr>
        <w:t>). Bug 1 is only on the home page; the projects page links the CSS correctly.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78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34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8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&lt;link href="style.css"&gt;</w:t>
            </w:r>
            <w:r>
              <w:rPr>
                <w:b w:val="0"/>
                <w:i w:val="0"/>
                <w:sz w:val="17"/>
              </w:rPr>
              <w:t xml:space="preserve">, but the file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  <w:r>
              <w:rPr>
                <w:b w:val="0"/>
                <w:i w:val="0"/>
                <w:sz w:val="17"/>
              </w:rPr>
              <w:t>. The home page has no CSS at all.</w:t>
            </w:r>
          </w:p>
        </w:tc>
        <w:tc>
          <w:tcPr>
            <w:tcW w:type="dxa" w:w="234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href="css/style.css"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projects.html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31</w:t>
            </w:r>
          </w:p>
        </w:tc>
        <w:tc>
          <w:tcPr>
            <w:tcW w:type="dxa" w:w="27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Two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 xml:space="preserve"> elements on the projects page.</w:t>
            </w:r>
          </w:p>
        </w:tc>
        <w:tc>
          <w:tcPr>
            <w:tcW w:type="dxa" w:w="234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Delete the extra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&lt;/main&gt;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&lt;main&gt;</w:t>
            </w:r>
            <w:r>
              <w:rPr>
                <w:b w:val="0"/>
                <w:i w:val="0"/>
                <w:sz w:val="17"/>
              </w:rPr>
              <w:t xml:space="preserve"> pair, so the section is inside the one main.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 / D(W3C)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24</w:t>
            </w:r>
          </w:p>
        </w:tc>
        <w:tc>
          <w:tcPr>
            <w:tcW w:type="dxa" w:w="27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second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&lt;section&gt;</w:t>
            </w:r>
            <w:r>
              <w:rPr>
                <w:b w:val="0"/>
                <w:i w:val="0"/>
                <w:sz w:val="17"/>
              </w:rPr>
              <w:t xml:space="preserve"> has no heading.</w:t>
            </w:r>
          </w:p>
        </w:tc>
        <w:tc>
          <w:tcPr>
            <w:tcW w:type="dxa" w:w="234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&lt;h2&gt;About me&lt;/h2&gt;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27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avatar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&lt;img&gt;</w:t>
            </w:r>
            <w:r>
              <w:rPr>
                <w:b w:val="0"/>
                <w:i w:val="0"/>
                <w:sz w:val="17"/>
              </w:rPr>
              <w:t xml:space="preserve"> has 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alt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234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alt="Photo of Rajan, smiling, with round glasses"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D(HH) / D(LH)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21</w:t>
            </w:r>
          </w:p>
        </w:tc>
        <w:tc>
          <w:tcPr>
            <w:tcW w:type="dxa" w:w="278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.nav li { display: inline-blok; }</w:t>
            </w:r>
            <w:r>
              <w:rPr>
                <w:b w:val="0"/>
                <w:i w:val="0"/>
                <w:sz w:val="17"/>
              </w:rPr>
              <w:t xml:space="preserve"> (typo). The menu stays vertical.</w:t>
            </w:r>
          </w:p>
        </w:tc>
        <w:tc>
          <w:tcPr>
            <w:tcW w:type="dxa" w:w="234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inline-block;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27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</w:t>
            </w:r>
            <w:r>
              <w:rPr>
                <w:b w:val="0"/>
                <w:i w:val="0"/>
                <w:sz w:val="17"/>
              </w:rPr>
              <w:t xml:space="preserve">, HTML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class="card"</w:t>
            </w:r>
            <w:r>
              <w:rPr>
                <w:b w:val="0"/>
                <w:i w:val="0"/>
                <w:sz w:val="17"/>
              </w:rPr>
              <w:t>. Case matters: the project cards have no box at all.</w:t>
            </w:r>
          </w:p>
        </w:tc>
        <w:tc>
          <w:tcPr>
            <w:tcW w:type="dxa" w:w="234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 {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8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.site-header { padding: 20; }</w:t>
            </w:r>
            <w:r>
              <w:rPr>
                <w:b w:val="0"/>
                <w:i w:val="0"/>
                <w:sz w:val="17"/>
              </w:rPr>
              <w:t xml:space="preserve"> has no unit. Dropped: the menu is squashed against the edge of the navy bar.</w:t>
            </w:r>
          </w:p>
        </w:tc>
        <w:tc>
          <w:tcPr>
            <w:tcW w:type="dxa" w:w="234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20px;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35</w:t>
            </w:r>
          </w:p>
        </w:tc>
        <w:tc>
          <w:tcPr>
            <w:tcW w:type="dxa" w:w="278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border: 1px #999;</w:t>
            </w:r>
            <w:r>
              <w:rPr>
                <w:b w:val="0"/>
                <w:i w:val="0"/>
                <w:sz w:val="17"/>
              </w:rPr>
              <w:t xml:space="preserve"> has no style, so the cards have no border.</w:t>
            </w:r>
          </w:p>
        </w:tc>
        <w:tc>
          <w:tcPr>
            <w:tcW w:type="dxa" w:w="234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border: 1px solid #999;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27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Each card is 420 + 2×20 + 2×1 = 462 px wide. Two cards do not fit in the 900 px main, so the second card drops below the first.</w:t>
            </w:r>
          </w:p>
        </w:tc>
        <w:tc>
          <w:tcPr>
            <w:tcW w:type="dxa" w:w="234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box-sizing: border-box;</w:t>
            </w:r>
            <w:r>
              <w:rPr>
                <w:b w:val="0"/>
                <w:i w:val="0"/>
                <w:sz w:val="17"/>
              </w:rPr>
              <w:t xml:space="preserve"> to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63</w:t>
            </w:r>
          </w:p>
        </w:tc>
        <w:tc>
          <w:tcPr>
            <w:tcW w:type="dxa" w:w="27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Missing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}</w:t>
            </w:r>
            <w:r>
              <w:rPr>
                <w:b w:val="0"/>
                <w:i w:val="0"/>
                <w:sz w:val="17"/>
              </w:rPr>
              <w:t xml:space="preserve"> after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.hero</w:t>
            </w:r>
            <w:r>
              <w:rPr>
                <w:b w:val="0"/>
                <w:i w:val="0"/>
                <w:sz w:val="17"/>
              </w:rPr>
              <w:t xml:space="preserve"> rule. The next rule,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main</w:t>
            </w:r>
            <w:r>
              <w:rPr>
                <w:b w:val="0"/>
                <w:i w:val="0"/>
                <w:sz w:val="17"/>
              </w:rPr>
              <w:t>, is lost: the content is not in a centred 900 px column any more (it runs edge to edge).</w:t>
            </w:r>
          </w:p>
        </w:tc>
        <w:tc>
          <w:tcPr>
            <w:tcW w:type="dxa" w:w="234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}</w:t>
            </w:r>
            <w:r>
              <w:rPr>
                <w:b w:val="0"/>
                <w:i w:val="0"/>
                <w:sz w:val="17"/>
              </w:rPr>
              <w:t xml:space="preserve"> after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border-radius: 12px;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25</w:t>
            </w:r>
          </w:p>
        </w:tc>
        <w:tc>
          <w:tcPr>
            <w:tcW w:type="dxa" w:w="278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#fffff;</w:t>
            </w:r>
            <w:r>
              <w:rPr>
                <w:b w:val="0"/>
                <w:i w:val="0"/>
                <w:sz w:val="17"/>
              </w:rPr>
              <w:t xml:space="preserve"> has 5 hex digits. Dropped: the nav links are blue on navy (hard to read).</w:t>
            </w:r>
          </w:p>
        </w:tc>
        <w:tc>
          <w:tcPr>
            <w:tcW w:type="dxa" w:w="2344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color: #ffffff;</w:t>
            </w:r>
            <w:r>
              <w:rPr>
                <w:b w:val="0"/>
                <w:i w:val="0"/>
                <w:sz w:val="17"/>
              </w:rPr>
              <w:t xml:space="preserve"> (6 digits) or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white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52</w:t>
            </w:r>
          </w:p>
        </w:tc>
        <w:tc>
          <w:tcPr>
            <w:tcW w:type="dxa" w:w="27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#footer</w:t>
            </w:r>
            <w:r>
              <w:rPr>
                <w:b w:val="0"/>
                <w:i w:val="0"/>
                <w:sz w:val="17"/>
              </w:rPr>
              <w:t xml:space="preserve">, but the HTML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&lt;footer class="footer"&gt;</w:t>
            </w:r>
            <w:r>
              <w:rPr>
                <w:b w:val="0"/>
                <w:i w:val="0"/>
                <w:sz w:val="17"/>
              </w:rPr>
              <w:t xml:space="preserve"> (a class, not an id). The footer is plain.</w:t>
            </w:r>
          </w:p>
        </w:tc>
        <w:tc>
          <w:tcPr>
            <w:tcW w:type="dxa" w:w="2344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.footer {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D2-HW3 · Answer Key: Semantic HTML, Accessibility, Media → CSS Basics</w:t>
      </w:r>
    </w:p>
    <w:p>
      <w:pPr>
        <w:spacing w:after="40"/>
      </w:pPr>
      <w:r>
        <w:rPr>
          <w:i/>
          <w:color w:val="595959"/>
          <w:sz w:val="17"/>
        </w:rPr>
        <w:t>File: homework/_solutions/D2-HW3-Answer-Key.md</w:t>
      </w:r>
    </w:p>
    <w:p>
      <w:r>
        <w:rPr>
          <w:b w:val="0"/>
          <w:i/>
        </w:rPr>
        <w:t>TSI Nepal · AI-Powered Full Stack Developer Program · Week 2, Day 2 · Instructor copy (share after students try)</w:t>
      </w:r>
    </w:p>
    <w:p>
      <w:r>
        <w:rPr>
          <w:b w:val="0"/>
          <w:i/>
        </w:rPr>
        <w:t>Try every question before you read this. Say your answer out loud first; interviews are spoken.</w:t>
      </w:r>
    </w:p>
    <w:p>
      <w:r>
        <w:rPr>
          <w:b w:val="0"/>
          <w:i w:val="0"/>
        </w:rPr>
        <w:t xml:space="preserve">Every CSS answer below was checked in Chrome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getComputedStyle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offsetWidth</w:t>
      </w:r>
      <w:r>
        <w:rPr>
          <w:b w:val="0"/>
          <w:i w:val="0"/>
        </w:rPr>
        <w:t xml:space="preserve"> (headless, October 2026).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Part 1: Self-check answers</w:t>
      </w:r>
    </w:p>
    <w:p>
      <w:r>
        <w:rPr>
          <w:b/>
          <w:i w:val="0"/>
        </w:rPr>
        <w:t>S1.</w:t>
      </w:r>
      <w:r>
        <w:rPr>
          <w:b w:val="0"/>
          <w:i w:val="0"/>
        </w:rPr>
        <w:t xml:space="preserve"> Top of the page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&lt;header&gt;</w:t>
      </w:r>
      <w:r>
        <w:rPr>
          <w:b w:val="0"/>
          <w:i w:val="0"/>
        </w:rPr>
        <w:t xml:space="preserve">. Menu of links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&lt;nav&gt;</w:t>
      </w:r>
      <w:r>
        <w:rPr>
          <w:b w:val="0"/>
          <w:i w:val="0"/>
        </w:rPr>
        <w:t xml:space="preserve">. Main content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&lt;main&gt;</w:t>
      </w:r>
      <w:r>
        <w:rPr>
          <w:b w:val="0"/>
          <w:i w:val="0"/>
        </w:rPr>
        <w:t xml:space="preserve"> (only one). A post that makes sense on its own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&lt;article&gt;</w:t>
      </w:r>
      <w:r>
        <w:rPr>
          <w:b w:val="0"/>
          <w:i w:val="0"/>
        </w:rPr>
        <w:t xml:space="preserve">. Side box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&lt;aside&gt;</w:t>
      </w:r>
      <w:r>
        <w:rPr>
          <w:b w:val="0"/>
          <w:i w:val="0"/>
        </w:rPr>
        <w:t xml:space="preserve">. Bottom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&lt;footer&gt;</w:t>
      </w:r>
      <w:r>
        <w:rPr>
          <w:b w:val="0"/>
          <w:i w:val="0"/>
        </w:rPr>
        <w:t xml:space="preserve">. These are </w:t>
      </w:r>
      <w:r>
        <w:rPr>
          <w:b/>
          <w:i w:val="0"/>
        </w:rPr>
        <w:t>boxes with names</w:t>
      </w:r>
      <w:r>
        <w:rPr>
          <w:b w:val="0"/>
          <w:i w:val="0"/>
        </w:rPr>
        <w:t>, like rooms in a house: kitchen and bedroom, not "room 1, room 2".</w:t>
      </w:r>
    </w:p>
    <w:p>
      <w:r>
        <w:rPr>
          <w:b/>
          <w:i w:val="0"/>
        </w:rPr>
        <w:t>S2.</w:t>
      </w:r>
      <w:r>
        <w:rPr>
          <w:b w:val="0"/>
          <w:i w:val="0"/>
        </w:rPr>
        <w:t xml:space="preserve">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&lt;div&gt;</w:t>
      </w:r>
      <w:r>
        <w:rPr>
          <w:b w:val="0"/>
          <w:i w:val="0"/>
        </w:rPr>
        <w:t xml:space="preserve"> is not a button to the browser. The </w:t>
      </w:r>
      <w:r>
        <w:rPr>
          <w:b/>
          <w:i w:val="0"/>
        </w:rPr>
        <w:t>Tab key skips it</w:t>
      </w:r>
      <w:r>
        <w:rPr>
          <w:b w:val="0"/>
          <w:i w:val="0"/>
        </w:rPr>
        <w:t xml:space="preserve">, Enter does nothing, and a screen reader doesn't say "button". Test: press Tab through the page; the div never gets the focus ring. 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&lt;button&gt;</w:t>
      </w:r>
      <w:r>
        <w:rPr>
          <w:b w:val="0"/>
          <w:i w:val="0"/>
        </w:rPr>
        <w:t>. See D2-02 bug 5.</w:t>
      </w:r>
    </w:p>
    <w:p>
      <w:r>
        <w:rPr>
          <w:b/>
          <w:i w:val="0"/>
        </w:rPr>
        <w:t>S3.</w:t>
      </w:r>
      <w:r>
        <w:rPr>
          <w:b w:val="0"/>
          <w:i w:val="0"/>
        </w:rPr>
        <w:t xml:space="preserve"> TSI building: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alt="The Tech Skills Institute building in Dillibazar, Kathmandu"</w:t>
      </w:r>
      <w:r>
        <w:rPr>
          <w:b w:val="0"/>
          <w:i w:val="0"/>
        </w:rPr>
        <w:t xml:space="preserve">. Decorative strip: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alt=""</w:t>
      </w:r>
      <w:r>
        <w:rPr>
          <w:b w:val="0"/>
          <w:i w:val="0"/>
        </w:rPr>
        <w:t xml:space="preserve"> (empty), so screen readers skip it. See D2-03 bugs 3 and 4.</w:t>
      </w:r>
    </w:p>
    <w:p>
      <w:r>
        <w:rPr>
          <w:b/>
          <w:i w:val="0"/>
        </w:rPr>
        <w:t>S4.</w:t>
      </w:r>
      <w:r>
        <w:rPr>
          <w:b w:val="0"/>
          <w:i w:val="0"/>
        </w:rPr>
        <w:t xml:space="preserve"> Any three: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&lt;html lang="en"&gt;</w:t>
      </w:r>
      <w:r>
        <w:rPr>
          <w:b w:val="0"/>
          <w:i w:val="0"/>
        </w:rPr>
        <w:t xml:space="preserve"> (the reader picks the right voice),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&lt;meta charset="UTF-8"&gt;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&lt;meta name="viewport" …&gt;</w:t>
      </w:r>
      <w:r>
        <w:rPr>
          <w:b w:val="0"/>
          <w:i w:val="0"/>
        </w:rPr>
        <w:t xml:space="preserve"> (phones), a descriptive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&lt;title&gt;</w:t>
      </w:r>
      <w:r>
        <w:rPr>
          <w:b w:val="0"/>
          <w:i w:val="0"/>
        </w:rPr>
        <w:t xml:space="preserve"> (tab, search result),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&lt;meta name="description" …&gt;</w:t>
      </w:r>
      <w:r>
        <w:rPr>
          <w:b w:val="0"/>
          <w:i w:val="0"/>
        </w:rPr>
        <w:t xml:space="preserve"> (the search result snippet), a favicon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 rel="icon"&gt;</w:t>
      </w:r>
      <w:r>
        <w:rPr>
          <w:b w:val="0"/>
          <w:i w:val="0"/>
        </w:rPr>
        <w:t>.</w:t>
      </w:r>
    </w:p>
    <w:p>
      <w:r>
        <w:rPr>
          <w:b/>
          <w:i w:val="0"/>
        </w:rPr>
        <w:t>S5.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controls</w:t>
      </w:r>
      <w:r>
        <w:rPr>
          <w:b w:val="0"/>
          <w:i w:val="0"/>
        </w:rPr>
        <w:t xml:space="preserve"> is missing; without it the audio player is invisible.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poster</w:t>
      </w:r>
      <w:r>
        <w:rPr>
          <w:b w:val="0"/>
          <w:i w:val="0"/>
        </w:rPr>
        <w:t xml:space="preserve"> is the picture shown in the video box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the video plays. See D2-04 bugs 1 and 4.</w:t>
      </w:r>
    </w:p>
    <w:p>
      <w:r>
        <w:rPr>
          <w:b/>
          <w:i w:val="0"/>
        </w:rPr>
        <w:t>S6.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 rel="stylesheet" href="css/style.css"&gt;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school uniform</w:t>
      </w:r>
      <w:r>
        <w:rPr>
          <w:b w:val="0"/>
          <w:i w:val="0"/>
        </w:rPr>
        <w:t xml:space="preserve">: one file dresses every page. Change one line, and all 4 pages change. Inline style = a sticky note on one shirt;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&lt;style&gt;</w:t>
      </w:r>
      <w:r>
        <w:rPr>
          <w:b w:val="0"/>
          <w:i w:val="0"/>
        </w:rPr>
        <w:t xml:space="preserve"> = an outfit list for one person.</w:t>
      </w:r>
    </w:p>
    <w:p>
      <w:r>
        <w:rPr>
          <w:b/>
          <w:i w:val="0"/>
        </w:rPr>
        <w:t>S7.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</w:t>
      </w:r>
      <w:r>
        <w:rPr>
          <w:b w:val="0"/>
          <w:i w:val="0"/>
        </w:rPr>
        <w:t xml:space="preserve"> ·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.veg</w:t>
      </w:r>
      <w:r>
        <w:rPr>
          <w:b w:val="0"/>
          <w:i w:val="0"/>
        </w:rPr>
        <w:t xml:space="preserve"> ·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#todays-special</w:t>
      </w:r>
      <w:r>
        <w:rPr>
          <w:b w:val="0"/>
          <w:i w:val="0"/>
        </w:rPr>
        <w:t xml:space="preserve"> ·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nav a</w:t>
      </w:r>
      <w:r>
        <w:rPr>
          <w:b w:val="0"/>
          <w:i w:val="0"/>
        </w:rPr>
        <w:t xml:space="preserve"> ·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.dish.spicy</w:t>
      </w:r>
      <w:r>
        <w:rPr>
          <w:b w:val="0"/>
          <w:i w:val="0"/>
        </w:rPr>
        <w:t xml:space="preserve"> (no space). These are the D2-09 targets.</w:t>
      </w:r>
    </w:p>
    <w:p>
      <w:r>
        <w:rPr>
          <w:b/>
          <w:i w:val="0"/>
        </w:rPr>
        <w:t>S8.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px</w:t>
      </w:r>
      <w:r>
        <w:rPr>
          <w:b w:val="0"/>
          <w:i w:val="0"/>
        </w:rPr>
        <w:t xml:space="preserve"> is a fixed size on screen.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rem</w:t>
      </w:r>
      <w:r>
        <w:rPr>
          <w:b w:val="0"/>
          <w:i w:val="0"/>
        </w:rPr>
        <w:t xml:space="preserve"> is relative to the root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html</w:t>
      </w:r>
      <w:r>
        <w:rPr>
          <w:b w:val="0"/>
          <w:i w:val="0"/>
        </w:rPr>
        <w:t xml:space="preserve">) font size, usually 16px, so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1.5rem</w:t>
      </w:r>
      <w:r>
        <w:rPr>
          <w:b w:val="0"/>
          <w:i w:val="0"/>
        </w:rPr>
        <w:t xml:space="preserve"> = 24px, and it grows if the visitor sets a bigger default font. A fallback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"Momo Sans", Arial, sans-serif</w:t>
      </w:r>
      <w:r>
        <w:rPr>
          <w:b w:val="0"/>
          <w:i w:val="0"/>
        </w:rPr>
        <w:t>) is used when the first font is not on the visitor's computer; without it, the browser falls back to its default, usually Times. See D2-10 bug 4.</w:t>
      </w:r>
    </w:p>
    <w:p>
      <w:r>
        <w:rPr>
          <w:b/>
          <w:i w:val="0"/>
        </w:rPr>
        <w:t>S9.</w:t>
      </w:r>
      <w:r>
        <w:rPr>
          <w:b w:val="0"/>
          <w:i w:val="0"/>
        </w:rPr>
        <w:t xml:space="preserve"> Parcels being shipped, from the inside out: </w:t>
      </w:r>
      <w:r>
        <w:rPr>
          <w:b/>
          <w:i w:val="0"/>
        </w:rPr>
        <w:t>content</w:t>
      </w:r>
      <w:r>
        <w:rPr>
          <w:b w:val="0"/>
          <w:i w:val="0"/>
        </w:rPr>
        <w:t xml:space="preserve"> (the item) → </w:t>
      </w:r>
      <w:r>
        <w:rPr>
          <w:b/>
          <w:i w:val="0"/>
        </w:rPr>
        <w:t>padding</w:t>
      </w:r>
      <w:r>
        <w:rPr>
          <w:b w:val="0"/>
          <w:i w:val="0"/>
        </w:rPr>
        <w:t xml:space="preserve"> (bubble wrap) → </w:t>
      </w:r>
      <w:r>
        <w:rPr>
          <w:b/>
          <w:i w:val="0"/>
        </w:rPr>
        <w:t>border</w:t>
      </w:r>
      <w:r>
        <w:rPr>
          <w:b w:val="0"/>
          <w:i w:val="0"/>
        </w:rPr>
        <w:t xml:space="preserve"> (the cardboard box) → </w:t>
      </w:r>
      <w:r>
        <w:rPr>
          <w:b/>
          <w:i w:val="0"/>
        </w:rPr>
        <w:t>margin</w:t>
      </w:r>
      <w:r>
        <w:rPr>
          <w:b w:val="0"/>
          <w:i w:val="0"/>
        </w:rPr>
        <w:t xml:space="preserve"> (the gap between parcels).</w:t>
      </w:r>
    </w:p>
    <w:p>
      <w:r>
        <w:rPr>
          <w:b/>
          <w:i w:val="0"/>
        </w:rPr>
        <w:t>S10.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none</w:t>
      </w:r>
      <w:r>
        <w:rPr>
          <w:b w:val="0"/>
          <w:i w:val="0"/>
        </w:rPr>
        <w:t xml:space="preserve"> removes the element completely: it takes </w:t>
      </w:r>
      <w:r>
        <w:rPr>
          <w:b/>
          <w:i w:val="0"/>
        </w:rPr>
        <w:t>no space</w:t>
      </w:r>
      <w:r>
        <w:rPr>
          <w:b w:val="0"/>
          <w:i w:val="0"/>
        </w:rPr>
        <w:t xml:space="preserve"> ("left the room").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visibility: hidden</w:t>
      </w:r>
      <w:r>
        <w:rPr>
          <w:b w:val="0"/>
          <w:i w:val="0"/>
        </w:rPr>
        <w:t xml:space="preserve"> makes it invisible but it </w:t>
      </w:r>
      <w:r>
        <w:rPr>
          <w:b/>
          <w:i w:val="0"/>
        </w:rPr>
        <w:t>still takes its space</w:t>
      </w:r>
      <w:r>
        <w:rPr>
          <w:b w:val="0"/>
          <w:i w:val="0"/>
        </w:rPr>
        <w:t>, so you see an empty gap. See D2-HW4 bug 10.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Part 2: Interview answer key</w:t>
      </w:r>
    </w:p>
    <w:p>
      <w:pPr>
        <w:pStyle w:val="Heading3"/>
        <w:keepNext/>
      </w:pPr>
      <w:r>
        <w:rPr>
          <w:b w:val="0"/>
          <w:i w:val="0"/>
        </w:rPr>
        <w:t>T1. What is semantic HTML?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"Semantic HTML means using tags that say what the content </w:t>
      </w:r>
      <w:r>
        <w:rPr>
          <w:b w:val="0"/>
          <w:i/>
        </w:rPr>
        <w:t>is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header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nav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main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article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footer</w:t>
      </w:r>
      <w:r>
        <w:rPr>
          <w:b w:val="0"/>
          <w:i w:val="0"/>
        </w:rPr>
        <w:t xml:space="preserve">, instead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div</w:t>
      </w:r>
      <w:r>
        <w:rPr>
          <w:b w:val="0"/>
          <w:i w:val="0"/>
        </w:rPr>
        <w:t xml:space="preserve"> for everything. It's like rooms in a house with names: kitchen, bedroom. Google, screen readers and even AI tools read those names. It doesn't change how the page looks; CSS does that. It changes what the page </w:t>
      </w:r>
      <w:r>
        <w:rPr>
          <w:b w:val="0"/>
          <w:i/>
        </w:rPr>
        <w:t>means</w:t>
      </w:r>
      <w:r>
        <w:rPr>
          <w:b w:val="0"/>
          <w:i w:val="0"/>
        </w:rPr>
        <w:t xml:space="preserve">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that you know semantics ≠ styling.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"HTML5 tags that look better." (They look the same as divs.)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&lt;div&gt;</w:t>
      </w:r>
      <w:r>
        <w:rPr>
          <w:b w:val="0"/>
          <w:i w:val="0"/>
        </w:rPr>
        <w:t xml:space="preserve"> bad, then?" → "No, a div is an unlabeled box. It's fine for grouping things only for styling, when no semantic tag fits."</w:t>
      </w:r>
    </w:p>
    <w:p>
      <w:pPr>
        <w:pStyle w:val="Heading3"/>
        <w:keepNext/>
      </w:pPr>
      <w:r>
        <w:rPr>
          <w:b w:val="0"/>
          <w:i w:val="0"/>
        </w:rPr>
        <w:t xml:space="preserve">T2.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&lt;section&gt;</w:t>
      </w:r>
      <w:r>
        <w:rPr>
          <w:b w:val="0"/>
          <w:i w:val="0"/>
        </w:rPr>
        <w:t xml:space="preserve"> vs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&lt;article&gt;</w:t>
      </w:r>
      <w:r>
        <w:rPr>
          <w:b w:val="0"/>
          <w:i w:val="0"/>
        </w:rPr>
        <w:t xml:space="preserve">; two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&lt;main&gt;</w:t>
      </w:r>
      <w:r>
        <w:rPr>
          <w:b w:val="0"/>
          <w:i w:val="0"/>
        </w:rPr>
        <w:t>s?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&lt;article&gt;</w:t>
      </w:r>
      <w:r>
        <w:rPr>
          <w:b w:val="0"/>
          <w:i w:val="0"/>
        </w:rPr>
        <w:t xml:space="preserve"> makes sense on its own: you could post it somewhere else, like one blog post or one news item.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&lt;section&gt;</w:t>
      </w:r>
      <w:r>
        <w:rPr>
          <w:b w:val="0"/>
          <w:i w:val="0"/>
        </w:rPr>
        <w:t xml:space="preserve"> is a part of a page about one topic, and it should have a heading. And no: a page has exactly one visible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&lt;main&gt;</w:t>
      </w:r>
      <w:r>
        <w:rPr>
          <w:b w:val="0"/>
          <w:i w:val="0"/>
        </w:rPr>
        <w:t xml:space="preserve">, the main content. Two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&lt;main&gt;</w:t>
      </w:r>
      <w:r>
        <w:rPr>
          <w:b w:val="0"/>
          <w:i w:val="0"/>
        </w:rPr>
        <w:t xml:space="preserve">s is invalid; the W3C validator reports it."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when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to use a tag (D2-02).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"They're the same."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"What goes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&lt;aside&gt;</w:t>
      </w:r>
      <w:r>
        <w:rPr>
          <w:b w:val="0"/>
          <w:i w:val="0"/>
        </w:rPr>
        <w:t>?" → "Related but not main content: a 'related posts' box, a sidebar, an ad."</w:t>
      </w:r>
    </w:p>
    <w:p>
      <w:pPr>
        <w:pStyle w:val="Heading3"/>
        <w:keepNext/>
      </w:pPr>
      <w:r>
        <w:rPr>
          <w:b w:val="0"/>
          <w:i w:val="0"/>
        </w:rPr>
        <w:t>T3. What does Lighthouse Accessibility check?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"It runs automatic checks in Chrome DevTools, even offline, and scores out of 100. Four things that lower it: images without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 xml:space="preserve">, inputs without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&lt;label&gt;</w:t>
      </w:r>
      <w:r>
        <w:rPr>
          <w:b w:val="0"/>
          <w:i w:val="0"/>
        </w:rPr>
        <w:t xml:space="preserve">, links with no text at all (an icon with no name), a missing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lang</w:t>
      </w:r>
      <w:r>
        <w:rPr>
          <w:b w:val="0"/>
          <w:i w:val="0"/>
        </w:rPr>
        <w:t xml:space="preserve"> on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&lt;html&gt;</w:t>
      </w:r>
      <w:r>
        <w:rPr>
          <w:b w:val="0"/>
          <w:i w:val="0"/>
        </w:rPr>
        <w:t xml:space="preserve">. Also low colour contrast, headings out of order, and an iframe without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title</w:t>
      </w:r>
      <w:r>
        <w:rPr>
          <w:b w:val="0"/>
          <w:i w:val="0"/>
        </w:rPr>
        <w:t xml:space="preserve">. Vague text like 'click here' is NOT caught: a human must read the links. I aim for 90 or more, and then I also do a Tab-key walk, because a tool can't check everything."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practical a11y experience.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"It checks if the site is fast." (That's the Performance report.)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"What can't Lighthouse catch?" → "Whether an alt text is actually </w:t>
      </w:r>
      <w:r>
        <w:rPr>
          <w:b w:val="0"/>
          <w:i/>
        </w:rPr>
        <w:t>good</w:t>
      </w:r>
      <w:r>
        <w:rPr>
          <w:b w:val="0"/>
          <w:i w:val="0"/>
        </w:rPr>
        <w:t>, or a fake div button that has a role; a human must check those."</w:t>
      </w:r>
    </w:p>
    <w:p>
      <w:pPr>
        <w:pStyle w:val="Heading3"/>
        <w:keepNext/>
      </w:pPr>
      <w:r>
        <w:rPr>
          <w:b w:val="0"/>
          <w:i w:val="0"/>
        </w:rPr>
        <w:t>T4. Three ways to add CSS; which wins?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"Inline with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</w:t>
      </w:r>
      <w:r>
        <w:rPr>
          <w:b w:val="0"/>
          <w:i w:val="0"/>
        </w:rPr>
        <w:t xml:space="preserve"> attribute (a sticky note on one shirt), internal in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&lt;style&gt;</w:t>
      </w:r>
      <w:r>
        <w:rPr>
          <w:b w:val="0"/>
          <w:i w:val="0"/>
        </w:rPr>
        <w:t xml:space="preserve"> block (an outfit list for one person), and external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&lt;link rel="stylesheet"&gt;</w:t>
      </w:r>
      <w:r>
        <w:rPr>
          <w:b w:val="0"/>
          <w:i w:val="0"/>
        </w:rPr>
        <w:t xml:space="preserve"> (the school uniform, best for many pages). If all three set the same property with the same selector strength, inline wins, because it is the most specific. Between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&lt;style&gt;</w:t>
      </w:r>
      <w:r>
        <w:rPr>
          <w:b w:val="0"/>
          <w:i w:val="0"/>
        </w:rPr>
        <w:t xml:space="preserve"> block and the linked file, the one that comes </w:t>
      </w:r>
      <w:r>
        <w:rPr>
          <w:b/>
          <w:i w:val="0"/>
        </w:rPr>
        <w:t>later</w:t>
      </w:r>
      <w:r>
        <w:rPr>
          <w:b w:val="0"/>
          <w:i w:val="0"/>
        </w:rPr>
        <w:t xml:space="preserve"> in the page wins: last rule wins."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the cascade, not only the list.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"External is always applied first." (It's about order and specificity, not type.)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"Why avoid inline styles?" → "You can't reuse them, they are hard to override, and they mix outfit into skeleton."</w:t>
      </w:r>
    </w:p>
    <w:p>
      <w:pPr>
        <w:pStyle w:val="Heading3"/>
        <w:keepNext/>
      </w:pPr>
      <w:r>
        <w:rPr>
          <w:b w:val="0"/>
          <w:i w:val="0"/>
        </w:rPr>
        <w:t xml:space="preserve">T5.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</w:t>
      </w:r>
      <w:r>
        <w:rPr>
          <w:b w:val="0"/>
          <w:i w:val="0"/>
        </w:rPr>
        <w:t xml:space="preserve"> vs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>?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"Calling students in class: a class is 'red team', many elements can share it, and one element can have several classes. An id is 'Aarav, by name': unique, one per page. I use classes for styling, almost always, and an id for one special thing, like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#top</w:t>
      </w:r>
      <w:r>
        <w:rPr>
          <w:b w:val="0"/>
          <w:i w:val="0"/>
        </w:rPr>
        <w:t xml:space="preserve"> anchor or a label's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for</w:t>
      </w:r>
      <w:r>
        <w:rPr>
          <w:b w:val="0"/>
          <w:i w:val="0"/>
        </w:rPr>
        <w:t xml:space="preserve">. In CSS,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</w:t>
      </w:r>
      <w:r>
        <w:rPr>
          <w:b w:val="0"/>
          <w:i w:val="0"/>
        </w:rPr>
        <w:t xml:space="preserve"> means class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</w:t>
      </w:r>
      <w:r>
        <w:rPr>
          <w:b w:val="0"/>
          <w:i w:val="0"/>
        </w:rPr>
        <w:t xml:space="preserve"> means id. Both are case-sensitive: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Card</w:t>
      </w:r>
      <w:r>
        <w:rPr>
          <w:b w:val="0"/>
          <w:i w:val="0"/>
        </w:rPr>
        <w:t xml:space="preserve"> is not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card</w:t>
      </w:r>
      <w:r>
        <w:rPr>
          <w:b w:val="0"/>
          <w:i w:val="0"/>
        </w:rPr>
        <w:t xml:space="preserve">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uniqueness and reuse.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"id is for JavaScript, class is for CSS." (Partly true in practice, but not the definition.)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"Can two elements have the same id?" → "They shouldn't; it's invalid, and HTMLHint's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id-unique</w:t>
      </w:r>
      <w:r>
        <w:rPr>
          <w:b w:val="0"/>
          <w:i w:val="0"/>
        </w:rPr>
        <w:t xml:space="preserve"> flags it."</w:t>
      </w:r>
    </w:p>
    <w:p>
      <w:pPr>
        <w:pStyle w:val="Heading3"/>
        <w:keepNext/>
      </w:pPr>
      <w:r>
        <w:rPr>
          <w:b w:val="0"/>
          <w:i w:val="0"/>
        </w:rPr>
        <w:t>T6. Specificity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"Specificity is how the browser picks a winner when two rules set the same property on the same element. An id beats a class, and a class beats an element. So from weakest to strongest: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</w:t>
      </w:r>
      <w:r>
        <w:rPr>
          <w:b w:val="0"/>
          <w:i w:val="0"/>
        </w:rPr>
        <w:t xml:space="preserve">, then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.price</w:t>
      </w:r>
      <w:r>
        <w:rPr>
          <w:b w:val="0"/>
          <w:i w:val="0"/>
        </w:rPr>
        <w:t xml:space="preserve">, then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#menu</w:t>
      </w:r>
      <w:r>
        <w:rPr>
          <w:b w:val="0"/>
          <w:i w:val="0"/>
        </w:rPr>
        <w:t xml:space="preserve">. Only if they are equal does the later rule win."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you can predict CSS instead of guessing.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"The last rule always wins." (Only when specificity is equal; see C1.)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"How do you see who won?" → "Inspect → Styles: the losing declaration is crossed out."</w:t>
      </w:r>
    </w:p>
    <w:p>
      <w:pPr>
        <w:pStyle w:val="Heading3"/>
        <w:keepNext/>
      </w:pPr>
      <w:r>
        <w:rPr>
          <w:b w:val="0"/>
          <w:i w:val="0"/>
        </w:rPr>
        <w:t xml:space="preserve">T7. The box model;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border-box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"Every element is a parcel being shipped: the content is the item, padding is the bubble wrap, border is the cardboard, margin is the gap between parcels. By default,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</w:t>
      </w:r>
      <w:r>
        <w:rPr>
          <w:b w:val="0"/>
          <w:i w:val="0"/>
        </w:rPr>
        <w:t xml:space="preserve"> is only the content, so padding and border are </w:t>
      </w:r>
      <w:r>
        <w:rPr>
          <w:b/>
          <w:i w:val="0"/>
        </w:rPr>
        <w:t>added</w:t>
      </w:r>
      <w:r>
        <w:rPr>
          <w:b w:val="0"/>
          <w:i w:val="0"/>
        </w:rPr>
        <w:t xml:space="preserve"> on top: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width: 300px</w:t>
      </w:r>
      <w:r>
        <w:rPr>
          <w:b w:val="0"/>
          <w:i w:val="0"/>
        </w:rPr>
        <w:t xml:space="preserve"> with 20px padding and a 5px border is 350px on screen.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 xml:space="preserve">, the width </w:t>
      </w:r>
      <w:r>
        <w:rPr>
          <w:b w:val="0"/>
          <w:i/>
        </w:rPr>
        <w:t>includes</w:t>
      </w:r>
      <w:r>
        <w:rPr>
          <w:b w:val="0"/>
          <w:i w:val="0"/>
        </w:rPr>
        <w:t xml:space="preserve"> padding and border, so it stays 300px, which is much easier to plan. Margin is never inside the width."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the arithmetic. It's the #1 CSS interview question.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listing the four words without the maths.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"How do you centre a block?" → "Give it a width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margin: 0 auto</w:t>
      </w:r>
      <w:r>
        <w:rPr>
          <w:b w:val="0"/>
          <w:i w:val="0"/>
        </w:rPr>
        <w:t>."</w:t>
      </w:r>
    </w:p>
    <w:p>
      <w:pPr>
        <w:pStyle w:val="Heading3"/>
        <w:keepNext/>
      </w:pPr>
      <w:r>
        <w:rPr>
          <w:b w:val="0"/>
          <w:i w:val="0"/>
        </w:rPr>
        <w:t>T8. block / inline / inline-block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"The queue vs the bench. A </w:t>
      </w:r>
      <w:r>
        <w:rPr>
          <w:b/>
          <w:i w:val="0"/>
        </w:rPr>
        <w:t>block</w:t>
      </w:r>
      <w:r>
        <w:rPr>
          <w:b w:val="0"/>
          <w:i w:val="0"/>
        </w:rPr>
        <w:t xml:space="preserve"> element stands in a queue: each one on its own line, full width,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div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. </w:t>
      </w:r>
      <w:r>
        <w:rPr>
          <w:b/>
          <w:i w:val="0"/>
        </w:rPr>
        <w:t>Inline</w:t>
      </w:r>
      <w:r>
        <w:rPr>
          <w:b w:val="0"/>
          <w:i w:val="0"/>
        </w:rPr>
        <w:t xml:space="preserve"> elements sit side by side on a bench,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span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strong</w:t>
      </w:r>
      <w:r>
        <w:rPr>
          <w:b w:val="0"/>
          <w:i w:val="0"/>
        </w:rPr>
        <w:t xml:space="preserve">; they take only the space of their text, and you can't push them up or down: vertical margin is ignored, and vertical padding just overlaps the neighbours. </w:t>
      </w:r>
      <w:r>
        <w:rPr>
          <w:b/>
          <w:i w:val="0"/>
        </w:rPr>
        <w:t>Inline-block</w:t>
      </w:r>
      <w:r>
        <w:rPr>
          <w:b w:val="0"/>
          <w:i w:val="0"/>
        </w:rPr>
        <w:t xml:space="preserve"> sits on the bench but keeps its own size, so width, height and vertical margin work. That's why a nav uses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inline-block</w:t>
      </w:r>
      <w:r>
        <w:rPr>
          <w:b w:val="0"/>
          <w:i w:val="0"/>
        </w:rPr>
        <w:t xml:space="preserve"> links."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why layouts behave as they do.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"Inline is small, block is big."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"How do you remove the bullets from a nav list?" → "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list-style: none</w:t>
      </w:r>
      <w:r>
        <w:rPr>
          <w:b w:val="0"/>
          <w:i w:val="0"/>
        </w:rPr>
        <w:t xml:space="preserve"> on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ul</w:t>
      </w:r>
      <w:r>
        <w:rPr>
          <w:b w:val="0"/>
          <w:i w:val="0"/>
        </w:rPr>
        <w:t>."</w:t>
      </w:r>
    </w:p>
    <w:p>
      <w:pPr>
        <w:pStyle w:val="Heading3"/>
        <w:keepNext/>
      </w:pPr>
      <w:r>
        <w:rPr>
          <w:b w:val="0"/>
          <w:i w:val="0"/>
        </w:rPr>
        <w:t>T9. "My CSS is not working." How do you debug?</w:t>
      </w:r>
    </w:p>
    <w:p>
      <w:r>
        <w:rPr>
          <w:b/>
          <w:i w:val="0"/>
        </w:rPr>
        <w:t>Say this:</w:t>
      </w:r>
      <w:r>
        <w:rPr>
          <w:b w:val="0"/>
          <w:i w:val="0"/>
        </w:rPr>
        <w:t xml:space="preserve"> "Step by step. One: is the stylesheet loading? I check F12 → Network or Sources; a 404 or a typo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rel</w:t>
      </w:r>
      <w:r>
        <w:rPr>
          <w:b w:val="0"/>
          <w:i w:val="0"/>
        </w:rPr>
        <w:t xml:space="preserve"> means nothing loads. Two: does my selector match? I inspect the element: if my rule is not in the Styles panel at all, the selector is wrong, maybe a missing dot or a case mismatch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Card</w:t>
      </w:r>
      <w:r>
        <w:rPr>
          <w:b w:val="0"/>
          <w:i w:val="0"/>
        </w:rPr>
        <w:t xml:space="preserve"> vs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card</w:t>
      </w:r>
      <w:r>
        <w:rPr>
          <w:b w:val="0"/>
          <w:i w:val="0"/>
        </w:rPr>
        <w:t xml:space="preserve">. Three: is my declaration crossed out? Then another rule won, by specificity or by coming later. Four: does it have a ⚠ warning? Then the value is invalid, like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20</w:t>
      </w:r>
      <w:r>
        <w:rPr>
          <w:b w:val="0"/>
          <w:i w:val="0"/>
        </w:rPr>
        <w:t xml:space="preserve"> with no unit, and the browser dropped it. Five: is a missing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}</w:t>
      </w:r>
      <w:r>
        <w:rPr>
          <w:b w:val="0"/>
          <w:i w:val="0"/>
        </w:rPr>
        <w:t xml:space="preserve"> or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//</w:t>
      </w:r>
      <w:r>
        <w:rPr>
          <w:b w:val="0"/>
          <w:i w:val="0"/>
        </w:rPr>
        <w:t xml:space="preserve"> comment swallowing my rule? I look just above it." </w:t>
      </w:r>
      <w:r>
        <w:rPr>
          <w:b/>
          <w:i w:val="0"/>
        </w:rPr>
        <w:t>They're checking:</w:t>
      </w:r>
      <w:r>
        <w:rPr>
          <w:b w:val="0"/>
          <w:i w:val="0"/>
        </w:rPr>
        <w:t xml:space="preserve"> a method, not luck. This answer alone impresses many interviewers. </w:t>
      </w:r>
      <w:r>
        <w:rPr>
          <w:b/>
          <w:i w:val="0"/>
        </w:rPr>
        <w:t>Weak answer:</w:t>
      </w:r>
      <w:r>
        <w:rPr>
          <w:b w:val="0"/>
          <w:i w:val="0"/>
        </w:rPr>
        <w:t xml:space="preserve"> "I add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!important</w:t>
      </w:r>
      <w:r>
        <w:rPr>
          <w:b w:val="0"/>
          <w:i w:val="0"/>
        </w:rPr>
        <w:t xml:space="preserve">." (It hides the real problem.) </w:t>
      </w:r>
      <w:r>
        <w:rPr>
          <w:b/>
          <w:i w:val="0"/>
        </w:rPr>
        <w:t>Likely follow-up:</w:t>
      </w:r>
      <w:r>
        <w:rPr>
          <w:b w:val="0"/>
          <w:i w:val="0"/>
        </w:rPr>
        <w:t xml:space="preserve"> "When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!important</w:t>
      </w:r>
      <w:r>
        <w:rPr>
          <w:b w:val="0"/>
          <w:i w:val="0"/>
        </w:rPr>
        <w:t xml:space="preserve"> OK?" → "Almost never in your own code; it's a last resort that makes the next bug harder."</w:t>
      </w:r>
    </w:p>
    <w:p>
      <w:pPr>
        <w:pStyle w:val="Heading3"/>
        <w:keepNext/>
      </w:pPr>
      <w:r>
        <w:rPr>
          <w:b w:val="0"/>
          <w:i w:val="0"/>
        </w:rPr>
        <w:t>C1. Predict the colour</w:t>
      </w:r>
    </w:p>
    <w:p>
      <w:r>
        <w:rPr>
          <w:b/>
          <w:i w:val="0"/>
        </w:rPr>
        <w:t>Output:</w:t>
      </w:r>
      <w:r>
        <w:rPr>
          <w:b w:val="0"/>
          <w:i w:val="0"/>
        </w:rPr>
        <w:t xml:space="preserve"> </w:t>
      </w:r>
      <w:r>
        <w:rPr>
          <w:b/>
          <w:i w:val="0"/>
        </w:rPr>
        <w:t>green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rgb(0, 128, 0)</w:t>
      </w:r>
      <w:r>
        <w:rPr>
          <w:b w:val="0"/>
          <w:i w:val="0"/>
        </w:rPr>
        <w:t xml:space="preserve">, checked in Chrome). </w:t>
      </w:r>
      <w:r>
        <w:rPr>
          <w:b/>
          <w:i w:val="0"/>
        </w:rPr>
        <w:t>Why:</w:t>
      </w:r>
      <w:r>
        <w:rPr>
          <w:b w:val="0"/>
          <w:i w:val="0"/>
        </w:rPr>
        <w:t xml:space="preserve"> all three rules match the same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#special</w:t>
      </w:r>
      <w:r>
        <w:rPr>
          <w:b w:val="0"/>
          <w:i w:val="0"/>
        </w:rPr>
        <w:t xml:space="preserve"> is an id, the strongest, so it wins. Moving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.price</w:t>
      </w:r>
      <w:r>
        <w:rPr>
          <w:b w:val="0"/>
          <w:i w:val="0"/>
        </w:rPr>
        <w:t xml:space="preserve"> to the end changes </w:t>
      </w:r>
      <w:r>
        <w:rPr>
          <w:b/>
          <w:i w:val="0"/>
        </w:rPr>
        <w:t>nothing</w:t>
      </w:r>
      <w:r>
        <w:rPr>
          <w:b w:val="0"/>
          <w:i w:val="0"/>
        </w:rPr>
        <w:t xml:space="preserve">: "last rule wins" only applies when specificity is equal. In DevTools,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.price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</w:t>
      </w:r>
      <w:r>
        <w:rPr>
          <w:b w:val="0"/>
          <w:i w:val="0"/>
        </w:rPr>
        <w:t xml:space="preserve"> are crossed out.</w:t>
      </w:r>
    </w:p>
    <w:p>
      <w:pPr>
        <w:pStyle w:val="Heading3"/>
        <w:keepNext/>
      </w:pPr>
      <w:r>
        <w:rPr>
          <w:b w:val="0"/>
          <w:i w:val="0"/>
        </w:rPr>
        <w:t>C2. Predict the width</w:t>
      </w:r>
    </w:p>
    <w:p>
      <w:r>
        <w:rPr>
          <w:b/>
          <w:i w:val="0"/>
        </w:rPr>
        <w:t>Output:</w:t>
      </w:r>
      <w:r>
        <w:rPr>
          <w:b w:val="0"/>
          <w:i w:val="0"/>
        </w:rPr>
        <w:t xml:space="preserve"> </w:t>
      </w:r>
      <w:r>
        <w:rPr>
          <w:b/>
          <w:i w:val="0"/>
        </w:rPr>
        <w:t>350px</w:t>
      </w:r>
      <w:r>
        <w:rPr>
          <w:b w:val="0"/>
          <w:i w:val="0"/>
        </w:rPr>
        <w:t xml:space="preserve"> without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border-box</w:t>
      </w:r>
      <w:r>
        <w:rPr>
          <w:b w:val="0"/>
          <w:i w:val="0"/>
        </w:rPr>
        <w:t xml:space="preserve"> (300 content + 2 × 20 padding + 2 × 5 border). </w:t>
      </w:r>
      <w:r>
        <w:rPr>
          <w:b/>
          <w:i w:val="0"/>
        </w:rPr>
        <w:t>300px</w:t>
      </w:r>
      <w:r>
        <w:rPr>
          <w:b w:val="0"/>
          <w:i w:val="0"/>
        </w:rPr>
        <w:t xml:space="preserve">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box-sizing: border-box</w:t>
      </w:r>
      <w:r>
        <w:rPr>
          <w:b w:val="0"/>
          <w:i w:val="0"/>
        </w:rPr>
        <w:t xml:space="preserve"> (Chrome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offsetWidth</w:t>
      </w:r>
      <w:r>
        <w:rPr>
          <w:b w:val="0"/>
          <w:i w:val="0"/>
        </w:rPr>
        <w:t xml:space="preserve">: 350 and 300). The 10px margin is outside the border in both cases, so the card takes 370px of room in its row without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border-box</w:t>
      </w:r>
      <w:r>
        <w:rPr>
          <w:b w:val="0"/>
          <w:i w:val="0"/>
        </w:rPr>
        <w:t xml:space="preserve">. </w:t>
      </w:r>
      <w:r>
        <w:rPr>
          <w:b/>
          <w:i w:val="0"/>
        </w:rPr>
        <w:t>Why:</w:t>
      </w:r>
      <w:r>
        <w:rPr>
          <w:b w:val="0"/>
          <w:i w:val="0"/>
        </w:rPr>
        <w:t xml:space="preserve"> by default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content-box</w:t>
      </w:r>
      <w:r>
        <w:rPr>
          <w:b w:val="0"/>
          <w:i w:val="0"/>
        </w:rPr>
        <w:t xml:space="preserve">),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width</w:t>
      </w:r>
      <w:r>
        <w:rPr>
          <w:b w:val="0"/>
          <w:i w:val="0"/>
        </w:rPr>
        <w:t xml:space="preserve"> sets only the content. This is D2-12 bug 1: three 350px cards in a 960px row don't fit, so the third wraps. (The D2-12 cards are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inline-block</w:t>
      </w:r>
      <w:r>
        <w:rPr>
          <w:b w:val="0"/>
          <w:i w:val="0"/>
        </w:rPr>
        <w:t>, note 08; block boxes would stack anyway.)</w:t>
      </w:r>
    </w:p>
    <w:p>
      <w:pPr>
        <w:pStyle w:val="Heading3"/>
        <w:keepNext/>
      </w:pPr>
      <w:r>
        <w:rPr>
          <w:b w:val="0"/>
          <w:i w:val="0"/>
        </w:rPr>
        <w:t>C3. Find the four bugs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#gg0000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g</w:t>
      </w:r>
      <w:r>
        <w:rPr>
          <w:b w:val="0"/>
          <w:i w:val="0"/>
        </w:rPr>
        <w:t xml:space="preserve"> is not a hex digit (0–9, a–f). The declaration is </w:t>
      </w:r>
      <w:r>
        <w:rPr>
          <w:b/>
          <w:i w:val="0"/>
        </w:rPr>
        <w:t>dropped</w:t>
      </w:r>
      <w:r>
        <w:rPr>
          <w:b w:val="0"/>
          <w:i w:val="0"/>
        </w:rPr>
        <w:t xml:space="preserve">, so the colour stays the default (Chrome: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rgb(0, 0, 0)</w:t>
      </w:r>
      <w:r>
        <w:rPr>
          <w:b w:val="0"/>
          <w:i w:val="0"/>
        </w:rPr>
        <w:t xml:space="preserve">). Fix e.g.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#990011</w:t>
      </w:r>
      <w:r>
        <w:rPr>
          <w:b w:val="0"/>
          <w:i w:val="0"/>
        </w:rPr>
        <w:t>. (D2-10 bug 2)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 rem</w:t>
      </w:r>
      <w:r>
        <w:rPr>
          <w:b w:val="0"/>
          <w:i w:val="0"/>
        </w:rPr>
        <w:t xml:space="preserve">: a space between the number and the unit makes it invalid; </w:t>
      </w:r>
      <w:r>
        <w:rPr>
          <w:b/>
          <w:i w:val="0"/>
        </w:rPr>
        <w:t>dropped</w:t>
      </w:r>
      <w:r>
        <w:rPr>
          <w:b w:val="0"/>
          <w:i w:val="0"/>
        </w:rPr>
        <w:t xml:space="preserve"> (Chrome kept the default 32px for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h1</w:t>
      </w:r>
      <w:r>
        <w:rPr>
          <w:b w:val="0"/>
          <w:i w:val="0"/>
        </w:rPr>
        <w:t xml:space="preserve">). Fix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1.5rem</w:t>
      </w:r>
      <w:r>
        <w:rPr>
          <w:b w:val="0"/>
          <w:i w:val="0"/>
        </w:rPr>
        <w:t>. (D2-10 bug 3)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padding: 20</w:t>
      </w:r>
      <w:r>
        <w:rPr>
          <w:b w:val="0"/>
          <w:i w:val="0"/>
        </w:rPr>
        <w:t xml:space="preserve">: no unit; </w:t>
      </w:r>
      <w:r>
        <w:rPr>
          <w:b/>
          <w:i w:val="0"/>
        </w:rPr>
        <w:t>dropped</w:t>
      </w:r>
      <w:r>
        <w:rPr>
          <w:b w:val="0"/>
          <w:i w:val="0"/>
        </w:rPr>
        <w:t xml:space="preserve"> (Chrome: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0px</w:t>
      </w:r>
      <w:r>
        <w:rPr>
          <w:b w:val="0"/>
          <w:i w:val="0"/>
        </w:rPr>
        <w:t xml:space="preserve">). Only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</w:t>
      </w:r>
      <w:r>
        <w:rPr>
          <w:b w:val="0"/>
          <w:i w:val="0"/>
        </w:rPr>
        <w:t xml:space="preserve"> may be written without a unit. Fix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20px</w:t>
      </w:r>
      <w:r>
        <w:rPr>
          <w:b w:val="0"/>
          <w:i w:val="0"/>
        </w:rPr>
        <w:t>. (D2-FF4, D2-HW1 bug 7)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border: 2px orange</w:t>
      </w:r>
      <w:r>
        <w:rPr>
          <w:b w:val="0"/>
          <w:i w:val="0"/>
        </w:rPr>
        <w:t xml:space="preserve">: no </w:t>
      </w:r>
      <w:r>
        <w:rPr>
          <w:b/>
          <w:i w:val="0"/>
        </w:rPr>
        <w:t>style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solid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dashed</w:t>
      </w:r>
      <w:r>
        <w:rPr>
          <w:b w:val="0"/>
          <w:i w:val="0"/>
        </w:rPr>
        <w:t xml:space="preserve">…), and the default style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none</w:t>
      </w:r>
      <w:r>
        <w:rPr>
          <w:b w:val="0"/>
          <w:i w:val="0"/>
        </w:rPr>
        <w:t xml:space="preserve">, so there is </w:t>
      </w:r>
      <w:r>
        <w:rPr>
          <w:b/>
          <w:i w:val="0"/>
        </w:rPr>
        <w:t>no border</w:t>
      </w:r>
      <w:r>
        <w:rPr>
          <w:b w:val="0"/>
          <w:i w:val="0"/>
        </w:rPr>
        <w:t xml:space="preserve"> (Chrome: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border-style: none</w:t>
      </w:r>
      <w:r>
        <w:rPr>
          <w:b w:val="0"/>
          <w:i w:val="0"/>
        </w:rPr>
        <w:t xml:space="preserve">, width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0px</w:t>
      </w:r>
      <w:r>
        <w:rPr>
          <w:b w:val="0"/>
          <w:i w:val="0"/>
        </w:rPr>
        <w:t xml:space="preserve">). Fix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2px solid orange</w:t>
      </w:r>
      <w:r>
        <w:rPr>
          <w:b w:val="0"/>
          <w:i w:val="0"/>
        </w:rPr>
        <w:t>. (D2-12 bug 4)</w:t>
      </w:r>
    </w:p>
    <w:p>
      <w:r>
        <w:rPr>
          <w:b w:val="0"/>
          <w:i w:val="0"/>
        </w:rPr>
        <w:t xml:space="preserve">The missing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;</w:t>
      </w:r>
      <w:r>
        <w:rPr>
          <w:b w:val="0"/>
          <w:i w:val="0"/>
        </w:rPr>
        <w:t xml:space="preserve"> after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1.5 rem</w:t>
      </w:r>
      <w:r>
        <w:rPr>
          <w:b w:val="0"/>
          <w:i w:val="0"/>
        </w:rPr>
        <w:t xml:space="preserve"> is not a bug here: the last declaration before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}</w:t>
      </w:r>
      <w:r>
        <w:rPr>
          <w:b w:val="0"/>
          <w:i w:val="0"/>
        </w:rPr>
        <w:t xml:space="preserve"> may leave it out (it's a good habit to always write it, though).</w:t>
      </w:r>
    </w:p>
    <w:p>
      <w:pPr>
        <w:pStyle w:val="Heading3"/>
        <w:keepNext/>
      </w:pPr>
      <w:r>
        <w:rPr>
          <w:b w:val="0"/>
          <w:i w:val="0"/>
        </w:rPr>
        <w:t>C4. "None of my CSS works"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rel="stylsheet"</w:t>
      </w:r>
      <w:r>
        <w:rPr>
          <w:b w:val="0"/>
          <w:i w:val="0"/>
        </w:rPr>
        <w:t xml:space="preserve"> is a typo, so the browser doesn't treat the link as a stylesheet and loads nothing. Fix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rel="stylesheet"</w:t>
      </w:r>
      <w:r>
        <w:rPr>
          <w:b w:val="0"/>
          <w:i w:val="0"/>
        </w:rPr>
        <w:t>. (D2-06 bug 1)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href="css/styles.css"</w:t>
      </w:r>
      <w:r>
        <w:rPr>
          <w:b w:val="0"/>
          <w:i w:val="0"/>
        </w:rPr>
        <w:t xml:space="preserve"> but the file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style.css</w:t>
      </w:r>
      <w:r>
        <w:rPr>
          <w:b w:val="0"/>
          <w:i w:val="0"/>
        </w:rPr>
        <w:t xml:space="preserve">: a 404 (see F12 → Network). Fix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href="css/style.css"</w:t>
      </w:r>
      <w:r>
        <w:rPr>
          <w:b w:val="0"/>
          <w:i w:val="0"/>
        </w:rPr>
        <w:t>. (D2-06 bug 2)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class="Card"</w:t>
      </w:r>
      <w:r>
        <w:rPr>
          <w:b w:val="0"/>
          <w:i w:val="0"/>
        </w:rPr>
        <w:t xml:space="preserve"> but the CSS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.card</w:t>
      </w:r>
      <w:r>
        <w:rPr>
          <w:b w:val="0"/>
          <w:i w:val="0"/>
        </w:rPr>
        <w:t xml:space="preserve">. Class names are </w:t>
      </w:r>
      <w:r>
        <w:rPr>
          <w:b/>
          <w:i w:val="0"/>
        </w:rPr>
        <w:t>case-sensitive</w:t>
      </w:r>
      <w:r>
        <w:rPr>
          <w:b w:val="0"/>
          <w:i w:val="0"/>
        </w:rPr>
        <w:t xml:space="preserve">, so the rule doesn't match even after the file loads. Fix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class="card"</w:t>
      </w:r>
      <w:r>
        <w:rPr>
          <w:b w:val="0"/>
          <w:i w:val="0"/>
        </w:rPr>
        <w:t>. (D2-08 bug 1)</w:t>
      </w:r>
    </w:p>
    <w:p>
      <w:r>
        <w:rPr>
          <w:b/>
          <w:i w:val="0"/>
        </w:rPr>
        <w:t>Fix 1 and 2 first:</w:t>
      </w:r>
      <w:r>
        <w:rPr>
          <w:b w:val="0"/>
          <w:i w:val="0"/>
        </w:rPr>
        <w:t xml:space="preserve"> until the stylesheet loads, no other CSS bug is visible.</w:t>
      </w:r>
    </w:p>
    <w:p>
      <w:pPr>
        <w:pStyle w:val="Heading3"/>
        <w:keepNext/>
      </w:pPr>
      <w:r>
        <w:rPr>
          <w:b w:val="0"/>
          <w:i w:val="0"/>
        </w:rPr>
        <w:t>C5. Horizontal nav, reference solution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</w:p>
    <w:p>
      <w:pPr>
        <w:keepNext/>
        <w:spacing w:before="8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top w:val="single" w:sz="4" w:space="4" w:color="BFBFBF"/>
        </w:pBdr>
      </w:pPr>
      <w:r>
        <w:rPr>
          <w:rFonts w:ascii="Courier New" w:hAnsi="Courier New" w:eastAsia="Courier New"/>
          <w:sz w:val="17"/>
        </w:rPr>
        <w:t>&lt;!DOCTYPE html&gt;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&lt;html lang="en"&gt;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&lt;head&gt;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&lt;meta charset="UTF-8"&gt;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&lt;meta name="viewport" content="width=device-width, initial-scale=1.0"&gt;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&lt;title&gt;Momo House&lt;/title&gt;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&lt;link rel="stylesheet" href="css/style.css"&gt;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&lt;/head&gt;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&lt;body&gt;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&lt;nav&gt;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  &lt;ul class="menu"&gt;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    &lt;li&gt;&lt;a href="index.html"&gt;Home&lt;/a&gt;&lt;/li&gt;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    &lt;li&gt;&lt;a href="index.html"&gt;Menu&lt;/a&gt;&lt;/li&gt;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    &lt;li&gt;&lt;a href="index.html"&gt;Order&lt;/a&gt;&lt;/li&gt;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    &lt;li&gt;&lt;a href="index.html"&gt;About&lt;/a&gt;&lt;/li&gt;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  &lt;/ul&gt;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&lt;/nav&gt;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&lt;/body&gt;</w:t>
      </w:r>
    </w:p>
    <w:p>
      <w:pPr>
        <w:spacing w:before="0" w:after="12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bottom w:val="single" w:sz="4" w:space="4" w:color="BFBFBF"/>
        </w:pBdr>
      </w:pPr>
      <w:r>
        <w:rPr>
          <w:rFonts w:ascii="Courier New" w:hAnsi="Courier New" w:eastAsia="Courier New"/>
          <w:sz w:val="17"/>
        </w:rPr>
        <w:t>&lt;/html&gt;</w:t>
      </w:r>
    </w:p>
    <w:p>
      <w:r>
        <w:rPr>
          <w:b w:val="0"/>
          <w:i/>
        </w:rPr>
        <w:t xml:space="preserve">(In this test file every link points to </w:t>
      </w:r>
      <w:r>
        <w:rPr>
          <w:rFonts w:ascii="Courier New" w:hAnsi="Courier New" w:eastAsia="Courier New"/>
          <w:b w:val="0"/>
          <w:i/>
          <w:color w:val="7A0010"/>
          <w:sz w:val="19"/>
        </w:rPr>
        <w:t>index.html</w:t>
      </w:r>
      <w:r>
        <w:rPr>
          <w:b w:val="0"/>
          <w:i/>
        </w:rPr>
        <w:t xml:space="preserve"> so the page is self-contained; in the interview, keep the four real file names.)</w:t>
      </w:r>
    </w:p>
    <w:p>
      <w:r>
        <w:rPr>
          <w:b w:val="0"/>
          <w:i w:val="0"/>
        </w:rPr>
        <w:t xml:space="preserve">File: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css/style.css</w:t>
      </w:r>
    </w:p>
    <w:p>
      <w:pPr>
        <w:keepNext/>
        <w:spacing w:before="8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top w:val="single" w:sz="4" w:space="4" w:color="BFBFBF"/>
        </w:pBdr>
      </w:pPr>
      <w:r>
        <w:rPr>
          <w:rFonts w:ascii="Courier New" w:hAnsi="Courier New" w:eastAsia="Courier New"/>
          <w:sz w:val="17"/>
        </w:rPr>
        <w:t>.menu {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list-style: none;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margin: 0;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padding: 0;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background: #14213D;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}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.menu li {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display: inline-block;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}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.menu a {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display: inline-block;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padding: 10px 16px;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color: white;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text-decoration: none;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}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.menu a:hover {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 xml:space="preserve">  background: #990011;</w:t>
      </w:r>
    </w:p>
    <w:p>
      <w:pPr>
        <w:spacing w:before="0" w:after="12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bottom w:val="single" w:sz="4" w:space="4" w:color="BFBFBF"/>
        </w:pBdr>
      </w:pPr>
      <w:r>
        <w:rPr>
          <w:rFonts w:ascii="Courier New" w:hAnsi="Courier New" w:eastAsia="Courier New"/>
          <w:sz w:val="17"/>
        </w:rPr>
        <w:t>}</w:t>
      </w:r>
    </w:p>
    <w:p>
      <w:r>
        <w:rPr>
          <w:b/>
          <w:i w:val="0"/>
        </w:rPr>
        <w:t>Tested with:</w:t>
      </w:r>
      <w:r>
        <w:rPr>
          <w:b w:val="0"/>
          <w:i w:val="0"/>
        </w:rPr>
        <w:t xml:space="preserve"> html-validate (0 errors) and csstree-validator (0 errors); rendered in Chrome: one navy bar, 4 white links side by side, no bullets. </w:t>
      </w:r>
      <w:r>
        <w:rPr>
          <w:b/>
          <w:i w:val="0"/>
        </w:rPr>
        <w:t>What earns full marks: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list-style: none</w:t>
      </w:r>
      <w:r>
        <w:rPr>
          <w:b w:val="0"/>
          <w:i w:val="0"/>
        </w:rPr>
        <w:t xml:space="preserve">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inline-block</w:t>
      </w:r>
      <w:r>
        <w:rPr>
          <w:b w:val="0"/>
          <w:i w:val="0"/>
        </w:rPr>
        <w:t xml:space="preserve"> (not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inline</w:t>
      </w:r>
      <w:r>
        <w:rPr>
          <w:b w:val="0"/>
          <w:i w:val="0"/>
        </w:rPr>
        <w:t xml:space="preserve">) on the links so the vertical padding takes real space; the hover rule; not touching the HTML; explaining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while typing. </w:t>
      </w:r>
      <w:r>
        <w:rPr>
          <w:b/>
          <w:i w:val="0"/>
        </w:rPr>
        <w:t>Common ways candidates fail:</w:t>
      </w:r>
      <w:r>
        <w:rPr>
          <w:b w:val="0"/>
          <w:i w:val="0"/>
        </w:rPr>
        <w:t xml:space="preserve"> forgetting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list-style: none</w:t>
      </w:r>
      <w:r>
        <w:rPr>
          <w:b w:val="0"/>
          <w:i w:val="0"/>
        </w:rPr>
        <w:t xml:space="preserve">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display: inline</w:t>
      </w:r>
      <w:r>
        <w:rPr>
          <w:b w:val="0"/>
          <w:i w:val="0"/>
        </w:rPr>
        <w:t xml:space="preserve"> on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</w:t>
      </w:r>
      <w:r>
        <w:rPr>
          <w:b w:val="0"/>
          <w:i w:val="0"/>
        </w:rPr>
        <w:t xml:space="preserve"> so the 10px padding overlaps the text above (D2-14 bug 4); writing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.menu-li</w:t>
      </w:r>
      <w:r>
        <w:rPr>
          <w:b w:val="0"/>
          <w:i w:val="0"/>
        </w:rPr>
        <w:t xml:space="preserve"> instead of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.menu li</w:t>
      </w:r>
      <w:r>
        <w:rPr>
          <w:b w:val="0"/>
          <w:i w:val="0"/>
        </w:rPr>
        <w:t xml:space="preserve"> (D2-14 bug 5);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a:hoverr</w:t>
      </w:r>
      <w:r>
        <w:rPr>
          <w:b w:val="0"/>
          <w:i w:val="0"/>
        </w:rPr>
        <w:t xml:space="preserve"> (D2-08 bug 5).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Talk-about-your-project prompts: what a good answer contains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One stylesheet:</w:t>
      </w:r>
      <w:r>
        <w:rPr>
          <w:b w:val="0"/>
          <w:i w:val="0"/>
        </w:rPr>
        <w:t xml:space="preserve"> "School uniform: one file, every page; a change in one place updates all pages; the browser caches it once."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One box in DevTools:</w:t>
      </w:r>
      <w:r>
        <w:rPr>
          <w:b w:val="0"/>
          <w:i w:val="0"/>
        </w:rPr>
        <w:t xml:space="preserve"> names all four layers with real numbers from the Computed box diagram.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Lighthouse:</w:t>
      </w:r>
      <w:r>
        <w:rPr>
          <w:b w:val="0"/>
          <w:i w:val="0"/>
        </w:rPr>
        <w:t xml:space="preserve"> a number, and two concrete fixes (e.g. "added labels to the contact form", "changed 'click here' to 'See the menu'").</w:t>
      </w:r>
    </w:p>
    <w:p>
      <w:pPr>
        <w:pBdr>
          <w:bottom w:val="single" w:sz="6" w:space="1" w:color="BFBFBF"/>
        </w:pBdr>
        <w:spacing w:after="120"/>
      </w:pPr>
    </w:p>
    <w:p>
      <w:r>
        <w:rPr>
          <w:b w:val="0"/>
          <w:i/>
        </w:rPr>
        <w:t>Remember the One Rule: you may only ship code you can explain, line by line.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D2-HW4-patan-craft-shop-replay · BUGS.md</w:t>
      </w:r>
    </w:p>
    <w:p>
      <w:pPr>
        <w:pStyle w:val="Heading2"/>
        <w:keepNext/>
      </w:pPr>
      <w:r>
        <w:rPr>
          <w:b w:val="0"/>
          <w:i w:val="0"/>
        </w:rPr>
        <w:t>D2-HW4 Patan Craft Shop replay — answer key (BUGS.md)</w:t>
      </w:r>
    </w:p>
    <w:p>
      <w:pPr>
        <w:spacing w:after="40"/>
      </w:pPr>
      <w:r>
        <w:rPr>
          <w:i/>
          <w:color w:val="595959"/>
          <w:sz w:val="17"/>
        </w:rPr>
        <w:t>File: homework/_solutions/D2-HW4-patan-craft-shop-replay/BUGS.md</w:t>
      </w:r>
    </w:p>
    <w:p>
      <w:r>
        <w:rPr>
          <w:b w:val="0"/>
          <w:i w:val="0"/>
        </w:rPr>
        <w:t>Stretch homework: the rest of the Day 2 surplus bugs (a11y 1–2, media 3–4, selectors 5, units 6–8, box model 9, display 10).</w:t>
      </w:r>
    </w:p>
    <w:p>
      <w:r>
        <w:rPr>
          <w:b w:val="0"/>
          <w:i w:val="0"/>
        </w:rPr>
        <w:t xml:space="preserve">Line = the line in the </w:t>
      </w:r>
      <w:r>
        <w:rPr>
          <w:b/>
          <w:i w:val="0"/>
        </w:rPr>
        <w:t>starter</w:t>
      </w:r>
      <w:r>
        <w:rPr>
          <w:b w:val="0"/>
          <w:i w:val="0"/>
        </w:rPr>
        <w:t xml:space="preserve"> file. Tags: V = see it · D(HH) = HTMLHint · D(F12) = Elements panel · D(LH) = Lighthouse · D(W3C) = W3C validator · R = rule check.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61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Line</w:t>
            </w:r>
          </w:p>
        </w:tc>
        <w:tc>
          <w:tcPr>
            <w:tcW w:type="dxa" w:w="2668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Bug</w:t>
            </w:r>
          </w:p>
        </w:tc>
        <w:tc>
          <w:tcPr>
            <w:tcW w:type="dxa" w:w="2460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Tag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68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No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&lt;meta name="description"&gt;</w:t>
            </w:r>
            <w:r>
              <w:rPr>
                <w:b w:val="0"/>
                <w:i w:val="0"/>
                <w:sz w:val="17"/>
              </w:rPr>
              <w:t>. Google and link previews have no summary of the page.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&lt;meta name="description" content="Patan Craft Shop: handmade pottery …"&gt;</w:t>
            </w:r>
            <w:r>
              <w:rPr>
                <w:b w:val="0"/>
                <w:i w:val="0"/>
                <w:sz w:val="17"/>
              </w:rPr>
              <w:t xml:space="preserve"> in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&lt;head&gt;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D(LH)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68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No viewport meta. On a phone the page is shown zoomed out and tiny.</w:t>
            </w:r>
          </w:p>
        </w:tc>
        <w:tc>
          <w:tcPr>
            <w:tcW w:type="dxa" w:w="2460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Add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&lt;meta name="viewport" content="width=device-width, initial-scale=1.0"&gt;</w:t>
            </w:r>
            <w:r>
              <w:rPr>
                <w:b w:val="0"/>
                <w:i w:val="0"/>
                <w:sz w:val="17"/>
              </w:rPr>
              <w:t>.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2668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&lt;source&gt;</w:t>
            </w:r>
            <w:r>
              <w:rPr>
                <w:b w:val="0"/>
                <w:i w:val="0"/>
                <w:sz w:val="17"/>
              </w:rPr>
              <w:t xml:space="preserve"> is placed </w:t>
            </w:r>
            <w:r>
              <w:rPr>
                <w:b/>
                <w:i w:val="0"/>
                <w:sz w:val="17"/>
              </w:rPr>
              <w:t>after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&lt;/video&gt;</w:t>
            </w:r>
            <w:r>
              <w:rPr>
                <w:b w:val="0"/>
                <w:i w:val="0"/>
                <w:sz w:val="17"/>
              </w:rPr>
              <w:t>, so the first video has nothing to play (0:00).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Move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&lt;source&gt;</w:t>
            </w:r>
            <w:r>
              <w:rPr>
                <w:b w:val="0"/>
                <w:i w:val="0"/>
                <w:sz w:val="17"/>
              </w:rPr>
              <w:t xml:space="preserve"> line inside the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&lt;video&gt;</w:t>
            </w:r>
            <w:r>
              <w:rPr>
                <w:b w:val="0"/>
                <w:i w:val="0"/>
                <w:sz w:val="17"/>
              </w:rPr>
              <w:t>, before the fallback text.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index.html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26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type="video/mp3"</w:t>
            </w:r>
            <w:r>
              <w:rPr>
                <w:b w:val="0"/>
                <w:i w:val="0"/>
                <w:sz w:val="17"/>
              </w:rPr>
              <w:t xml:space="preserve"> is not a real type for this file. The browser skips the source, so the short video will not play (you see only the poster).</w:t>
            </w:r>
          </w:p>
        </w:tc>
        <w:tc>
          <w:tcPr>
            <w:tcW w:type="dxa" w:w="246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type="video/mp4"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668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 xml:space="preserve">CSS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#Header</w:t>
            </w:r>
            <w:r>
              <w:rPr>
                <w:b w:val="0"/>
                <w:i w:val="0"/>
                <w:sz w:val="17"/>
              </w:rPr>
              <w:t xml:space="preserve">, but the HTML is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id="header"</w:t>
            </w:r>
            <w:r>
              <w:rPr>
                <w:b w:val="0"/>
                <w:i w:val="0"/>
                <w:sz w:val="17"/>
              </w:rPr>
              <w:t>. Case matters: no brown header band.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#header {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41</w:t>
            </w:r>
          </w:p>
        </w:tc>
        <w:tc>
          <w:tcPr>
            <w:tcW w:type="dxa" w:w="26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</w:t>
            </w:r>
            <w:r>
              <w:rPr>
                <w:b w:val="0"/>
                <w:i w:val="0"/>
                <w:sz w:val="17"/>
              </w:rPr>
              <w:t xml:space="preserve"> with 5 values. It takes 1 to 4. Dropped: the story card text touches its border.</w:t>
            </w:r>
          </w:p>
        </w:tc>
        <w:tc>
          <w:tcPr>
            <w:tcW w:type="dxa" w:w="246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padding: 10px 20px 10px 20px;</w:t>
            </w:r>
            <w:r>
              <w:rPr>
                <w:b w:val="0"/>
                <w:i w:val="0"/>
                <w:sz w:val="17"/>
              </w:rPr>
              <w:t xml:space="preserve"> (or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10px 20px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28</w:t>
            </w:r>
          </w:p>
        </w:tc>
        <w:tc>
          <w:tcPr>
            <w:tcW w:type="dxa" w:w="266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rgb(255, 200)</w:t>
            </w:r>
            <w:r>
              <w:rPr>
                <w:b w:val="0"/>
                <w:i w:val="0"/>
                <w:sz w:val="17"/>
              </w:rPr>
              <w:t xml:space="preserve"> is missing the blue value. Dropped: the banner has no orange background.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rgb(255, 200, 120)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27</w:t>
            </w:r>
          </w:p>
        </w:tc>
        <w:tc>
          <w:tcPr>
            <w:tcW w:type="dxa" w:w="26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.banner { width: 120%; }</w:t>
            </w:r>
            <w:r>
              <w:rPr>
                <w:b w:val="0"/>
                <w:i w:val="0"/>
                <w:sz w:val="17"/>
              </w:rPr>
              <w:t xml:space="preserve"> is wider than the window, so the whole page scrolls sideways.</w:t>
            </w:r>
          </w:p>
        </w:tc>
        <w:tc>
          <w:tcPr>
            <w:tcW w:type="dxa" w:w="246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width: 100%;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619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40</w:t>
            </w:r>
          </w:p>
        </w:tc>
        <w:tc>
          <w:tcPr>
            <w:tcW w:type="dxa" w:w="2668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.card { height: 100px; }</w:t>
            </w:r>
            <w:r>
              <w:rPr>
                <w:b w:val="0"/>
                <w:i w:val="0"/>
                <w:sz w:val="17"/>
              </w:rPr>
              <w:t xml:space="preserve"> is too short for the story, so the text spills out of the card.</w:t>
            </w:r>
          </w:p>
        </w:tc>
        <w:tc>
          <w:tcPr>
            <w:tcW w:type="dxa" w:w="246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min-height: 100px;</w:t>
            </w:r>
            <w:r>
              <w:rPr>
                <w:b w:val="0"/>
                <w:i w:val="0"/>
                <w:sz w:val="17"/>
              </w:rPr>
              <w:t xml:space="preserve"> (or delete the height)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1619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css/style.css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2668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.badge { visibility: hidden; }</w:t>
            </w:r>
            <w:r>
              <w:rPr>
                <w:b w:val="0"/>
                <w:i w:val="0"/>
                <w:sz w:val="17"/>
              </w:rPr>
              <w:t xml:space="preserve"> hides the "Closed for Dashain" badge but </w:t>
            </w:r>
            <w:r>
              <w:rPr>
                <w:b/>
                <w:i w:val="0"/>
                <w:sz w:val="17"/>
              </w:rPr>
              <w:t>keeps its space</w:t>
            </w:r>
            <w:r>
              <w:rPr>
                <w:b w:val="0"/>
                <w:i w:val="0"/>
                <w:sz w:val="17"/>
              </w:rPr>
              <w:t>: a big empty gap under the header. The shop is open, so the badge should leave the room.</w:t>
            </w:r>
          </w:p>
        </w:tc>
        <w:tc>
          <w:tcPr>
            <w:tcW w:type="dxa" w:w="2460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display: none;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V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Bug 1 shows in Lighthouse → SEO: "Document does not have a meta description". Bug 2 is a rule check: Lighthouse 13 no longer reports a missing viewport, so test it with F12 → device toolbar (Ctrl+Shift+M): without the tag the page is drawn zoomed out on a phone.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You may only ship code you can explain, line by line.   · 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95959"/>
        <w:sz w:val="17"/>
      </w:rPr>
      <w:t>TSI · Week 2 Day 2 · Answer Keys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="Calibri" w:hAnsi="Calibri" w:eastAsia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="Calibri" w:hAnsi="Calibri" w:eastAsia="Calibri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