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2E74B5"/>
          <w:sz w:val="26"/>
        </w:rPr>
        <w:t>AI-Powered Full Stack Developer Program</w:t>
      </w:r>
    </w:p>
    <w:p>
      <w:pPr>
        <w:spacing w:after="600"/>
        <w:jc w:val="center"/>
      </w:pPr>
      <w:r>
        <w:rPr>
          <w:b/>
          <w:color w:val="595959"/>
          <w:sz w:val="22"/>
        </w:rPr>
        <w:t>STUDENT NOTES</w:t>
      </w:r>
    </w:p>
    <w:p>
      <w:pPr>
        <w:spacing w:after="120"/>
        <w:jc w:val="center"/>
      </w:pPr>
      <w:r>
        <w:rPr>
          <w:b/>
          <w:color w:val="1F3864"/>
          <w:sz w:val="32"/>
        </w:rPr>
        <w:t>Week 2 · Day 2</w:t>
      </w:r>
    </w:p>
    <w:p>
      <w:pPr>
        <w:spacing w:after="480"/>
        <w:jc w:val="center"/>
      </w:pPr>
      <w:r>
        <w:rPr>
          <w:b/>
          <w:color w:val="1F3864"/>
          <w:sz w:val="48"/>
        </w:rPr>
        <w:t>Semantic HTML, Accessibility, Media → CSS Basics</w:t>
      </w:r>
    </w:p>
    <w:p>
      <w:pPr>
        <w:spacing w:after="1200"/>
        <w:jc w:val="center"/>
      </w:pPr>
      <w:r>
        <w:rPr>
          <w:b w:val="0"/>
          <w:color w:val="595959"/>
          <w:sz w:val="24"/>
        </w:rPr>
        <w:t>Theory notes 01–11: read them before homework, keep them for interviews</w:t>
      </w:r>
    </w:p>
    <w:p>
      <w:pPr>
        <w:spacing w:after="120"/>
        <w:jc w:val="center"/>
      </w:pPr>
      <w:r>
        <w:rPr>
          <w:b w:val="0"/>
          <w:color w:val="595959"/>
          <w:sz w:val="21"/>
        </w:rPr>
        <w:t>Momo House · TSI Canteen · Aarav · Sunita · Didi · Rajan</w:t>
      </w:r>
    </w:p>
    <w:p>
      <w:pPr>
        <w:spacing w:after="1600"/>
        <w:jc w:val="center"/>
      </w:pPr>
      <w:r>
        <w:rPr>
          <w:b w:val="0"/>
          <w:color w:val="595959"/>
          <w:sz w:val="21"/>
        </w:rPr>
        <w:t>Stage 1, AI as Tutor: AI may explain; you type every line.</w:t>
      </w:r>
    </w:p>
    <w:p>
      <w:pPr>
        <w:spacing w:after="120"/>
        <w:jc w:val="center"/>
      </w:pPr>
      <w:r>
        <w:rPr>
          <w:b/>
          <w:color w:val="1F3864"/>
          <w:sz w:val="21"/>
        </w:rPr>
        <w:t>Tech Skills Institute (TSI) Nepal · Kathmandu</w:t>
      </w:r>
    </w:p>
    <w:p>
      <w:r>
        <w:br w:type="page"/>
      </w:r>
    </w:p>
    <w:p>
      <w:pPr>
        <w:pStyle w:val="Heading1"/>
        <w:keepNext/>
      </w:pPr>
      <w:r>
        <w:rPr>
          <w:b w:val="0"/>
          <w:i w:val="0"/>
        </w:rPr>
        <w:t>W2D2 Student Notes: Semantic HTML, Accessibility, Media → CSS Basics</w:t>
      </w:r>
    </w:p>
    <w:p>
      <w:pPr>
        <w:spacing w:after="40"/>
      </w:pPr>
      <w:r>
        <w:rPr>
          <w:i/>
          <w:color w:val="595959"/>
          <w:sz w:val="17"/>
        </w:rPr>
        <w:t>File: notes/README.md</w:t>
      </w:r>
    </w:p>
    <w:p>
      <w:r>
        <w:rPr>
          <w:b w:val="0"/>
          <w:i/>
        </w:rPr>
        <w:t>TSI Nepal · AI-Powered Full Stack Developer Program · Week 2 · Day 2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first you give the skeleton's boxes real names, then you dress the skeleton with CSS.</w:t>
            </w:r>
          </w:p>
        </w:tc>
      </w:tr>
    </w:tbl>
    <w:p>
      <w:pPr>
        <w:spacing w:after="0"/>
      </w:pPr>
    </w:p>
    <w:p>
      <w:pPr>
        <w:keepNext/>
      </w:pPr>
      <w:r>
        <w:rPr>
          <w:b w:val="0"/>
          <w:i w:val="0"/>
        </w:rPr>
        <w:t>Yesterday (Day 1) you built and repaired HTML skeletons. Today you do two things:</w:t>
      </w:r>
    </w:p>
    <w:p>
      <w:pPr>
        <w:spacing w:after="40"/>
        <w:ind w:left="340" w:hanging="255"/>
      </w:pPr>
      <w:r>
        <w:rPr>
          <w:b/>
          <w:color w:val="2E74B5"/>
        </w:rPr>
        <w:t xml:space="preserve">1. </w:t>
      </w:r>
      <w:r>
        <w:rPr>
          <w:b/>
          <w:i w:val="0"/>
        </w:rPr>
        <w:t>Tidy the skeleton.</w:t>
      </w:r>
      <w:r>
        <w:rPr>
          <w:b w:val="0"/>
          <w:i w:val="0"/>
        </w:rPr>
        <w:t xml:space="preserve"> Use boxes with names (</w:t>
      </w:r>
      <w:r>
        <w:rPr>
          <w:rFonts w:ascii="Courier New" w:hAnsi="Courier New" w:eastAsia="Courier New"/>
          <w:b w:val="0"/>
          <w:i w:val="0"/>
          <w:color w:val="7A0010"/>
          <w:sz w:val="19"/>
        </w:rPr>
        <w:t>&lt;header&gt;</w:t>
      </w:r>
      <w:r>
        <w:rPr>
          <w:b w:val="0"/>
          <w:i w:val="0"/>
        </w:rPr>
        <w:t xml:space="preserve">, </w:t>
      </w:r>
      <w:r>
        <w:rPr>
          <w:rFonts w:ascii="Courier New" w:hAnsi="Courier New" w:eastAsia="Courier New"/>
          <w:b w:val="0"/>
          <w:i w:val="0"/>
          <w:color w:val="7A0010"/>
          <w:sz w:val="19"/>
        </w:rPr>
        <w:t>&lt;nav&gt;</w:t>
      </w:r>
      <w:r>
        <w:rPr>
          <w:b w:val="0"/>
          <w:i w:val="0"/>
        </w:rPr>
        <w:t xml:space="preserve">, </w:t>
      </w:r>
      <w:r>
        <w:rPr>
          <w:rFonts w:ascii="Courier New" w:hAnsi="Courier New" w:eastAsia="Courier New"/>
          <w:b w:val="0"/>
          <w:i w:val="0"/>
          <w:color w:val="7A0010"/>
          <w:sz w:val="19"/>
        </w:rPr>
        <w:t>&lt;main&gt;</w:t>
      </w:r>
      <w:r>
        <w:rPr>
          <w:b w:val="0"/>
          <w:i w:val="0"/>
        </w:rPr>
        <w:t>…), make the page work for everyone (accessibility), and add sound, video and a window into another page.</w:t>
      </w:r>
    </w:p>
    <w:p>
      <w:pPr>
        <w:spacing w:after="40"/>
        <w:ind w:left="340" w:hanging="255"/>
      </w:pPr>
      <w:r>
        <w:rPr>
          <w:b/>
          <w:color w:val="2E74B5"/>
        </w:rPr>
        <w:t xml:space="preserve">2. </w:t>
      </w:r>
      <w:r>
        <w:rPr>
          <w:b/>
          <w:i w:val="0"/>
        </w:rPr>
        <w:t>Dress the skeleton.</w:t>
      </w:r>
      <w:r>
        <w:rPr>
          <w:b w:val="0"/>
          <w:i w:val="0"/>
        </w:rPr>
        <w:t xml:space="preserve"> Write CSS: rules, selectors, colours, units, fonts, the box model and display.</w:t>
      </w:r>
    </w:p>
    <w:p>
      <w:r>
        <w:rPr>
          <w:b w:val="0"/>
          <w:i w:val="0"/>
        </w:rPr>
        <w:t xml:space="preserve">All the examples use the same story as class: </w:t>
      </w:r>
      <w:r>
        <w:rPr>
          <w:b/>
          <w:i w:val="0"/>
        </w:rPr>
        <w:t>Momo House</w:t>
      </w:r>
      <w:r>
        <w:rPr>
          <w:b w:val="0"/>
          <w:i w:val="0"/>
        </w:rPr>
        <w:t xml:space="preserve"> (Didi's momo restaurant in Kathmandu), the </w:t>
      </w:r>
      <w:r>
        <w:rPr>
          <w:b/>
          <w:i w:val="0"/>
        </w:rPr>
        <w:t>TSI Canteen</w:t>
      </w:r>
      <w:r>
        <w:rPr>
          <w:b w:val="0"/>
          <w:i w:val="0"/>
        </w:rPr>
        <w:t xml:space="preserve">, and the students </w:t>
      </w:r>
      <w:r>
        <w:rPr>
          <w:b/>
          <w:i w:val="0"/>
        </w:rPr>
        <w:t>Aarav</w:t>
      </w:r>
      <w:r>
        <w:rPr>
          <w:b w:val="0"/>
          <w:i w:val="0"/>
        </w:rPr>
        <w:t xml:space="preserve">, </w:t>
      </w:r>
      <w:r>
        <w:rPr>
          <w:b/>
          <w:i w:val="0"/>
        </w:rPr>
        <w:t>Sunita</w:t>
      </w:r>
      <w:r>
        <w:rPr>
          <w:b w:val="0"/>
          <w:i w:val="0"/>
        </w:rPr>
        <w:t xml:space="preserve"> and </w:t>
      </w:r>
      <w:r>
        <w:rPr>
          <w:b/>
          <w:i w:val="0"/>
        </w:rPr>
        <w:t>Rajan</w:t>
      </w:r>
      <w:r>
        <w:rPr>
          <w:b w:val="0"/>
          <w:i w:val="0"/>
        </w:rPr>
        <w:t>.</w:t>
      </w:r>
    </w:p>
    <w:p>
      <w:pPr>
        <w:pStyle w:val="Heading2"/>
        <w:keepNext/>
      </w:pPr>
      <w:r>
        <w:rPr>
          <w:b w:val="0"/>
          <w:i w:val="0"/>
        </w:rPr>
        <w:t>How to use these notes</w:t>
      </w:r>
    </w:p>
    <w:p>
      <w:pPr>
        <w:spacing w:after="40"/>
        <w:ind w:left="340" w:hanging="255"/>
      </w:pPr>
      <w:r>
        <w:rPr>
          <w:b w:val="0"/>
          <w:color w:val="2E74B5"/>
        </w:rPr>
        <w:t xml:space="preserve">• </w:t>
      </w:r>
      <w:r>
        <w:rPr>
          <w:b w:val="0"/>
          <w:i w:val="0"/>
        </w:rPr>
        <w:t xml:space="preserve">Read a note </w:t>
      </w:r>
      <w:r>
        <w:rPr>
          <w:b/>
          <w:i w:val="0"/>
        </w:rPr>
        <w:t>after</w:t>
      </w:r>
      <w:r>
        <w:rPr>
          <w:b w:val="0"/>
          <w:i w:val="0"/>
        </w:rPr>
        <w:t xml:space="preserve"> its class block, or before the homework.</w:t>
      </w:r>
    </w:p>
    <w:p>
      <w:pPr>
        <w:spacing w:after="40"/>
        <w:ind w:left="340" w:hanging="255"/>
      </w:pPr>
      <w:r>
        <w:rPr>
          <w:b w:val="0"/>
          <w:color w:val="2E74B5"/>
        </w:rPr>
        <w:t xml:space="preserve">• </w:t>
      </w:r>
      <w:r>
        <w:rPr>
          <w:b w:val="0"/>
          <w:i w:val="0"/>
        </w:rPr>
        <w:t xml:space="preserve">Every code block that starts with </w:t>
      </w:r>
      <w:r>
        <w:rPr>
          <w:rFonts w:ascii="Courier New" w:hAnsi="Courier New" w:eastAsia="Courier New"/>
          <w:b w:val="0"/>
          <w:i w:val="0"/>
          <w:color w:val="7A0010"/>
          <w:sz w:val="19"/>
        </w:rPr>
        <w:t>File:</w:t>
      </w:r>
      <w:r>
        <w:rPr>
          <w:b w:val="0"/>
          <w:i w:val="0"/>
        </w:rPr>
        <w:t xml:space="preserve"> is a </w:t>
      </w:r>
      <w:r>
        <w:rPr>
          <w:b/>
          <w:i w:val="0"/>
        </w:rPr>
        <w:t>complete file</w:t>
      </w:r>
      <w:r>
        <w:rPr>
          <w:b w:val="0"/>
          <w:i w:val="0"/>
        </w:rPr>
        <w:t xml:space="preserve">. Make a new folder, create the file with that exact name, paste nothing: </w:t>
      </w:r>
      <w:r>
        <w:rPr>
          <w:b/>
          <w:i w:val="0"/>
        </w:rPr>
        <w:t>type it</w:t>
      </w:r>
      <w:r>
        <w:rPr>
          <w:b w:val="0"/>
          <w:i w:val="0"/>
        </w:rPr>
        <w:t>. Then open it with Live Server.</w:t>
      </w:r>
    </w:p>
    <w:p>
      <w:pPr>
        <w:spacing w:after="40"/>
        <w:ind w:left="340" w:hanging="255"/>
      </w:pPr>
      <w:r>
        <w:rPr>
          <w:b w:val="0"/>
          <w:color w:val="2E74B5"/>
        </w:rPr>
        <w:t xml:space="preserve">• </w:t>
      </w:r>
      <w:r>
        <w:rPr>
          <w:b w:val="0"/>
          <w:i w:val="0"/>
        </w:rPr>
        <w:t xml:space="preserve">Images and media: copy the SVG files you need from </w:t>
      </w:r>
      <w:r>
        <w:rPr>
          <w:rFonts w:ascii="Courier New" w:hAnsi="Courier New" w:eastAsia="Courier New"/>
          <w:b w:val="0"/>
          <w:i w:val="0"/>
          <w:color w:val="7A0010"/>
          <w:sz w:val="19"/>
        </w:rPr>
        <w:t>W2D2/assets/images/</w:t>
      </w:r>
      <w:r>
        <w:rPr>
          <w:b w:val="0"/>
          <w:i w:val="0"/>
        </w:rPr>
        <w:t xml:space="preserve"> into an </w:t>
      </w:r>
      <w:r>
        <w:rPr>
          <w:rFonts w:ascii="Courier New" w:hAnsi="Courier New" w:eastAsia="Courier New"/>
          <w:b w:val="0"/>
          <w:i w:val="0"/>
          <w:color w:val="7A0010"/>
          <w:sz w:val="19"/>
        </w:rPr>
        <w:t>images/</w:t>
      </w:r>
      <w:r>
        <w:rPr>
          <w:b w:val="0"/>
          <w:i w:val="0"/>
        </w:rPr>
        <w:t xml:space="preserve"> folder next to your file (and </w:t>
      </w:r>
      <w:r>
        <w:rPr>
          <w:rFonts w:ascii="Courier New" w:hAnsi="Courier New" w:eastAsia="Courier New"/>
          <w:b w:val="0"/>
          <w:i w:val="0"/>
          <w:color w:val="7A0010"/>
          <w:sz w:val="19"/>
        </w:rPr>
        <w:t>.wav</w:t>
      </w:r>
      <w:r>
        <w:rPr>
          <w:b w:val="0"/>
          <w:i w:val="0"/>
        </w:rPr>
        <w:t>/</w:t>
      </w:r>
      <w:r>
        <w:rPr>
          <w:rFonts w:ascii="Courier New" w:hAnsi="Courier New" w:eastAsia="Courier New"/>
          <w:b w:val="0"/>
          <w:i w:val="0"/>
          <w:color w:val="7A0010"/>
          <w:sz w:val="19"/>
        </w:rPr>
        <w:t>.mp4</w:t>
      </w:r>
      <w:r>
        <w:rPr>
          <w:b w:val="0"/>
          <w:i w:val="0"/>
        </w:rPr>
        <w:t xml:space="preserve"> from </w:t>
      </w:r>
      <w:r>
        <w:rPr>
          <w:rFonts w:ascii="Courier New" w:hAnsi="Courier New" w:eastAsia="Courier New"/>
          <w:b w:val="0"/>
          <w:i w:val="0"/>
          <w:color w:val="7A0010"/>
          <w:sz w:val="19"/>
        </w:rPr>
        <w:t>W2D2/assets/media/</w:t>
      </w:r>
      <w:r>
        <w:rPr>
          <w:b w:val="0"/>
          <w:i w:val="0"/>
        </w:rPr>
        <w:t xml:space="preserve"> into a </w:t>
      </w:r>
      <w:r>
        <w:rPr>
          <w:rFonts w:ascii="Courier New" w:hAnsi="Courier New" w:eastAsia="Courier New"/>
          <w:b w:val="0"/>
          <w:i w:val="0"/>
          <w:color w:val="7A0010"/>
          <w:sz w:val="19"/>
        </w:rPr>
        <w:t>media/</w:t>
      </w:r>
      <w:r>
        <w:rPr>
          <w:b w:val="0"/>
          <w:i w:val="0"/>
        </w:rPr>
        <w:t xml:space="preserve"> folder).</w:t>
      </w:r>
    </w:p>
    <w:p>
      <w:pPr>
        <w:spacing w:after="40"/>
        <w:ind w:left="340" w:hanging="255"/>
      </w:pPr>
      <w:r>
        <w:rPr>
          <w:b w:val="0"/>
          <w:color w:val="2E74B5"/>
        </w:rPr>
        <w:t xml:space="preserve">• </w:t>
      </w:r>
      <w:r>
        <w:rPr>
          <w:b w:val="0"/>
          <w:i w:val="0"/>
        </w:rPr>
        <w:t xml:space="preserve">Code marked </w:t>
      </w:r>
      <w:r>
        <w:rPr>
          <w:b/>
          <w:i w:val="0"/>
        </w:rPr>
        <w:t>broken</w:t>
      </w:r>
      <w:r>
        <w:rPr>
          <w:b w:val="0"/>
          <w:i w:val="0"/>
        </w:rPr>
        <w:t xml:space="preserve"> in the text is wrong on purpose. It shows a mistake. Do not copy it into your projects.</w:t>
      </w:r>
    </w:p>
    <w:p>
      <w:pPr>
        <w:spacing w:after="40"/>
        <w:ind w:left="340" w:hanging="255"/>
      </w:pPr>
      <w:r>
        <w:rPr>
          <w:b w:val="0"/>
          <w:color w:val="2E74B5"/>
        </w:rPr>
        <w:t xml:space="preserve">• </w:t>
      </w:r>
      <w:r>
        <w:rPr>
          <w:b/>
          <w:i w:val="0"/>
        </w:rPr>
        <w:t>Predict:</w:t>
      </w:r>
      <w:r>
        <w:rPr>
          <w:b w:val="0"/>
          <w:i w:val="0"/>
        </w:rPr>
        <w:t xml:space="preserve"> lines ask you to guess before you run. Guess first. Then check. This habit makes you a strong developer.</w:t>
      </w:r>
    </w:p>
    <w:p>
      <w:pPr>
        <w:spacing w:after="40"/>
        <w:ind w:left="340" w:hanging="255"/>
      </w:pPr>
      <w:r>
        <w:rPr>
          <w:b w:val="0"/>
          <w:color w:val="2E74B5"/>
        </w:rPr>
        <w:t xml:space="preserve">• </w:t>
      </w:r>
      <w:r>
        <w:rPr>
          <w:b w:val="0"/>
          <w:i w:val="0"/>
        </w:rPr>
        <w:t>"Check yourself" questions have no answers here. Test yourself, then check with the code, your notes or the HW3 sheet.</w:t>
      </w:r>
    </w:p>
    <w:p>
      <w:pPr>
        <w:pStyle w:val="Heading2"/>
        <w:keepNext/>
      </w:pPr>
      <w:r>
        <w:rPr>
          <w:b w:val="0"/>
          <w:i w:val="0"/>
        </w:rPr>
        <w:t>The notes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964"/>
            <w:shd w:val="clear" w:color="auto" w:fill="1F3864"/>
          </w:tcPr>
          <w:p>
            <w:pPr>
              <w:spacing w:after="0" w:line="240" w:lineRule="auto"/>
            </w:pPr>
            <w:r>
              <w:rPr>
                <w:b/>
                <w:i w:val="0"/>
                <w:color w:val="FFFFFF"/>
                <w:sz w:val="18"/>
              </w:rPr>
              <w:t>#</w:t>
            </w:r>
          </w:p>
        </w:tc>
        <w:tc>
          <w:tcPr>
            <w:tcW w:type="dxa" w:w="3305"/>
            <w:shd w:val="clear" w:color="auto" w:fill="1F3864"/>
          </w:tcPr>
          <w:p>
            <w:pPr>
              <w:spacing w:after="0" w:line="240" w:lineRule="auto"/>
            </w:pPr>
            <w:r>
              <w:rPr>
                <w:b/>
                <w:i w:val="0"/>
                <w:color w:val="FFFFFF"/>
                <w:sz w:val="18"/>
              </w:rPr>
              <w:t>File</w:t>
            </w:r>
          </w:p>
        </w:tc>
        <w:tc>
          <w:tcPr>
            <w:tcW w:type="dxa" w:w="964"/>
            <w:shd w:val="clear" w:color="auto" w:fill="1F3864"/>
          </w:tcPr>
          <w:p>
            <w:pPr>
              <w:spacing w:after="0" w:line="240" w:lineRule="auto"/>
            </w:pPr>
            <w:r>
              <w:rPr>
                <w:b/>
                <w:i w:val="0"/>
                <w:color w:val="FFFFFF"/>
                <w:sz w:val="18"/>
              </w:rPr>
              <w:t>Class block</w:t>
            </w:r>
          </w:p>
        </w:tc>
        <w:tc>
          <w:tcPr>
            <w:tcW w:type="dxa" w:w="4405"/>
            <w:shd w:val="clear" w:color="auto" w:fill="1F3864"/>
          </w:tcPr>
          <w:p>
            <w:pPr>
              <w:spacing w:after="0" w:line="240" w:lineRule="auto"/>
            </w:pPr>
            <w:r>
              <w:rPr>
                <w:b/>
                <w:i w:val="0"/>
                <w:color w:val="FFFFFF"/>
                <w:sz w:val="18"/>
              </w:rPr>
              <w:t>What it covers</w:t>
            </w:r>
          </w:p>
        </w:tc>
      </w:tr>
      <w:tr>
        <w:tc>
          <w:tcPr>
            <w:tcW w:type="dxa" w:w="964"/>
          </w:tcPr>
          <w:p>
            <w:pPr>
              <w:spacing w:after="0" w:line="240" w:lineRule="auto"/>
            </w:pPr>
            <w:r>
              <w:rPr>
                <w:b w:val="0"/>
                <w:i w:val="0"/>
                <w:sz w:val="18"/>
              </w:rPr>
              <w:t>01</w:t>
            </w:r>
          </w:p>
        </w:tc>
        <w:tc>
          <w:tcPr>
            <w:tcW w:type="dxa" w:w="3305"/>
          </w:tcPr>
          <w:p>
            <w:pPr>
              <w:spacing w:after="0" w:line="240" w:lineRule="auto"/>
            </w:pPr>
            <w:r>
              <w:rPr>
                <w:b w:val="0"/>
                <w:i w:val="0"/>
                <w:sz w:val="18"/>
              </w:rPr>
              <w:t>01-semantic-html5.md</w:t>
            </w:r>
          </w:p>
        </w:tc>
        <w:tc>
          <w:tcPr>
            <w:tcW w:type="dxa" w:w="964"/>
          </w:tcPr>
          <w:p>
            <w:pPr>
              <w:spacing w:after="0" w:line="240" w:lineRule="auto"/>
            </w:pPr>
            <w:r>
              <w:rPr>
                <w:b w:val="0"/>
                <w:i w:val="0"/>
                <w:sz w:val="18"/>
              </w:rPr>
              <w:t>B1</w:t>
            </w:r>
          </w:p>
        </w:tc>
        <w:tc>
          <w:tcPr>
            <w:tcW w:type="dxa" w:w="4405"/>
          </w:tcPr>
          <w:p>
            <w:pPr>
              <w:spacing w:after="0" w:line="240" w:lineRule="auto"/>
            </w:pPr>
            <w:r>
              <w:rPr>
                <w:b w:val="0"/>
                <w:i w:val="0"/>
                <w:sz w:val="18"/>
              </w:rPr>
              <w:t>header, nav, main, section, article, aside, footer, figure; div and span; button vs div</w:t>
            </w:r>
          </w:p>
        </w:tc>
      </w:tr>
      <w:tr>
        <w:tc>
          <w:tcPr>
            <w:tcW w:type="dxa" w:w="964"/>
            <w:shd w:val="clear" w:color="auto" w:fill="F7F9FC"/>
          </w:tcPr>
          <w:p>
            <w:pPr>
              <w:spacing w:after="0" w:line="240" w:lineRule="auto"/>
            </w:pPr>
            <w:r>
              <w:rPr>
                <w:b w:val="0"/>
                <w:i w:val="0"/>
                <w:sz w:val="18"/>
              </w:rPr>
              <w:t>02</w:t>
            </w:r>
          </w:p>
        </w:tc>
        <w:tc>
          <w:tcPr>
            <w:tcW w:type="dxa" w:w="3305"/>
            <w:shd w:val="clear" w:color="auto" w:fill="F7F9FC"/>
          </w:tcPr>
          <w:p>
            <w:pPr>
              <w:spacing w:after="0" w:line="240" w:lineRule="auto"/>
            </w:pPr>
            <w:r>
              <w:rPr>
                <w:b w:val="0"/>
                <w:i w:val="0"/>
                <w:sz w:val="18"/>
              </w:rPr>
              <w:t>02-accessibility-and-meta.md</w:t>
            </w:r>
          </w:p>
        </w:tc>
        <w:tc>
          <w:tcPr>
            <w:tcW w:type="dxa" w:w="964"/>
            <w:shd w:val="clear" w:color="auto" w:fill="F7F9FC"/>
          </w:tcPr>
          <w:p>
            <w:pPr>
              <w:spacing w:after="0" w:line="240" w:lineRule="auto"/>
            </w:pPr>
            <w:r>
              <w:rPr>
                <w:b w:val="0"/>
                <w:i w:val="0"/>
                <w:sz w:val="18"/>
              </w:rPr>
              <w:t>B2</w:t>
            </w:r>
          </w:p>
        </w:tc>
        <w:tc>
          <w:tcPr>
            <w:tcW w:type="dxa" w:w="4405"/>
            <w:shd w:val="clear" w:color="auto" w:fill="F7F9FC"/>
          </w:tcPr>
          <w:p>
            <w:pPr>
              <w:spacing w:after="0" w:line="240" w:lineRule="auto"/>
            </w:pPr>
            <w:r>
              <w:rPr>
                <w:b w:val="0"/>
                <w:i w:val="0"/>
                <w:sz w:val="18"/>
              </w:rPr>
              <w:t>lang, alt, link text, labels, heading order, contrast, title, meta description, viewport, favicon, Lighthouse, the Tab walk</w:t>
            </w:r>
          </w:p>
        </w:tc>
      </w:tr>
      <w:tr>
        <w:tc>
          <w:tcPr>
            <w:tcW w:type="dxa" w:w="964"/>
          </w:tcPr>
          <w:p>
            <w:pPr>
              <w:spacing w:after="0" w:line="240" w:lineRule="auto"/>
            </w:pPr>
            <w:r>
              <w:rPr>
                <w:b w:val="0"/>
                <w:i w:val="0"/>
                <w:sz w:val="18"/>
              </w:rPr>
              <w:t>03</w:t>
            </w:r>
          </w:p>
        </w:tc>
        <w:tc>
          <w:tcPr>
            <w:tcW w:type="dxa" w:w="3305"/>
          </w:tcPr>
          <w:p>
            <w:pPr>
              <w:spacing w:after="0" w:line="240" w:lineRule="auto"/>
            </w:pPr>
            <w:r>
              <w:rPr>
                <w:b w:val="0"/>
                <w:i w:val="0"/>
                <w:sz w:val="18"/>
              </w:rPr>
              <w:t>03-audio-video-iframe.md</w:t>
            </w:r>
          </w:p>
        </w:tc>
        <w:tc>
          <w:tcPr>
            <w:tcW w:type="dxa" w:w="964"/>
          </w:tcPr>
          <w:p>
            <w:pPr>
              <w:spacing w:after="0" w:line="240" w:lineRule="auto"/>
            </w:pPr>
            <w:r>
              <w:rPr>
                <w:b w:val="0"/>
                <w:i w:val="0"/>
                <w:sz w:val="18"/>
              </w:rPr>
              <w:t>B3</w:t>
            </w:r>
          </w:p>
        </w:tc>
        <w:tc>
          <w:tcPr>
            <w:tcW w:type="dxa" w:w="4405"/>
          </w:tcPr>
          <w:p>
            <w:pPr>
              <w:spacing w:after="0" w:line="240" w:lineRule="auto"/>
            </w:pPr>
            <w:r>
              <w:rPr>
                <w:b w:val="0"/>
                <w:i w:val="0"/>
                <w:sz w:val="18"/>
              </w:rPr>
              <w:t>audio, video, source + type, poster, autoplay + muted, fallback text, iframe + title</w:t>
            </w:r>
          </w:p>
        </w:tc>
      </w:tr>
      <w:tr>
        <w:tc>
          <w:tcPr>
            <w:tcW w:type="dxa" w:w="964"/>
            <w:shd w:val="clear" w:color="auto" w:fill="F7F9FC"/>
          </w:tcPr>
          <w:p>
            <w:pPr>
              <w:spacing w:after="0" w:line="240" w:lineRule="auto"/>
            </w:pPr>
            <w:r>
              <w:rPr>
                <w:b w:val="0"/>
                <w:i w:val="0"/>
                <w:sz w:val="18"/>
              </w:rPr>
              <w:t>04</w:t>
            </w:r>
          </w:p>
        </w:tc>
        <w:tc>
          <w:tcPr>
            <w:tcW w:type="dxa" w:w="3305"/>
            <w:shd w:val="clear" w:color="auto" w:fill="F7F9FC"/>
          </w:tcPr>
          <w:p>
            <w:pPr>
              <w:spacing w:after="0" w:line="240" w:lineRule="auto"/>
            </w:pPr>
            <w:r>
              <w:rPr>
                <w:b w:val="0"/>
                <w:i w:val="0"/>
                <w:sz w:val="18"/>
              </w:rPr>
              <w:t>04-css-basics-and-linking.md</w:t>
            </w:r>
          </w:p>
        </w:tc>
        <w:tc>
          <w:tcPr>
            <w:tcW w:type="dxa" w:w="964"/>
            <w:shd w:val="clear" w:color="auto" w:fill="F7F9FC"/>
          </w:tcPr>
          <w:p>
            <w:pPr>
              <w:spacing w:after="0" w:line="240" w:lineRule="auto"/>
            </w:pPr>
            <w:r>
              <w:rPr>
                <w:b w:val="0"/>
                <w:i w:val="0"/>
                <w:sz w:val="18"/>
              </w:rPr>
              <w:t>B0 + B4</w:t>
            </w:r>
          </w:p>
        </w:tc>
        <w:tc>
          <w:tcPr>
            <w:tcW w:type="dxa" w:w="4405"/>
            <w:shd w:val="clear" w:color="auto" w:fill="F7F9FC"/>
          </w:tcPr>
          <w:p>
            <w:pPr>
              <w:spacing w:after="0" w:line="240" w:lineRule="auto"/>
            </w:pPr>
            <w:r>
              <w:rPr>
                <w:b w:val="0"/>
                <w:i w:val="0"/>
                <w:sz w:val="18"/>
              </w:rPr>
              <w:t>skeleton &amp; outfit, rule anatomy, inline / internal / external CSS, comments, the cascade, DevTools Styles</w:t>
            </w:r>
          </w:p>
        </w:tc>
      </w:tr>
      <w:tr>
        <w:tc>
          <w:tcPr>
            <w:tcW w:type="dxa" w:w="964"/>
          </w:tcPr>
          <w:p>
            <w:pPr>
              <w:spacing w:after="0" w:line="240" w:lineRule="auto"/>
            </w:pPr>
            <w:r>
              <w:rPr>
                <w:b w:val="0"/>
                <w:i w:val="0"/>
                <w:sz w:val="18"/>
              </w:rPr>
              <w:t>05</w:t>
            </w:r>
          </w:p>
        </w:tc>
        <w:tc>
          <w:tcPr>
            <w:tcW w:type="dxa" w:w="3305"/>
          </w:tcPr>
          <w:p>
            <w:pPr>
              <w:spacing w:after="0" w:line="240" w:lineRule="auto"/>
            </w:pPr>
            <w:r>
              <w:rPr>
                <w:b w:val="0"/>
                <w:i w:val="0"/>
                <w:sz w:val="18"/>
              </w:rPr>
              <w:t>05-selectors.md</w:t>
            </w:r>
          </w:p>
        </w:tc>
        <w:tc>
          <w:tcPr>
            <w:tcW w:type="dxa" w:w="964"/>
          </w:tcPr>
          <w:p>
            <w:pPr>
              <w:spacing w:after="0" w:line="240" w:lineRule="auto"/>
            </w:pPr>
            <w:r>
              <w:rPr>
                <w:b w:val="0"/>
                <w:i w:val="0"/>
                <w:sz w:val="18"/>
              </w:rPr>
              <w:t>B5</w:t>
            </w:r>
          </w:p>
        </w:tc>
        <w:tc>
          <w:tcPr>
            <w:tcW w:type="dxa" w:w="4405"/>
          </w:tcPr>
          <w:p>
            <w:pPr>
              <w:spacing w:after="0" w:line="240" w:lineRule="auto"/>
            </w:pPr>
            <w:r>
              <w:rPr>
                <w:b w:val="0"/>
                <w:i w:val="0"/>
                <w:sz w:val="18"/>
              </w:rPr>
              <w:t>element, .class, #id, grouping, descendant, .a.b, :hover, light specificity</w:t>
            </w:r>
          </w:p>
        </w:tc>
      </w:tr>
      <w:tr>
        <w:tc>
          <w:tcPr>
            <w:tcW w:type="dxa" w:w="964"/>
            <w:shd w:val="clear" w:color="auto" w:fill="F7F9FC"/>
          </w:tcPr>
          <w:p>
            <w:pPr>
              <w:spacing w:after="0" w:line="240" w:lineRule="auto"/>
            </w:pPr>
            <w:r>
              <w:rPr>
                <w:b w:val="0"/>
                <w:i w:val="0"/>
                <w:sz w:val="18"/>
              </w:rPr>
              <w:t>06</w:t>
            </w:r>
          </w:p>
        </w:tc>
        <w:tc>
          <w:tcPr>
            <w:tcW w:type="dxa" w:w="3305"/>
            <w:shd w:val="clear" w:color="auto" w:fill="F7F9FC"/>
          </w:tcPr>
          <w:p>
            <w:pPr>
              <w:spacing w:after="0" w:line="240" w:lineRule="auto"/>
            </w:pPr>
            <w:r>
              <w:rPr>
                <w:b w:val="0"/>
                <w:i w:val="0"/>
                <w:sz w:val="18"/>
              </w:rPr>
              <w:t>06-colours-units-fonts.md</w:t>
            </w:r>
          </w:p>
        </w:tc>
        <w:tc>
          <w:tcPr>
            <w:tcW w:type="dxa" w:w="964"/>
            <w:shd w:val="clear" w:color="auto" w:fill="F7F9FC"/>
          </w:tcPr>
          <w:p>
            <w:pPr>
              <w:spacing w:after="0" w:line="240" w:lineRule="auto"/>
            </w:pPr>
            <w:r>
              <w:rPr>
                <w:b w:val="0"/>
                <w:i w:val="0"/>
                <w:sz w:val="18"/>
              </w:rPr>
              <w:t>B6</w:t>
            </w:r>
          </w:p>
        </w:tc>
        <w:tc>
          <w:tcPr>
            <w:tcW w:type="dxa" w:w="4405"/>
            <w:shd w:val="clear" w:color="auto" w:fill="F7F9FC"/>
          </w:tcPr>
          <w:p>
            <w:pPr>
              <w:spacing w:after="0" w:line="240" w:lineRule="auto"/>
            </w:pPr>
            <w:r>
              <w:rPr>
                <w:b w:val="0"/>
                <w:i w:val="0"/>
                <w:sz w:val="18"/>
              </w:rPr>
              <w:t>named / hex / rgb / rgba, px / % / rem / em, font stacks, text properties</w:t>
            </w:r>
          </w:p>
        </w:tc>
      </w:tr>
      <w:tr>
        <w:tc>
          <w:tcPr>
            <w:tcW w:type="dxa" w:w="964"/>
          </w:tcPr>
          <w:p>
            <w:pPr>
              <w:spacing w:after="0" w:line="240" w:lineRule="auto"/>
            </w:pPr>
            <w:r>
              <w:rPr>
                <w:b w:val="0"/>
                <w:i w:val="0"/>
                <w:sz w:val="18"/>
              </w:rPr>
              <w:t>07</w:t>
            </w:r>
          </w:p>
        </w:tc>
        <w:tc>
          <w:tcPr>
            <w:tcW w:type="dxa" w:w="3305"/>
          </w:tcPr>
          <w:p>
            <w:pPr>
              <w:spacing w:after="0" w:line="240" w:lineRule="auto"/>
            </w:pPr>
            <w:r>
              <w:rPr>
                <w:b w:val="0"/>
                <w:i w:val="0"/>
                <w:sz w:val="18"/>
              </w:rPr>
              <w:t>07-box-model.md</w:t>
            </w:r>
          </w:p>
        </w:tc>
        <w:tc>
          <w:tcPr>
            <w:tcW w:type="dxa" w:w="964"/>
          </w:tcPr>
          <w:p>
            <w:pPr>
              <w:spacing w:after="0" w:line="240" w:lineRule="auto"/>
            </w:pPr>
            <w:r>
              <w:rPr>
                <w:b w:val="0"/>
                <w:i w:val="0"/>
                <w:sz w:val="18"/>
              </w:rPr>
              <w:t>B7</w:t>
            </w:r>
          </w:p>
        </w:tc>
        <w:tc>
          <w:tcPr>
            <w:tcW w:type="dxa" w:w="4405"/>
          </w:tcPr>
          <w:p>
            <w:pPr>
              <w:spacing w:after="0" w:line="240" w:lineRule="auto"/>
            </w:pPr>
            <w:r>
              <w:rPr>
                <w:b w:val="0"/>
                <w:i w:val="0"/>
                <w:sz w:val="18"/>
              </w:rPr>
              <w:t>content, padding, border, margin, shorthand, margin: 0 auto, box-sizing, border-radius</w:t>
            </w:r>
          </w:p>
        </w:tc>
      </w:tr>
      <w:tr>
        <w:tc>
          <w:tcPr>
            <w:tcW w:type="dxa" w:w="964"/>
            <w:shd w:val="clear" w:color="auto" w:fill="F7F9FC"/>
          </w:tcPr>
          <w:p>
            <w:pPr>
              <w:spacing w:after="0" w:line="240" w:lineRule="auto"/>
            </w:pPr>
            <w:r>
              <w:rPr>
                <w:b w:val="0"/>
                <w:i w:val="0"/>
                <w:sz w:val="18"/>
              </w:rPr>
              <w:t>08</w:t>
            </w:r>
          </w:p>
        </w:tc>
        <w:tc>
          <w:tcPr>
            <w:tcW w:type="dxa" w:w="3305"/>
            <w:shd w:val="clear" w:color="auto" w:fill="F7F9FC"/>
          </w:tcPr>
          <w:p>
            <w:pPr>
              <w:spacing w:after="0" w:line="240" w:lineRule="auto"/>
            </w:pPr>
            <w:r>
              <w:rPr>
                <w:b w:val="0"/>
                <w:i w:val="0"/>
                <w:sz w:val="18"/>
              </w:rPr>
              <w:t>08-display.md</w:t>
            </w:r>
          </w:p>
        </w:tc>
        <w:tc>
          <w:tcPr>
            <w:tcW w:type="dxa" w:w="964"/>
            <w:shd w:val="clear" w:color="auto" w:fill="F7F9FC"/>
          </w:tcPr>
          <w:p>
            <w:pPr>
              <w:spacing w:after="0" w:line="240" w:lineRule="auto"/>
            </w:pPr>
            <w:r>
              <w:rPr>
                <w:b w:val="0"/>
                <w:i w:val="0"/>
                <w:sz w:val="18"/>
              </w:rPr>
              <w:t>B8</w:t>
            </w:r>
          </w:p>
        </w:tc>
        <w:tc>
          <w:tcPr>
            <w:tcW w:type="dxa" w:w="4405"/>
            <w:shd w:val="clear" w:color="auto" w:fill="F7F9FC"/>
          </w:tcPr>
          <w:p>
            <w:pPr>
              <w:spacing w:after="0" w:line="240" w:lineRule="auto"/>
            </w:pPr>
            <w:r>
              <w:rPr>
                <w:b w:val="0"/>
                <w:i w:val="0"/>
                <w:sz w:val="18"/>
              </w:rPr>
              <w:t>block, inline, inline-block, none vs visibility: hidden, a horizontal nav</w:t>
            </w:r>
          </w:p>
        </w:tc>
      </w:tr>
      <w:tr>
        <w:tc>
          <w:tcPr>
            <w:tcW w:type="dxa" w:w="964"/>
          </w:tcPr>
          <w:p>
            <w:pPr>
              <w:spacing w:after="0" w:line="240" w:lineRule="auto"/>
            </w:pPr>
            <w:r>
              <w:rPr>
                <w:b w:val="0"/>
                <w:i w:val="0"/>
                <w:sz w:val="18"/>
              </w:rPr>
              <w:t>09</w:t>
            </w:r>
          </w:p>
        </w:tc>
        <w:tc>
          <w:tcPr>
            <w:tcW w:type="dxa" w:w="3305"/>
          </w:tcPr>
          <w:p>
            <w:pPr>
              <w:spacing w:after="0" w:line="240" w:lineRule="auto"/>
            </w:pPr>
            <w:r>
              <w:rPr>
                <w:b w:val="0"/>
                <w:i w:val="0"/>
                <w:sz w:val="18"/>
              </w:rPr>
              <w:t>09-debugging-css.md</w:t>
            </w:r>
          </w:p>
        </w:tc>
        <w:tc>
          <w:tcPr>
            <w:tcW w:type="dxa" w:w="964"/>
          </w:tcPr>
          <w:p>
            <w:pPr>
              <w:spacing w:after="0" w:line="240" w:lineRule="auto"/>
            </w:pPr>
            <w:r>
              <w:rPr>
                <w:b w:val="0"/>
                <w:i w:val="0"/>
                <w:sz w:val="18"/>
              </w:rPr>
              <w:t>all CSS blocks</w:t>
            </w:r>
          </w:p>
        </w:tc>
        <w:tc>
          <w:tcPr>
            <w:tcW w:type="dxa" w:w="4405"/>
          </w:tcPr>
          <w:p>
            <w:pPr>
              <w:spacing w:after="0" w:line="240" w:lineRule="auto"/>
            </w:pPr>
            <w:r>
              <w:rPr>
                <w:b w:val="0"/>
                <w:i w:val="0"/>
                <w:sz w:val="18"/>
              </w:rPr>
              <w:t xml:space="preserve">every CSS bug type + the table </w:t>
            </w:r>
            <w:r>
              <w:rPr>
                <w:b/>
                <w:i w:val="0"/>
                <w:sz w:val="18"/>
              </w:rPr>
              <w:t>"what the browser drops"</w:t>
            </w:r>
          </w:p>
        </w:tc>
      </w:tr>
      <w:tr>
        <w:tc>
          <w:tcPr>
            <w:tcW w:type="dxa" w:w="964"/>
            <w:shd w:val="clear" w:color="auto" w:fill="F7F9FC"/>
          </w:tcPr>
          <w:p>
            <w:pPr>
              <w:spacing w:after="0" w:line="240" w:lineRule="auto"/>
            </w:pPr>
            <w:r>
              <w:rPr>
                <w:b w:val="0"/>
                <w:i w:val="0"/>
                <w:sz w:val="18"/>
              </w:rPr>
              <w:t>10</w:t>
            </w:r>
          </w:p>
        </w:tc>
        <w:tc>
          <w:tcPr>
            <w:tcW w:type="dxa" w:w="3305"/>
            <w:shd w:val="clear" w:color="auto" w:fill="F7F9FC"/>
          </w:tcPr>
          <w:p>
            <w:pPr>
              <w:spacing w:after="0" w:line="240" w:lineRule="auto"/>
            </w:pPr>
            <w:r>
              <w:rPr>
                <w:b w:val="0"/>
                <w:i w:val="0"/>
                <w:sz w:val="18"/>
              </w:rPr>
              <w:t>10-bootstrap-teaser.md</w:t>
            </w:r>
          </w:p>
        </w:tc>
        <w:tc>
          <w:tcPr>
            <w:tcW w:type="dxa" w:w="964"/>
            <w:shd w:val="clear" w:color="auto" w:fill="F7F9FC"/>
          </w:tcPr>
          <w:p>
            <w:pPr>
              <w:spacing w:after="0" w:line="240" w:lineRule="auto"/>
            </w:pPr>
            <w:r>
              <w:rPr>
                <w:b w:val="0"/>
                <w:i w:val="0"/>
                <w:sz w:val="18"/>
              </w:rPr>
              <w:t>B10</w:t>
            </w:r>
          </w:p>
        </w:tc>
        <w:tc>
          <w:tcPr>
            <w:tcW w:type="dxa" w:w="4405"/>
            <w:shd w:val="clear" w:color="auto" w:fill="F7F9FC"/>
          </w:tcPr>
          <w:p>
            <w:pPr>
              <w:spacing w:after="0" w:line="240" w:lineRule="auto"/>
            </w:pPr>
            <w:r>
              <w:rPr>
                <w:b w:val="0"/>
                <w:i w:val="0"/>
                <w:sz w:val="18"/>
              </w:rPr>
              <w:t>Bootstrap = IKEA for websites: container, btn, card</w:t>
            </w:r>
          </w:p>
        </w:tc>
      </w:tr>
      <w:tr>
        <w:tc>
          <w:tcPr>
            <w:tcW w:type="dxa" w:w="964"/>
          </w:tcPr>
          <w:p>
            <w:pPr>
              <w:spacing w:after="0" w:line="240" w:lineRule="auto"/>
            </w:pPr>
            <w:r>
              <w:rPr>
                <w:b w:val="0"/>
                <w:i w:val="0"/>
                <w:sz w:val="18"/>
              </w:rPr>
              <w:t>11</w:t>
            </w:r>
          </w:p>
        </w:tc>
        <w:tc>
          <w:tcPr>
            <w:tcW w:type="dxa" w:w="3305"/>
          </w:tcPr>
          <w:p>
            <w:pPr>
              <w:spacing w:after="0" w:line="240" w:lineRule="auto"/>
            </w:pPr>
            <w:r>
              <w:rPr>
                <w:b w:val="0"/>
                <w:i w:val="0"/>
                <w:sz w:val="18"/>
              </w:rPr>
              <w:t>11-day2-cheatsheet.md</w:t>
            </w:r>
          </w:p>
        </w:tc>
        <w:tc>
          <w:tcPr>
            <w:tcW w:type="dxa" w:w="964"/>
          </w:tcPr>
          <w:p>
            <w:pPr>
              <w:spacing w:after="0" w:line="240" w:lineRule="auto"/>
            </w:pPr>
            <w:r>
              <w:rPr>
                <w:b w:val="0"/>
                <w:i w:val="0"/>
                <w:sz w:val="18"/>
              </w:rPr>
              <w:t>all</w:t>
            </w:r>
          </w:p>
        </w:tc>
        <w:tc>
          <w:tcPr>
            <w:tcW w:type="dxa" w:w="4405"/>
          </w:tcPr>
          <w:p>
            <w:pPr>
              <w:spacing w:after="0" w:line="240" w:lineRule="auto"/>
            </w:pPr>
            <w:r>
              <w:rPr>
                <w:b w:val="0"/>
                <w:i w:val="0"/>
                <w:sz w:val="18"/>
              </w:rPr>
              <w:t>one-page summary to keep next to your keyboard</w:t>
            </w:r>
          </w:p>
        </w:tc>
      </w:tr>
    </w:tbl>
    <w:p>
      <w:pPr>
        <w:spacing w:after="40"/>
      </w:pPr>
    </w:p>
    <w:p>
      <w:pPr>
        <w:pStyle w:val="Heading2"/>
        <w:keepNext/>
      </w:pPr>
      <w:r>
        <w:rPr>
          <w:b w:val="0"/>
          <w:i w:val="0"/>
        </w:rPr>
        <w:t>The bug visibility legend (same as class)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Tag</w:t>
            </w:r>
          </w:p>
        </w:tc>
        <w:tc>
          <w:tcPr>
            <w:tcW w:type="dxa" w:w="6125"/>
            <w:shd w:val="clear" w:color="auto" w:fill="1F3864"/>
          </w:tcPr>
          <w:p>
            <w:pPr>
              <w:spacing w:after="0" w:line="240" w:lineRule="auto"/>
            </w:pPr>
            <w:r>
              <w:rPr>
                <w:b/>
                <w:i w:val="0"/>
                <w:color w:val="FFFFFF"/>
                <w:sz w:val="18"/>
              </w:rPr>
              <w:t>Meaning</w:t>
            </w:r>
          </w:p>
        </w:tc>
        <w:tc>
          <w:tcPr>
            <w:tcW w:type="dxa" w:w="2549"/>
            <w:shd w:val="clear" w:color="auto" w:fill="1F3864"/>
          </w:tcPr>
          <w:p>
            <w:pPr>
              <w:spacing w:after="0" w:line="240" w:lineRule="auto"/>
            </w:pPr>
            <w:r>
              <w:rPr>
                <w:b/>
                <w:i w:val="0"/>
                <w:color w:val="FFFFFF"/>
                <w:sz w:val="18"/>
              </w:rPr>
              <w:t>Tool that shows it</w:t>
            </w:r>
          </w:p>
        </w:tc>
      </w:tr>
      <w:tr>
        <w:tc>
          <w:tcPr>
            <w:tcW w:type="dxa" w:w="964"/>
          </w:tcPr>
          <w:p>
            <w:pPr>
              <w:spacing w:after="0" w:line="240" w:lineRule="auto"/>
            </w:pPr>
            <w:r>
              <w:rPr>
                <w:b/>
                <w:i w:val="0"/>
                <w:sz w:val="18"/>
              </w:rPr>
              <w:t>V</w:t>
            </w:r>
          </w:p>
        </w:tc>
        <w:tc>
          <w:tcPr>
            <w:tcW w:type="dxa" w:w="6125"/>
          </w:tcPr>
          <w:p>
            <w:pPr>
              <w:spacing w:after="0" w:line="240" w:lineRule="auto"/>
            </w:pPr>
            <w:r>
              <w:rPr>
                <w:b w:val="0"/>
                <w:i w:val="0"/>
                <w:sz w:val="18"/>
              </w:rPr>
              <w:t xml:space="preserve">You can </w:t>
            </w:r>
            <w:r>
              <w:rPr>
                <w:b/>
                <w:i w:val="0"/>
                <w:sz w:val="18"/>
              </w:rPr>
              <w:t>see</w:t>
            </w:r>
            <w:r>
              <w:rPr>
                <w:b w:val="0"/>
                <w:i w:val="0"/>
                <w:sz w:val="18"/>
              </w:rPr>
              <w:t xml:space="preserve"> it on the page</w:t>
            </w:r>
          </w:p>
        </w:tc>
        <w:tc>
          <w:tcPr>
            <w:tcW w:type="dxa" w:w="2549"/>
          </w:tcPr>
          <w:p>
            <w:pPr>
              <w:spacing w:after="0" w:line="240" w:lineRule="auto"/>
            </w:pPr>
            <w:r>
              <w:rPr>
                <w:b w:val="0"/>
                <w:i w:val="0"/>
                <w:sz w:val="18"/>
              </w:rPr>
              <w:t>your eyes</w:t>
            </w:r>
          </w:p>
        </w:tc>
      </w:tr>
      <w:tr>
        <w:tc>
          <w:tcPr>
            <w:tcW w:type="dxa" w:w="964"/>
            <w:shd w:val="clear" w:color="auto" w:fill="F7F9FC"/>
          </w:tcPr>
          <w:p>
            <w:pPr>
              <w:spacing w:after="0" w:line="240" w:lineRule="auto"/>
            </w:pPr>
            <w:r>
              <w:rPr>
                <w:b/>
                <w:i w:val="0"/>
                <w:sz w:val="18"/>
              </w:rPr>
              <w:t>D(HH)</w:t>
            </w:r>
          </w:p>
        </w:tc>
        <w:tc>
          <w:tcPr>
            <w:tcW w:type="dxa" w:w="6125"/>
            <w:shd w:val="clear" w:color="auto" w:fill="F7F9FC"/>
          </w:tcPr>
          <w:p>
            <w:pPr>
              <w:spacing w:after="0" w:line="240" w:lineRule="auto"/>
            </w:pPr>
            <w:r>
              <w:rPr>
                <w:b w:val="0"/>
                <w:i w:val="0"/>
                <w:sz w:val="18"/>
              </w:rPr>
              <w:t>HTMLHint underlines it in VS Code / Problems panel (Ctrl+Shift+M)</w:t>
            </w:r>
          </w:p>
        </w:tc>
        <w:tc>
          <w:tcPr>
            <w:tcW w:type="dxa" w:w="2549"/>
            <w:shd w:val="clear" w:color="auto" w:fill="F7F9FC"/>
          </w:tcPr>
          <w:p>
            <w:pPr>
              <w:spacing w:after="0" w:line="240" w:lineRule="auto"/>
            </w:pPr>
            <w:r>
              <w:rPr>
                <w:b w:val="0"/>
                <w:i w:val="0"/>
                <w:sz w:val="18"/>
              </w:rPr>
              <w:t>HTMLHint</w:t>
            </w:r>
          </w:p>
        </w:tc>
      </w:tr>
      <w:tr>
        <w:tc>
          <w:tcPr>
            <w:tcW w:type="dxa" w:w="964"/>
          </w:tcPr>
          <w:p>
            <w:pPr>
              <w:spacing w:after="0" w:line="240" w:lineRule="auto"/>
            </w:pPr>
            <w:r>
              <w:rPr>
                <w:b/>
                <w:i w:val="0"/>
                <w:sz w:val="18"/>
              </w:rPr>
              <w:t>D(F12)</w:t>
            </w:r>
          </w:p>
        </w:tc>
        <w:tc>
          <w:tcPr>
            <w:tcW w:type="dxa" w:w="6125"/>
          </w:tcPr>
          <w:p>
            <w:pPr>
              <w:spacing w:after="0" w:line="240" w:lineRule="auto"/>
            </w:pPr>
            <w:r>
              <w:rPr>
                <w:b w:val="0"/>
                <w:i w:val="0"/>
                <w:sz w:val="18"/>
              </w:rPr>
              <w:t>Only the Elements panel shows what the browser built</w:t>
            </w:r>
          </w:p>
        </w:tc>
        <w:tc>
          <w:tcPr>
            <w:tcW w:type="dxa" w:w="2549"/>
          </w:tcPr>
          <w:p>
            <w:pPr>
              <w:spacing w:after="0" w:line="240" w:lineRule="auto"/>
            </w:pPr>
            <w:r>
              <w:rPr>
                <w:b w:val="0"/>
                <w:i w:val="0"/>
                <w:sz w:val="18"/>
              </w:rPr>
              <w:t>Chrome DevTools</w:t>
            </w:r>
          </w:p>
        </w:tc>
      </w:tr>
      <w:tr>
        <w:tc>
          <w:tcPr>
            <w:tcW w:type="dxa" w:w="964"/>
            <w:shd w:val="clear" w:color="auto" w:fill="F7F9FC"/>
          </w:tcPr>
          <w:p>
            <w:pPr>
              <w:spacing w:after="0" w:line="240" w:lineRule="auto"/>
            </w:pPr>
            <w:r>
              <w:rPr>
                <w:b/>
                <w:i w:val="0"/>
                <w:sz w:val="18"/>
              </w:rPr>
              <w:t>D(LH)</w:t>
            </w:r>
          </w:p>
        </w:tc>
        <w:tc>
          <w:tcPr>
            <w:tcW w:type="dxa" w:w="6125"/>
            <w:shd w:val="clear" w:color="auto" w:fill="F7F9FC"/>
          </w:tcPr>
          <w:p>
            <w:pPr>
              <w:spacing w:after="0" w:line="240" w:lineRule="auto"/>
            </w:pPr>
            <w:r>
              <w:rPr>
                <w:b w:val="0"/>
                <w:i w:val="0"/>
                <w:sz w:val="18"/>
              </w:rPr>
              <w:t>Lighthouse → Accessibility report (works offline)</w:t>
            </w:r>
          </w:p>
        </w:tc>
        <w:tc>
          <w:tcPr>
            <w:tcW w:type="dxa" w:w="2549"/>
            <w:shd w:val="clear" w:color="auto" w:fill="F7F9FC"/>
          </w:tcPr>
          <w:p>
            <w:pPr>
              <w:spacing w:after="0" w:line="240" w:lineRule="auto"/>
            </w:pPr>
            <w:r>
              <w:rPr>
                <w:b w:val="0"/>
                <w:i w:val="0"/>
                <w:sz w:val="18"/>
              </w:rPr>
              <w:t>Chrome DevTools</w:t>
            </w:r>
          </w:p>
        </w:tc>
      </w:tr>
      <w:tr>
        <w:tc>
          <w:tcPr>
            <w:tcW w:type="dxa" w:w="964"/>
          </w:tcPr>
          <w:p>
            <w:pPr>
              <w:spacing w:after="0" w:line="240" w:lineRule="auto"/>
            </w:pPr>
            <w:r>
              <w:rPr>
                <w:b/>
                <w:i w:val="0"/>
                <w:sz w:val="18"/>
              </w:rPr>
              <w:t>D(W3C)</w:t>
            </w:r>
          </w:p>
        </w:tc>
        <w:tc>
          <w:tcPr>
            <w:tcW w:type="dxa" w:w="6125"/>
          </w:tcPr>
          <w:p>
            <w:pPr>
              <w:spacing w:after="0" w:line="240" w:lineRule="auto"/>
            </w:pPr>
            <w:r>
              <w:rPr>
                <w:b w:val="0"/>
                <w:i w:val="0"/>
                <w:sz w:val="18"/>
              </w:rPr>
              <w:t>Only the W3C validator reports it</w:t>
            </w:r>
          </w:p>
        </w:tc>
        <w:tc>
          <w:tcPr>
            <w:tcW w:type="dxa" w:w="2549"/>
          </w:tcPr>
          <w:p>
            <w:pPr>
              <w:spacing w:after="0" w:line="240" w:lineRule="auto"/>
            </w:pPr>
            <w:r>
              <w:rPr>
                <w:b w:val="0"/>
                <w:i w:val="0"/>
                <w:sz w:val="18"/>
              </w:rPr>
              <w:t>validator.w3.org (Wi-Fi)</w:t>
            </w:r>
          </w:p>
        </w:tc>
      </w:tr>
      <w:tr>
        <w:tc>
          <w:tcPr>
            <w:tcW w:type="dxa" w:w="964"/>
            <w:shd w:val="clear" w:color="auto" w:fill="F7F9FC"/>
          </w:tcPr>
          <w:p>
            <w:pPr>
              <w:spacing w:after="0" w:line="240" w:lineRule="auto"/>
            </w:pPr>
            <w:r>
              <w:rPr>
                <w:b/>
                <w:i w:val="0"/>
                <w:sz w:val="18"/>
              </w:rPr>
              <w:t>H</w:t>
            </w:r>
          </w:p>
        </w:tc>
        <w:tc>
          <w:tcPr>
            <w:tcW w:type="dxa" w:w="6125"/>
            <w:shd w:val="clear" w:color="auto" w:fill="F7F9FC"/>
          </w:tcPr>
          <w:p>
            <w:pPr>
              <w:spacing w:after="0" w:line="240" w:lineRule="auto"/>
            </w:pPr>
            <w:r>
              <w:rPr>
                <w:b w:val="0"/>
                <w:i w:val="0"/>
                <w:sz w:val="18"/>
              </w:rPr>
              <w:t>Hidden on Windows, breaks on a real Linux server (file-name case)</w:t>
            </w:r>
          </w:p>
        </w:tc>
        <w:tc>
          <w:tcPr>
            <w:tcW w:type="dxa" w:w="2549"/>
            <w:shd w:val="clear" w:color="auto" w:fill="F7F9FC"/>
          </w:tcPr>
          <w:p>
            <w:pPr>
              <w:spacing w:after="0" w:line="240" w:lineRule="auto"/>
            </w:pPr>
            <w:r>
              <w:rPr>
                <w:b w:val="0"/>
                <w:i w:val="0"/>
                <w:sz w:val="18"/>
              </w:rPr>
              <w:t>the instructor</w:t>
            </w:r>
          </w:p>
        </w:tc>
      </w:tr>
      <w:tr>
        <w:tc>
          <w:tcPr>
            <w:tcW w:type="dxa" w:w="964"/>
          </w:tcPr>
          <w:p>
            <w:pPr>
              <w:spacing w:after="0" w:line="240" w:lineRule="auto"/>
            </w:pPr>
            <w:r>
              <w:rPr>
                <w:b/>
                <w:i w:val="0"/>
                <w:sz w:val="18"/>
              </w:rPr>
              <w:t>R</w:t>
            </w:r>
          </w:p>
        </w:tc>
        <w:tc>
          <w:tcPr>
            <w:tcW w:type="dxa" w:w="6125"/>
          </w:tcPr>
          <w:p>
            <w:pPr>
              <w:spacing w:after="0" w:line="240" w:lineRule="auto"/>
            </w:pPr>
            <w:r>
              <w:rPr>
                <w:b/>
                <w:i w:val="0"/>
                <w:sz w:val="18"/>
              </w:rPr>
              <w:t>Rule check</w:t>
            </w:r>
            <w:r>
              <w:rPr>
                <w:b w:val="0"/>
                <w:i w:val="0"/>
                <w:sz w:val="18"/>
              </w:rPr>
              <w:t>: no tool fires; read the code against the rule</w:t>
            </w:r>
          </w:p>
        </w:tc>
        <w:tc>
          <w:tcPr>
            <w:tcW w:type="dxa" w:w="2549"/>
          </w:tcPr>
          <w:p>
            <w:pPr>
              <w:spacing w:after="0" w:line="240" w:lineRule="auto"/>
            </w:pPr>
            <w:r>
              <w:rPr>
                <w:b w:val="0"/>
                <w:i w:val="0"/>
                <w:sz w:val="18"/>
              </w:rPr>
              <w:t>your brain + these notes</w:t>
            </w:r>
          </w:p>
        </w:tc>
      </w:tr>
    </w:tbl>
    <w:p>
      <w:pPr>
        <w:spacing w:after="40"/>
      </w:pPr>
    </w:p>
    <w:p>
      <w:pPr>
        <w:pStyle w:val="Heading2"/>
        <w:keepNext/>
      </w:pPr>
      <w:r>
        <w:rPr>
          <w:b w:val="0"/>
          <w:i w:val="0"/>
        </w:rPr>
        <w:t>AI rule for this week</w:t>
      </w:r>
    </w:p>
    <w:p>
      <w:r>
        <w:rPr>
          <w:b/>
          <w:i w:val="0"/>
        </w:rPr>
        <w:t>Stage 1: AI as Tutor.</w:t>
      </w:r>
      <w:r>
        <w:rPr>
          <w:b w:val="0"/>
          <w:i w:val="0"/>
        </w:rPr>
        <w:t xml:space="preserve"> AI may </w:t>
      </w:r>
      <w:r>
        <w:rPr>
          <w:b/>
          <w:i w:val="0"/>
        </w:rPr>
        <w:t>explain</w:t>
      </w:r>
      <w:r>
        <w:rPr>
          <w:b w:val="0"/>
          <w:i w:val="0"/>
        </w:rPr>
        <w:t xml:space="preserve"> any concept or error. You type every line yourself. Try to debug first; ask AI only after you have tried.</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w:t>
      </w:r>
    </w:p>
    <w:p>
      <w:r>
        <w:br w:type="page"/>
      </w:r>
    </w:p>
    <w:p>
      <w:pPr>
        <w:pStyle w:val="Heading1"/>
        <w:keepNext/>
      </w:pPr>
      <w:r>
        <w:rPr>
          <w:b w:val="0"/>
          <w:i w:val="0"/>
        </w:rPr>
        <w:t>01 · Semantic HTML5: Boxes with Names</w:t>
      </w:r>
    </w:p>
    <w:p>
      <w:pPr>
        <w:spacing w:after="40"/>
      </w:pPr>
      <w:r>
        <w:rPr>
          <w:i/>
          <w:color w:val="595959"/>
          <w:sz w:val="17"/>
        </w:rPr>
        <w:t>File: notes/01-semantic-html5.md</w:t>
      </w:r>
    </w:p>
    <w:p>
      <w:r>
        <w:rPr>
          <w:b w:val="0"/>
          <w:i/>
        </w:rPr>
        <w:t>TSI Nepal · AI-Powered Full Stack Developer Program · Week 2 · Day 2 · Block B1</w:t>
      </w:r>
      <w:r>
        <w:rPr>
          <w:b w:val="0"/>
          <w:i w:val="0"/>
        </w:rPr>
        <w:t xml:space="preserve"> </w:t>
      </w:r>
      <w:r>
        <w:rPr>
          <w:b/>
          <w:i w:val="0"/>
        </w:rPr>
        <w:t>Layer:</w:t>
      </w:r>
      <w:r>
        <w:rPr>
          <w:b w:val="0"/>
          <w:i w:val="0"/>
        </w:rPr>
        <w:t xml:space="preserve"> Frontend (HTML structure)</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use tags whose </w:t>
            </w:r>
            <w:r>
              <w:rPr>
                <w:b w:val="0"/>
                <w:i/>
              </w:rPr>
              <w:t>names</w:t>
            </w:r>
            <w:r>
              <w:rPr>
                <w:b w:val="0"/>
                <w:i w:val="0"/>
              </w:rPr>
              <w:t xml:space="preserve"> say what the box is for, so people, Google, screen readers and AI can understand your page.</w:t>
            </w:r>
          </w:p>
        </w:tc>
      </w:tr>
    </w:tbl>
    <w:p>
      <w:pPr>
        <w:spacing w:after="0"/>
      </w:pPr>
    </w:p>
    <w:p>
      <w:pPr>
        <w:pStyle w:val="Heading2"/>
        <w:keepNext/>
      </w:pPr>
      <w:r>
        <w:rPr>
          <w:b w:val="0"/>
          <w:i w:val="0"/>
        </w:rPr>
        <w:t>The picture to keep in your head</w:t>
      </w:r>
    </w:p>
    <w:p>
      <w:r>
        <w:rPr>
          <w:b/>
          <w:i w:val="0"/>
        </w:rPr>
        <w:t>Boxes / rooms with names</w:t>
      </w:r>
      <w:r>
        <w:rPr>
          <w:b w:val="0"/>
          <w:i w:val="0"/>
        </w:rPr>
        <w:t xml:space="preserve">: </w:t>
      </w:r>
      <w:r>
        <w:rPr>
          <w:rFonts w:ascii="Courier New" w:hAnsi="Courier New" w:eastAsia="Courier New"/>
          <w:b w:val="0"/>
          <w:i w:val="0"/>
          <w:color w:val="7A0010"/>
          <w:sz w:val="19"/>
        </w:rPr>
        <w:t>&lt;div class="header"&gt;</w:t>
      </w:r>
      <w:r>
        <w:rPr>
          <w:b w:val="0"/>
          <w:i w:val="0"/>
        </w:rPr>
        <w:t xml:space="preserve"> → </w:t>
      </w:r>
      <w:r>
        <w:rPr>
          <w:rFonts w:ascii="Courier New" w:hAnsi="Courier New" w:eastAsia="Courier New"/>
          <w:b w:val="0"/>
          <w:i w:val="0"/>
          <w:color w:val="7A0010"/>
          <w:sz w:val="19"/>
        </w:rPr>
        <w:t>&lt;header&gt;</w:t>
      </w:r>
      <w:r>
        <w:rPr>
          <w:b w:val="0"/>
          <w:i w:val="0"/>
        </w:rPr>
        <w:t>; Google, screen readers and AI read the names.</w:t>
      </w:r>
    </w:p>
    <w:p>
      <w:r>
        <w:rPr>
          <w:b w:val="0"/>
          <w:i w:val="0"/>
        </w:rPr>
        <w:t xml:space="preserve">Think of a house. A good house plan does not say "room 1, room 2, room 3". It says </w:t>
      </w:r>
      <w:r>
        <w:rPr>
          <w:b/>
          <w:i w:val="0"/>
        </w:rPr>
        <w:t>kitchen</w:t>
      </w:r>
      <w:r>
        <w:rPr>
          <w:b w:val="0"/>
          <w:i w:val="0"/>
        </w:rPr>
        <w:t xml:space="preserve">, </w:t>
      </w:r>
      <w:r>
        <w:rPr>
          <w:b/>
          <w:i w:val="0"/>
        </w:rPr>
        <w:t>bedroom</w:t>
      </w:r>
      <w:r>
        <w:rPr>
          <w:b w:val="0"/>
          <w:i w:val="0"/>
        </w:rPr>
        <w:t xml:space="preserve">, </w:t>
      </w:r>
      <w:r>
        <w:rPr>
          <w:b/>
          <w:i w:val="0"/>
        </w:rPr>
        <w:t>bathroom</w:t>
      </w:r>
      <w:r>
        <w:rPr>
          <w:b w:val="0"/>
          <w:i w:val="0"/>
        </w:rPr>
        <w:t>. When a guest arrives, they know where to go. When a plumber comes, they go straight to the kitchen and the bathroom.</w:t>
      </w:r>
    </w:p>
    <w:p>
      <w:r>
        <w:rPr>
          <w:b w:val="0"/>
          <w:i w:val="0"/>
        </w:rPr>
        <w:t xml:space="preserve">A web page is the same. A page made only of </w:t>
      </w:r>
      <w:r>
        <w:rPr>
          <w:rFonts w:ascii="Courier New" w:hAnsi="Courier New" w:eastAsia="Courier New"/>
          <w:b w:val="0"/>
          <w:i w:val="0"/>
          <w:color w:val="7A0010"/>
          <w:sz w:val="19"/>
        </w:rPr>
        <w:t>&lt;div&gt;</w:t>
      </w:r>
      <w:r>
        <w:rPr>
          <w:b w:val="0"/>
          <w:i w:val="0"/>
        </w:rPr>
        <w:t xml:space="preserve"> boxes is a house with "room 1, room 2, room 3". It can </w:t>
      </w:r>
      <w:r>
        <w:rPr>
          <w:b w:val="0"/>
          <w:i/>
        </w:rPr>
        <w:t>look</w:t>
      </w:r>
      <w:r>
        <w:rPr>
          <w:b w:val="0"/>
          <w:i w:val="0"/>
        </w:rPr>
        <w:t xml:space="preserve"> fine, but nobody can tell which box is the menu and which box is the main story. Semantic tags are the room names.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897"/>
            <w:shd w:val="clear" w:color="auto" w:fill="1F3864"/>
          </w:tcPr>
          <w:p>
            <w:pPr>
              <w:spacing w:after="0" w:line="240" w:lineRule="auto"/>
            </w:pPr>
            <w:r>
              <w:rPr>
                <w:b/>
                <w:i w:val="0"/>
                <w:color w:val="FFFFFF"/>
                <w:sz w:val="18"/>
              </w:rPr>
              <w:t>Analogy (house)</w:t>
            </w:r>
          </w:p>
        </w:tc>
        <w:tc>
          <w:tcPr>
            <w:tcW w:type="dxa" w:w="4741"/>
            <w:shd w:val="clear" w:color="auto" w:fill="1F3864"/>
          </w:tcPr>
          <w:p>
            <w:pPr>
              <w:spacing w:after="0" w:line="240" w:lineRule="auto"/>
            </w:pPr>
            <w:r>
              <w:rPr>
                <w:b/>
                <w:i w:val="0"/>
                <w:color w:val="FFFFFF"/>
                <w:sz w:val="18"/>
              </w:rPr>
              <w:t>Real thing (HTML)</w:t>
            </w:r>
          </w:p>
        </w:tc>
      </w:tr>
      <w:tr>
        <w:tc>
          <w:tcPr>
            <w:tcW w:type="dxa" w:w="4897"/>
          </w:tcPr>
          <w:p>
            <w:pPr>
              <w:spacing w:after="0" w:line="240" w:lineRule="auto"/>
            </w:pPr>
            <w:r>
              <w:rPr>
                <w:b w:val="0"/>
                <w:i w:val="0"/>
                <w:sz w:val="18"/>
              </w:rPr>
              <w:t>The sign over the front door</w:t>
            </w:r>
          </w:p>
        </w:tc>
        <w:tc>
          <w:tcPr>
            <w:tcW w:type="dxa" w:w="4741"/>
          </w:tcPr>
          <w:p>
            <w:pPr>
              <w:spacing w:after="0" w:line="240" w:lineRule="auto"/>
            </w:pPr>
            <w:r>
              <w:rPr>
                <w:rFonts w:ascii="Courier New" w:hAnsi="Courier New" w:eastAsia="Courier New"/>
                <w:b w:val="0"/>
                <w:i w:val="0"/>
                <w:color w:val="7A0010"/>
                <w:sz w:val="16"/>
              </w:rPr>
              <w:t>&lt;header&gt;</w:t>
            </w:r>
            <w:r>
              <w:rPr>
                <w:b w:val="0"/>
                <w:i w:val="0"/>
                <w:sz w:val="18"/>
              </w:rPr>
              <w:t xml:space="preserve"> (logo, site name)</w:t>
            </w:r>
          </w:p>
        </w:tc>
      </w:tr>
      <w:tr>
        <w:tc>
          <w:tcPr>
            <w:tcW w:type="dxa" w:w="4897"/>
            <w:shd w:val="clear" w:color="auto" w:fill="F7F9FC"/>
          </w:tcPr>
          <w:p>
            <w:pPr>
              <w:spacing w:after="0" w:line="240" w:lineRule="auto"/>
            </w:pPr>
            <w:r>
              <w:rPr>
                <w:b w:val="0"/>
                <w:i w:val="0"/>
                <w:sz w:val="18"/>
              </w:rPr>
              <w:t>The hallway with doors to every room</w:t>
            </w:r>
          </w:p>
        </w:tc>
        <w:tc>
          <w:tcPr>
            <w:tcW w:type="dxa" w:w="4741"/>
            <w:shd w:val="clear" w:color="auto" w:fill="F7F9FC"/>
          </w:tcPr>
          <w:p>
            <w:pPr>
              <w:spacing w:after="0" w:line="240" w:lineRule="auto"/>
            </w:pPr>
            <w:r>
              <w:rPr>
                <w:rFonts w:ascii="Courier New" w:hAnsi="Courier New" w:eastAsia="Courier New"/>
                <w:b w:val="0"/>
                <w:i w:val="0"/>
                <w:color w:val="7A0010"/>
                <w:sz w:val="16"/>
              </w:rPr>
              <w:t>&lt;nav&gt;</w:t>
            </w:r>
            <w:r>
              <w:rPr>
                <w:b w:val="0"/>
                <w:i w:val="0"/>
                <w:sz w:val="18"/>
              </w:rPr>
              <w:t xml:space="preserve"> (the main links)</w:t>
            </w:r>
          </w:p>
        </w:tc>
      </w:tr>
      <w:tr>
        <w:tc>
          <w:tcPr>
            <w:tcW w:type="dxa" w:w="4897"/>
          </w:tcPr>
          <w:p>
            <w:pPr>
              <w:spacing w:after="0" w:line="240" w:lineRule="auto"/>
            </w:pPr>
            <w:r>
              <w:rPr>
                <w:b w:val="0"/>
                <w:i w:val="0"/>
                <w:sz w:val="18"/>
              </w:rPr>
              <w:t>The main living room, only one per house</w:t>
            </w:r>
          </w:p>
        </w:tc>
        <w:tc>
          <w:tcPr>
            <w:tcW w:type="dxa" w:w="4741"/>
          </w:tcPr>
          <w:p>
            <w:pPr>
              <w:spacing w:after="0" w:line="240" w:lineRule="auto"/>
            </w:pPr>
            <w:r>
              <w:rPr>
                <w:rFonts w:ascii="Courier New" w:hAnsi="Courier New" w:eastAsia="Courier New"/>
                <w:b w:val="0"/>
                <w:i w:val="0"/>
                <w:color w:val="7A0010"/>
                <w:sz w:val="16"/>
              </w:rPr>
              <w:t>&lt;main&gt;</w:t>
            </w:r>
            <w:r>
              <w:rPr>
                <w:b w:val="0"/>
                <w:i w:val="0"/>
                <w:sz w:val="18"/>
              </w:rPr>
              <w:t xml:space="preserve"> (the main content of this page)</w:t>
            </w:r>
          </w:p>
        </w:tc>
      </w:tr>
      <w:tr>
        <w:tc>
          <w:tcPr>
            <w:tcW w:type="dxa" w:w="4897"/>
            <w:shd w:val="clear" w:color="auto" w:fill="F7F9FC"/>
          </w:tcPr>
          <w:p>
            <w:pPr>
              <w:spacing w:after="0" w:line="240" w:lineRule="auto"/>
            </w:pPr>
            <w:r>
              <w:rPr>
                <w:b w:val="0"/>
                <w:i w:val="0"/>
                <w:sz w:val="18"/>
              </w:rPr>
              <w:t>A themed corner of a room, with its own sign</w:t>
            </w:r>
          </w:p>
        </w:tc>
        <w:tc>
          <w:tcPr>
            <w:tcW w:type="dxa" w:w="4741"/>
            <w:shd w:val="clear" w:color="auto" w:fill="F7F9FC"/>
          </w:tcPr>
          <w:p>
            <w:pPr>
              <w:spacing w:after="0" w:line="240" w:lineRule="auto"/>
            </w:pPr>
            <w:r>
              <w:rPr>
                <w:rFonts w:ascii="Courier New" w:hAnsi="Courier New" w:eastAsia="Courier New"/>
                <w:b w:val="0"/>
                <w:i w:val="0"/>
                <w:color w:val="7A0010"/>
                <w:sz w:val="16"/>
              </w:rPr>
              <w:t>&lt;section&gt;</w:t>
            </w:r>
            <w:r>
              <w:rPr>
                <w:b w:val="0"/>
                <w:i w:val="0"/>
                <w:sz w:val="18"/>
              </w:rPr>
              <w:t xml:space="preserve"> (a group of content </w:t>
            </w:r>
            <w:r>
              <w:rPr>
                <w:b/>
                <w:i w:val="0"/>
                <w:sz w:val="18"/>
              </w:rPr>
              <w:t>with a heading</w:t>
            </w:r>
            <w:r>
              <w:rPr>
                <w:b w:val="0"/>
                <w:i w:val="0"/>
                <w:sz w:val="18"/>
              </w:rPr>
              <w:t>)</w:t>
            </w:r>
          </w:p>
        </w:tc>
      </w:tr>
      <w:tr>
        <w:tc>
          <w:tcPr>
            <w:tcW w:type="dxa" w:w="4897"/>
          </w:tcPr>
          <w:p>
            <w:pPr>
              <w:spacing w:after="0" w:line="240" w:lineRule="auto"/>
            </w:pPr>
            <w:r>
              <w:rPr>
                <w:b w:val="0"/>
                <w:i w:val="0"/>
                <w:sz w:val="18"/>
              </w:rPr>
              <w:t>A letter you could post to someone else and it still makes sense</w:t>
            </w:r>
          </w:p>
        </w:tc>
        <w:tc>
          <w:tcPr>
            <w:tcW w:type="dxa" w:w="4741"/>
          </w:tcPr>
          <w:p>
            <w:pPr>
              <w:spacing w:after="0" w:line="240" w:lineRule="auto"/>
            </w:pPr>
            <w:r>
              <w:rPr>
                <w:rFonts w:ascii="Courier New" w:hAnsi="Courier New" w:eastAsia="Courier New"/>
                <w:b w:val="0"/>
                <w:i w:val="0"/>
                <w:color w:val="7A0010"/>
                <w:sz w:val="16"/>
              </w:rPr>
              <w:t>&lt;article&gt;</w:t>
            </w:r>
            <w:r>
              <w:rPr>
                <w:b w:val="0"/>
                <w:i w:val="0"/>
                <w:sz w:val="18"/>
              </w:rPr>
              <w:t xml:space="preserve"> (a blog post, a news item, a product card)</w:t>
            </w:r>
          </w:p>
        </w:tc>
      </w:tr>
      <w:tr>
        <w:tc>
          <w:tcPr>
            <w:tcW w:type="dxa" w:w="4897"/>
            <w:shd w:val="clear" w:color="auto" w:fill="F7F9FC"/>
          </w:tcPr>
          <w:p>
            <w:pPr>
              <w:spacing w:after="0" w:line="240" w:lineRule="auto"/>
            </w:pPr>
            <w:r>
              <w:rPr>
                <w:b w:val="0"/>
                <w:i w:val="0"/>
                <w:sz w:val="18"/>
              </w:rPr>
              <w:t>A side table with extra things</w:t>
            </w:r>
          </w:p>
        </w:tc>
        <w:tc>
          <w:tcPr>
            <w:tcW w:type="dxa" w:w="4741"/>
            <w:shd w:val="clear" w:color="auto" w:fill="F7F9FC"/>
          </w:tcPr>
          <w:p>
            <w:pPr>
              <w:spacing w:after="0" w:line="240" w:lineRule="auto"/>
            </w:pPr>
            <w:r>
              <w:rPr>
                <w:rFonts w:ascii="Courier New" w:hAnsi="Courier New" w:eastAsia="Courier New"/>
                <w:b w:val="0"/>
                <w:i w:val="0"/>
                <w:color w:val="7A0010"/>
                <w:sz w:val="16"/>
              </w:rPr>
              <w:t>&lt;aside&gt;</w:t>
            </w:r>
            <w:r>
              <w:rPr>
                <w:b w:val="0"/>
                <w:i w:val="0"/>
                <w:sz w:val="18"/>
              </w:rPr>
              <w:t xml:space="preserve"> (related links, tips, ads)</w:t>
            </w:r>
          </w:p>
        </w:tc>
      </w:tr>
      <w:tr>
        <w:tc>
          <w:tcPr>
            <w:tcW w:type="dxa" w:w="4897"/>
          </w:tcPr>
          <w:p>
            <w:pPr>
              <w:spacing w:after="0" w:line="240" w:lineRule="auto"/>
            </w:pPr>
            <w:r>
              <w:rPr>
                <w:b w:val="0"/>
                <w:i w:val="0"/>
                <w:sz w:val="18"/>
              </w:rPr>
              <w:t>The back door with the address plate</w:t>
            </w:r>
          </w:p>
        </w:tc>
        <w:tc>
          <w:tcPr>
            <w:tcW w:type="dxa" w:w="4741"/>
          </w:tcPr>
          <w:p>
            <w:pPr>
              <w:spacing w:after="0" w:line="240" w:lineRule="auto"/>
            </w:pPr>
            <w:r>
              <w:rPr>
                <w:rFonts w:ascii="Courier New" w:hAnsi="Courier New" w:eastAsia="Courier New"/>
                <w:b w:val="0"/>
                <w:i w:val="0"/>
                <w:color w:val="7A0010"/>
                <w:sz w:val="16"/>
              </w:rPr>
              <w:t>&lt;footer&gt;</w:t>
            </w:r>
            <w:r>
              <w:rPr>
                <w:b w:val="0"/>
                <w:i w:val="0"/>
                <w:sz w:val="18"/>
              </w:rPr>
              <w:t xml:space="preserve"> (contact, copyright)</w:t>
            </w:r>
          </w:p>
        </w:tc>
      </w:tr>
      <w:tr>
        <w:tc>
          <w:tcPr>
            <w:tcW w:type="dxa" w:w="4897"/>
            <w:shd w:val="clear" w:color="auto" w:fill="F7F9FC"/>
          </w:tcPr>
          <w:p>
            <w:pPr>
              <w:spacing w:after="0" w:line="240" w:lineRule="auto"/>
            </w:pPr>
            <w:r>
              <w:rPr>
                <w:b w:val="0"/>
                <w:i w:val="0"/>
                <w:sz w:val="18"/>
              </w:rPr>
              <w:t>An unlabeled cardboard box</w:t>
            </w:r>
          </w:p>
        </w:tc>
        <w:tc>
          <w:tcPr>
            <w:tcW w:type="dxa" w:w="4741"/>
            <w:shd w:val="clear" w:color="auto" w:fill="F7F9FC"/>
          </w:tcPr>
          <w:p>
            <w:pPr>
              <w:spacing w:after="0" w:line="240" w:lineRule="auto"/>
            </w:pPr>
            <w:r>
              <w:rPr>
                <w:rFonts w:ascii="Courier New" w:hAnsi="Courier New" w:eastAsia="Courier New"/>
                <w:b w:val="0"/>
                <w:i w:val="0"/>
                <w:color w:val="7A0010"/>
                <w:sz w:val="16"/>
              </w:rPr>
              <w:t>&lt;div&gt;</w:t>
            </w:r>
            <w:r>
              <w:rPr>
                <w:b w:val="0"/>
                <w:i w:val="0"/>
                <w:sz w:val="18"/>
              </w:rPr>
              <w:t xml:space="preserve"> (a block box with no meaning)</w:t>
            </w:r>
          </w:p>
        </w:tc>
      </w:tr>
      <w:tr>
        <w:tc>
          <w:tcPr>
            <w:tcW w:type="dxa" w:w="4897"/>
          </w:tcPr>
          <w:p>
            <w:pPr>
              <w:spacing w:after="0" w:line="240" w:lineRule="auto"/>
            </w:pPr>
            <w:r>
              <w:rPr>
                <w:b w:val="0"/>
                <w:i w:val="0"/>
                <w:sz w:val="18"/>
              </w:rPr>
              <w:t>A highlighter on a few words</w:t>
            </w:r>
          </w:p>
        </w:tc>
        <w:tc>
          <w:tcPr>
            <w:tcW w:type="dxa" w:w="4741"/>
          </w:tcPr>
          <w:p>
            <w:pPr>
              <w:spacing w:after="0" w:line="240" w:lineRule="auto"/>
            </w:pPr>
            <w:r>
              <w:rPr>
                <w:rFonts w:ascii="Courier New" w:hAnsi="Courier New" w:eastAsia="Courier New"/>
                <w:b w:val="0"/>
                <w:i w:val="0"/>
                <w:color w:val="7A0010"/>
                <w:sz w:val="16"/>
              </w:rPr>
              <w:t>&lt;span&gt;</w:t>
            </w:r>
            <w:r>
              <w:rPr>
                <w:b w:val="0"/>
                <w:i w:val="0"/>
                <w:sz w:val="18"/>
              </w:rPr>
              <w:t xml:space="preserve"> (an inline box with no meaning)</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587"/>
            <w:shd w:val="clear" w:color="auto" w:fill="1F3864"/>
          </w:tcPr>
          <w:p>
            <w:pPr>
              <w:spacing w:after="0" w:line="240" w:lineRule="auto"/>
            </w:pPr>
            <w:r>
              <w:rPr>
                <w:b/>
                <w:i w:val="0"/>
                <w:color w:val="FFFFFF"/>
                <w:sz w:val="18"/>
              </w:rPr>
              <w:t>Term</w:t>
            </w:r>
          </w:p>
        </w:tc>
        <w:tc>
          <w:tcPr>
            <w:tcW w:type="dxa" w:w="4823"/>
            <w:shd w:val="clear" w:color="auto" w:fill="1F3864"/>
          </w:tcPr>
          <w:p>
            <w:pPr>
              <w:spacing w:after="0" w:line="240" w:lineRule="auto"/>
            </w:pPr>
            <w:r>
              <w:rPr>
                <w:b/>
                <w:i w:val="0"/>
                <w:color w:val="FFFFFF"/>
                <w:sz w:val="18"/>
              </w:rPr>
              <w:t>What it means (plain English)</w:t>
            </w:r>
          </w:p>
        </w:tc>
        <w:tc>
          <w:tcPr>
            <w:tcW w:type="dxa" w:w="3228"/>
            <w:shd w:val="clear" w:color="auto" w:fill="1F3864"/>
          </w:tcPr>
          <w:p>
            <w:pPr>
              <w:spacing w:after="0" w:line="240" w:lineRule="auto"/>
            </w:pPr>
            <w:r>
              <w:rPr>
                <w:b/>
                <w:i w:val="0"/>
                <w:color w:val="FFFFFF"/>
                <w:sz w:val="18"/>
              </w:rPr>
              <w:t>Example</w:t>
            </w:r>
          </w:p>
        </w:tc>
      </w:tr>
      <w:tr>
        <w:tc>
          <w:tcPr>
            <w:tcW w:type="dxa" w:w="1587"/>
          </w:tcPr>
          <w:p>
            <w:pPr>
              <w:spacing w:after="0" w:line="240" w:lineRule="auto"/>
            </w:pPr>
            <w:r>
              <w:rPr>
                <w:b w:val="0"/>
                <w:i w:val="0"/>
                <w:sz w:val="18"/>
              </w:rPr>
              <w:t>Semantic</w:t>
            </w:r>
          </w:p>
        </w:tc>
        <w:tc>
          <w:tcPr>
            <w:tcW w:type="dxa" w:w="4823"/>
          </w:tcPr>
          <w:p>
            <w:pPr>
              <w:spacing w:after="0" w:line="240" w:lineRule="auto"/>
            </w:pPr>
            <w:r>
              <w:rPr>
                <w:b w:val="0"/>
                <w:i w:val="0"/>
                <w:sz w:val="18"/>
              </w:rPr>
              <w:t xml:space="preserve">"Has meaning." A semantic tag tells you what its content </w:t>
            </w:r>
            <w:r>
              <w:rPr>
                <w:b/>
                <w:i w:val="0"/>
                <w:sz w:val="18"/>
              </w:rPr>
              <w:t>is</w:t>
            </w:r>
            <w:r>
              <w:rPr>
                <w:b w:val="0"/>
                <w:i w:val="0"/>
                <w:sz w:val="18"/>
              </w:rPr>
              <w:t>, not how it looks.</w:t>
            </w:r>
          </w:p>
        </w:tc>
        <w:tc>
          <w:tcPr>
            <w:tcW w:type="dxa" w:w="3228"/>
          </w:tcPr>
          <w:p>
            <w:pPr>
              <w:spacing w:after="0" w:line="240" w:lineRule="auto"/>
            </w:pPr>
            <w:r>
              <w:rPr>
                <w:rFonts w:ascii="Courier New" w:hAnsi="Courier New" w:eastAsia="Courier New"/>
                <w:b w:val="0"/>
                <w:i w:val="0"/>
                <w:color w:val="7A0010"/>
                <w:sz w:val="16"/>
              </w:rPr>
              <w:t>&lt;nav&gt;</w:t>
            </w:r>
            <w:r>
              <w:rPr>
                <w:b w:val="0"/>
                <w:i w:val="0"/>
                <w:sz w:val="18"/>
              </w:rPr>
              <w:t xml:space="preserve"> = "these are the main links"</w:t>
            </w:r>
          </w:p>
        </w:tc>
      </w:tr>
      <w:tr>
        <w:tc>
          <w:tcPr>
            <w:tcW w:type="dxa" w:w="1587"/>
            <w:shd w:val="clear" w:color="auto" w:fill="F7F9FC"/>
          </w:tcPr>
          <w:p>
            <w:pPr>
              <w:spacing w:after="0" w:line="240" w:lineRule="auto"/>
            </w:pPr>
            <w:r>
              <w:rPr>
                <w:b w:val="0"/>
                <w:i w:val="0"/>
                <w:sz w:val="18"/>
              </w:rPr>
              <w:t>Landmark</w:t>
            </w:r>
          </w:p>
        </w:tc>
        <w:tc>
          <w:tcPr>
            <w:tcW w:type="dxa" w:w="4823"/>
            <w:shd w:val="clear" w:color="auto" w:fill="F7F9FC"/>
          </w:tcPr>
          <w:p>
            <w:pPr>
              <w:spacing w:after="0" w:line="240" w:lineRule="auto"/>
            </w:pPr>
            <w:r>
              <w:rPr>
                <w:b w:val="0"/>
                <w:i w:val="0"/>
                <w:sz w:val="18"/>
              </w:rPr>
              <w:t>A big named area of the page that screen readers can jump to.</w:t>
            </w:r>
          </w:p>
        </w:tc>
        <w:tc>
          <w:tcPr>
            <w:tcW w:type="dxa" w:w="3228"/>
            <w:shd w:val="clear" w:color="auto" w:fill="F7F9FC"/>
          </w:tcPr>
          <w:p>
            <w:pPr>
              <w:spacing w:after="0" w:line="240" w:lineRule="auto"/>
            </w:pPr>
            <w:r>
              <w:rPr>
                <w:rFonts w:ascii="Courier New" w:hAnsi="Courier New" w:eastAsia="Courier New"/>
                <w:b w:val="0"/>
                <w:i w:val="0"/>
                <w:color w:val="7A0010"/>
                <w:sz w:val="16"/>
              </w:rPr>
              <w:t>&lt;header&gt;</w:t>
            </w:r>
            <w:r>
              <w:rPr>
                <w:b w:val="0"/>
                <w:i w:val="0"/>
                <w:sz w:val="18"/>
              </w:rPr>
              <w:t xml:space="preserve">, </w:t>
            </w:r>
            <w:r>
              <w:rPr>
                <w:rFonts w:ascii="Courier New" w:hAnsi="Courier New" w:eastAsia="Courier New"/>
                <w:b w:val="0"/>
                <w:i w:val="0"/>
                <w:color w:val="7A0010"/>
                <w:sz w:val="16"/>
              </w:rPr>
              <w:t>&lt;nav&gt;</w:t>
            </w:r>
            <w:r>
              <w:rPr>
                <w:b w:val="0"/>
                <w:i w:val="0"/>
                <w:sz w:val="18"/>
              </w:rPr>
              <w:t xml:space="preserve">, </w:t>
            </w:r>
            <w:r>
              <w:rPr>
                <w:rFonts w:ascii="Courier New" w:hAnsi="Courier New" w:eastAsia="Courier New"/>
                <w:b w:val="0"/>
                <w:i w:val="0"/>
                <w:color w:val="7A0010"/>
                <w:sz w:val="16"/>
              </w:rPr>
              <w:t>&lt;main&gt;</w:t>
            </w:r>
            <w:r>
              <w:rPr>
                <w:b w:val="0"/>
                <w:i w:val="0"/>
                <w:sz w:val="18"/>
              </w:rPr>
              <w:t xml:space="preserve">, </w:t>
            </w:r>
            <w:r>
              <w:rPr>
                <w:rFonts w:ascii="Courier New" w:hAnsi="Courier New" w:eastAsia="Courier New"/>
                <w:b w:val="0"/>
                <w:i w:val="0"/>
                <w:color w:val="7A0010"/>
                <w:sz w:val="16"/>
              </w:rPr>
              <w:t>&lt;footer&gt;</w:t>
            </w:r>
            <w:r>
              <w:rPr>
                <w:b w:val="0"/>
                <w:i w:val="0"/>
                <w:sz w:val="18"/>
              </w:rPr>
              <w:t xml:space="preserve">, </w:t>
            </w:r>
            <w:r>
              <w:rPr>
                <w:rFonts w:ascii="Courier New" w:hAnsi="Courier New" w:eastAsia="Courier New"/>
                <w:b w:val="0"/>
                <w:i w:val="0"/>
                <w:color w:val="7A0010"/>
                <w:sz w:val="16"/>
              </w:rPr>
              <w:t>&lt;aside&gt;</w:t>
            </w:r>
          </w:p>
        </w:tc>
      </w:tr>
      <w:tr>
        <w:tc>
          <w:tcPr>
            <w:tcW w:type="dxa" w:w="1587"/>
          </w:tcPr>
          <w:p>
            <w:pPr>
              <w:spacing w:after="0" w:line="240" w:lineRule="auto"/>
            </w:pPr>
            <w:r>
              <w:rPr>
                <w:rFonts w:ascii="Courier New" w:hAnsi="Courier New" w:eastAsia="Courier New"/>
                <w:b w:val="0"/>
                <w:i w:val="0"/>
                <w:color w:val="7A0010"/>
                <w:sz w:val="16"/>
              </w:rPr>
              <w:t>&lt;header&gt;</w:t>
            </w:r>
          </w:p>
        </w:tc>
        <w:tc>
          <w:tcPr>
            <w:tcW w:type="dxa" w:w="4823"/>
          </w:tcPr>
          <w:p>
            <w:pPr>
              <w:spacing w:after="0" w:line="240" w:lineRule="auto"/>
            </w:pPr>
            <w:r>
              <w:rPr>
                <w:b w:val="0"/>
                <w:i w:val="0"/>
                <w:sz w:val="18"/>
              </w:rPr>
              <w:t>The top area of a page or of an article: logo, title, maybe the nav.</w:t>
            </w:r>
          </w:p>
        </w:tc>
        <w:tc>
          <w:tcPr>
            <w:tcW w:type="dxa" w:w="3228"/>
          </w:tcPr>
          <w:p>
            <w:pPr>
              <w:spacing w:after="0" w:line="240" w:lineRule="auto"/>
            </w:pPr>
            <w:r>
              <w:rPr>
                <w:b w:val="0"/>
                <w:i w:val="0"/>
                <w:sz w:val="18"/>
              </w:rPr>
              <w:t>Momo House logo + name</w:t>
            </w:r>
          </w:p>
        </w:tc>
      </w:tr>
      <w:tr>
        <w:tc>
          <w:tcPr>
            <w:tcW w:type="dxa" w:w="1587"/>
            <w:shd w:val="clear" w:color="auto" w:fill="F7F9FC"/>
          </w:tcPr>
          <w:p>
            <w:pPr>
              <w:spacing w:after="0" w:line="240" w:lineRule="auto"/>
            </w:pPr>
            <w:r>
              <w:rPr>
                <w:rFonts w:ascii="Courier New" w:hAnsi="Courier New" w:eastAsia="Courier New"/>
                <w:b w:val="0"/>
                <w:i w:val="0"/>
                <w:color w:val="7A0010"/>
                <w:sz w:val="16"/>
              </w:rPr>
              <w:t>&lt;nav&gt;</w:t>
            </w:r>
          </w:p>
        </w:tc>
        <w:tc>
          <w:tcPr>
            <w:tcW w:type="dxa" w:w="4823"/>
            <w:shd w:val="clear" w:color="auto" w:fill="F7F9FC"/>
          </w:tcPr>
          <w:p>
            <w:pPr>
              <w:spacing w:after="0" w:line="240" w:lineRule="auto"/>
            </w:pPr>
            <w:r>
              <w:rPr>
                <w:b w:val="0"/>
                <w:i w:val="0"/>
                <w:sz w:val="18"/>
              </w:rPr>
              <w:t xml:space="preserve">A block of </w:t>
            </w:r>
            <w:r>
              <w:rPr>
                <w:b/>
                <w:i w:val="0"/>
                <w:sz w:val="18"/>
              </w:rPr>
              <w:t>main navigation links</w:t>
            </w:r>
            <w:r>
              <w:rPr>
                <w:b w:val="0"/>
                <w:i w:val="0"/>
                <w:sz w:val="18"/>
              </w:rPr>
              <w:t>. Not every group of links: only the main ones.</w:t>
            </w:r>
          </w:p>
        </w:tc>
        <w:tc>
          <w:tcPr>
            <w:tcW w:type="dxa" w:w="3228"/>
            <w:shd w:val="clear" w:color="auto" w:fill="F7F9FC"/>
          </w:tcPr>
          <w:p>
            <w:pPr>
              <w:spacing w:after="0" w:line="240" w:lineRule="auto"/>
            </w:pPr>
            <w:r>
              <w:rPr>
                <w:b w:val="0"/>
                <w:i w:val="0"/>
                <w:sz w:val="18"/>
              </w:rPr>
              <w:t>Home · Menu · Order · About</w:t>
            </w:r>
          </w:p>
        </w:tc>
      </w:tr>
      <w:tr>
        <w:tc>
          <w:tcPr>
            <w:tcW w:type="dxa" w:w="1587"/>
          </w:tcPr>
          <w:p>
            <w:pPr>
              <w:spacing w:after="0" w:line="240" w:lineRule="auto"/>
            </w:pPr>
            <w:r>
              <w:rPr>
                <w:rFonts w:ascii="Courier New" w:hAnsi="Courier New" w:eastAsia="Courier New"/>
                <w:b w:val="0"/>
                <w:i w:val="0"/>
                <w:color w:val="7A0010"/>
                <w:sz w:val="16"/>
              </w:rPr>
              <w:t>&lt;main&gt;</w:t>
            </w:r>
          </w:p>
        </w:tc>
        <w:tc>
          <w:tcPr>
            <w:tcW w:type="dxa" w:w="4823"/>
          </w:tcPr>
          <w:p>
            <w:pPr>
              <w:spacing w:after="0" w:line="240" w:lineRule="auto"/>
            </w:pPr>
            <w:r>
              <w:rPr>
                <w:b w:val="0"/>
                <w:i w:val="0"/>
                <w:sz w:val="18"/>
              </w:rPr>
              <w:t xml:space="preserve">The main content of this page. </w:t>
            </w:r>
            <w:r>
              <w:rPr>
                <w:b/>
                <w:i w:val="0"/>
                <w:sz w:val="18"/>
              </w:rPr>
              <w:t>Only one per page.</w:t>
            </w:r>
          </w:p>
        </w:tc>
        <w:tc>
          <w:tcPr>
            <w:tcW w:type="dxa" w:w="3228"/>
          </w:tcPr>
          <w:p>
            <w:pPr>
              <w:spacing w:after="0" w:line="240" w:lineRule="auto"/>
            </w:pPr>
            <w:r>
              <w:rPr>
                <w:b w:val="0"/>
                <w:i w:val="0"/>
                <w:sz w:val="18"/>
              </w:rPr>
              <w:t xml:space="preserve">The menu table on </w:t>
            </w:r>
            <w:r>
              <w:rPr>
                <w:rFonts w:ascii="Courier New" w:hAnsi="Courier New" w:eastAsia="Courier New"/>
                <w:b w:val="0"/>
                <w:i w:val="0"/>
                <w:color w:val="7A0010"/>
                <w:sz w:val="16"/>
              </w:rPr>
              <w:t>menu.html</w:t>
            </w:r>
          </w:p>
        </w:tc>
      </w:tr>
      <w:tr>
        <w:tc>
          <w:tcPr>
            <w:tcW w:type="dxa" w:w="1587"/>
            <w:shd w:val="clear" w:color="auto" w:fill="F7F9FC"/>
          </w:tcPr>
          <w:p>
            <w:pPr>
              <w:spacing w:after="0" w:line="240" w:lineRule="auto"/>
            </w:pPr>
            <w:r>
              <w:rPr>
                <w:rFonts w:ascii="Courier New" w:hAnsi="Courier New" w:eastAsia="Courier New"/>
                <w:b w:val="0"/>
                <w:i w:val="0"/>
                <w:color w:val="7A0010"/>
                <w:sz w:val="16"/>
              </w:rPr>
              <w:t>&lt;section&gt;</w:t>
            </w:r>
          </w:p>
        </w:tc>
        <w:tc>
          <w:tcPr>
            <w:tcW w:type="dxa" w:w="4823"/>
            <w:shd w:val="clear" w:color="auto" w:fill="F7F9FC"/>
          </w:tcPr>
          <w:p>
            <w:pPr>
              <w:spacing w:after="0" w:line="240" w:lineRule="auto"/>
            </w:pPr>
            <w:r>
              <w:rPr>
                <w:b w:val="0"/>
                <w:i w:val="0"/>
                <w:sz w:val="18"/>
              </w:rPr>
              <w:t xml:space="preserve">A themed group of content. </w:t>
            </w:r>
            <w:r>
              <w:rPr>
                <w:b/>
                <w:i w:val="0"/>
                <w:sz w:val="18"/>
              </w:rPr>
              <w:t>It should start with a heading.</w:t>
            </w:r>
          </w:p>
        </w:tc>
        <w:tc>
          <w:tcPr>
            <w:tcW w:type="dxa" w:w="3228"/>
            <w:shd w:val="clear" w:color="auto" w:fill="F7F9FC"/>
          </w:tcPr>
          <w:p>
            <w:pPr>
              <w:spacing w:after="0" w:line="240" w:lineRule="auto"/>
            </w:pPr>
            <w:r>
              <w:rPr>
                <w:b w:val="0"/>
                <w:i w:val="0"/>
                <w:sz w:val="18"/>
              </w:rPr>
              <w:t xml:space="preserve">"Today's specials" with its </w:t>
            </w:r>
            <w:r>
              <w:rPr>
                <w:rFonts w:ascii="Courier New" w:hAnsi="Courier New" w:eastAsia="Courier New"/>
                <w:b w:val="0"/>
                <w:i w:val="0"/>
                <w:color w:val="7A0010"/>
                <w:sz w:val="16"/>
              </w:rPr>
              <w:t>&lt;h2&gt;</w:t>
            </w:r>
          </w:p>
        </w:tc>
      </w:tr>
      <w:tr>
        <w:tc>
          <w:tcPr>
            <w:tcW w:type="dxa" w:w="1587"/>
          </w:tcPr>
          <w:p>
            <w:pPr>
              <w:spacing w:after="0" w:line="240" w:lineRule="auto"/>
            </w:pPr>
            <w:r>
              <w:rPr>
                <w:rFonts w:ascii="Courier New" w:hAnsi="Courier New" w:eastAsia="Courier New"/>
                <w:b w:val="0"/>
                <w:i w:val="0"/>
                <w:color w:val="7A0010"/>
                <w:sz w:val="16"/>
              </w:rPr>
              <w:t>&lt;article&gt;</w:t>
            </w:r>
          </w:p>
        </w:tc>
        <w:tc>
          <w:tcPr>
            <w:tcW w:type="dxa" w:w="4823"/>
          </w:tcPr>
          <w:p>
            <w:pPr>
              <w:spacing w:after="0" w:line="240" w:lineRule="auto"/>
            </w:pPr>
            <w:r>
              <w:rPr>
                <w:b w:val="0"/>
                <w:i w:val="0"/>
                <w:sz w:val="18"/>
              </w:rPr>
              <w:t>A self-contained piece that makes sense alone.</w:t>
            </w:r>
          </w:p>
        </w:tc>
        <w:tc>
          <w:tcPr>
            <w:tcW w:type="dxa" w:w="3228"/>
          </w:tcPr>
          <w:p>
            <w:pPr>
              <w:spacing w:after="0" w:line="240" w:lineRule="auto"/>
            </w:pPr>
            <w:r>
              <w:rPr>
                <w:b w:val="0"/>
                <w:i w:val="0"/>
                <w:sz w:val="18"/>
              </w:rPr>
              <w:t>One blog post on the TSI Blog</w:t>
            </w:r>
          </w:p>
        </w:tc>
      </w:tr>
      <w:tr>
        <w:tc>
          <w:tcPr>
            <w:tcW w:type="dxa" w:w="1587"/>
            <w:shd w:val="clear" w:color="auto" w:fill="F7F9FC"/>
          </w:tcPr>
          <w:p>
            <w:pPr>
              <w:spacing w:after="0" w:line="240" w:lineRule="auto"/>
            </w:pPr>
            <w:r>
              <w:rPr>
                <w:rFonts w:ascii="Courier New" w:hAnsi="Courier New" w:eastAsia="Courier New"/>
                <w:b w:val="0"/>
                <w:i w:val="0"/>
                <w:color w:val="7A0010"/>
                <w:sz w:val="16"/>
              </w:rPr>
              <w:t>&lt;aside&gt;</w:t>
            </w:r>
          </w:p>
        </w:tc>
        <w:tc>
          <w:tcPr>
            <w:tcW w:type="dxa" w:w="4823"/>
            <w:shd w:val="clear" w:color="auto" w:fill="F7F9FC"/>
          </w:tcPr>
          <w:p>
            <w:pPr>
              <w:spacing w:after="0" w:line="240" w:lineRule="auto"/>
            </w:pPr>
            <w:r>
              <w:rPr>
                <w:b w:val="0"/>
                <w:i w:val="0"/>
                <w:sz w:val="18"/>
              </w:rPr>
              <w:t>Content beside the main story: related, but not the main thing.</w:t>
            </w:r>
          </w:p>
        </w:tc>
        <w:tc>
          <w:tcPr>
            <w:tcW w:type="dxa" w:w="3228"/>
            <w:shd w:val="clear" w:color="auto" w:fill="F7F9FC"/>
          </w:tcPr>
          <w:p>
            <w:pPr>
              <w:spacing w:after="0" w:line="240" w:lineRule="auto"/>
            </w:pPr>
            <w:r>
              <w:rPr>
                <w:b w:val="0"/>
                <w:i w:val="0"/>
                <w:sz w:val="18"/>
              </w:rPr>
              <w:t>"Related posts", a tip box</w:t>
            </w:r>
          </w:p>
        </w:tc>
      </w:tr>
      <w:tr>
        <w:tc>
          <w:tcPr>
            <w:tcW w:type="dxa" w:w="1587"/>
          </w:tcPr>
          <w:p>
            <w:pPr>
              <w:spacing w:after="0" w:line="240" w:lineRule="auto"/>
            </w:pPr>
            <w:r>
              <w:rPr>
                <w:rFonts w:ascii="Courier New" w:hAnsi="Courier New" w:eastAsia="Courier New"/>
                <w:b w:val="0"/>
                <w:i w:val="0"/>
                <w:color w:val="7A0010"/>
                <w:sz w:val="16"/>
              </w:rPr>
              <w:t>&lt;footer&gt;</w:t>
            </w:r>
          </w:p>
        </w:tc>
        <w:tc>
          <w:tcPr>
            <w:tcW w:type="dxa" w:w="4823"/>
          </w:tcPr>
          <w:p>
            <w:pPr>
              <w:spacing w:after="0" w:line="240" w:lineRule="auto"/>
            </w:pPr>
            <w:r>
              <w:rPr>
                <w:b w:val="0"/>
                <w:i w:val="0"/>
                <w:sz w:val="18"/>
              </w:rPr>
              <w:t>The bottom area: contact, copyright, small links.</w:t>
            </w:r>
          </w:p>
        </w:tc>
        <w:tc>
          <w:tcPr>
            <w:tcW w:type="dxa" w:w="3228"/>
          </w:tcPr>
          <w:p>
            <w:pPr>
              <w:spacing w:after="0" w:line="240" w:lineRule="auto"/>
            </w:pPr>
            <w:r>
              <w:rPr>
                <w:b w:val="0"/>
                <w:i w:val="0"/>
                <w:sz w:val="18"/>
              </w:rPr>
              <w:t>"© 2026 Momo House, Thamel"</w:t>
            </w:r>
          </w:p>
        </w:tc>
      </w:tr>
      <w:tr>
        <w:tc>
          <w:tcPr>
            <w:tcW w:type="dxa" w:w="1587"/>
            <w:shd w:val="clear" w:color="auto" w:fill="F7F9FC"/>
          </w:tcPr>
          <w:p>
            <w:pPr>
              <w:spacing w:after="0" w:line="240" w:lineRule="auto"/>
            </w:pPr>
            <w:r>
              <w:rPr>
                <w:rFonts w:ascii="Courier New" w:hAnsi="Courier New" w:eastAsia="Courier New"/>
                <w:b w:val="0"/>
                <w:i w:val="0"/>
                <w:color w:val="7A0010"/>
                <w:sz w:val="16"/>
              </w:rPr>
              <w:t>&lt;figure&gt;</w:t>
            </w:r>
            <w:r>
              <w:rPr>
                <w:b w:val="0"/>
                <w:i w:val="0"/>
                <w:sz w:val="18"/>
              </w:rPr>
              <w:t xml:space="preserve"> + </w:t>
            </w:r>
            <w:r>
              <w:rPr>
                <w:rFonts w:ascii="Courier New" w:hAnsi="Courier New" w:eastAsia="Courier New"/>
                <w:b w:val="0"/>
                <w:i w:val="0"/>
                <w:color w:val="7A0010"/>
                <w:sz w:val="16"/>
              </w:rPr>
              <w:t>&lt;figcaption&gt;</w:t>
            </w:r>
          </w:p>
        </w:tc>
        <w:tc>
          <w:tcPr>
            <w:tcW w:type="dxa" w:w="4823"/>
            <w:shd w:val="clear" w:color="auto" w:fill="F7F9FC"/>
          </w:tcPr>
          <w:p>
            <w:pPr>
              <w:spacing w:after="0" w:line="240" w:lineRule="auto"/>
            </w:pPr>
            <w:r>
              <w:rPr>
                <w:b w:val="0"/>
                <w:i w:val="0"/>
                <w:sz w:val="18"/>
              </w:rPr>
              <w:t>An image (or a chart, or code) with its caption.</w:t>
            </w:r>
          </w:p>
        </w:tc>
        <w:tc>
          <w:tcPr>
            <w:tcW w:type="dxa" w:w="3228"/>
            <w:shd w:val="clear" w:color="auto" w:fill="F7F9FC"/>
          </w:tcPr>
          <w:p>
            <w:pPr>
              <w:spacing w:after="0" w:line="240" w:lineRule="auto"/>
            </w:pPr>
            <w:r>
              <w:rPr>
                <w:b w:val="0"/>
                <w:i w:val="0"/>
                <w:sz w:val="18"/>
              </w:rPr>
              <w:t>A momo photo with "Steam momo, Rs. 150"</w:t>
            </w:r>
          </w:p>
        </w:tc>
      </w:tr>
      <w:tr>
        <w:tc>
          <w:tcPr>
            <w:tcW w:type="dxa" w:w="1587"/>
          </w:tcPr>
          <w:p>
            <w:pPr>
              <w:spacing w:after="0" w:line="240" w:lineRule="auto"/>
            </w:pPr>
            <w:r>
              <w:rPr>
                <w:rFonts w:ascii="Courier New" w:hAnsi="Courier New" w:eastAsia="Courier New"/>
                <w:b w:val="0"/>
                <w:i w:val="0"/>
                <w:color w:val="7A0010"/>
                <w:sz w:val="16"/>
              </w:rPr>
              <w:t>&lt;div&gt;</w:t>
            </w:r>
            <w:r>
              <w:rPr>
                <w:b w:val="0"/>
                <w:i w:val="0"/>
                <w:sz w:val="18"/>
              </w:rPr>
              <w:t xml:space="preserve"> / </w:t>
            </w:r>
            <w:r>
              <w:rPr>
                <w:rFonts w:ascii="Courier New" w:hAnsi="Courier New" w:eastAsia="Courier New"/>
                <w:b w:val="0"/>
                <w:i w:val="0"/>
                <w:color w:val="7A0010"/>
                <w:sz w:val="16"/>
              </w:rPr>
              <w:t>&lt;span&gt;</w:t>
            </w:r>
          </w:p>
        </w:tc>
        <w:tc>
          <w:tcPr>
            <w:tcW w:type="dxa" w:w="4823"/>
          </w:tcPr>
          <w:p>
            <w:pPr>
              <w:spacing w:after="0" w:line="240" w:lineRule="auto"/>
            </w:pPr>
            <w:r>
              <w:rPr>
                <w:b w:val="0"/>
                <w:i w:val="0"/>
                <w:sz w:val="18"/>
              </w:rPr>
              <w:t xml:space="preserve">Boxes with no meaning. </w:t>
            </w:r>
            <w:r>
              <w:rPr>
                <w:rFonts w:ascii="Courier New" w:hAnsi="Courier New" w:eastAsia="Courier New"/>
                <w:b w:val="0"/>
                <w:i w:val="0"/>
                <w:color w:val="7A0010"/>
                <w:sz w:val="16"/>
              </w:rPr>
              <w:t>div</w:t>
            </w:r>
            <w:r>
              <w:rPr>
                <w:b w:val="0"/>
                <w:i w:val="0"/>
                <w:sz w:val="18"/>
              </w:rPr>
              <w:t xml:space="preserve"> is a block, </w:t>
            </w:r>
            <w:r>
              <w:rPr>
                <w:rFonts w:ascii="Courier New" w:hAnsi="Courier New" w:eastAsia="Courier New"/>
                <w:b w:val="0"/>
                <w:i w:val="0"/>
                <w:color w:val="7A0010"/>
                <w:sz w:val="16"/>
              </w:rPr>
              <w:t>span</w:t>
            </w:r>
            <w:r>
              <w:rPr>
                <w:b w:val="0"/>
                <w:i w:val="0"/>
                <w:sz w:val="18"/>
              </w:rPr>
              <w:t xml:space="preserve"> is inline. Use them only for styling hooks.</w:t>
            </w:r>
          </w:p>
        </w:tc>
        <w:tc>
          <w:tcPr>
            <w:tcW w:type="dxa" w:w="3228"/>
          </w:tcPr>
          <w:p>
            <w:pPr>
              <w:spacing w:after="0" w:line="240" w:lineRule="auto"/>
            </w:pPr>
            <w:r>
              <w:rPr>
                <w:rFonts w:ascii="Courier New" w:hAnsi="Courier New" w:eastAsia="Courier New"/>
                <w:b w:val="0"/>
                <w:i w:val="0"/>
                <w:color w:val="7A0010"/>
                <w:sz w:val="16"/>
              </w:rPr>
              <w:t>&lt;div class="row"&gt;</w:t>
            </w:r>
            <w:r>
              <w:rPr>
                <w:b w:val="0"/>
                <w:i w:val="0"/>
                <w:sz w:val="18"/>
              </w:rPr>
              <w:t xml:space="preserve">, </w:t>
            </w:r>
            <w:r>
              <w:rPr>
                <w:rFonts w:ascii="Courier New" w:hAnsi="Courier New" w:eastAsia="Courier New"/>
                <w:b w:val="0"/>
                <w:i w:val="0"/>
                <w:color w:val="7A0010"/>
                <w:sz w:val="16"/>
              </w:rPr>
              <w:t>&lt;span class="price"&gt;</w:t>
            </w:r>
          </w:p>
        </w:tc>
      </w:tr>
      <w:tr>
        <w:tc>
          <w:tcPr>
            <w:tcW w:type="dxa" w:w="1587"/>
            <w:shd w:val="clear" w:color="auto" w:fill="F7F9FC"/>
          </w:tcPr>
          <w:p>
            <w:pPr>
              <w:spacing w:after="0" w:line="240" w:lineRule="auto"/>
            </w:pPr>
            <w:r>
              <w:rPr>
                <w:rFonts w:ascii="Courier New" w:hAnsi="Courier New" w:eastAsia="Courier New"/>
                <w:b w:val="0"/>
                <w:i w:val="0"/>
                <w:color w:val="7A0010"/>
                <w:sz w:val="16"/>
              </w:rPr>
              <w:t>&lt;button&gt;</w:t>
            </w:r>
          </w:p>
        </w:tc>
        <w:tc>
          <w:tcPr>
            <w:tcW w:type="dxa" w:w="4823"/>
            <w:shd w:val="clear" w:color="auto" w:fill="F7F9FC"/>
          </w:tcPr>
          <w:p>
            <w:pPr>
              <w:spacing w:after="0" w:line="240" w:lineRule="auto"/>
            </w:pPr>
            <w:r>
              <w:rPr>
                <w:b w:val="0"/>
                <w:i w:val="0"/>
                <w:sz w:val="18"/>
              </w:rPr>
              <w:t>A real button: the Tab key reaches it, Enter and Space press it.</w:t>
            </w:r>
          </w:p>
        </w:tc>
        <w:tc>
          <w:tcPr>
            <w:tcW w:type="dxa" w:w="3228"/>
            <w:shd w:val="clear" w:color="auto" w:fill="F7F9FC"/>
          </w:tcPr>
          <w:p>
            <w:pPr>
              <w:spacing w:after="0" w:line="240" w:lineRule="auto"/>
            </w:pPr>
            <w:r>
              <w:rPr>
                <w:rFonts w:ascii="Courier New" w:hAnsi="Courier New" w:eastAsia="Courier New"/>
                <w:b w:val="0"/>
                <w:i w:val="0"/>
                <w:color w:val="7A0010"/>
                <w:sz w:val="16"/>
              </w:rPr>
              <w:t>&lt;button&gt;Subscribe&lt;/button&gt;</w:t>
            </w:r>
          </w:p>
        </w:tc>
      </w:tr>
    </w:tbl>
    <w:p>
      <w:pPr>
        <w:spacing w:after="40"/>
      </w:pPr>
    </w:p>
    <w:p>
      <w:pPr>
        <w:pStyle w:val="Heading2"/>
        <w:keepNext/>
      </w:pPr>
      <w:r>
        <w:rPr>
          <w:b w:val="0"/>
          <w:i w:val="0"/>
        </w:rPr>
        <w:t>How it works</w:t>
      </w:r>
    </w:p>
    <w:p>
      <w:pPr>
        <w:pStyle w:val="Heading3"/>
        <w:keepNext/>
      </w:pPr>
      <w:r>
        <w:rPr>
          <w:b w:val="0"/>
          <w:i w:val="0"/>
        </w:rPr>
        <w:t>Why bother? The page looks the same</w:t>
      </w:r>
    </w:p>
    <w:p>
      <w:r>
        <w:rPr>
          <w:b w:val="0"/>
          <w:i w:val="0"/>
        </w:rPr>
        <w:t xml:space="preserve">Semantic tags have almost </w:t>
      </w:r>
      <w:r>
        <w:rPr>
          <w:b/>
          <w:i w:val="0"/>
        </w:rPr>
        <w:t>no look</w:t>
      </w:r>
      <w:r>
        <w:rPr>
          <w:b w:val="0"/>
          <w:i w:val="0"/>
        </w:rPr>
        <w:t xml:space="preserve"> of their own. </w:t>
      </w:r>
      <w:r>
        <w:rPr>
          <w:rFonts w:ascii="Courier New" w:hAnsi="Courier New" w:eastAsia="Courier New"/>
          <w:b w:val="0"/>
          <w:i w:val="0"/>
          <w:color w:val="7A0010"/>
          <w:sz w:val="19"/>
        </w:rPr>
        <w:t>&lt;header&gt;</w:t>
      </w:r>
      <w:r>
        <w:rPr>
          <w:b w:val="0"/>
          <w:i w:val="0"/>
        </w:rPr>
        <w:t xml:space="preserve">, </w:t>
      </w:r>
      <w:r>
        <w:rPr>
          <w:rFonts w:ascii="Courier New" w:hAnsi="Courier New" w:eastAsia="Courier New"/>
          <w:b w:val="0"/>
          <w:i w:val="0"/>
          <w:color w:val="7A0010"/>
          <w:sz w:val="19"/>
        </w:rPr>
        <w:t>&lt;nav&gt;</w:t>
      </w:r>
      <w:r>
        <w:rPr>
          <w:b w:val="0"/>
          <w:i w:val="0"/>
        </w:rPr>
        <w:t xml:space="preserve">, </w:t>
      </w:r>
      <w:r>
        <w:rPr>
          <w:rFonts w:ascii="Courier New" w:hAnsi="Courier New" w:eastAsia="Courier New"/>
          <w:b w:val="0"/>
          <w:i w:val="0"/>
          <w:color w:val="7A0010"/>
          <w:sz w:val="19"/>
        </w:rPr>
        <w:t>&lt;main&gt;</w:t>
      </w:r>
      <w:r>
        <w:rPr>
          <w:b w:val="0"/>
          <w:i w:val="0"/>
        </w:rPr>
        <w:t xml:space="preserve">, </w:t>
      </w:r>
      <w:r>
        <w:rPr>
          <w:rFonts w:ascii="Courier New" w:hAnsi="Courier New" w:eastAsia="Courier New"/>
          <w:b w:val="0"/>
          <w:i w:val="0"/>
          <w:color w:val="7A0010"/>
          <w:sz w:val="19"/>
        </w:rPr>
        <w:t>&lt;section&gt;</w:t>
      </w:r>
      <w:r>
        <w:rPr>
          <w:b w:val="0"/>
          <w:i w:val="0"/>
        </w:rPr>
        <w:t xml:space="preserve">, </w:t>
      </w:r>
      <w:r>
        <w:rPr>
          <w:rFonts w:ascii="Courier New" w:hAnsi="Courier New" w:eastAsia="Courier New"/>
          <w:b w:val="0"/>
          <w:i w:val="0"/>
          <w:color w:val="7A0010"/>
          <w:sz w:val="19"/>
        </w:rPr>
        <w:t>&lt;article&gt;</w:t>
      </w:r>
      <w:r>
        <w:rPr>
          <w:b w:val="0"/>
          <w:i w:val="0"/>
        </w:rPr>
        <w:t xml:space="preserve">, </w:t>
      </w:r>
      <w:r>
        <w:rPr>
          <w:rFonts w:ascii="Courier New" w:hAnsi="Courier New" w:eastAsia="Courier New"/>
          <w:b w:val="0"/>
          <w:i w:val="0"/>
          <w:color w:val="7A0010"/>
          <w:sz w:val="19"/>
        </w:rPr>
        <w:t>&lt;aside&gt;</w:t>
      </w:r>
      <w:r>
        <w:rPr>
          <w:b w:val="0"/>
          <w:i w:val="0"/>
        </w:rPr>
        <w:t xml:space="preserve"> and </w:t>
      </w:r>
      <w:r>
        <w:rPr>
          <w:rFonts w:ascii="Courier New" w:hAnsi="Courier New" w:eastAsia="Courier New"/>
          <w:b w:val="0"/>
          <w:i w:val="0"/>
          <w:color w:val="7A0010"/>
          <w:sz w:val="19"/>
        </w:rPr>
        <w:t>&lt;footer&gt;</w:t>
      </w:r>
      <w:r>
        <w:rPr>
          <w:b w:val="0"/>
          <w:i w:val="0"/>
        </w:rPr>
        <w:t xml:space="preserve"> all display like a </w:t>
      </w:r>
      <w:r>
        <w:rPr>
          <w:rFonts w:ascii="Courier New" w:hAnsi="Courier New" w:eastAsia="Courier New"/>
          <w:b w:val="0"/>
          <w:i w:val="0"/>
          <w:color w:val="7A0010"/>
          <w:sz w:val="19"/>
        </w:rPr>
        <w:t>&lt;div&gt;</w:t>
      </w:r>
      <w:r>
        <w:rPr>
          <w:b w:val="0"/>
          <w:i w:val="0"/>
        </w:rPr>
        <w:t>: a block on its own line. So why change?</w:t>
      </w:r>
    </w:p>
    <w:p>
      <w:pPr>
        <w:keepNext/>
      </w:pPr>
      <w:r>
        <w:rPr>
          <w:b w:val="0"/>
          <w:i w:val="0"/>
        </w:rPr>
        <w:t>Because four readers use your page, and only one of them has eyes:</w:t>
      </w:r>
    </w:p>
    <w:p>
      <w:pPr>
        <w:spacing w:after="40"/>
        <w:ind w:left="340" w:hanging="255"/>
      </w:pPr>
      <w:r>
        <w:rPr>
          <w:b/>
          <w:color w:val="2E74B5"/>
        </w:rPr>
        <w:t xml:space="preserve">1. </w:t>
      </w:r>
      <w:r>
        <w:rPr>
          <w:b/>
          <w:i w:val="0"/>
        </w:rPr>
        <w:t>You and your team.</w:t>
      </w:r>
      <w:r>
        <w:rPr>
          <w:b w:val="0"/>
          <w:i w:val="0"/>
        </w:rPr>
        <w:t xml:space="preserve"> </w:t>
      </w:r>
      <w:r>
        <w:rPr>
          <w:rFonts w:ascii="Courier New" w:hAnsi="Courier New" w:eastAsia="Courier New"/>
          <w:b w:val="0"/>
          <w:i w:val="0"/>
          <w:color w:val="7A0010"/>
          <w:sz w:val="19"/>
        </w:rPr>
        <w:t>&lt;/main&gt;</w:t>
      </w:r>
      <w:r>
        <w:rPr>
          <w:b w:val="0"/>
          <w:i w:val="0"/>
        </w:rPr>
        <w:t xml:space="preserve"> is easier to read than the fifth </w:t>
      </w:r>
      <w:r>
        <w:rPr>
          <w:rFonts w:ascii="Courier New" w:hAnsi="Courier New" w:eastAsia="Courier New"/>
          <w:b w:val="0"/>
          <w:i w:val="0"/>
          <w:color w:val="7A0010"/>
          <w:sz w:val="19"/>
        </w:rPr>
        <w:t>&lt;/div&gt;</w:t>
      </w:r>
      <w:r>
        <w:rPr>
          <w:b w:val="0"/>
          <w:i w:val="0"/>
        </w:rPr>
        <w:t xml:space="preserve"> in a row.</w:t>
      </w:r>
    </w:p>
    <w:p>
      <w:pPr>
        <w:spacing w:after="40"/>
        <w:ind w:left="340" w:hanging="255"/>
      </w:pPr>
      <w:r>
        <w:rPr>
          <w:b/>
          <w:color w:val="2E74B5"/>
        </w:rPr>
        <w:t xml:space="preserve">2. </w:t>
      </w:r>
      <w:r>
        <w:rPr>
          <w:b/>
          <w:i w:val="0"/>
        </w:rPr>
        <w:t>Screen readers.</w:t>
      </w:r>
      <w:r>
        <w:rPr>
          <w:b w:val="0"/>
          <w:i w:val="0"/>
        </w:rPr>
        <w:t xml:space="preserve"> A blind visitor can press one key and jump to "main" or "navigation". With only divs, there is nothing to jump to.</w:t>
      </w:r>
    </w:p>
    <w:p>
      <w:pPr>
        <w:spacing w:after="40"/>
        <w:ind w:left="340" w:hanging="255"/>
      </w:pPr>
      <w:r>
        <w:rPr>
          <w:b/>
          <w:color w:val="2E74B5"/>
        </w:rPr>
        <w:t xml:space="preserve">3. </w:t>
      </w:r>
      <w:r>
        <w:rPr>
          <w:b/>
          <w:i w:val="0"/>
        </w:rPr>
        <w:t>Google and other search engines.</w:t>
      </w:r>
      <w:r>
        <w:rPr>
          <w:b w:val="0"/>
          <w:i w:val="0"/>
        </w:rPr>
        <w:t xml:space="preserve"> They give more weight to the text inside </w:t>
      </w:r>
      <w:r>
        <w:rPr>
          <w:rFonts w:ascii="Courier New" w:hAnsi="Courier New" w:eastAsia="Courier New"/>
          <w:b w:val="0"/>
          <w:i w:val="0"/>
          <w:color w:val="7A0010"/>
          <w:sz w:val="19"/>
        </w:rPr>
        <w:t>&lt;main&gt;</w:t>
      </w:r>
      <w:r>
        <w:rPr>
          <w:b w:val="0"/>
          <w:i w:val="0"/>
        </w:rPr>
        <w:t xml:space="preserve"> and </w:t>
      </w:r>
      <w:r>
        <w:rPr>
          <w:rFonts w:ascii="Courier New" w:hAnsi="Courier New" w:eastAsia="Courier New"/>
          <w:b w:val="0"/>
          <w:i w:val="0"/>
          <w:color w:val="7A0010"/>
          <w:sz w:val="19"/>
        </w:rPr>
        <w:t>&lt;article&gt;</w:t>
      </w:r>
      <w:r>
        <w:rPr>
          <w:b w:val="0"/>
          <w:i w:val="0"/>
        </w:rPr>
        <w:t>.</w:t>
      </w:r>
    </w:p>
    <w:p>
      <w:pPr>
        <w:spacing w:after="40"/>
        <w:ind w:left="340" w:hanging="255"/>
      </w:pPr>
      <w:r>
        <w:rPr>
          <w:b/>
          <w:color w:val="2E74B5"/>
        </w:rPr>
        <w:t xml:space="preserve">4. </w:t>
      </w:r>
      <w:r>
        <w:rPr>
          <w:b/>
          <w:i w:val="0"/>
        </w:rPr>
        <w:t>AI tools.</w:t>
      </w:r>
      <w:r>
        <w:rPr>
          <w:b w:val="0"/>
          <w:i w:val="0"/>
        </w:rPr>
        <w:t xml:space="preserve"> When you paste your page into an AI tutor, named boxes help it understand the page too.</w:t>
      </w:r>
    </w:p>
    <w:p>
      <w:pPr>
        <w:pStyle w:val="Heading3"/>
        <w:keepNext/>
      </w:pPr>
      <w:r>
        <w:rPr>
          <w:b w:val="0"/>
          <w:i w:val="0"/>
        </w:rPr>
        <w:t>A typical page plan</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&lt;header&gt;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logo   Momo House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&lt;nav&gt;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Home   Menu   Order   About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&lt;main&gt; ────────────────┐ ┌─── &lt;aside&gt;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&lt;section&gt; ─────────────┐ │ │ Tip of the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&lt;h2&gt; Today's specials              │ │ │ day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&lt;article&gt; Jhol momo ... &lt;/article&gt; │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&lt;article&gt; Kothey ...    &lt;/article&gt; │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&lt;footer&gt;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2026 Momo House · Thamel, Kathmandu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val="0"/>
          <w:i w:val="0"/>
        </w:rPr>
        <w:t xml:space="preserve">Today we have no CSS layout yet (no flexbox or grid), so </w:t>
      </w:r>
      <w:r>
        <w:rPr>
          <w:rFonts w:ascii="Courier New" w:hAnsi="Courier New" w:eastAsia="Courier New"/>
          <w:b w:val="0"/>
          <w:i w:val="0"/>
          <w:color w:val="7A0010"/>
          <w:sz w:val="19"/>
        </w:rPr>
        <w:t>&lt;aside&gt;</w:t>
      </w:r>
      <w:r>
        <w:rPr>
          <w:b w:val="0"/>
          <w:i w:val="0"/>
        </w:rPr>
        <w:t xml:space="preserve"> will sit </w:t>
      </w:r>
      <w:r>
        <w:rPr>
          <w:b/>
          <w:i w:val="0"/>
        </w:rPr>
        <w:t>under</w:t>
      </w:r>
      <w:r>
        <w:rPr>
          <w:b w:val="0"/>
          <w:i w:val="0"/>
        </w:rPr>
        <w:t xml:space="preserve"> </w:t>
      </w:r>
      <w:r>
        <w:rPr>
          <w:rFonts w:ascii="Courier New" w:hAnsi="Courier New" w:eastAsia="Courier New"/>
          <w:b w:val="0"/>
          <w:i w:val="0"/>
          <w:color w:val="7A0010"/>
          <w:sz w:val="19"/>
        </w:rPr>
        <w:t>&lt;main&gt;</w:t>
      </w:r>
      <w:r>
        <w:rPr>
          <w:b w:val="0"/>
          <w:i w:val="0"/>
        </w:rPr>
        <w:t xml:space="preserve"> on your screen, not beside it. That is fine. The </w:t>
      </w:r>
      <w:r>
        <w:rPr>
          <w:b w:val="0"/>
          <w:i/>
        </w:rPr>
        <w:t>names</w:t>
      </w:r>
      <w:r>
        <w:rPr>
          <w:b w:val="0"/>
          <w:i w:val="0"/>
        </w:rPr>
        <w:t xml:space="preserve"> are what matter today.</w:t>
      </w:r>
    </w:p>
    <w:p>
      <w:pPr>
        <w:pStyle w:val="Heading3"/>
        <w:keepNext/>
      </w:pPr>
      <w:r>
        <w:rPr>
          <w:b w:val="0"/>
          <w:i w:val="0"/>
        </w:rPr>
        <w:t>section vs article vs div: the three questions</w:t>
      </w:r>
    </w:p>
    <w:p>
      <w:pPr>
        <w:keepNext/>
      </w:pPr>
      <w:r>
        <w:rPr>
          <w:b w:val="0"/>
          <w:i w:val="0"/>
        </w:rPr>
        <w:t>Ask these questions in order:</w:t>
      </w:r>
    </w:p>
    <w:p>
      <w:pPr>
        <w:spacing w:after="40"/>
        <w:ind w:left="340" w:hanging="255"/>
      </w:pPr>
      <w:r>
        <w:rPr>
          <w:b/>
          <w:color w:val="2E74B5"/>
        </w:rPr>
        <w:t xml:space="preserve">1. </w:t>
      </w:r>
      <w:r>
        <w:rPr>
          <w:b/>
          <w:i w:val="0"/>
        </w:rPr>
        <w:t>Would this make sense on its own</w:t>
      </w:r>
      <w:r>
        <w:rPr>
          <w:b w:val="0"/>
          <w:i w:val="0"/>
        </w:rPr>
        <w:t xml:space="preserve">, posted somewhere else (a post, a news item, a product card)? → </w:t>
      </w:r>
      <w:r>
        <w:rPr>
          <w:rFonts w:ascii="Courier New" w:hAnsi="Courier New" w:eastAsia="Courier New"/>
          <w:b w:val="0"/>
          <w:i w:val="0"/>
          <w:color w:val="7A0010"/>
          <w:sz w:val="19"/>
        </w:rPr>
        <w:t>&lt;article&gt;</w:t>
      </w:r>
    </w:p>
    <w:p>
      <w:pPr>
        <w:spacing w:after="40"/>
        <w:ind w:left="340" w:hanging="255"/>
      </w:pPr>
      <w:r>
        <w:rPr>
          <w:b/>
          <w:color w:val="2E74B5"/>
        </w:rPr>
        <w:t xml:space="preserve">2. </w:t>
      </w:r>
      <w:r>
        <w:rPr>
          <w:b/>
          <w:i w:val="0"/>
        </w:rPr>
        <w:t>Is it a themed group with its own heading?</w:t>
      </w:r>
      <w:r>
        <w:rPr>
          <w:b w:val="0"/>
          <w:i w:val="0"/>
        </w:rPr>
        <w:t xml:space="preserve"> → </w:t>
      </w:r>
      <w:r>
        <w:rPr>
          <w:rFonts w:ascii="Courier New" w:hAnsi="Courier New" w:eastAsia="Courier New"/>
          <w:b w:val="0"/>
          <w:i w:val="0"/>
          <w:color w:val="7A0010"/>
          <w:sz w:val="19"/>
        </w:rPr>
        <w:t>&lt;section&gt;</w:t>
      </w:r>
    </w:p>
    <w:p>
      <w:pPr>
        <w:spacing w:after="40"/>
        <w:ind w:left="340" w:hanging="255"/>
      </w:pPr>
      <w:r>
        <w:rPr>
          <w:b/>
          <w:color w:val="2E74B5"/>
        </w:rPr>
        <w:t xml:space="preserve">3. </w:t>
      </w:r>
      <w:r>
        <w:rPr>
          <w:b/>
          <w:i w:val="0"/>
        </w:rPr>
        <w:t>Do I only need a box to hang CSS on?</w:t>
      </w:r>
      <w:r>
        <w:rPr>
          <w:b w:val="0"/>
          <w:i w:val="0"/>
        </w:rPr>
        <w:t xml:space="preserve"> → </w:t>
      </w:r>
      <w:r>
        <w:rPr>
          <w:rFonts w:ascii="Courier New" w:hAnsi="Courier New" w:eastAsia="Courier New"/>
          <w:b w:val="0"/>
          <w:i w:val="0"/>
          <w:color w:val="7A0010"/>
          <w:sz w:val="19"/>
        </w:rPr>
        <w:t>&lt;div&gt;</w:t>
      </w:r>
    </w:p>
    <w:p>
      <w:pPr>
        <w:pStyle w:val="Heading3"/>
        <w:keepNext/>
      </w:pPr>
      <w:r>
        <w:rPr>
          <w:b w:val="0"/>
          <w:i w:val="0"/>
        </w:rPr>
        <w:t>One main per page</w:t>
      </w:r>
    </w:p>
    <w:p>
      <w:r>
        <w:rPr>
          <w:rFonts w:ascii="Courier New" w:hAnsi="Courier New" w:eastAsia="Courier New"/>
          <w:b w:val="0"/>
          <w:i w:val="0"/>
          <w:color w:val="7A0010"/>
          <w:sz w:val="19"/>
        </w:rPr>
        <w:t>&lt;main&gt;</w:t>
      </w:r>
      <w:r>
        <w:rPr>
          <w:b w:val="0"/>
          <w:i w:val="0"/>
        </w:rPr>
        <w:t xml:space="preserve"> means "the main content of </w:t>
      </w:r>
      <w:r>
        <w:rPr>
          <w:b/>
          <w:i w:val="0"/>
        </w:rPr>
        <w:t>this</w:t>
      </w:r>
      <w:r>
        <w:rPr>
          <w:b w:val="0"/>
          <w:i w:val="0"/>
        </w:rPr>
        <w:t xml:space="preserve"> page". A page has one main story, so it has </w:t>
      </w:r>
      <w:r>
        <w:rPr>
          <w:b/>
          <w:i w:val="0"/>
        </w:rPr>
        <w:t>one</w:t>
      </w:r>
      <w:r>
        <w:rPr>
          <w:b w:val="0"/>
          <w:i w:val="0"/>
        </w:rPr>
        <w:t xml:space="preserve"> </w:t>
      </w:r>
      <w:r>
        <w:rPr>
          <w:rFonts w:ascii="Courier New" w:hAnsi="Courier New" w:eastAsia="Courier New"/>
          <w:b w:val="0"/>
          <w:i w:val="0"/>
          <w:color w:val="7A0010"/>
          <w:sz w:val="19"/>
        </w:rPr>
        <w:t>&lt;main&gt;</w:t>
      </w:r>
      <w:r>
        <w:rPr>
          <w:b w:val="0"/>
          <w:i w:val="0"/>
        </w:rPr>
        <w:t xml:space="preserve">. Two </w:t>
      </w:r>
      <w:r>
        <w:rPr>
          <w:rFonts w:ascii="Courier New" w:hAnsi="Courier New" w:eastAsia="Courier New"/>
          <w:b w:val="0"/>
          <w:i w:val="0"/>
          <w:color w:val="7A0010"/>
          <w:sz w:val="19"/>
        </w:rPr>
        <w:t>&lt;main&gt;</w:t>
      </w:r>
      <w:r>
        <w:rPr>
          <w:b w:val="0"/>
          <w:i w:val="0"/>
        </w:rPr>
        <w:t xml:space="preserve"> elements confuse screen readers. The W3C validator reports it; your eyes and HTMLHint do not. That is why it is an </w:t>
      </w:r>
      <w:r>
        <w:rPr>
          <w:b/>
          <w:i w:val="0"/>
        </w:rPr>
        <w:t>R</w:t>
      </w:r>
      <w:r>
        <w:rPr>
          <w:b w:val="0"/>
          <w:i w:val="0"/>
        </w:rPr>
        <w:t xml:space="preserve"> (rule check) bug in class.</w:t>
      </w:r>
    </w:p>
    <w:p>
      <w:pPr>
        <w:pStyle w:val="Heading3"/>
        <w:keepNext/>
      </w:pPr>
      <w:r>
        <w:rPr>
          <w:b w:val="0"/>
          <w:i w:val="0"/>
        </w:rPr>
        <w:t>Sections need headings</w:t>
      </w:r>
    </w:p>
    <w:p>
      <w:r>
        <w:rPr>
          <w:b w:val="0"/>
          <w:i w:val="0"/>
        </w:rPr>
        <w:t xml:space="preserve">A </w:t>
      </w:r>
      <w:r>
        <w:rPr>
          <w:rFonts w:ascii="Courier New" w:hAnsi="Courier New" w:eastAsia="Courier New"/>
          <w:b w:val="0"/>
          <w:i w:val="0"/>
          <w:color w:val="7A0010"/>
          <w:sz w:val="19"/>
        </w:rPr>
        <w:t>&lt;section&gt;</w:t>
      </w:r>
      <w:r>
        <w:rPr>
          <w:b w:val="0"/>
          <w:i w:val="0"/>
        </w:rPr>
        <w:t xml:space="preserve"> is a themed group, and a theme has a name. So every </w:t>
      </w:r>
      <w:r>
        <w:rPr>
          <w:rFonts w:ascii="Courier New" w:hAnsi="Courier New" w:eastAsia="Courier New"/>
          <w:b w:val="0"/>
          <w:i w:val="0"/>
          <w:color w:val="7A0010"/>
          <w:sz w:val="19"/>
        </w:rPr>
        <w:t>&lt;section&gt;</w:t>
      </w:r>
      <w:r>
        <w:rPr>
          <w:b w:val="0"/>
          <w:i w:val="0"/>
        </w:rPr>
        <w:t xml:space="preserve"> should start with a heading (</w:t>
      </w:r>
      <w:r>
        <w:rPr>
          <w:rFonts w:ascii="Courier New" w:hAnsi="Courier New" w:eastAsia="Courier New"/>
          <w:b w:val="0"/>
          <w:i w:val="0"/>
          <w:color w:val="7A0010"/>
          <w:sz w:val="19"/>
        </w:rPr>
        <w:t>&lt;h2&gt;</w:t>
      </w:r>
      <w:r>
        <w:rPr>
          <w:b w:val="0"/>
          <w:i w:val="0"/>
        </w:rPr>
        <w:t xml:space="preserve">, </w:t>
      </w:r>
      <w:r>
        <w:rPr>
          <w:rFonts w:ascii="Courier New" w:hAnsi="Courier New" w:eastAsia="Courier New"/>
          <w:b w:val="0"/>
          <w:i w:val="0"/>
          <w:color w:val="7A0010"/>
          <w:sz w:val="19"/>
        </w:rPr>
        <w:t>&lt;h3&gt;</w:t>
      </w:r>
      <w:r>
        <w:rPr>
          <w:b w:val="0"/>
          <w:i w:val="0"/>
        </w:rPr>
        <w:t xml:space="preserve">…). If you have a group with no heading, it is probably just a </w:t>
      </w:r>
      <w:r>
        <w:rPr>
          <w:rFonts w:ascii="Courier New" w:hAnsi="Courier New" w:eastAsia="Courier New"/>
          <w:b w:val="0"/>
          <w:i w:val="0"/>
          <w:color w:val="7A0010"/>
          <w:sz w:val="19"/>
        </w:rPr>
        <w:t>&lt;div&gt;</w:t>
      </w:r>
      <w:r>
        <w:rPr>
          <w:b w:val="0"/>
          <w:i w:val="0"/>
        </w:rPr>
        <w:t>.</w:t>
      </w:r>
    </w:p>
    <w:p>
      <w:pPr>
        <w:pStyle w:val="Heading3"/>
        <w:keepNext/>
      </w:pPr>
      <w:r>
        <w:rPr>
          <w:b w:val="0"/>
          <w:i w:val="0"/>
        </w:rPr>
        <w:t>nav is for the main links only</w:t>
      </w:r>
    </w:p>
    <w:p>
      <w:r>
        <w:rPr>
          <w:rFonts w:ascii="Courier New" w:hAnsi="Courier New" w:eastAsia="Courier New"/>
          <w:b w:val="0"/>
          <w:i w:val="0"/>
          <w:color w:val="7A0010"/>
          <w:sz w:val="19"/>
        </w:rPr>
        <w:t>&lt;nav&gt;</w:t>
      </w:r>
      <w:r>
        <w:rPr>
          <w:b w:val="0"/>
          <w:i w:val="0"/>
        </w:rPr>
        <w:t xml:space="preserve"> is the hallway. It holds the </w:t>
      </w:r>
      <w:r>
        <w:rPr>
          <w:b/>
          <w:i w:val="0"/>
        </w:rPr>
        <w:t>main links</w:t>
      </w:r>
      <w:r>
        <w:rPr>
          <w:b w:val="0"/>
          <w:i w:val="0"/>
        </w:rPr>
        <w:t xml:space="preserve"> of the site. It is not for a paragraph of text, and not for every single link on the page (a link inside a sentence stays in its </w:t>
      </w:r>
      <w:r>
        <w:rPr>
          <w:rFonts w:ascii="Courier New" w:hAnsi="Courier New" w:eastAsia="Courier New"/>
          <w:b w:val="0"/>
          <w:i w:val="0"/>
          <w:color w:val="7A0010"/>
          <w:sz w:val="19"/>
        </w:rPr>
        <w:t>&lt;p&gt;</w:t>
      </w:r>
      <w:r>
        <w:rPr>
          <w:b w:val="0"/>
          <w:i w:val="0"/>
        </w:rPr>
        <w:t>).</w:t>
      </w:r>
    </w:p>
    <w:p>
      <w:pPr>
        <w:pStyle w:val="Heading3"/>
        <w:keepNext/>
      </w:pPr>
      <w:r>
        <w:rPr>
          <w:b w:val="0"/>
          <w:i w:val="0"/>
        </w:rPr>
        <w:t>button vs div: the Tab key test</w:t>
      </w:r>
    </w:p>
    <w:p>
      <w:pPr>
        <w:keepNext/>
      </w:pPr>
      <w:r>
        <w:rPr>
          <w:b w:val="0"/>
          <w:i w:val="0"/>
        </w:rPr>
        <w:t xml:space="preserve">A </w:t>
      </w:r>
      <w:r>
        <w:rPr>
          <w:rFonts w:ascii="Courier New" w:hAnsi="Courier New" w:eastAsia="Courier New"/>
          <w:b w:val="0"/>
          <w:i w:val="0"/>
          <w:color w:val="7A0010"/>
          <w:sz w:val="19"/>
        </w:rPr>
        <w:t>&lt;div class="btn"&gt;Subscribe&lt;/div&gt;</w:t>
      </w:r>
      <w:r>
        <w:rPr>
          <w:b w:val="0"/>
          <w:i w:val="0"/>
        </w:rPr>
        <w:t xml:space="preserve"> can be styled to </w:t>
      </w:r>
      <w:r>
        <w:rPr>
          <w:b w:val="0"/>
          <w:i/>
        </w:rPr>
        <w:t>look</w:t>
      </w:r>
      <w:r>
        <w:rPr>
          <w:b w:val="0"/>
          <w:i w:val="0"/>
        </w:rPr>
        <w:t xml:space="preserve"> like a button. But:</w:t>
      </w:r>
    </w:p>
    <w:p>
      <w:pPr>
        <w:spacing w:after="40"/>
        <w:ind w:left="340" w:hanging="255"/>
      </w:pPr>
      <w:r>
        <w:rPr>
          <w:b w:val="0"/>
          <w:color w:val="2E74B5"/>
        </w:rPr>
        <w:t xml:space="preserve">• </w:t>
      </w:r>
      <w:r>
        <w:rPr>
          <w:b w:val="0"/>
          <w:i w:val="0"/>
        </w:rPr>
        <w:t xml:space="preserve">the </w:t>
      </w:r>
      <w:r>
        <w:rPr>
          <w:b/>
          <w:i w:val="0"/>
        </w:rPr>
        <w:t>Tab</w:t>
      </w:r>
      <w:r>
        <w:rPr>
          <w:b w:val="0"/>
          <w:i w:val="0"/>
        </w:rPr>
        <w:t xml:space="preserve"> key skips it (a keyboard user can never reach it),</w:t>
      </w:r>
    </w:p>
    <w:p>
      <w:pPr>
        <w:spacing w:after="40"/>
        <w:ind w:left="340" w:hanging="255"/>
      </w:pPr>
      <w:r>
        <w:rPr>
          <w:b w:val="0"/>
          <w:color w:val="2E74B5"/>
        </w:rPr>
        <w:t xml:space="preserve">• </w:t>
      </w:r>
      <w:r>
        <w:rPr>
          <w:b/>
          <w:i w:val="0"/>
        </w:rPr>
        <w:t>Enter</w:t>
      </w:r>
      <w:r>
        <w:rPr>
          <w:b w:val="0"/>
          <w:i w:val="0"/>
        </w:rPr>
        <w:t xml:space="preserve"> and </w:t>
      </w:r>
      <w:r>
        <w:rPr>
          <w:b/>
          <w:i w:val="0"/>
        </w:rPr>
        <w:t>Space</w:t>
      </w:r>
      <w:r>
        <w:rPr>
          <w:b w:val="0"/>
          <w:i w:val="0"/>
        </w:rPr>
        <w:t xml:space="preserve"> do nothing,</w:t>
      </w:r>
    </w:p>
    <w:p>
      <w:pPr>
        <w:spacing w:after="40"/>
        <w:ind w:left="340" w:hanging="255"/>
      </w:pPr>
      <w:r>
        <w:rPr>
          <w:b w:val="0"/>
          <w:color w:val="2E74B5"/>
        </w:rPr>
        <w:t xml:space="preserve">• </w:t>
      </w:r>
      <w:r>
        <w:rPr>
          <w:b w:val="0"/>
          <w:i w:val="0"/>
        </w:rPr>
        <w:t>a screen reader says "Subscribe", not "Subscribe, button".</w:t>
      </w:r>
    </w:p>
    <w:p>
      <w:r>
        <w:rPr>
          <w:b w:val="0"/>
          <w:i w:val="0"/>
        </w:rPr>
        <w:t xml:space="preserve">A real </w:t>
      </w:r>
      <w:r>
        <w:rPr>
          <w:rFonts w:ascii="Courier New" w:hAnsi="Courier New" w:eastAsia="Courier New"/>
          <w:b w:val="0"/>
          <w:i w:val="0"/>
          <w:color w:val="7A0010"/>
          <w:sz w:val="19"/>
        </w:rPr>
        <w:t>&lt;button&gt;</w:t>
      </w:r>
      <w:r>
        <w:rPr>
          <w:b w:val="0"/>
          <w:i w:val="0"/>
        </w:rPr>
        <w:t xml:space="preserve"> gets all of this for free. The rule: </w:t>
      </w:r>
      <w:r>
        <w:rPr>
          <w:b/>
          <w:i w:val="0"/>
        </w:rPr>
        <w:t xml:space="preserve">if you click it to do something, use </w:t>
      </w:r>
      <w:r>
        <w:rPr>
          <w:rFonts w:ascii="Courier New" w:hAnsi="Courier New" w:eastAsia="Courier New"/>
          <w:b/>
          <w:i w:val="0"/>
          <w:color w:val="7A0010"/>
          <w:sz w:val="19"/>
        </w:rPr>
        <w:t>&lt;button&gt;</w:t>
      </w:r>
      <w:r>
        <w:rPr>
          <w:b/>
          <w:i w:val="0"/>
        </w:rPr>
        <w:t xml:space="preserve">. If you click it to go somewhere, use </w:t>
      </w:r>
      <w:r>
        <w:rPr>
          <w:rFonts w:ascii="Courier New" w:hAnsi="Courier New" w:eastAsia="Courier New"/>
          <w:b/>
          <w:i w:val="0"/>
          <w:color w:val="7A0010"/>
          <w:sz w:val="19"/>
        </w:rPr>
        <w:t>&lt;a href&gt;</w:t>
      </w:r>
      <w:r>
        <w:rPr>
          <w:b/>
          <w:i w:val="0"/>
        </w:rPr>
        <w:t>.</w:t>
      </w:r>
    </w:p>
    <w:p>
      <w:pPr>
        <w:pStyle w:val="Heading3"/>
        <w:keepNext/>
      </w:pPr>
      <w:r>
        <w:rPr>
          <w:b w:val="0"/>
          <w:i w:val="0"/>
        </w:rPr>
        <w:t>Linked editing: rename both tags at once</w:t>
      </w:r>
    </w:p>
    <w:p>
      <w:r>
        <w:rPr>
          <w:b w:val="0"/>
          <w:i w:val="0"/>
        </w:rPr>
        <w:t xml:space="preserve">The class </w:t>
      </w:r>
      <w:r>
        <w:rPr>
          <w:rFonts w:ascii="Courier New" w:hAnsi="Courier New" w:eastAsia="Courier New"/>
          <w:b w:val="0"/>
          <w:i w:val="0"/>
          <w:color w:val="7A0010"/>
          <w:sz w:val="19"/>
        </w:rPr>
        <w:t>W2D2</w:t>
      </w:r>
      <w:r>
        <w:rPr>
          <w:b w:val="0"/>
          <w:i w:val="0"/>
        </w:rPr>
        <w:t xml:space="preserve"> folder turns on </w:t>
      </w:r>
      <w:r>
        <w:rPr>
          <w:rFonts w:ascii="Courier New" w:hAnsi="Courier New" w:eastAsia="Courier New"/>
          <w:b w:val="0"/>
          <w:i w:val="0"/>
          <w:color w:val="7A0010"/>
          <w:sz w:val="19"/>
        </w:rPr>
        <w:t>"editor.linkedEditing": true</w:t>
      </w:r>
      <w:r>
        <w:rPr>
          <w:b w:val="0"/>
          <w:i w:val="0"/>
        </w:rPr>
        <w:t xml:space="preserve">. Put your cursor in </w:t>
      </w:r>
      <w:r>
        <w:rPr>
          <w:rFonts w:ascii="Courier New" w:hAnsi="Courier New" w:eastAsia="Courier New"/>
          <w:b w:val="0"/>
          <w:i w:val="0"/>
          <w:color w:val="7A0010"/>
          <w:sz w:val="19"/>
        </w:rPr>
        <w:t>div</w:t>
      </w:r>
      <w:r>
        <w:rPr>
          <w:b w:val="0"/>
          <w:i w:val="0"/>
        </w:rPr>
        <w:t xml:space="preserve"> of </w:t>
      </w:r>
      <w:r>
        <w:rPr>
          <w:rFonts w:ascii="Courier New" w:hAnsi="Courier New" w:eastAsia="Courier New"/>
          <w:b w:val="0"/>
          <w:i w:val="0"/>
          <w:color w:val="7A0010"/>
          <w:sz w:val="19"/>
        </w:rPr>
        <w:t>&lt;div class="header"&gt;</w:t>
      </w:r>
      <w:r>
        <w:rPr>
          <w:b w:val="0"/>
          <w:i w:val="0"/>
        </w:rPr>
        <w:t xml:space="preserve">, delete </w:t>
      </w:r>
      <w:r>
        <w:rPr>
          <w:rFonts w:ascii="Courier New" w:hAnsi="Courier New" w:eastAsia="Courier New"/>
          <w:b w:val="0"/>
          <w:i w:val="0"/>
          <w:color w:val="7A0010"/>
          <w:sz w:val="19"/>
        </w:rPr>
        <w:t>div</w:t>
      </w:r>
      <w:r>
        <w:rPr>
          <w:b w:val="0"/>
          <w:i w:val="0"/>
        </w:rPr>
        <w:t xml:space="preserve"> and type </w:t>
      </w:r>
      <w:r>
        <w:rPr>
          <w:rFonts w:ascii="Courier New" w:hAnsi="Courier New" w:eastAsia="Courier New"/>
          <w:b w:val="0"/>
          <w:i w:val="0"/>
          <w:color w:val="7A0010"/>
          <w:sz w:val="19"/>
        </w:rPr>
        <w:t>header</w:t>
      </w:r>
      <w:r>
        <w:rPr>
          <w:b w:val="0"/>
          <w:i w:val="0"/>
        </w:rPr>
        <w:t xml:space="preserve">. The closing </w:t>
      </w:r>
      <w:r>
        <w:rPr>
          <w:rFonts w:ascii="Courier New" w:hAnsi="Courier New" w:eastAsia="Courier New"/>
          <w:b w:val="0"/>
          <w:i w:val="0"/>
          <w:color w:val="7A0010"/>
          <w:sz w:val="19"/>
        </w:rPr>
        <w:t>&lt;/div&gt;</w:t>
      </w:r>
      <w:r>
        <w:rPr>
          <w:b w:val="0"/>
          <w:i w:val="0"/>
        </w:rPr>
        <w:t xml:space="preserve"> changes to </w:t>
      </w:r>
      <w:r>
        <w:rPr>
          <w:rFonts w:ascii="Courier New" w:hAnsi="Courier New" w:eastAsia="Courier New"/>
          <w:b w:val="0"/>
          <w:i w:val="0"/>
          <w:color w:val="7A0010"/>
          <w:sz w:val="19"/>
        </w:rPr>
        <w:t>&lt;/header&gt;</w:t>
      </w:r>
      <w:r>
        <w:rPr>
          <w:b w:val="0"/>
          <w:i w:val="0"/>
        </w:rPr>
        <w:t xml:space="preserve"> by itself. Then delete the </w:t>
      </w:r>
      <w:r>
        <w:rPr>
          <w:rFonts w:ascii="Courier New" w:hAnsi="Courier New" w:eastAsia="Courier New"/>
          <w:b w:val="0"/>
          <w:i w:val="0"/>
          <w:color w:val="7A0010"/>
          <w:sz w:val="19"/>
        </w:rPr>
        <w:t>class="header"</w:t>
      </w:r>
      <w:r>
        <w:rPr>
          <w:b w:val="0"/>
          <w:i w:val="0"/>
        </w:rPr>
        <w:t xml:space="preserve"> part.</w:t>
      </w:r>
    </w:p>
    <w:p>
      <w:pPr>
        <w:pStyle w:val="Heading2"/>
        <w:keepNext/>
      </w:pPr>
      <w:r>
        <w:rPr>
          <w:b w:val="0"/>
          <w:i w:val="0"/>
        </w:rPr>
        <w:t>Code you built today</w:t>
      </w:r>
    </w:p>
    <w:p>
      <w:pPr>
        <w:pStyle w:val="Heading3"/>
        <w:keepNext/>
      </w:pPr>
      <w:r>
        <w:rPr>
          <w:b w:val="0"/>
          <w:i w:val="0"/>
        </w:rPr>
        <w:t>Step 1: the div soup (before)</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Div soup&lt;/title&gt;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src="images/logo-momo-house.svg" alt="Momo House logo" width="80"&gt;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href="index.html"&gt;Home&lt;/a&gt;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href="index.html"&gt;Menu&lt;/a&gt;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href="index.html"&gt;About&lt;/a&gt;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&lt;h2&gt;Today's specials&lt;/h2&gt;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&lt;h3&gt;Jhol momo&lt;/h3&gt;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&lt;p&gt;Steamed momo in a warm sesame and tomato soup. Rs. 200.&lt;/p&gt;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class="aside"&gt;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&lt;p&gt;Tip: order before 12:00 and skip the lunch queue.&lt;/p&gt;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&lt;p&gt;&amp;copy; 2026 Momo House, Thamel, Kathmandu&lt;/p&gt;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Every box is a </w:t>
      </w:r>
      <w:r>
        <w:rPr>
          <w:rFonts w:ascii="Courier New" w:hAnsi="Courier New" w:eastAsia="Courier New"/>
          <w:b w:val="0"/>
          <w:i w:val="0"/>
          <w:color w:val="7A0010"/>
          <w:sz w:val="19"/>
        </w:rPr>
        <w:t>&lt;div&gt;</w:t>
      </w:r>
      <w:r>
        <w:rPr>
          <w:b w:val="0"/>
          <w:i w:val="0"/>
        </w:rPr>
        <w:t xml:space="preserve">. The class names </w:t>
      </w:r>
      <w:r>
        <w:rPr>
          <w:b w:val="0"/>
          <w:i/>
        </w:rPr>
        <w:t>try</w:t>
      </w:r>
      <w:r>
        <w:rPr>
          <w:b w:val="0"/>
          <w:i w:val="0"/>
        </w:rPr>
        <w:t xml:space="preserve"> to say what each box is, but browsers, Google and screen readers ignore class names.</w:t>
      </w:r>
    </w:p>
    <w:p>
      <w:r>
        <w:rPr>
          <w:b/>
          <w:i w:val="0"/>
        </w:rPr>
        <w:t>Predict:</w:t>
      </w:r>
      <w:r>
        <w:rPr>
          <w:b w:val="0"/>
          <w:i w:val="0"/>
        </w:rPr>
        <w:t xml:space="preserve"> open F12 → Elements. How many landmarks (header, nav, main…) does the browser know about? (Look at the tag names, not the class names.)</w:t>
      </w:r>
    </w:p>
    <w:p>
      <w:pPr>
        <w:pStyle w:val="Heading3"/>
        <w:keepNext/>
      </w:pPr>
      <w:r>
        <w:rPr>
          <w:b w:val="0"/>
          <w:i w:val="0"/>
        </w:rPr>
        <w:t>Step 2: the same page, with names (after)</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Home&lt;/title&gt;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src="images/logo-momo-house.svg" alt="Momo House logo" width="80"&gt;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href="index.html"&gt;Home&lt;/a&gt;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href="index.html"&gt;Menu&lt;/a&gt;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href="index.html"&gt;About&lt;/a&gt;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&lt;h2&gt;Today's specials&lt;/h2&gt;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&lt;h3&gt;Jhol momo&lt;/h3&gt;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&lt;p&gt;Steamed momo in a warm sesame and tomato soup. Rs. 200.&lt;/p&gt;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&lt;aside&gt;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&lt;p&gt;Tip: order before 12:00 and skip the lunch queue.&lt;/p&gt;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&lt;/aside&gt;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&lt;p&gt;&amp;copy; 2026 Momo House, Thamel, Kathmandu&lt;/p&gt;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&lt;div class="header"&gt;</w:t>
      </w:r>
      <w:r>
        <w:rPr>
          <w:b w:val="0"/>
          <w:i w:val="0"/>
        </w:rPr>
        <w:t xml:space="preserve"> became </w:t>
      </w:r>
      <w:r>
        <w:rPr>
          <w:rFonts w:ascii="Courier New" w:hAnsi="Courier New" w:eastAsia="Courier New"/>
          <w:b w:val="0"/>
          <w:i w:val="0"/>
          <w:color w:val="7A0010"/>
          <w:sz w:val="19"/>
        </w:rPr>
        <w:t>&lt;header&gt;</w:t>
      </w:r>
      <w:r>
        <w:rPr>
          <w:b w:val="0"/>
          <w:i w:val="0"/>
        </w:rPr>
        <w:t xml:space="preserve"> (the same for nav, main, section, article, aside, footer).</w:t>
      </w:r>
    </w:p>
    <w:p>
      <w:pPr>
        <w:spacing w:after="40"/>
        <w:ind w:left="340" w:hanging="255"/>
      </w:pPr>
      <w:r>
        <w:rPr>
          <w:b w:val="0"/>
          <w:color w:val="2E74B5"/>
        </w:rPr>
        <w:t xml:space="preserve">• </w:t>
      </w:r>
      <w:r>
        <w:rPr>
          <w:b w:val="0"/>
          <w:i w:val="0"/>
        </w:rPr>
        <w:t xml:space="preserve">The page </w:t>
      </w:r>
      <w:r>
        <w:rPr>
          <w:b/>
          <w:i w:val="0"/>
        </w:rPr>
        <w:t>looks exactly the same</w:t>
      </w:r>
      <w:r>
        <w:rPr>
          <w:b w:val="0"/>
          <w:i w:val="0"/>
        </w:rPr>
        <w:t>. Only the names changed. That is the point.</w:t>
      </w:r>
    </w:p>
    <w:p>
      <w:pPr>
        <w:spacing w:after="40"/>
        <w:ind w:left="340" w:hanging="255"/>
      </w:pPr>
      <w:r>
        <w:rPr>
          <w:b w:val="0"/>
          <w:color w:val="2E74B5"/>
        </w:rPr>
        <w:t xml:space="preserve">• </w:t>
      </w:r>
      <w:r>
        <w:rPr>
          <w:rFonts w:ascii="Courier New" w:hAnsi="Courier New" w:eastAsia="Courier New"/>
          <w:b w:val="0"/>
          <w:i w:val="0"/>
          <w:color w:val="7A0010"/>
          <w:sz w:val="19"/>
        </w:rPr>
        <w:t>&lt;section&gt;</w:t>
      </w:r>
      <w:r>
        <w:rPr>
          <w:b w:val="0"/>
          <w:i w:val="0"/>
        </w:rPr>
        <w:t xml:space="preserve"> starts with its </w:t>
      </w:r>
      <w:r>
        <w:rPr>
          <w:rFonts w:ascii="Courier New" w:hAnsi="Courier New" w:eastAsia="Courier New"/>
          <w:b w:val="0"/>
          <w:i w:val="0"/>
          <w:color w:val="7A0010"/>
          <w:sz w:val="19"/>
        </w:rPr>
        <w:t>&lt;h2&gt;</w:t>
      </w:r>
      <w:r>
        <w:rPr>
          <w:b w:val="0"/>
          <w:i w:val="0"/>
        </w:rPr>
        <w:t xml:space="preserve">. </w:t>
      </w:r>
      <w:r>
        <w:rPr>
          <w:rFonts w:ascii="Courier New" w:hAnsi="Courier New" w:eastAsia="Courier New"/>
          <w:b w:val="0"/>
          <w:i w:val="0"/>
          <w:color w:val="7A0010"/>
          <w:sz w:val="19"/>
        </w:rPr>
        <w:t>&lt;article&gt;</w:t>
      </w:r>
      <w:r>
        <w:rPr>
          <w:b w:val="0"/>
          <w:i w:val="0"/>
        </w:rPr>
        <w:t xml:space="preserve"> (one dish) makes sense alone.</w:t>
      </w:r>
    </w:p>
    <w:p>
      <w:r>
        <w:rPr>
          <w:b/>
          <w:i w:val="0"/>
        </w:rPr>
        <w:t>Predict:</w:t>
      </w:r>
      <w:r>
        <w:rPr>
          <w:b w:val="0"/>
          <w:i w:val="0"/>
        </w:rPr>
        <w:t xml:space="preserve"> press Ctrl+F5. Did anything on the screen move? Now look in the Elements panel. What changed?</w:t>
      </w:r>
    </w:p>
    <w:p>
      <w:pPr>
        <w:pStyle w:val="Heading3"/>
        <w:keepNext/>
      </w:pPr>
      <w:r>
        <w:rPr>
          <w:b w:val="0"/>
          <w:i w:val="0"/>
        </w:rPr>
        <w:t>Step 3: figure, a real button, and a link</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&lt;title&gt;TSI Blog | Momo week&lt;/title&gt;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&lt;h1&gt;TSI Blog&lt;/h1&gt;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 href="index.html"&gt;Home&lt;/a&gt;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 href="index.html"&gt;Posts&lt;/a&gt;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 href="index.html"&gt;Contact&lt;/a&gt;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&lt;h2&gt;Sunita tries every momo in Thamel&lt;/h2&gt;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&lt;p&gt;Sunita Gurung spent one week at Momo House. Here is what she learnt.&lt;/p&gt;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&lt;figure&gt;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&lt;img src="images/momo-plate.svg" alt="A plate of ten steamed momo with red chutney" width="300"&gt;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&lt;figcaption&gt;Didi's steam momo, Rs. 150 a plate.&lt;/figcaption&gt;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&lt;/figure&gt;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&lt;p&gt;Her favourite was the jhol momo.&lt;/p&gt;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&lt;h2&gt;Get new posts&lt;/h2&gt;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&lt;p&gt;One email every Friday. No spam.&lt;/p&gt;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&lt;button type="button"&gt;Subscribe&lt;/button&gt;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&lt;aside&gt;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&lt;h2&gt;Related posts&lt;/h2&gt;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&lt;p&gt;&lt;a href="index.html"&gt;Aarav's first week at TSI&lt;/a&gt;&lt;/p&gt;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&lt;/aside&gt;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&lt;p&gt;&amp;copy; 2026 TSI Blog, Dillibazar, Kathmandu&lt;/p&gt;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&lt;/html&gt;</w:t>
      </w:r>
    </w:p>
    <w:p>
      <w:pPr>
        <w:spacing w:after="40"/>
        <w:ind w:left="340" w:hanging="255"/>
      </w:pPr>
      <w:r>
        <w:rPr>
          <w:b w:val="0"/>
          <w:color w:val="2E74B5"/>
        </w:rPr>
        <w:t xml:space="preserve">• </w:t>
      </w:r>
      <w:r>
        <w:rPr>
          <w:b w:val="0"/>
          <w:i w:val="0"/>
        </w:rPr>
        <w:t xml:space="preserve">The </w:t>
      </w:r>
      <w:r>
        <w:rPr>
          <w:b/>
          <w:i w:val="0"/>
        </w:rPr>
        <w:t>main blog post</w:t>
      </w:r>
      <w:r>
        <w:rPr>
          <w:b w:val="0"/>
          <w:i w:val="0"/>
        </w:rPr>
        <w:t xml:space="preserve"> is the </w:t>
      </w:r>
      <w:r>
        <w:rPr>
          <w:rFonts w:ascii="Courier New" w:hAnsi="Courier New" w:eastAsia="Courier New"/>
          <w:b w:val="0"/>
          <w:i w:val="0"/>
          <w:color w:val="7A0010"/>
          <w:sz w:val="19"/>
        </w:rPr>
        <w:t>&lt;article&gt;</w:t>
      </w:r>
      <w:r>
        <w:rPr>
          <w:b w:val="0"/>
          <w:i w:val="0"/>
        </w:rPr>
        <w:t xml:space="preserve"> inside </w:t>
      </w:r>
      <w:r>
        <w:rPr>
          <w:rFonts w:ascii="Courier New" w:hAnsi="Courier New" w:eastAsia="Courier New"/>
          <w:b w:val="0"/>
          <w:i w:val="0"/>
          <w:color w:val="7A0010"/>
          <w:sz w:val="19"/>
        </w:rPr>
        <w:t>&lt;main&gt;</w:t>
      </w:r>
      <w:r>
        <w:rPr>
          <w:b w:val="0"/>
          <w:i w:val="0"/>
        </w:rPr>
        <w:t xml:space="preserve">. "Related posts" is extra, so it goes in </w:t>
      </w:r>
      <w:r>
        <w:rPr>
          <w:rFonts w:ascii="Courier New" w:hAnsi="Courier New" w:eastAsia="Courier New"/>
          <w:b w:val="0"/>
          <w:i w:val="0"/>
          <w:color w:val="7A0010"/>
          <w:sz w:val="19"/>
        </w:rPr>
        <w:t>&lt;aside&gt;</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&lt;figure&gt;</w:t>
      </w:r>
      <w:r>
        <w:rPr>
          <w:b w:val="0"/>
          <w:i w:val="0"/>
        </w:rPr>
        <w:t xml:space="preserve"> keeps the photo and its caption together.</w:t>
      </w:r>
    </w:p>
    <w:p>
      <w:pPr>
        <w:spacing w:after="40"/>
        <w:ind w:left="340" w:hanging="255"/>
      </w:pPr>
      <w:r>
        <w:rPr>
          <w:b w:val="0"/>
          <w:color w:val="2E74B5"/>
        </w:rPr>
        <w:t xml:space="preserve">• </w:t>
      </w:r>
      <w:r>
        <w:rPr>
          <w:rFonts w:ascii="Courier New" w:hAnsi="Courier New" w:eastAsia="Courier New"/>
          <w:b w:val="0"/>
          <w:i w:val="0"/>
          <w:color w:val="7A0010"/>
          <w:sz w:val="19"/>
        </w:rPr>
        <w:t>&lt;button&gt;</w:t>
      </w:r>
      <w:r>
        <w:rPr>
          <w:b w:val="0"/>
          <w:i w:val="0"/>
        </w:rPr>
        <w:t xml:space="preserve"> is reachable with the Tab key. (It does nothing yet. JavaScript comes in session 4.)</w:t>
      </w:r>
    </w:p>
    <w:p>
      <w:r>
        <w:rPr>
          <w:b/>
          <w:i w:val="0"/>
        </w:rPr>
        <w:t>Predict:</w:t>
      </w:r>
      <w:r>
        <w:rPr>
          <w:b w:val="0"/>
          <w:i w:val="0"/>
        </w:rPr>
        <w:t xml:space="preserve"> click in the page and press </w:t>
      </w:r>
      <w:r>
        <w:rPr>
          <w:b/>
          <w:i w:val="0"/>
        </w:rPr>
        <w:t>Tab</w:t>
      </w:r>
      <w:r>
        <w:rPr>
          <w:b w:val="0"/>
          <w:i w:val="0"/>
        </w:rPr>
        <w:t xml:space="preserve"> again and again. Which things get a focus ring, and in what order?</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6456"/>
            <w:shd w:val="clear" w:color="auto" w:fill="1F3864"/>
          </w:tcPr>
          <w:p>
            <w:pPr>
              <w:spacing w:after="0" w:line="240" w:lineRule="auto"/>
            </w:pPr>
            <w:r>
              <w:rPr>
                <w:b/>
                <w:i w:val="0"/>
                <w:color w:val="FFFFFF"/>
                <w:sz w:val="18"/>
              </w:rPr>
              <w:t>You have…</w:t>
            </w:r>
          </w:p>
        </w:tc>
        <w:tc>
          <w:tcPr>
            <w:tcW w:type="dxa" w:w="3182"/>
            <w:shd w:val="clear" w:color="auto" w:fill="1F3864"/>
          </w:tcPr>
          <w:p>
            <w:pPr>
              <w:spacing w:after="0" w:line="240" w:lineRule="auto"/>
            </w:pPr>
            <w:r>
              <w:rPr>
                <w:b/>
                <w:i w:val="0"/>
                <w:color w:val="FFFFFF"/>
                <w:sz w:val="18"/>
              </w:rPr>
              <w:t>Use</w:t>
            </w:r>
          </w:p>
        </w:tc>
      </w:tr>
      <w:tr>
        <w:tc>
          <w:tcPr>
            <w:tcW w:type="dxa" w:w="6456"/>
          </w:tcPr>
          <w:p>
            <w:pPr>
              <w:spacing w:after="0" w:line="240" w:lineRule="auto"/>
            </w:pPr>
            <w:r>
              <w:rPr>
                <w:b w:val="0"/>
                <w:i w:val="0"/>
                <w:sz w:val="18"/>
              </w:rPr>
              <w:t>Logo + site name at the top</w:t>
            </w:r>
          </w:p>
        </w:tc>
        <w:tc>
          <w:tcPr>
            <w:tcW w:type="dxa" w:w="3182"/>
          </w:tcPr>
          <w:p>
            <w:pPr>
              <w:spacing w:after="0" w:line="240" w:lineRule="auto"/>
            </w:pPr>
            <w:r>
              <w:rPr>
                <w:rFonts w:ascii="Courier New" w:hAnsi="Courier New" w:eastAsia="Courier New"/>
                <w:b w:val="0"/>
                <w:i w:val="0"/>
                <w:color w:val="7A0010"/>
                <w:sz w:val="16"/>
              </w:rPr>
              <w:t>&lt;header&gt;</w:t>
            </w:r>
          </w:p>
        </w:tc>
      </w:tr>
      <w:tr>
        <w:tc>
          <w:tcPr>
            <w:tcW w:type="dxa" w:w="6456"/>
            <w:shd w:val="clear" w:color="auto" w:fill="F7F9FC"/>
          </w:tcPr>
          <w:p>
            <w:pPr>
              <w:spacing w:after="0" w:line="240" w:lineRule="auto"/>
            </w:pPr>
            <w:r>
              <w:rPr>
                <w:b w:val="0"/>
                <w:i w:val="0"/>
                <w:sz w:val="18"/>
              </w:rPr>
              <w:t>The main menu links</w:t>
            </w:r>
          </w:p>
        </w:tc>
        <w:tc>
          <w:tcPr>
            <w:tcW w:type="dxa" w:w="3182"/>
            <w:shd w:val="clear" w:color="auto" w:fill="F7F9FC"/>
          </w:tcPr>
          <w:p>
            <w:pPr>
              <w:spacing w:after="0" w:line="240" w:lineRule="auto"/>
            </w:pPr>
            <w:r>
              <w:rPr>
                <w:rFonts w:ascii="Courier New" w:hAnsi="Courier New" w:eastAsia="Courier New"/>
                <w:b w:val="0"/>
                <w:i w:val="0"/>
                <w:color w:val="7A0010"/>
                <w:sz w:val="16"/>
              </w:rPr>
              <w:t>&lt;nav&gt;</w:t>
            </w:r>
          </w:p>
        </w:tc>
      </w:tr>
      <w:tr>
        <w:tc>
          <w:tcPr>
            <w:tcW w:type="dxa" w:w="6456"/>
          </w:tcPr>
          <w:p>
            <w:pPr>
              <w:spacing w:after="0" w:line="240" w:lineRule="auto"/>
            </w:pPr>
            <w:r>
              <w:rPr>
                <w:b w:val="0"/>
                <w:i w:val="0"/>
                <w:sz w:val="18"/>
              </w:rPr>
              <w:t>The main content of this page (once)</w:t>
            </w:r>
          </w:p>
        </w:tc>
        <w:tc>
          <w:tcPr>
            <w:tcW w:type="dxa" w:w="3182"/>
          </w:tcPr>
          <w:p>
            <w:pPr>
              <w:spacing w:after="0" w:line="240" w:lineRule="auto"/>
            </w:pPr>
            <w:r>
              <w:rPr>
                <w:rFonts w:ascii="Courier New" w:hAnsi="Courier New" w:eastAsia="Courier New"/>
                <w:b w:val="0"/>
                <w:i w:val="0"/>
                <w:color w:val="7A0010"/>
                <w:sz w:val="16"/>
              </w:rPr>
              <w:t>&lt;main&gt;</w:t>
            </w:r>
          </w:p>
        </w:tc>
      </w:tr>
      <w:tr>
        <w:tc>
          <w:tcPr>
            <w:tcW w:type="dxa" w:w="6456"/>
            <w:shd w:val="clear" w:color="auto" w:fill="F7F9FC"/>
          </w:tcPr>
          <w:p>
            <w:pPr>
              <w:spacing w:after="0" w:line="240" w:lineRule="auto"/>
            </w:pPr>
            <w:r>
              <w:rPr>
                <w:b w:val="0"/>
                <w:i w:val="0"/>
                <w:sz w:val="18"/>
              </w:rPr>
              <w:t xml:space="preserve">A themed group </w:t>
            </w:r>
            <w:r>
              <w:rPr>
                <w:b/>
                <w:i w:val="0"/>
                <w:sz w:val="18"/>
              </w:rPr>
              <w:t>with a heading</w:t>
            </w:r>
          </w:p>
        </w:tc>
        <w:tc>
          <w:tcPr>
            <w:tcW w:type="dxa" w:w="3182"/>
            <w:shd w:val="clear" w:color="auto" w:fill="F7F9FC"/>
          </w:tcPr>
          <w:p>
            <w:pPr>
              <w:spacing w:after="0" w:line="240" w:lineRule="auto"/>
            </w:pPr>
            <w:r>
              <w:rPr>
                <w:rFonts w:ascii="Courier New" w:hAnsi="Courier New" w:eastAsia="Courier New"/>
                <w:b w:val="0"/>
                <w:i w:val="0"/>
                <w:color w:val="7A0010"/>
                <w:sz w:val="16"/>
              </w:rPr>
              <w:t>&lt;section&gt;</w:t>
            </w:r>
          </w:p>
        </w:tc>
      </w:tr>
      <w:tr>
        <w:tc>
          <w:tcPr>
            <w:tcW w:type="dxa" w:w="6456"/>
          </w:tcPr>
          <w:p>
            <w:pPr>
              <w:spacing w:after="0" w:line="240" w:lineRule="auto"/>
            </w:pPr>
            <w:r>
              <w:rPr>
                <w:b w:val="0"/>
                <w:i w:val="0"/>
                <w:sz w:val="18"/>
              </w:rPr>
              <w:t>A blog post, news item, product or review card</w:t>
            </w:r>
          </w:p>
        </w:tc>
        <w:tc>
          <w:tcPr>
            <w:tcW w:type="dxa" w:w="3182"/>
          </w:tcPr>
          <w:p>
            <w:pPr>
              <w:spacing w:after="0" w:line="240" w:lineRule="auto"/>
            </w:pPr>
            <w:r>
              <w:rPr>
                <w:rFonts w:ascii="Courier New" w:hAnsi="Courier New" w:eastAsia="Courier New"/>
                <w:b w:val="0"/>
                <w:i w:val="0"/>
                <w:color w:val="7A0010"/>
                <w:sz w:val="16"/>
              </w:rPr>
              <w:t>&lt;article&gt;</w:t>
            </w:r>
          </w:p>
        </w:tc>
      </w:tr>
      <w:tr>
        <w:tc>
          <w:tcPr>
            <w:tcW w:type="dxa" w:w="6456"/>
            <w:shd w:val="clear" w:color="auto" w:fill="F7F9FC"/>
          </w:tcPr>
          <w:p>
            <w:pPr>
              <w:spacing w:after="0" w:line="240" w:lineRule="auto"/>
            </w:pPr>
            <w:r>
              <w:rPr>
                <w:b w:val="0"/>
                <w:i w:val="0"/>
                <w:sz w:val="18"/>
              </w:rPr>
              <w:t>Related links, tips, ads</w:t>
            </w:r>
          </w:p>
        </w:tc>
        <w:tc>
          <w:tcPr>
            <w:tcW w:type="dxa" w:w="3182"/>
            <w:shd w:val="clear" w:color="auto" w:fill="F7F9FC"/>
          </w:tcPr>
          <w:p>
            <w:pPr>
              <w:spacing w:after="0" w:line="240" w:lineRule="auto"/>
            </w:pPr>
            <w:r>
              <w:rPr>
                <w:rFonts w:ascii="Courier New" w:hAnsi="Courier New" w:eastAsia="Courier New"/>
                <w:b w:val="0"/>
                <w:i w:val="0"/>
                <w:color w:val="7A0010"/>
                <w:sz w:val="16"/>
              </w:rPr>
              <w:t>&lt;aside&gt;</w:t>
            </w:r>
          </w:p>
        </w:tc>
      </w:tr>
      <w:tr>
        <w:tc>
          <w:tcPr>
            <w:tcW w:type="dxa" w:w="6456"/>
          </w:tcPr>
          <w:p>
            <w:pPr>
              <w:spacing w:after="0" w:line="240" w:lineRule="auto"/>
            </w:pPr>
            <w:r>
              <w:rPr>
                <w:b w:val="0"/>
                <w:i w:val="0"/>
                <w:sz w:val="18"/>
              </w:rPr>
              <w:t>Contact, copyright, small print</w:t>
            </w:r>
          </w:p>
        </w:tc>
        <w:tc>
          <w:tcPr>
            <w:tcW w:type="dxa" w:w="3182"/>
          </w:tcPr>
          <w:p>
            <w:pPr>
              <w:spacing w:after="0" w:line="240" w:lineRule="auto"/>
            </w:pPr>
            <w:r>
              <w:rPr>
                <w:rFonts w:ascii="Courier New" w:hAnsi="Courier New" w:eastAsia="Courier New"/>
                <w:b w:val="0"/>
                <w:i w:val="0"/>
                <w:color w:val="7A0010"/>
                <w:sz w:val="16"/>
              </w:rPr>
              <w:t>&lt;footer&gt;</w:t>
            </w:r>
          </w:p>
        </w:tc>
      </w:tr>
      <w:tr>
        <w:tc>
          <w:tcPr>
            <w:tcW w:type="dxa" w:w="6456"/>
            <w:shd w:val="clear" w:color="auto" w:fill="F7F9FC"/>
          </w:tcPr>
          <w:p>
            <w:pPr>
              <w:spacing w:after="0" w:line="240" w:lineRule="auto"/>
            </w:pPr>
            <w:r>
              <w:rPr>
                <w:b w:val="0"/>
                <w:i w:val="0"/>
                <w:sz w:val="18"/>
              </w:rPr>
              <w:t>An image with a caption</w:t>
            </w:r>
          </w:p>
        </w:tc>
        <w:tc>
          <w:tcPr>
            <w:tcW w:type="dxa" w:w="3182"/>
            <w:shd w:val="clear" w:color="auto" w:fill="F7F9FC"/>
          </w:tcPr>
          <w:p>
            <w:pPr>
              <w:spacing w:after="0" w:line="240" w:lineRule="auto"/>
            </w:pPr>
            <w:r>
              <w:rPr>
                <w:rFonts w:ascii="Courier New" w:hAnsi="Courier New" w:eastAsia="Courier New"/>
                <w:b w:val="0"/>
                <w:i w:val="0"/>
                <w:color w:val="7A0010"/>
                <w:sz w:val="16"/>
              </w:rPr>
              <w:t>&lt;figure&gt;</w:t>
            </w:r>
            <w:r>
              <w:rPr>
                <w:b w:val="0"/>
                <w:i w:val="0"/>
                <w:sz w:val="18"/>
              </w:rPr>
              <w:t xml:space="preserve"> + </w:t>
            </w:r>
            <w:r>
              <w:rPr>
                <w:rFonts w:ascii="Courier New" w:hAnsi="Courier New" w:eastAsia="Courier New"/>
                <w:b w:val="0"/>
                <w:i w:val="0"/>
                <w:color w:val="7A0010"/>
                <w:sz w:val="16"/>
              </w:rPr>
              <w:t>&lt;figcaption&gt;</w:t>
            </w:r>
          </w:p>
        </w:tc>
      </w:tr>
      <w:tr>
        <w:tc>
          <w:tcPr>
            <w:tcW w:type="dxa" w:w="6456"/>
          </w:tcPr>
          <w:p>
            <w:pPr>
              <w:spacing w:after="0" w:line="240" w:lineRule="auto"/>
            </w:pPr>
            <w:r>
              <w:rPr>
                <w:b w:val="0"/>
                <w:i w:val="0"/>
                <w:sz w:val="18"/>
              </w:rPr>
              <w:t>A box only for styling</w:t>
            </w:r>
          </w:p>
        </w:tc>
        <w:tc>
          <w:tcPr>
            <w:tcW w:type="dxa" w:w="3182"/>
          </w:tcPr>
          <w:p>
            <w:pPr>
              <w:spacing w:after="0" w:line="240" w:lineRule="auto"/>
            </w:pPr>
            <w:r>
              <w:rPr>
                <w:rFonts w:ascii="Courier New" w:hAnsi="Courier New" w:eastAsia="Courier New"/>
                <w:b w:val="0"/>
                <w:i w:val="0"/>
                <w:color w:val="7A0010"/>
                <w:sz w:val="16"/>
              </w:rPr>
              <w:t>&lt;div&gt;</w:t>
            </w:r>
            <w:r>
              <w:rPr>
                <w:b w:val="0"/>
                <w:i w:val="0"/>
                <w:sz w:val="18"/>
              </w:rPr>
              <w:t xml:space="preserve"> (block) / </w:t>
            </w:r>
            <w:r>
              <w:rPr>
                <w:rFonts w:ascii="Courier New" w:hAnsi="Courier New" w:eastAsia="Courier New"/>
                <w:b w:val="0"/>
                <w:i w:val="0"/>
                <w:color w:val="7A0010"/>
                <w:sz w:val="16"/>
              </w:rPr>
              <w:t>&lt;span&gt;</w:t>
            </w:r>
            <w:r>
              <w:rPr>
                <w:b w:val="0"/>
                <w:i w:val="0"/>
                <w:sz w:val="18"/>
              </w:rPr>
              <w:t xml:space="preserve"> (inline)</w:t>
            </w:r>
          </w:p>
        </w:tc>
      </w:tr>
      <w:tr>
        <w:tc>
          <w:tcPr>
            <w:tcW w:type="dxa" w:w="6456"/>
            <w:shd w:val="clear" w:color="auto" w:fill="F7F9FC"/>
          </w:tcPr>
          <w:p>
            <w:pPr>
              <w:spacing w:after="0" w:line="240" w:lineRule="auto"/>
            </w:pPr>
            <w:r>
              <w:rPr>
                <w:b w:val="0"/>
                <w:i w:val="0"/>
                <w:sz w:val="18"/>
              </w:rPr>
              <w:t xml:space="preserve">Something you click to </w:t>
            </w:r>
            <w:r>
              <w:rPr>
                <w:b/>
                <w:i w:val="0"/>
                <w:sz w:val="18"/>
              </w:rPr>
              <w:t>do</w:t>
            </w:r>
            <w:r>
              <w:rPr>
                <w:b w:val="0"/>
                <w:i w:val="0"/>
                <w:sz w:val="18"/>
              </w:rPr>
              <w:t xml:space="preserve"> something</w:t>
            </w:r>
          </w:p>
        </w:tc>
        <w:tc>
          <w:tcPr>
            <w:tcW w:type="dxa" w:w="3182"/>
            <w:shd w:val="clear" w:color="auto" w:fill="F7F9FC"/>
          </w:tcPr>
          <w:p>
            <w:pPr>
              <w:spacing w:after="0" w:line="240" w:lineRule="auto"/>
            </w:pPr>
            <w:r>
              <w:rPr>
                <w:rFonts w:ascii="Courier New" w:hAnsi="Courier New" w:eastAsia="Courier New"/>
                <w:b w:val="0"/>
                <w:i w:val="0"/>
                <w:color w:val="7A0010"/>
                <w:sz w:val="16"/>
              </w:rPr>
              <w:t>&lt;button&gt;</w:t>
            </w:r>
          </w:p>
        </w:tc>
      </w:tr>
      <w:tr>
        <w:tc>
          <w:tcPr>
            <w:tcW w:type="dxa" w:w="6456"/>
          </w:tcPr>
          <w:p>
            <w:pPr>
              <w:spacing w:after="0" w:line="240" w:lineRule="auto"/>
            </w:pPr>
            <w:r>
              <w:rPr>
                <w:b w:val="0"/>
                <w:i w:val="0"/>
                <w:sz w:val="18"/>
              </w:rPr>
              <w:t xml:space="preserve">Something you click to </w:t>
            </w:r>
            <w:r>
              <w:rPr>
                <w:b/>
                <w:i w:val="0"/>
                <w:sz w:val="18"/>
              </w:rPr>
              <w:t>go</w:t>
            </w:r>
            <w:r>
              <w:rPr>
                <w:b w:val="0"/>
                <w:i w:val="0"/>
                <w:sz w:val="18"/>
              </w:rPr>
              <w:t xml:space="preserve"> somewhere</w:t>
            </w:r>
          </w:p>
        </w:tc>
        <w:tc>
          <w:tcPr>
            <w:tcW w:type="dxa" w:w="3182"/>
          </w:tcPr>
          <w:p>
            <w:pPr>
              <w:spacing w:after="0" w:line="240" w:lineRule="auto"/>
            </w:pPr>
            <w:r>
              <w:rPr>
                <w:rFonts w:ascii="Courier New" w:hAnsi="Courier New" w:eastAsia="Courier New"/>
                <w:b w:val="0"/>
                <w:i w:val="0"/>
                <w:color w:val="7A0010"/>
                <w:sz w:val="16"/>
              </w:rPr>
              <w:t>&lt;a href="…"&gt;</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432"/>
            <w:shd w:val="clear" w:color="auto" w:fill="1F3864"/>
          </w:tcPr>
          <w:p>
            <w:pPr>
              <w:spacing w:after="0" w:line="240" w:lineRule="auto"/>
            </w:pPr>
            <w:r>
              <w:rPr>
                <w:b/>
                <w:i w:val="0"/>
                <w:color w:val="FFFFFF"/>
                <w:sz w:val="18"/>
              </w:rPr>
              <w:t>You see…</w:t>
            </w:r>
          </w:p>
        </w:tc>
        <w:tc>
          <w:tcPr>
            <w:tcW w:type="dxa" w:w="2835"/>
            <w:shd w:val="clear" w:color="auto" w:fill="1F3864"/>
          </w:tcPr>
          <w:p>
            <w:pPr>
              <w:spacing w:after="0" w:line="240" w:lineRule="auto"/>
            </w:pPr>
            <w:r>
              <w:rPr>
                <w:b/>
                <w:i w:val="0"/>
                <w:color w:val="FFFFFF"/>
                <w:sz w:val="18"/>
              </w:rPr>
              <w:t>Because…</w:t>
            </w:r>
          </w:p>
        </w:tc>
        <w:tc>
          <w:tcPr>
            <w:tcW w:type="dxa" w:w="2963"/>
            <w:shd w:val="clear" w:color="auto" w:fill="1F3864"/>
          </w:tcPr>
          <w:p>
            <w:pPr>
              <w:spacing w:after="0" w:line="240" w:lineRule="auto"/>
            </w:pPr>
            <w:r>
              <w:rPr>
                <w:b/>
                <w:i w:val="0"/>
                <w:color w:val="FFFFFF"/>
                <w:sz w:val="18"/>
              </w:rPr>
              <w:t>Fix</w:t>
            </w:r>
          </w:p>
        </w:tc>
        <w:tc>
          <w:tcPr>
            <w:tcW w:type="dxa" w:w="1408"/>
            <w:shd w:val="clear" w:color="auto" w:fill="1F3864"/>
          </w:tcPr>
          <w:p>
            <w:pPr>
              <w:spacing w:after="0" w:line="240" w:lineRule="auto"/>
            </w:pPr>
            <w:r>
              <w:rPr>
                <w:b/>
                <w:i w:val="0"/>
                <w:color w:val="FFFFFF"/>
                <w:sz w:val="18"/>
              </w:rPr>
              <w:t>Planted in</w:t>
            </w:r>
          </w:p>
        </w:tc>
      </w:tr>
      <w:tr>
        <w:tc>
          <w:tcPr>
            <w:tcW w:type="dxa" w:w="2432"/>
          </w:tcPr>
          <w:p>
            <w:pPr>
              <w:spacing w:after="0" w:line="240" w:lineRule="auto"/>
            </w:pPr>
            <w:r>
              <w:rPr>
                <w:b w:val="0"/>
                <w:i w:val="0"/>
                <w:sz w:val="18"/>
              </w:rPr>
              <w:t>The validator says "duplicate main"</w:t>
            </w:r>
          </w:p>
        </w:tc>
        <w:tc>
          <w:tcPr>
            <w:tcW w:type="dxa" w:w="2835"/>
          </w:tcPr>
          <w:p>
            <w:pPr>
              <w:spacing w:after="0" w:line="240" w:lineRule="auto"/>
            </w:pPr>
            <w:r>
              <w:rPr>
                <w:b w:val="0"/>
                <w:i w:val="0"/>
                <w:sz w:val="18"/>
              </w:rPr>
              <w:t xml:space="preserve">Two </w:t>
            </w:r>
            <w:r>
              <w:rPr>
                <w:rFonts w:ascii="Courier New" w:hAnsi="Courier New" w:eastAsia="Courier New"/>
                <w:b w:val="0"/>
                <w:i w:val="0"/>
                <w:color w:val="7A0010"/>
                <w:sz w:val="16"/>
              </w:rPr>
              <w:t>&lt;main&gt;</w:t>
            </w:r>
            <w:r>
              <w:rPr>
                <w:b w:val="0"/>
                <w:i w:val="0"/>
                <w:sz w:val="18"/>
              </w:rPr>
              <w:t xml:space="preserve"> elements on one page</w:t>
            </w:r>
          </w:p>
        </w:tc>
        <w:tc>
          <w:tcPr>
            <w:tcW w:type="dxa" w:w="2963"/>
          </w:tcPr>
          <w:p>
            <w:pPr>
              <w:spacing w:after="0" w:line="240" w:lineRule="auto"/>
            </w:pPr>
            <w:r>
              <w:rPr>
                <w:b w:val="0"/>
                <w:i w:val="0"/>
                <w:sz w:val="18"/>
              </w:rPr>
              <w:t xml:space="preserve">Keep one </w:t>
            </w:r>
            <w:r>
              <w:rPr>
                <w:rFonts w:ascii="Courier New" w:hAnsi="Courier New" w:eastAsia="Courier New"/>
                <w:b w:val="0"/>
                <w:i w:val="0"/>
                <w:color w:val="7A0010"/>
                <w:sz w:val="16"/>
              </w:rPr>
              <w:t>&lt;main&gt;</w:t>
            </w:r>
            <w:r>
              <w:rPr>
                <w:b w:val="0"/>
                <w:i w:val="0"/>
                <w:sz w:val="18"/>
              </w:rPr>
              <w:t xml:space="preserve">; make the other a </w:t>
            </w:r>
            <w:r>
              <w:rPr>
                <w:rFonts w:ascii="Courier New" w:hAnsi="Courier New" w:eastAsia="Courier New"/>
                <w:b w:val="0"/>
                <w:i w:val="0"/>
                <w:color w:val="7A0010"/>
                <w:sz w:val="16"/>
              </w:rPr>
              <w:t>&lt;section&gt;</w:t>
            </w:r>
          </w:p>
        </w:tc>
        <w:tc>
          <w:tcPr>
            <w:tcW w:type="dxa" w:w="1408"/>
          </w:tcPr>
          <w:p>
            <w:pPr>
              <w:spacing w:after="0" w:line="240" w:lineRule="auto"/>
            </w:pPr>
            <w:r>
              <w:rPr>
                <w:b w:val="0"/>
                <w:i w:val="0"/>
                <w:sz w:val="18"/>
              </w:rPr>
              <w:t>D2-02 bug 1, D2-HW1 bug 2</w:t>
            </w:r>
          </w:p>
        </w:tc>
      </w:tr>
      <w:tr>
        <w:tc>
          <w:tcPr>
            <w:tcW w:type="dxa" w:w="2432"/>
            <w:shd w:val="clear" w:color="auto" w:fill="F7F9FC"/>
          </w:tcPr>
          <w:p>
            <w:pPr>
              <w:spacing w:after="0" w:line="240" w:lineRule="auto"/>
            </w:pPr>
            <w:r>
              <w:rPr>
                <w:b w:val="0"/>
                <w:i w:val="0"/>
                <w:sz w:val="18"/>
              </w:rPr>
              <w:t xml:space="preserve">A </w:t>
            </w:r>
            <w:r>
              <w:rPr>
                <w:rFonts w:ascii="Courier New" w:hAnsi="Courier New" w:eastAsia="Courier New"/>
                <w:b w:val="0"/>
                <w:i w:val="0"/>
                <w:color w:val="7A0010"/>
                <w:sz w:val="16"/>
              </w:rPr>
              <w:t>&lt;nav&gt;</w:t>
            </w:r>
            <w:r>
              <w:rPr>
                <w:b w:val="0"/>
                <w:i w:val="0"/>
                <w:sz w:val="18"/>
              </w:rPr>
              <w:t xml:space="preserve"> full of sentences</w:t>
            </w:r>
          </w:p>
        </w:tc>
        <w:tc>
          <w:tcPr>
            <w:tcW w:type="dxa" w:w="2835"/>
            <w:shd w:val="clear" w:color="auto" w:fill="F7F9FC"/>
          </w:tcPr>
          <w:p>
            <w:pPr>
              <w:spacing w:after="0" w:line="240" w:lineRule="auto"/>
            </w:pPr>
            <w:r>
              <w:rPr>
                <w:rFonts w:ascii="Courier New" w:hAnsi="Courier New" w:eastAsia="Courier New"/>
                <w:b w:val="0"/>
                <w:i w:val="0"/>
                <w:color w:val="7A0010"/>
                <w:sz w:val="16"/>
              </w:rPr>
              <w:t>&lt;nav&gt;</w:t>
            </w:r>
            <w:r>
              <w:rPr>
                <w:b w:val="0"/>
                <w:i w:val="0"/>
                <w:sz w:val="18"/>
              </w:rPr>
              <w:t xml:space="preserve"> wraps a paragraph, not links</w:t>
            </w:r>
          </w:p>
        </w:tc>
        <w:tc>
          <w:tcPr>
            <w:tcW w:type="dxa" w:w="2963"/>
            <w:shd w:val="clear" w:color="auto" w:fill="F7F9FC"/>
          </w:tcPr>
          <w:p>
            <w:pPr>
              <w:spacing w:after="0" w:line="240" w:lineRule="auto"/>
            </w:pPr>
            <w:r>
              <w:rPr>
                <w:b w:val="0"/>
                <w:i w:val="0"/>
                <w:sz w:val="18"/>
              </w:rPr>
              <w:t xml:space="preserve">Put the text in </w:t>
            </w:r>
            <w:r>
              <w:rPr>
                <w:rFonts w:ascii="Courier New" w:hAnsi="Courier New" w:eastAsia="Courier New"/>
                <w:b w:val="0"/>
                <w:i w:val="0"/>
                <w:color w:val="7A0010"/>
                <w:sz w:val="16"/>
              </w:rPr>
              <w:t>&lt;p&gt;</w:t>
            </w:r>
            <w:r>
              <w:rPr>
                <w:b w:val="0"/>
                <w:i w:val="0"/>
                <w:sz w:val="18"/>
              </w:rPr>
              <w:t xml:space="preserve">; keep </w:t>
            </w:r>
            <w:r>
              <w:rPr>
                <w:rFonts w:ascii="Courier New" w:hAnsi="Courier New" w:eastAsia="Courier New"/>
                <w:b w:val="0"/>
                <w:i w:val="0"/>
                <w:color w:val="7A0010"/>
                <w:sz w:val="16"/>
              </w:rPr>
              <w:t>&lt;nav&gt;</w:t>
            </w:r>
            <w:r>
              <w:rPr>
                <w:b w:val="0"/>
                <w:i w:val="0"/>
                <w:sz w:val="18"/>
              </w:rPr>
              <w:t xml:space="preserve"> for the main links</w:t>
            </w:r>
          </w:p>
        </w:tc>
        <w:tc>
          <w:tcPr>
            <w:tcW w:type="dxa" w:w="1408"/>
            <w:shd w:val="clear" w:color="auto" w:fill="F7F9FC"/>
          </w:tcPr>
          <w:p>
            <w:pPr>
              <w:spacing w:after="0" w:line="240" w:lineRule="auto"/>
            </w:pPr>
            <w:r>
              <w:rPr>
                <w:b w:val="0"/>
                <w:i w:val="0"/>
                <w:sz w:val="18"/>
              </w:rPr>
              <w:t>D2-02 bug 2</w:t>
            </w:r>
          </w:p>
        </w:tc>
      </w:tr>
      <w:tr>
        <w:tc>
          <w:tcPr>
            <w:tcW w:type="dxa" w:w="2432"/>
          </w:tcPr>
          <w:p>
            <w:pPr>
              <w:spacing w:after="0" w:line="240" w:lineRule="auto"/>
            </w:pPr>
            <w:r>
              <w:rPr>
                <w:b w:val="0"/>
                <w:i w:val="0"/>
                <w:sz w:val="18"/>
              </w:rPr>
              <w:t xml:space="preserve">A </w:t>
            </w:r>
            <w:r>
              <w:rPr>
                <w:rFonts w:ascii="Courier New" w:hAnsi="Courier New" w:eastAsia="Courier New"/>
                <w:b w:val="0"/>
                <w:i w:val="0"/>
                <w:color w:val="7A0010"/>
                <w:sz w:val="16"/>
              </w:rPr>
              <w:t>&lt;section&gt;</w:t>
            </w:r>
            <w:r>
              <w:rPr>
                <w:b w:val="0"/>
                <w:i w:val="0"/>
                <w:sz w:val="18"/>
              </w:rPr>
              <w:t xml:space="preserve"> with no title</w:t>
            </w:r>
          </w:p>
        </w:tc>
        <w:tc>
          <w:tcPr>
            <w:tcW w:type="dxa" w:w="2835"/>
          </w:tcPr>
          <w:p>
            <w:pPr>
              <w:spacing w:after="0" w:line="240" w:lineRule="auto"/>
            </w:pPr>
            <w:r>
              <w:rPr>
                <w:b w:val="0"/>
                <w:i w:val="0"/>
                <w:sz w:val="18"/>
              </w:rPr>
              <w:t>Sections are themed groups, and themes have names</w:t>
            </w:r>
          </w:p>
        </w:tc>
        <w:tc>
          <w:tcPr>
            <w:tcW w:type="dxa" w:w="2963"/>
          </w:tcPr>
          <w:p>
            <w:pPr>
              <w:spacing w:after="0" w:line="240" w:lineRule="auto"/>
            </w:pPr>
            <w:r>
              <w:rPr>
                <w:b w:val="0"/>
                <w:i w:val="0"/>
                <w:sz w:val="18"/>
              </w:rPr>
              <w:t xml:space="preserve">Add an </w:t>
            </w:r>
            <w:r>
              <w:rPr>
                <w:rFonts w:ascii="Courier New" w:hAnsi="Courier New" w:eastAsia="Courier New"/>
                <w:b w:val="0"/>
                <w:i w:val="0"/>
                <w:color w:val="7A0010"/>
                <w:sz w:val="16"/>
              </w:rPr>
              <w:t>&lt;h2&gt;</w:t>
            </w:r>
            <w:r>
              <w:rPr>
                <w:b w:val="0"/>
                <w:i w:val="0"/>
                <w:sz w:val="18"/>
              </w:rPr>
              <w:t xml:space="preserve">, or change it to a </w:t>
            </w:r>
            <w:r>
              <w:rPr>
                <w:rFonts w:ascii="Courier New" w:hAnsi="Courier New" w:eastAsia="Courier New"/>
                <w:b w:val="0"/>
                <w:i w:val="0"/>
                <w:color w:val="7A0010"/>
                <w:sz w:val="16"/>
              </w:rPr>
              <w:t>&lt;div&gt;</w:t>
            </w:r>
          </w:p>
        </w:tc>
        <w:tc>
          <w:tcPr>
            <w:tcW w:type="dxa" w:w="1408"/>
          </w:tcPr>
          <w:p>
            <w:pPr>
              <w:spacing w:after="0" w:line="240" w:lineRule="auto"/>
            </w:pPr>
            <w:r>
              <w:rPr>
                <w:b w:val="0"/>
                <w:i w:val="0"/>
                <w:sz w:val="18"/>
              </w:rPr>
              <w:t>D2-02 bug 3, D2-HW1 bug 3</w:t>
            </w:r>
          </w:p>
        </w:tc>
      </w:tr>
      <w:tr>
        <w:tc>
          <w:tcPr>
            <w:tcW w:type="dxa" w:w="2432"/>
            <w:shd w:val="clear" w:color="auto" w:fill="F7F9FC"/>
          </w:tcPr>
          <w:p>
            <w:pPr>
              <w:spacing w:after="0" w:line="240" w:lineRule="auto"/>
            </w:pPr>
            <w:r>
              <w:rPr>
                <w:b w:val="0"/>
                <w:i w:val="0"/>
                <w:sz w:val="18"/>
              </w:rPr>
              <w:t xml:space="preserve">The main post is in </w:t>
            </w:r>
            <w:r>
              <w:rPr>
                <w:rFonts w:ascii="Courier New" w:hAnsi="Courier New" w:eastAsia="Courier New"/>
                <w:b w:val="0"/>
                <w:i w:val="0"/>
                <w:color w:val="7A0010"/>
                <w:sz w:val="16"/>
              </w:rPr>
              <w:t>&lt;aside&gt;</w:t>
            </w:r>
            <w:r>
              <w:rPr>
                <w:b w:val="0"/>
                <w:i w:val="0"/>
                <w:sz w:val="18"/>
              </w:rPr>
              <w:t xml:space="preserve">, the extras are in </w:t>
            </w:r>
            <w:r>
              <w:rPr>
                <w:rFonts w:ascii="Courier New" w:hAnsi="Courier New" w:eastAsia="Courier New"/>
                <w:b w:val="0"/>
                <w:i w:val="0"/>
                <w:color w:val="7A0010"/>
                <w:sz w:val="16"/>
              </w:rPr>
              <w:t>&lt;main&gt;</w:t>
            </w:r>
          </w:p>
        </w:tc>
        <w:tc>
          <w:tcPr>
            <w:tcW w:type="dxa" w:w="2835"/>
            <w:shd w:val="clear" w:color="auto" w:fill="F7F9FC"/>
          </w:tcPr>
          <w:p>
            <w:pPr>
              <w:spacing w:after="0" w:line="240" w:lineRule="auto"/>
            </w:pPr>
            <w:r>
              <w:rPr>
                <w:b w:val="0"/>
                <w:i w:val="0"/>
                <w:sz w:val="18"/>
              </w:rPr>
              <w:t>The boxes are swapped</w:t>
            </w:r>
          </w:p>
        </w:tc>
        <w:tc>
          <w:tcPr>
            <w:tcW w:type="dxa" w:w="2963"/>
            <w:shd w:val="clear" w:color="auto" w:fill="F7F9FC"/>
          </w:tcPr>
          <w:p>
            <w:pPr>
              <w:spacing w:after="0" w:line="240" w:lineRule="auto"/>
            </w:pPr>
            <w:r>
              <w:rPr>
                <w:b w:val="0"/>
                <w:i w:val="0"/>
                <w:sz w:val="18"/>
              </w:rPr>
              <w:t xml:space="preserve">Main story → </w:t>
            </w:r>
            <w:r>
              <w:rPr>
                <w:rFonts w:ascii="Courier New" w:hAnsi="Courier New" w:eastAsia="Courier New"/>
                <w:b w:val="0"/>
                <w:i w:val="0"/>
                <w:color w:val="7A0010"/>
                <w:sz w:val="16"/>
              </w:rPr>
              <w:t>&lt;main&gt;</w:t>
            </w:r>
            <w:r>
              <w:rPr>
                <w:b w:val="0"/>
                <w:i w:val="0"/>
                <w:sz w:val="18"/>
              </w:rPr>
              <w:t xml:space="preserve">; related box → </w:t>
            </w:r>
            <w:r>
              <w:rPr>
                <w:rFonts w:ascii="Courier New" w:hAnsi="Courier New" w:eastAsia="Courier New"/>
                <w:b w:val="0"/>
                <w:i w:val="0"/>
                <w:color w:val="7A0010"/>
                <w:sz w:val="16"/>
              </w:rPr>
              <w:t>&lt;aside&gt;</w:t>
            </w:r>
          </w:p>
        </w:tc>
        <w:tc>
          <w:tcPr>
            <w:tcW w:type="dxa" w:w="1408"/>
            <w:shd w:val="clear" w:color="auto" w:fill="F7F9FC"/>
          </w:tcPr>
          <w:p>
            <w:pPr>
              <w:spacing w:after="0" w:line="240" w:lineRule="auto"/>
            </w:pPr>
            <w:r>
              <w:rPr>
                <w:b w:val="0"/>
                <w:i w:val="0"/>
                <w:sz w:val="18"/>
              </w:rPr>
              <w:t>D2-02 bug 4</w:t>
            </w:r>
          </w:p>
        </w:tc>
      </w:tr>
      <w:tr>
        <w:tc>
          <w:tcPr>
            <w:tcW w:type="dxa" w:w="2432"/>
          </w:tcPr>
          <w:p>
            <w:pPr>
              <w:spacing w:after="0" w:line="240" w:lineRule="auto"/>
            </w:pPr>
            <w:r>
              <w:rPr>
                <w:b w:val="0"/>
                <w:i w:val="0"/>
                <w:sz w:val="18"/>
              </w:rPr>
              <w:t>The Tab key skips your "button"</w:t>
            </w:r>
          </w:p>
        </w:tc>
        <w:tc>
          <w:tcPr>
            <w:tcW w:type="dxa" w:w="2835"/>
          </w:tcPr>
          <w:p>
            <w:pPr>
              <w:spacing w:after="0" w:line="240" w:lineRule="auto"/>
            </w:pPr>
            <w:r>
              <w:rPr>
                <w:rFonts w:ascii="Courier New" w:hAnsi="Courier New" w:eastAsia="Courier New"/>
                <w:b w:val="0"/>
                <w:i w:val="0"/>
                <w:color w:val="7A0010"/>
                <w:sz w:val="16"/>
              </w:rPr>
              <w:t>&lt;div class="btn"&gt;</w:t>
            </w:r>
            <w:r>
              <w:rPr>
                <w:b w:val="0"/>
                <w:i w:val="0"/>
                <w:sz w:val="18"/>
              </w:rPr>
              <w:t xml:space="preserve"> is not a button</w:t>
            </w:r>
          </w:p>
        </w:tc>
        <w:tc>
          <w:tcPr>
            <w:tcW w:type="dxa" w:w="2963"/>
          </w:tcPr>
          <w:p>
            <w:pPr>
              <w:spacing w:after="0" w:line="240" w:lineRule="auto"/>
            </w:pPr>
            <w:r>
              <w:rPr>
                <w:b w:val="0"/>
                <w:i w:val="0"/>
                <w:sz w:val="18"/>
              </w:rPr>
              <w:t xml:space="preserve">Use </w:t>
            </w:r>
            <w:r>
              <w:rPr>
                <w:rFonts w:ascii="Courier New" w:hAnsi="Courier New" w:eastAsia="Courier New"/>
                <w:b w:val="0"/>
                <w:i w:val="0"/>
                <w:color w:val="7A0010"/>
                <w:sz w:val="16"/>
              </w:rPr>
              <w:t>&lt;button&gt;</w:t>
            </w:r>
          </w:p>
        </w:tc>
        <w:tc>
          <w:tcPr>
            <w:tcW w:type="dxa" w:w="1408"/>
          </w:tcPr>
          <w:p>
            <w:pPr>
              <w:spacing w:after="0" w:line="240" w:lineRule="auto"/>
            </w:pPr>
            <w:r>
              <w:rPr>
                <w:b w:val="0"/>
                <w:i w:val="0"/>
                <w:sz w:val="18"/>
              </w:rPr>
              <w:t>D2-02 bug 5, D2-FF5 bug 5</w:t>
            </w:r>
          </w:p>
        </w:tc>
      </w:tr>
      <w:tr>
        <w:tc>
          <w:tcPr>
            <w:tcW w:type="dxa" w:w="2432"/>
            <w:shd w:val="clear" w:color="auto" w:fill="F7F9FC"/>
          </w:tcPr>
          <w:p>
            <w:pPr>
              <w:spacing w:after="0" w:line="240" w:lineRule="auto"/>
            </w:pPr>
            <w:r>
              <w:rPr>
                <w:rFonts w:ascii="Courier New" w:hAnsi="Courier New" w:eastAsia="Courier New"/>
                <w:b w:val="0"/>
                <w:i w:val="0"/>
                <w:color w:val="7A0010"/>
                <w:sz w:val="16"/>
              </w:rPr>
              <w:t>&lt;header&gt;</w:t>
            </w:r>
            <w:r>
              <w:rPr>
                <w:b w:val="0"/>
                <w:i w:val="0"/>
                <w:sz w:val="18"/>
              </w:rPr>
              <w:t xml:space="preserve"> inside </w:t>
            </w:r>
            <w:r>
              <w:rPr>
                <w:rFonts w:ascii="Courier New" w:hAnsi="Courier New" w:eastAsia="Courier New"/>
                <w:b w:val="0"/>
                <w:i w:val="0"/>
                <w:color w:val="7A0010"/>
                <w:sz w:val="16"/>
              </w:rPr>
              <w:t>&lt;footer&gt;</w:t>
            </w:r>
          </w:p>
        </w:tc>
        <w:tc>
          <w:tcPr>
            <w:tcW w:type="dxa" w:w="2835"/>
            <w:shd w:val="clear" w:color="auto" w:fill="F7F9FC"/>
          </w:tcPr>
          <w:p>
            <w:pPr>
              <w:spacing w:after="0" w:line="240" w:lineRule="auto"/>
            </w:pPr>
            <w:r>
              <w:rPr>
                <w:b w:val="0"/>
                <w:i w:val="0"/>
                <w:sz w:val="18"/>
              </w:rPr>
              <w:t>Wrong nesting of landmarks</w:t>
            </w:r>
          </w:p>
        </w:tc>
        <w:tc>
          <w:tcPr>
            <w:tcW w:type="dxa" w:w="2963"/>
            <w:shd w:val="clear" w:color="auto" w:fill="F7F9FC"/>
          </w:tcPr>
          <w:p>
            <w:pPr>
              <w:spacing w:after="0" w:line="240" w:lineRule="auto"/>
            </w:pPr>
            <w:r>
              <w:rPr>
                <w:b w:val="0"/>
                <w:i w:val="0"/>
                <w:sz w:val="18"/>
              </w:rPr>
              <w:t>Header at the top, footer at the bottom, not inside each other</w:t>
            </w:r>
          </w:p>
        </w:tc>
        <w:tc>
          <w:tcPr>
            <w:tcW w:type="dxa" w:w="1408"/>
            <w:shd w:val="clear" w:color="auto" w:fill="F7F9FC"/>
          </w:tcPr>
          <w:p>
            <w:pPr>
              <w:spacing w:after="0" w:line="240" w:lineRule="auto"/>
            </w:pPr>
            <w:r>
              <w:rPr>
                <w:b w:val="0"/>
                <w:i w:val="0"/>
                <w:sz w:val="18"/>
              </w:rPr>
              <w:t>D2-FF5 bug 1</w:t>
            </w:r>
          </w:p>
        </w:tc>
      </w:tr>
      <w:tr>
        <w:tc>
          <w:tcPr>
            <w:tcW w:type="dxa" w:w="2432"/>
          </w:tcPr>
          <w:p>
            <w:pPr>
              <w:spacing w:after="0" w:line="240" w:lineRule="auto"/>
            </w:pPr>
            <w:r>
              <w:rPr>
                <w:b w:val="0"/>
                <w:i w:val="0"/>
                <w:sz w:val="18"/>
              </w:rPr>
              <w:t xml:space="preserve">The site menu is an </w:t>
            </w:r>
            <w:r>
              <w:rPr>
                <w:rFonts w:ascii="Courier New" w:hAnsi="Courier New" w:eastAsia="Courier New"/>
                <w:b w:val="0"/>
                <w:i w:val="0"/>
                <w:color w:val="7A0010"/>
                <w:sz w:val="16"/>
              </w:rPr>
              <w:t>&lt;article&gt;</w:t>
            </w:r>
          </w:p>
        </w:tc>
        <w:tc>
          <w:tcPr>
            <w:tcW w:type="dxa" w:w="2835"/>
          </w:tcPr>
          <w:p>
            <w:pPr>
              <w:spacing w:after="0" w:line="240" w:lineRule="auto"/>
            </w:pPr>
            <w:r>
              <w:rPr>
                <w:rFonts w:ascii="Courier New" w:hAnsi="Courier New" w:eastAsia="Courier New"/>
                <w:b w:val="0"/>
                <w:i w:val="0"/>
                <w:color w:val="7A0010"/>
                <w:sz w:val="16"/>
              </w:rPr>
              <w:t>&lt;article&gt;</w:t>
            </w:r>
            <w:r>
              <w:rPr>
                <w:b w:val="0"/>
                <w:i w:val="0"/>
                <w:sz w:val="18"/>
              </w:rPr>
              <w:t xml:space="preserve"> is for self-contained content</w:t>
            </w:r>
          </w:p>
        </w:tc>
        <w:tc>
          <w:tcPr>
            <w:tcW w:type="dxa" w:w="2963"/>
          </w:tcPr>
          <w:p>
            <w:pPr>
              <w:spacing w:after="0" w:line="240" w:lineRule="auto"/>
            </w:pPr>
            <w:r>
              <w:rPr>
                <w:b w:val="0"/>
                <w:i w:val="0"/>
                <w:sz w:val="18"/>
              </w:rPr>
              <w:t xml:space="preserve">Use </w:t>
            </w:r>
            <w:r>
              <w:rPr>
                <w:rFonts w:ascii="Courier New" w:hAnsi="Courier New" w:eastAsia="Courier New"/>
                <w:b w:val="0"/>
                <w:i w:val="0"/>
                <w:color w:val="7A0010"/>
                <w:sz w:val="16"/>
              </w:rPr>
              <w:t>&lt;nav&gt;</w:t>
            </w:r>
            <w:r>
              <w:rPr>
                <w:b w:val="0"/>
                <w:i w:val="0"/>
                <w:sz w:val="18"/>
              </w:rPr>
              <w:t xml:space="preserve"> for the menu</w:t>
            </w:r>
          </w:p>
        </w:tc>
        <w:tc>
          <w:tcPr>
            <w:tcW w:type="dxa" w:w="1408"/>
          </w:tcPr>
          <w:p>
            <w:pPr>
              <w:spacing w:after="0" w:line="240" w:lineRule="auto"/>
            </w:pPr>
            <w:r>
              <w:rPr>
                <w:b w:val="0"/>
                <w:i w:val="0"/>
                <w:sz w:val="18"/>
              </w:rPr>
              <w:t>D2-FF5 bug 2</w:t>
            </w:r>
          </w:p>
        </w:tc>
      </w:tr>
      <w:tr>
        <w:tc>
          <w:tcPr>
            <w:tcW w:type="dxa" w:w="2432"/>
            <w:shd w:val="clear" w:color="auto" w:fill="F7F9FC"/>
          </w:tcPr>
          <w:p>
            <w:pPr>
              <w:spacing w:after="0" w:line="240" w:lineRule="auto"/>
            </w:pPr>
            <w:r>
              <w:rPr>
                <w:b w:val="0"/>
                <w:i w:val="0"/>
                <w:sz w:val="18"/>
              </w:rPr>
              <w:t xml:space="preserve">"Warning:" in </w:t>
            </w:r>
            <w:r>
              <w:rPr>
                <w:rFonts w:ascii="Courier New" w:hAnsi="Courier New" w:eastAsia="Courier New"/>
                <w:b w:val="0"/>
                <w:i w:val="0"/>
                <w:color w:val="7A0010"/>
                <w:sz w:val="16"/>
              </w:rPr>
              <w:t>&lt;b&gt;</w:t>
            </w:r>
          </w:p>
        </w:tc>
        <w:tc>
          <w:tcPr>
            <w:tcW w:type="dxa" w:w="2835"/>
            <w:shd w:val="clear" w:color="auto" w:fill="F7F9FC"/>
          </w:tcPr>
          <w:p>
            <w:pPr>
              <w:spacing w:after="0" w:line="240" w:lineRule="auto"/>
            </w:pPr>
            <w:r>
              <w:rPr>
                <w:rFonts w:ascii="Courier New" w:hAnsi="Courier New" w:eastAsia="Courier New"/>
                <w:b w:val="0"/>
                <w:i w:val="0"/>
                <w:color w:val="7A0010"/>
                <w:sz w:val="16"/>
              </w:rPr>
              <w:t>&lt;b&gt;</w:t>
            </w:r>
            <w:r>
              <w:rPr>
                <w:b w:val="0"/>
                <w:i w:val="0"/>
                <w:sz w:val="18"/>
              </w:rPr>
              <w:t xml:space="preserve"> only makes text bold; it carries no meaning</w:t>
            </w:r>
          </w:p>
        </w:tc>
        <w:tc>
          <w:tcPr>
            <w:tcW w:type="dxa" w:w="2963"/>
            <w:shd w:val="clear" w:color="auto" w:fill="F7F9FC"/>
          </w:tcPr>
          <w:p>
            <w:pPr>
              <w:spacing w:after="0" w:line="240" w:lineRule="auto"/>
            </w:pPr>
            <w:r>
              <w:rPr>
                <w:b w:val="0"/>
                <w:i w:val="0"/>
                <w:sz w:val="18"/>
              </w:rPr>
              <w:t xml:space="preserve">Use </w:t>
            </w:r>
            <w:r>
              <w:rPr>
                <w:rFonts w:ascii="Courier New" w:hAnsi="Courier New" w:eastAsia="Courier New"/>
                <w:b w:val="0"/>
                <w:i w:val="0"/>
                <w:color w:val="7A0010"/>
                <w:sz w:val="16"/>
              </w:rPr>
              <w:t>&lt;strong&gt;</w:t>
            </w:r>
            <w:r>
              <w:rPr>
                <w:b w:val="0"/>
                <w:i w:val="0"/>
                <w:sz w:val="18"/>
              </w:rPr>
              <w:t xml:space="preserve"> for important text</w:t>
            </w:r>
          </w:p>
        </w:tc>
        <w:tc>
          <w:tcPr>
            <w:tcW w:type="dxa" w:w="1408"/>
            <w:shd w:val="clear" w:color="auto" w:fill="F7F9FC"/>
          </w:tcPr>
          <w:p>
            <w:pPr>
              <w:spacing w:after="0" w:line="240" w:lineRule="auto"/>
            </w:pPr>
            <w:r>
              <w:rPr>
                <w:b w:val="0"/>
                <w:i w:val="0"/>
                <w:sz w:val="18"/>
              </w:rPr>
              <w:t>D2-FF5 bug 3</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Name the seven semantic tags you met today, and say in one line what each one is for.</w:t>
      </w:r>
    </w:p>
    <w:p>
      <w:pPr>
        <w:spacing w:after="40"/>
        <w:ind w:left="340" w:hanging="255"/>
      </w:pPr>
      <w:r>
        <w:rPr>
          <w:b/>
          <w:color w:val="2E74B5"/>
        </w:rPr>
        <w:t xml:space="preserve">2. </w:t>
      </w:r>
      <w:r>
        <w:rPr>
          <w:b w:val="0"/>
          <w:i w:val="0"/>
        </w:rPr>
        <w:t>The page looks the same with divs and with semantic tags. Give three reasons to change anyway.</w:t>
      </w:r>
    </w:p>
    <w:p>
      <w:pPr>
        <w:spacing w:after="40"/>
        <w:ind w:left="340" w:hanging="255"/>
      </w:pPr>
      <w:r>
        <w:rPr>
          <w:b/>
          <w:color w:val="2E74B5"/>
        </w:rPr>
        <w:t xml:space="preserve">3. </w:t>
      </w:r>
      <w:r>
        <w:rPr>
          <w:b w:val="0"/>
          <w:i w:val="0"/>
        </w:rPr>
        <w:t xml:space="preserve">How many </w:t>
      </w:r>
      <w:r>
        <w:rPr>
          <w:rFonts w:ascii="Courier New" w:hAnsi="Courier New" w:eastAsia="Courier New"/>
          <w:b w:val="0"/>
          <w:i w:val="0"/>
          <w:color w:val="7A0010"/>
          <w:sz w:val="19"/>
        </w:rPr>
        <w:t>&lt;main&gt;</w:t>
      </w:r>
      <w:r>
        <w:rPr>
          <w:b w:val="0"/>
          <w:i w:val="0"/>
        </w:rPr>
        <w:t xml:space="preserve"> elements can a page have? Why?</w:t>
      </w:r>
    </w:p>
    <w:p>
      <w:pPr>
        <w:spacing w:after="40"/>
        <w:ind w:left="340" w:hanging="255"/>
      </w:pPr>
      <w:r>
        <w:rPr>
          <w:b/>
          <w:color w:val="2E74B5"/>
        </w:rPr>
        <w:t xml:space="preserve">4. </w:t>
      </w:r>
      <w:r>
        <w:rPr>
          <w:b w:val="0"/>
          <w:i w:val="0"/>
        </w:rPr>
        <w:t xml:space="preserve">You have a box with three news items. Is the box a </w:t>
      </w:r>
      <w:r>
        <w:rPr>
          <w:rFonts w:ascii="Courier New" w:hAnsi="Courier New" w:eastAsia="Courier New"/>
          <w:b w:val="0"/>
          <w:i w:val="0"/>
          <w:color w:val="7A0010"/>
          <w:sz w:val="19"/>
        </w:rPr>
        <w:t>&lt;section&gt;</w:t>
      </w:r>
      <w:r>
        <w:rPr>
          <w:b w:val="0"/>
          <w:i w:val="0"/>
        </w:rPr>
        <w:t xml:space="preserve"> or an </w:t>
      </w:r>
      <w:r>
        <w:rPr>
          <w:rFonts w:ascii="Courier New" w:hAnsi="Courier New" w:eastAsia="Courier New"/>
          <w:b w:val="0"/>
          <w:i w:val="0"/>
          <w:color w:val="7A0010"/>
          <w:sz w:val="19"/>
        </w:rPr>
        <w:t>&lt;article&gt;</w:t>
      </w:r>
      <w:r>
        <w:rPr>
          <w:b w:val="0"/>
          <w:i w:val="0"/>
        </w:rPr>
        <w:t>? And each news item?</w:t>
      </w:r>
    </w:p>
    <w:p>
      <w:pPr>
        <w:spacing w:after="40"/>
        <w:ind w:left="340" w:hanging="255"/>
      </w:pPr>
      <w:r>
        <w:rPr>
          <w:b/>
          <w:color w:val="2E74B5"/>
        </w:rPr>
        <w:t xml:space="preserve">5. </w:t>
      </w:r>
      <w:r>
        <w:rPr>
          <w:b w:val="0"/>
          <w:i w:val="0"/>
        </w:rPr>
        <w:t xml:space="preserve">What two things does a </w:t>
      </w:r>
      <w:r>
        <w:rPr>
          <w:rFonts w:ascii="Courier New" w:hAnsi="Courier New" w:eastAsia="Courier New"/>
          <w:b w:val="0"/>
          <w:i w:val="0"/>
          <w:color w:val="7A0010"/>
          <w:sz w:val="19"/>
        </w:rPr>
        <w:t>&lt;div class="btn"&gt;</w:t>
      </w:r>
      <w:r>
        <w:rPr>
          <w:b w:val="0"/>
          <w:i w:val="0"/>
        </w:rPr>
        <w:t xml:space="preserve"> fail to do that a </w:t>
      </w:r>
      <w:r>
        <w:rPr>
          <w:rFonts w:ascii="Courier New" w:hAnsi="Courier New" w:eastAsia="Courier New"/>
          <w:b w:val="0"/>
          <w:i w:val="0"/>
          <w:color w:val="7A0010"/>
          <w:sz w:val="19"/>
        </w:rPr>
        <w:t>&lt;button&gt;</w:t>
      </w:r>
      <w:r>
        <w:rPr>
          <w:b w:val="0"/>
          <w:i w:val="0"/>
        </w:rPr>
        <w:t xml:space="preserve"> does?</w:t>
      </w:r>
    </w:p>
    <w:p>
      <w:pPr>
        <w:spacing w:after="40"/>
        <w:ind w:left="340" w:hanging="255"/>
      </w:pPr>
      <w:r>
        <w:rPr>
          <w:b/>
          <w:color w:val="2E74B5"/>
        </w:rPr>
        <w:t xml:space="preserve">6. </w:t>
      </w:r>
      <w:r>
        <w:rPr>
          <w:b w:val="0"/>
          <w:i w:val="0"/>
        </w:rPr>
        <w:t xml:space="preserve">When do you use </w:t>
      </w:r>
      <w:r>
        <w:rPr>
          <w:rFonts w:ascii="Courier New" w:hAnsi="Courier New" w:eastAsia="Courier New"/>
          <w:b w:val="0"/>
          <w:i w:val="0"/>
          <w:color w:val="7A0010"/>
          <w:sz w:val="19"/>
        </w:rPr>
        <w:t>&lt;button&gt;</w:t>
      </w:r>
      <w:r>
        <w:rPr>
          <w:b w:val="0"/>
          <w:i w:val="0"/>
        </w:rPr>
        <w:t xml:space="preserve"> and when do you use </w:t>
      </w:r>
      <w:r>
        <w:rPr>
          <w:rFonts w:ascii="Courier New" w:hAnsi="Courier New" w:eastAsia="Courier New"/>
          <w:b w:val="0"/>
          <w:i w:val="0"/>
          <w:color w:val="7A0010"/>
          <w:sz w:val="19"/>
        </w:rPr>
        <w:t>&lt;a href&gt;</w:t>
      </w:r>
      <w:r>
        <w:rPr>
          <w:b w:val="0"/>
          <w:i w:val="0"/>
        </w:rPr>
        <w:t>?</w:t>
      </w:r>
    </w:p>
    <w:p>
      <w:pPr>
        <w:spacing w:after="40"/>
        <w:ind w:left="340" w:hanging="255"/>
      </w:pPr>
      <w:r>
        <w:rPr>
          <w:b/>
          <w:color w:val="2E74B5"/>
        </w:rPr>
        <w:t xml:space="preserve">7. </w:t>
      </w:r>
      <w:r>
        <w:rPr>
          <w:b w:val="0"/>
          <w:i w:val="0"/>
        </w:rPr>
        <w:t>Explain semantic HTML to a friend who is not technical, using the house and room names.</w:t>
      </w:r>
    </w:p>
    <w:p>
      <w:pPr>
        <w:pStyle w:val="Heading2"/>
        <w:keepNext/>
      </w:pPr>
      <w:r>
        <w:rPr>
          <w:b w:val="0"/>
          <w:i w:val="0"/>
        </w:rPr>
        <w:t>Try it</w:t>
      </w:r>
    </w:p>
    <w:p>
      <w:pPr>
        <w:spacing w:after="40"/>
        <w:ind w:left="340" w:hanging="255"/>
      </w:pPr>
      <w:r>
        <w:rPr>
          <w:b w:val="0"/>
          <w:color w:val="2E74B5"/>
        </w:rPr>
        <w:t xml:space="preserve">• </w:t>
      </w:r>
      <w:r>
        <w:rPr>
          <w:b/>
          <w:i w:val="0"/>
        </w:rPr>
        <w:t>D2-01</w:t>
      </w:r>
      <w:r>
        <w:rPr>
          <w:b w:val="0"/>
          <w:i w:val="0"/>
        </w:rPr>
        <w:t xml:space="preserve"> Div soup → semantic: replace 7 </w:t>
      </w:r>
      <w:r>
        <w:rPr>
          <w:rFonts w:ascii="Courier New" w:hAnsi="Courier New" w:eastAsia="Courier New"/>
          <w:b w:val="0"/>
          <w:i w:val="0"/>
          <w:color w:val="7A0010"/>
          <w:sz w:val="19"/>
        </w:rPr>
        <w:t>div class="…"</w:t>
      </w:r>
      <w:r>
        <w:rPr>
          <w:b w:val="0"/>
          <w:i w:val="0"/>
        </w:rPr>
        <w:t xml:space="preserve"> boxes. Use linked editing.</w:t>
      </w:r>
    </w:p>
    <w:p>
      <w:pPr>
        <w:spacing w:after="40"/>
        <w:ind w:left="340" w:hanging="255"/>
      </w:pPr>
      <w:r>
        <w:rPr>
          <w:b w:val="0"/>
          <w:color w:val="2E74B5"/>
        </w:rPr>
        <w:t xml:space="preserve">• </w:t>
      </w:r>
      <w:r>
        <w:rPr>
          <w:b/>
          <w:i w:val="0"/>
        </w:rPr>
        <w:t>D2-02</w:t>
      </w:r>
      <w:r>
        <w:rPr>
          <w:b w:val="0"/>
          <w:i w:val="0"/>
        </w:rPr>
        <w:t xml:space="preserve"> 🐞 Semantic Misuse: 5 bugs on the TSI Blog. All of them are </w:t>
      </w:r>
      <w:r>
        <w:rPr>
          <w:b/>
          <w:i w:val="0"/>
        </w:rPr>
        <w:t>R</w:t>
      </w:r>
      <w:r>
        <w:rPr>
          <w:b w:val="0"/>
          <w:i w:val="0"/>
        </w:rPr>
        <w:t xml:space="preserve"> or </w:t>
      </w:r>
      <w:r>
        <w:rPr>
          <w:b/>
          <w:i w:val="0"/>
        </w:rPr>
        <w:t>V</w:t>
      </w:r>
      <w:r>
        <w:rPr>
          <w:b w:val="0"/>
          <w:i w:val="0"/>
        </w:rPr>
        <w:t xml:space="preserve"> (the Tab key).</w:t>
      </w:r>
    </w:p>
    <w:p>
      <w:pPr>
        <w:spacing w:after="40"/>
        <w:ind w:left="340" w:hanging="255"/>
      </w:pPr>
      <w:r>
        <w:rPr>
          <w:b w:val="0"/>
          <w:color w:val="2E74B5"/>
        </w:rPr>
        <w:t xml:space="preserve">• </w:t>
      </w:r>
      <w:r>
        <w:rPr>
          <w:b/>
          <w:i w:val="0"/>
        </w:rPr>
        <w:t>D2-FF5</w:t>
      </w:r>
      <w:r>
        <w:rPr>
          <w:b w:val="0"/>
          <w:i w:val="0"/>
        </w:rPr>
        <w:t xml:space="preserve"> 🐞 Lost &amp; Found: bugs 1–3 are semantic.</w:t>
      </w:r>
    </w:p>
    <w:p>
      <w:pPr>
        <w:spacing w:after="40"/>
        <w:ind w:left="340" w:hanging="255"/>
      </w:pPr>
      <w:r>
        <w:rPr>
          <w:b w:val="0"/>
          <w:color w:val="2E74B5"/>
        </w:rPr>
        <w:t xml:space="preserve">• </w:t>
      </w:r>
      <w:r>
        <w:rPr>
          <w:b/>
          <w:i w:val="0"/>
        </w:rPr>
        <w:t>D2-HW1</w:t>
      </w:r>
      <w:r>
        <w:rPr>
          <w:b w:val="0"/>
          <w:i w:val="0"/>
        </w:rPr>
        <w:t xml:space="preserve"> 🐞 Haunted portfolio repair: bugs 2 and 3.</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"Here is my page plan: a list of three news items, each with a title and a date. Should the list be a section or an article, and each item? Explain why. Don't write the HTML for me."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HTML elements reference, "Content sectioning" (https://developer.mozilla.org/en-US/docs/Web/HTML/Element#content_sectioning)</w:t>
      </w:r>
    </w:p>
    <w:p>
      <w:pPr>
        <w:spacing w:after="40"/>
        <w:ind w:left="340" w:hanging="255"/>
      </w:pPr>
      <w:r>
        <w:rPr>
          <w:b w:val="0"/>
          <w:color w:val="2E74B5"/>
        </w:rPr>
        <w:t xml:space="preserve">• </w:t>
      </w:r>
      <w:r>
        <w:rPr>
          <w:b w:val="0"/>
          <w:i w:val="0"/>
        </w:rPr>
        <w:t>freeCodeCamp: Responsive Web Design → "Learn HTML by Building a Cat Photo App" (the semantic steps)</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02 · Accessibility and meta</w:t>
      </w:r>
      <w:r>
        <w:rPr>
          <w:b w:val="0"/>
          <w:i/>
        </w:rPr>
        <w:t>: the parcel label read aloud.</w:t>
      </w:r>
    </w:p>
    <w:p>
      <w:r>
        <w:br w:type="page"/>
      </w:r>
    </w:p>
    <w:p>
      <w:pPr>
        <w:pStyle w:val="Heading1"/>
        <w:keepNext/>
      </w:pPr>
      <w:r>
        <w:rPr>
          <w:b w:val="0"/>
          <w:i w:val="0"/>
        </w:rPr>
        <w:t>02 · Accessibility and Meta: The Parcel Label Read Aloud</w:t>
      </w:r>
    </w:p>
    <w:p>
      <w:pPr>
        <w:spacing w:after="40"/>
      </w:pPr>
      <w:r>
        <w:rPr>
          <w:i/>
          <w:color w:val="595959"/>
          <w:sz w:val="17"/>
        </w:rPr>
        <w:t>File: notes/02-accessibility-and-meta.md</w:t>
      </w:r>
    </w:p>
    <w:p>
      <w:r>
        <w:rPr>
          <w:b w:val="0"/>
          <w:i/>
        </w:rPr>
        <w:t>TSI Nepal · AI-Powered Full Stack Developer Program · Week 2 · Day 2 · Block B2</w:t>
      </w:r>
      <w:r>
        <w:rPr>
          <w:b w:val="0"/>
          <w:i w:val="0"/>
        </w:rPr>
        <w:t xml:space="preserve"> </w:t>
      </w:r>
      <w:r>
        <w:rPr>
          <w:b/>
          <w:i w:val="0"/>
        </w:rPr>
        <w:t>Layer:</w:t>
      </w:r>
      <w:r>
        <w:rPr>
          <w:b w:val="0"/>
          <w:i w:val="0"/>
        </w:rPr>
        <w:t xml:space="preserve"> Frontend (HTML for everyone)</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write your page so that a person who cannot see it, cannot use a mouse, or reads it in another way still gets everything.</w:t>
            </w:r>
          </w:p>
        </w:tc>
      </w:tr>
    </w:tbl>
    <w:p>
      <w:pPr>
        <w:spacing w:after="0"/>
      </w:pPr>
    </w:p>
    <w:p>
      <w:pPr>
        <w:pStyle w:val="Heading2"/>
        <w:keepNext/>
      </w:pPr>
      <w:r>
        <w:rPr>
          <w:b w:val="0"/>
          <w:i w:val="0"/>
        </w:rPr>
        <w:t>The picture to keep in your head</w:t>
      </w:r>
    </w:p>
    <w:p>
      <w:r>
        <w:rPr>
          <w:b/>
          <w:i w:val="0"/>
        </w:rPr>
        <w:t>The parcel label read aloud.</w:t>
      </w:r>
      <w:r>
        <w:rPr>
          <w:b w:val="0"/>
          <w:i w:val="0"/>
        </w:rPr>
        <w:t xml:space="preserve"> The </w:t>
      </w:r>
      <w:r>
        <w:rPr>
          <w:rFonts w:ascii="Courier New" w:hAnsi="Courier New" w:eastAsia="Courier New"/>
          <w:b w:val="0"/>
          <w:i w:val="0"/>
          <w:color w:val="7A0010"/>
          <w:sz w:val="19"/>
        </w:rPr>
        <w:t>&lt;head&gt;</w:t>
      </w:r>
      <w:r>
        <w:rPr>
          <w:b w:val="0"/>
          <w:i w:val="0"/>
        </w:rPr>
        <w:t xml:space="preserve"> and its </w:t>
      </w:r>
      <w:r>
        <w:rPr>
          <w:rFonts w:ascii="Courier New" w:hAnsi="Courier New" w:eastAsia="Courier New"/>
          <w:b w:val="0"/>
          <w:i w:val="0"/>
          <w:color w:val="7A0010"/>
          <w:sz w:val="19"/>
        </w:rPr>
        <w:t>&lt;meta&gt;</w:t>
      </w:r>
      <w:r>
        <w:rPr>
          <w:b w:val="0"/>
          <w:i w:val="0"/>
        </w:rPr>
        <w:t xml:space="preserve"> tags are </w:t>
      </w:r>
      <w:r>
        <w:rPr>
          <w:b/>
          <w:i w:val="0"/>
        </w:rPr>
        <w:t>the label</w:t>
      </w:r>
      <w:r>
        <w:rPr>
          <w:b w:val="0"/>
          <w:i w:val="0"/>
        </w:rPr>
        <w:t xml:space="preserve"> on the parcel. A screen reader reads the label </w:t>
      </w:r>
      <w:r>
        <w:rPr>
          <w:b/>
          <w:i w:val="0"/>
        </w:rPr>
        <w:t>and</w:t>
      </w:r>
      <w:r>
        <w:rPr>
          <w:b w:val="0"/>
          <w:i w:val="0"/>
        </w:rPr>
        <w:t xml:space="preserve"> the contents aloud to someone who cannot see them.</w:t>
      </w:r>
    </w:p>
    <w:p>
      <w:pPr>
        <w:keepNext/>
      </w:pPr>
      <w:r>
        <w:rPr>
          <w:b w:val="0"/>
          <w:i w:val="0"/>
        </w:rPr>
        <w:t>Imagine Didi ships a parcel of momo to a customer who is blind. A helper reads everything aloud to the customer:</w:t>
      </w:r>
    </w:p>
    <w:p>
      <w:pPr>
        <w:spacing w:after="40"/>
        <w:ind w:left="340" w:hanging="255"/>
      </w:pPr>
      <w:r>
        <w:rPr>
          <w:b w:val="0"/>
          <w:color w:val="2E74B5"/>
        </w:rPr>
        <w:t xml:space="preserve">• </w:t>
      </w:r>
      <w:r>
        <w:rPr>
          <w:b w:val="0"/>
          <w:i w:val="0"/>
        </w:rPr>
        <w:t>the label: "From Momo House. Language: English. Contents: steam momo, 10 pieces",</w:t>
      </w:r>
    </w:p>
    <w:p>
      <w:pPr>
        <w:spacing w:after="40"/>
        <w:ind w:left="340" w:hanging="255"/>
      </w:pPr>
      <w:r>
        <w:rPr>
          <w:b w:val="0"/>
          <w:color w:val="2E74B5"/>
        </w:rPr>
        <w:t xml:space="preserve">• </w:t>
      </w:r>
      <w:r>
        <w:rPr>
          <w:b w:val="0"/>
          <w:i w:val="0"/>
        </w:rPr>
        <w:t>then each thing inside: "A plate of ten steamed momo with red chutney".</w:t>
      </w:r>
    </w:p>
    <w:p>
      <w:r>
        <w:rPr>
          <w:b w:val="0"/>
          <w:i w:val="0"/>
        </w:rPr>
        <w:t xml:space="preserve">If the label is blank, the helper says "Unknown parcel." If a photo has no description, the helper says "image… image… image". That is exactly what a screen reader does with a page that has no </w:t>
      </w:r>
      <w:r>
        <w:rPr>
          <w:rFonts w:ascii="Courier New" w:hAnsi="Courier New" w:eastAsia="Courier New"/>
          <w:b w:val="0"/>
          <w:i w:val="0"/>
          <w:color w:val="7A0010"/>
          <w:sz w:val="19"/>
        </w:rPr>
        <w:t>lang</w:t>
      </w:r>
      <w:r>
        <w:rPr>
          <w:b w:val="0"/>
          <w:i w:val="0"/>
        </w:rPr>
        <w:t xml:space="preserve">, no </w:t>
      </w:r>
      <w:r>
        <w:rPr>
          <w:rFonts w:ascii="Courier New" w:hAnsi="Courier New" w:eastAsia="Courier New"/>
          <w:b w:val="0"/>
          <w:i w:val="0"/>
          <w:color w:val="7A0010"/>
          <w:sz w:val="19"/>
        </w:rPr>
        <w:t>&lt;title&gt;</w:t>
      </w:r>
      <w:r>
        <w:rPr>
          <w:b w:val="0"/>
          <w:i w:val="0"/>
        </w:rPr>
        <w:t xml:space="preserve"> and no </w:t>
      </w:r>
      <w:r>
        <w:rPr>
          <w:rFonts w:ascii="Courier New" w:hAnsi="Courier New" w:eastAsia="Courier New"/>
          <w:b w:val="0"/>
          <w:i w:val="0"/>
          <w:color w:val="7A0010"/>
          <w:sz w:val="19"/>
        </w:rPr>
        <w:t>alt</w:t>
      </w:r>
      <w:r>
        <w:rPr>
          <w:b w:val="0"/>
          <w:i w:val="0"/>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5830"/>
            <w:shd w:val="clear" w:color="auto" w:fill="1F3864"/>
          </w:tcPr>
          <w:p>
            <w:pPr>
              <w:spacing w:after="0" w:line="240" w:lineRule="auto"/>
            </w:pPr>
            <w:r>
              <w:rPr>
                <w:b/>
                <w:i w:val="0"/>
                <w:color w:val="FFFFFF"/>
                <w:sz w:val="18"/>
              </w:rPr>
              <w:t>Analogy (parcel read aloud)</w:t>
            </w:r>
          </w:p>
        </w:tc>
        <w:tc>
          <w:tcPr>
            <w:tcW w:type="dxa" w:w="3807"/>
            <w:shd w:val="clear" w:color="auto" w:fill="1F3864"/>
          </w:tcPr>
          <w:p>
            <w:pPr>
              <w:spacing w:after="0" w:line="240" w:lineRule="auto"/>
            </w:pPr>
            <w:r>
              <w:rPr>
                <w:b/>
                <w:i w:val="0"/>
                <w:color w:val="FFFFFF"/>
                <w:sz w:val="18"/>
              </w:rPr>
              <w:t>Real thing (HTML)</w:t>
            </w:r>
          </w:p>
        </w:tc>
      </w:tr>
      <w:tr>
        <w:tc>
          <w:tcPr>
            <w:tcW w:type="dxa" w:w="5830"/>
          </w:tcPr>
          <w:p>
            <w:pPr>
              <w:spacing w:after="0" w:line="240" w:lineRule="auto"/>
            </w:pPr>
            <w:r>
              <w:rPr>
                <w:b w:val="0"/>
                <w:i w:val="0"/>
                <w:sz w:val="18"/>
              </w:rPr>
              <w:t>"Language: English" on the label</w:t>
            </w:r>
          </w:p>
        </w:tc>
        <w:tc>
          <w:tcPr>
            <w:tcW w:type="dxa" w:w="3807"/>
          </w:tcPr>
          <w:p>
            <w:pPr>
              <w:spacing w:after="0" w:line="240" w:lineRule="auto"/>
            </w:pPr>
            <w:r>
              <w:rPr>
                <w:rFonts w:ascii="Courier New" w:hAnsi="Courier New" w:eastAsia="Courier New"/>
                <w:b w:val="0"/>
                <w:i w:val="0"/>
                <w:color w:val="7A0010"/>
                <w:sz w:val="16"/>
              </w:rPr>
              <w:t>&lt;html lang="en"&gt;</w:t>
            </w:r>
          </w:p>
        </w:tc>
      </w:tr>
      <w:tr>
        <w:tc>
          <w:tcPr>
            <w:tcW w:type="dxa" w:w="5830"/>
            <w:shd w:val="clear" w:color="auto" w:fill="F7F9FC"/>
          </w:tcPr>
          <w:p>
            <w:pPr>
              <w:spacing w:after="0" w:line="240" w:lineRule="auto"/>
            </w:pPr>
            <w:r>
              <w:rPr>
                <w:b w:val="0"/>
                <w:i w:val="0"/>
                <w:sz w:val="18"/>
              </w:rPr>
              <w:t>"Contents: …" on the label</w:t>
            </w:r>
          </w:p>
        </w:tc>
        <w:tc>
          <w:tcPr>
            <w:tcW w:type="dxa" w:w="3807"/>
            <w:shd w:val="clear" w:color="auto" w:fill="F7F9FC"/>
          </w:tcPr>
          <w:p>
            <w:pPr>
              <w:spacing w:after="0" w:line="240" w:lineRule="auto"/>
            </w:pPr>
            <w:r>
              <w:rPr>
                <w:rFonts w:ascii="Courier New" w:hAnsi="Courier New" w:eastAsia="Courier New"/>
                <w:b w:val="0"/>
                <w:i w:val="0"/>
                <w:color w:val="7A0010"/>
                <w:sz w:val="16"/>
              </w:rPr>
              <w:t>&lt;title&gt;</w:t>
            </w:r>
            <w:r>
              <w:rPr>
                <w:b w:val="0"/>
                <w:i w:val="0"/>
                <w:sz w:val="18"/>
              </w:rPr>
              <w:t xml:space="preserve"> and </w:t>
            </w:r>
            <w:r>
              <w:rPr>
                <w:rFonts w:ascii="Courier New" w:hAnsi="Courier New" w:eastAsia="Courier New"/>
                <w:b w:val="0"/>
                <w:i w:val="0"/>
                <w:color w:val="7A0010"/>
                <w:sz w:val="16"/>
              </w:rPr>
              <w:t>&lt;meta name="description"&gt;</w:t>
            </w:r>
          </w:p>
        </w:tc>
      </w:tr>
      <w:tr>
        <w:tc>
          <w:tcPr>
            <w:tcW w:type="dxa" w:w="5830"/>
          </w:tcPr>
          <w:p>
            <w:pPr>
              <w:spacing w:after="0" w:line="240" w:lineRule="auto"/>
            </w:pPr>
            <w:r>
              <w:rPr>
                <w:b w:val="0"/>
                <w:i w:val="0"/>
                <w:sz w:val="18"/>
              </w:rPr>
              <w:t>"Fits a small box / big box"</w:t>
            </w:r>
          </w:p>
        </w:tc>
        <w:tc>
          <w:tcPr>
            <w:tcW w:type="dxa" w:w="3807"/>
          </w:tcPr>
          <w:p>
            <w:pPr>
              <w:spacing w:after="0" w:line="240" w:lineRule="auto"/>
            </w:pPr>
            <w:r>
              <w:rPr>
                <w:rFonts w:ascii="Courier New" w:hAnsi="Courier New" w:eastAsia="Courier New"/>
                <w:b w:val="0"/>
                <w:i w:val="0"/>
                <w:color w:val="7A0010"/>
                <w:sz w:val="16"/>
              </w:rPr>
              <w:t>&lt;meta name="viewport"&gt;</w:t>
            </w:r>
          </w:p>
        </w:tc>
      </w:tr>
      <w:tr>
        <w:tc>
          <w:tcPr>
            <w:tcW w:type="dxa" w:w="5830"/>
            <w:shd w:val="clear" w:color="auto" w:fill="F7F9FC"/>
          </w:tcPr>
          <w:p>
            <w:pPr>
              <w:spacing w:after="0" w:line="240" w:lineRule="auto"/>
            </w:pPr>
            <w:r>
              <w:rPr>
                <w:b w:val="0"/>
                <w:i w:val="0"/>
                <w:sz w:val="18"/>
              </w:rPr>
              <w:t>The little stamp on the corner</w:t>
            </w:r>
          </w:p>
        </w:tc>
        <w:tc>
          <w:tcPr>
            <w:tcW w:type="dxa" w:w="3807"/>
            <w:shd w:val="clear" w:color="auto" w:fill="F7F9FC"/>
          </w:tcPr>
          <w:p>
            <w:pPr>
              <w:spacing w:after="0" w:line="240" w:lineRule="auto"/>
            </w:pPr>
            <w:r>
              <w:rPr>
                <w:b w:val="0"/>
                <w:i w:val="0"/>
                <w:sz w:val="18"/>
              </w:rPr>
              <w:t>the favicon (</w:t>
            </w:r>
            <w:r>
              <w:rPr>
                <w:rFonts w:ascii="Courier New" w:hAnsi="Courier New" w:eastAsia="Courier New"/>
                <w:b w:val="0"/>
                <w:i w:val="0"/>
                <w:color w:val="7A0010"/>
                <w:sz w:val="16"/>
              </w:rPr>
              <w:t>&lt;link rel="icon"&gt;</w:t>
            </w:r>
            <w:r>
              <w:rPr>
                <w:b w:val="0"/>
                <w:i w:val="0"/>
                <w:sz w:val="18"/>
              </w:rPr>
              <w:t>)</w:t>
            </w:r>
          </w:p>
        </w:tc>
      </w:tr>
      <w:tr>
        <w:tc>
          <w:tcPr>
            <w:tcW w:type="dxa" w:w="5830"/>
          </w:tcPr>
          <w:p>
            <w:pPr>
              <w:spacing w:after="0" w:line="240" w:lineRule="auto"/>
            </w:pPr>
            <w:r>
              <w:rPr>
                <w:b w:val="0"/>
                <w:i w:val="0"/>
                <w:sz w:val="18"/>
              </w:rPr>
              <w:t>Reading out the description of each item</w:t>
            </w:r>
          </w:p>
        </w:tc>
        <w:tc>
          <w:tcPr>
            <w:tcW w:type="dxa" w:w="3807"/>
          </w:tcPr>
          <w:p>
            <w:pPr>
              <w:spacing w:after="0" w:line="240" w:lineRule="auto"/>
            </w:pPr>
            <w:r>
              <w:rPr>
                <w:rFonts w:ascii="Courier New" w:hAnsi="Courier New" w:eastAsia="Courier New"/>
                <w:b w:val="0"/>
                <w:i w:val="0"/>
                <w:color w:val="7A0010"/>
                <w:sz w:val="16"/>
              </w:rPr>
              <w:t>alt</w:t>
            </w:r>
            <w:r>
              <w:rPr>
                <w:b w:val="0"/>
                <w:i w:val="0"/>
                <w:sz w:val="18"/>
              </w:rPr>
              <w:t xml:space="preserve"> on every </w:t>
            </w:r>
            <w:r>
              <w:rPr>
                <w:rFonts w:ascii="Courier New" w:hAnsi="Courier New" w:eastAsia="Courier New"/>
                <w:b w:val="0"/>
                <w:i w:val="0"/>
                <w:color w:val="7A0010"/>
                <w:sz w:val="16"/>
              </w:rPr>
              <w:t>&lt;img&gt;</w:t>
            </w:r>
          </w:p>
        </w:tc>
      </w:tr>
      <w:tr>
        <w:tc>
          <w:tcPr>
            <w:tcW w:type="dxa" w:w="5830"/>
            <w:shd w:val="clear" w:color="auto" w:fill="F7F9FC"/>
          </w:tcPr>
          <w:p>
            <w:pPr>
              <w:spacing w:after="0" w:line="240" w:lineRule="auto"/>
            </w:pPr>
            <w:r>
              <w:rPr>
                <w:b w:val="0"/>
                <w:i w:val="0"/>
                <w:sz w:val="18"/>
              </w:rPr>
              <w:t>"This is just packing paper, skip it"</w:t>
            </w:r>
          </w:p>
        </w:tc>
        <w:tc>
          <w:tcPr>
            <w:tcW w:type="dxa" w:w="3807"/>
            <w:shd w:val="clear" w:color="auto" w:fill="F7F9FC"/>
          </w:tcPr>
          <w:p>
            <w:pPr>
              <w:spacing w:after="0" w:line="240" w:lineRule="auto"/>
            </w:pPr>
            <w:r>
              <w:rPr>
                <w:rFonts w:ascii="Courier New" w:hAnsi="Courier New" w:eastAsia="Courier New"/>
                <w:b w:val="0"/>
                <w:i w:val="0"/>
                <w:color w:val="7A0010"/>
                <w:sz w:val="16"/>
              </w:rPr>
              <w:t>alt=""</w:t>
            </w:r>
            <w:r>
              <w:rPr>
                <w:b w:val="0"/>
                <w:i w:val="0"/>
                <w:sz w:val="18"/>
              </w:rPr>
              <w:t xml:space="preserve"> on decorative images</w:t>
            </w:r>
          </w:p>
        </w:tc>
      </w:tr>
      <w:tr>
        <w:tc>
          <w:tcPr>
            <w:tcW w:type="dxa" w:w="5830"/>
          </w:tcPr>
          <w:p>
            <w:pPr>
              <w:spacing w:after="0" w:line="240" w:lineRule="auto"/>
            </w:pPr>
            <w:r>
              <w:rPr>
                <w:b w:val="0"/>
                <w:i w:val="0"/>
                <w:sz w:val="18"/>
              </w:rPr>
              <w:t xml:space="preserve">Telling the person </w:t>
            </w:r>
            <w:r>
              <w:rPr>
                <w:b/>
                <w:i w:val="0"/>
                <w:sz w:val="18"/>
              </w:rPr>
              <w:t>where</w:t>
            </w:r>
            <w:r>
              <w:rPr>
                <w:b w:val="0"/>
                <w:i w:val="0"/>
                <w:sz w:val="18"/>
              </w:rPr>
              <w:t xml:space="preserve"> a door leads, not "this door"</w:t>
            </w:r>
          </w:p>
        </w:tc>
        <w:tc>
          <w:tcPr>
            <w:tcW w:type="dxa" w:w="3807"/>
          </w:tcPr>
          <w:p>
            <w:pPr>
              <w:spacing w:after="0" w:line="240" w:lineRule="auto"/>
            </w:pPr>
            <w:r>
              <w:rPr>
                <w:b w:val="0"/>
                <w:i w:val="0"/>
                <w:sz w:val="18"/>
              </w:rPr>
              <w:t>link text that makes sense alone</w:t>
            </w:r>
          </w:p>
        </w:tc>
      </w:tr>
      <w:tr>
        <w:tc>
          <w:tcPr>
            <w:tcW w:type="dxa" w:w="5830"/>
            <w:shd w:val="clear" w:color="auto" w:fill="F7F9FC"/>
          </w:tcPr>
          <w:p>
            <w:pPr>
              <w:spacing w:after="0" w:line="240" w:lineRule="auto"/>
            </w:pPr>
            <w:r>
              <w:rPr>
                <w:b w:val="0"/>
                <w:i w:val="0"/>
                <w:sz w:val="18"/>
              </w:rPr>
              <w:t>The printed word next to each box on a form</w:t>
            </w:r>
          </w:p>
        </w:tc>
        <w:tc>
          <w:tcPr>
            <w:tcW w:type="dxa" w:w="3807"/>
            <w:shd w:val="clear" w:color="auto" w:fill="F7F9FC"/>
          </w:tcPr>
          <w:p>
            <w:pPr>
              <w:spacing w:after="0" w:line="240" w:lineRule="auto"/>
            </w:pPr>
            <w:r>
              <w:rPr>
                <w:rFonts w:ascii="Courier New" w:hAnsi="Courier New" w:eastAsia="Courier New"/>
                <w:b w:val="0"/>
                <w:i w:val="0"/>
                <w:color w:val="7A0010"/>
                <w:sz w:val="16"/>
              </w:rPr>
              <w:t>&lt;label&gt;</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701"/>
            <w:shd w:val="clear" w:color="auto" w:fill="1F3864"/>
          </w:tcPr>
          <w:p>
            <w:pPr>
              <w:spacing w:after="0" w:line="240" w:lineRule="auto"/>
            </w:pPr>
            <w:r>
              <w:rPr>
                <w:b/>
                <w:i w:val="0"/>
                <w:color w:val="FFFFFF"/>
                <w:sz w:val="18"/>
              </w:rPr>
              <w:t>Term</w:t>
            </w:r>
          </w:p>
        </w:tc>
        <w:tc>
          <w:tcPr>
            <w:tcW w:type="dxa" w:w="4654"/>
            <w:shd w:val="clear" w:color="auto" w:fill="1F3864"/>
          </w:tcPr>
          <w:p>
            <w:pPr>
              <w:spacing w:after="0" w:line="240" w:lineRule="auto"/>
            </w:pPr>
            <w:r>
              <w:rPr>
                <w:b/>
                <w:i w:val="0"/>
                <w:color w:val="FFFFFF"/>
                <w:sz w:val="18"/>
              </w:rPr>
              <w:t>What it means (plain English)</w:t>
            </w:r>
          </w:p>
        </w:tc>
        <w:tc>
          <w:tcPr>
            <w:tcW w:type="dxa" w:w="3283"/>
            <w:shd w:val="clear" w:color="auto" w:fill="1F3864"/>
          </w:tcPr>
          <w:p>
            <w:pPr>
              <w:spacing w:after="0" w:line="240" w:lineRule="auto"/>
            </w:pPr>
            <w:r>
              <w:rPr>
                <w:b/>
                <w:i w:val="0"/>
                <w:color w:val="FFFFFF"/>
                <w:sz w:val="18"/>
              </w:rPr>
              <w:t>Example</w:t>
            </w:r>
          </w:p>
        </w:tc>
      </w:tr>
      <w:tr>
        <w:tc>
          <w:tcPr>
            <w:tcW w:type="dxa" w:w="1701"/>
          </w:tcPr>
          <w:p>
            <w:pPr>
              <w:spacing w:after="0" w:line="240" w:lineRule="auto"/>
            </w:pPr>
            <w:r>
              <w:rPr>
                <w:b w:val="0"/>
                <w:i w:val="0"/>
                <w:sz w:val="18"/>
              </w:rPr>
              <w:t>Accessibility (a11y)</w:t>
            </w:r>
          </w:p>
        </w:tc>
        <w:tc>
          <w:tcPr>
            <w:tcW w:type="dxa" w:w="4654"/>
          </w:tcPr>
          <w:p>
            <w:pPr>
              <w:spacing w:after="0" w:line="240" w:lineRule="auto"/>
            </w:pPr>
            <w:r>
              <w:rPr>
                <w:b w:val="0"/>
                <w:i w:val="0"/>
                <w:sz w:val="18"/>
              </w:rPr>
              <w:t xml:space="preserve">Making a page usable by </w:t>
            </w:r>
            <w:r>
              <w:rPr>
                <w:b/>
                <w:i w:val="0"/>
                <w:sz w:val="18"/>
              </w:rPr>
              <w:t>everyone</w:t>
            </w:r>
            <w:r>
              <w:rPr>
                <w:b w:val="0"/>
                <w:i w:val="0"/>
                <w:sz w:val="18"/>
              </w:rPr>
              <w:t>: blind users, keyboard-only users, people with low vision, slow internet, small phones. ("a11y" = a + 11 letters + y.)</w:t>
            </w:r>
          </w:p>
        </w:tc>
        <w:tc>
          <w:tcPr>
            <w:tcW w:type="dxa" w:w="3283"/>
          </w:tcPr>
          <w:p>
            <w:pPr>
              <w:spacing w:after="0" w:line="240" w:lineRule="auto"/>
            </w:pPr>
            <w:r>
              <w:rPr>
                <w:b w:val="0"/>
                <w:i w:val="0"/>
                <w:sz w:val="18"/>
              </w:rPr>
              <w:t>A page you can use with only the Tab key</w:t>
            </w:r>
          </w:p>
        </w:tc>
      </w:tr>
      <w:tr>
        <w:tc>
          <w:tcPr>
            <w:tcW w:type="dxa" w:w="1701"/>
            <w:shd w:val="clear" w:color="auto" w:fill="F7F9FC"/>
          </w:tcPr>
          <w:p>
            <w:pPr>
              <w:spacing w:after="0" w:line="240" w:lineRule="auto"/>
            </w:pPr>
            <w:r>
              <w:rPr>
                <w:b w:val="0"/>
                <w:i w:val="0"/>
                <w:sz w:val="18"/>
              </w:rPr>
              <w:t>Screen reader</w:t>
            </w:r>
          </w:p>
        </w:tc>
        <w:tc>
          <w:tcPr>
            <w:tcW w:type="dxa" w:w="4654"/>
            <w:shd w:val="clear" w:color="auto" w:fill="F7F9FC"/>
          </w:tcPr>
          <w:p>
            <w:pPr>
              <w:spacing w:after="0" w:line="240" w:lineRule="auto"/>
            </w:pPr>
            <w:r>
              <w:rPr>
                <w:b w:val="0"/>
                <w:i w:val="0"/>
                <w:sz w:val="18"/>
              </w:rPr>
              <w:t>Software that reads the page aloud.</w:t>
            </w:r>
          </w:p>
        </w:tc>
        <w:tc>
          <w:tcPr>
            <w:tcW w:type="dxa" w:w="3283"/>
            <w:shd w:val="clear" w:color="auto" w:fill="F7F9FC"/>
          </w:tcPr>
          <w:p>
            <w:pPr>
              <w:spacing w:after="0" w:line="240" w:lineRule="auto"/>
            </w:pPr>
            <w:r>
              <w:rPr>
                <w:b w:val="0"/>
                <w:i w:val="0"/>
                <w:sz w:val="18"/>
              </w:rPr>
              <w:t xml:space="preserve">Windows </w:t>
            </w:r>
            <w:r>
              <w:rPr>
                <w:b/>
                <w:i w:val="0"/>
                <w:sz w:val="18"/>
              </w:rPr>
              <w:t>Narrator</w:t>
            </w:r>
            <w:r>
              <w:rPr>
                <w:b w:val="0"/>
                <w:i w:val="0"/>
                <w:sz w:val="18"/>
              </w:rPr>
              <w:t xml:space="preserve"> (Ctrl+Win+Enter), NVDA, VoiceOver</w:t>
            </w:r>
          </w:p>
        </w:tc>
      </w:tr>
      <w:tr>
        <w:tc>
          <w:tcPr>
            <w:tcW w:type="dxa" w:w="1701"/>
          </w:tcPr>
          <w:p>
            <w:pPr>
              <w:spacing w:after="0" w:line="240" w:lineRule="auto"/>
            </w:pPr>
            <w:r>
              <w:rPr>
                <w:rFonts w:ascii="Courier New" w:hAnsi="Courier New" w:eastAsia="Courier New"/>
                <w:b w:val="0"/>
                <w:i w:val="0"/>
                <w:color w:val="7A0010"/>
                <w:sz w:val="16"/>
              </w:rPr>
              <w:t>lang</w:t>
            </w:r>
          </w:p>
        </w:tc>
        <w:tc>
          <w:tcPr>
            <w:tcW w:type="dxa" w:w="4654"/>
          </w:tcPr>
          <w:p>
            <w:pPr>
              <w:spacing w:after="0" w:line="240" w:lineRule="auto"/>
            </w:pPr>
            <w:r>
              <w:rPr>
                <w:b w:val="0"/>
                <w:i w:val="0"/>
                <w:sz w:val="18"/>
              </w:rPr>
              <w:t>Tells the browser and screen reader which language the page is in, so it pronounces words correctly.</w:t>
            </w:r>
          </w:p>
        </w:tc>
        <w:tc>
          <w:tcPr>
            <w:tcW w:type="dxa" w:w="3283"/>
          </w:tcPr>
          <w:p>
            <w:pPr>
              <w:spacing w:after="0" w:line="240" w:lineRule="auto"/>
            </w:pPr>
            <w:r>
              <w:rPr>
                <w:rFonts w:ascii="Courier New" w:hAnsi="Courier New" w:eastAsia="Courier New"/>
                <w:b w:val="0"/>
                <w:i w:val="0"/>
                <w:color w:val="7A0010"/>
                <w:sz w:val="16"/>
              </w:rPr>
              <w:t>&lt;html lang="en"&gt;</w:t>
            </w:r>
            <w:r>
              <w:rPr>
                <w:b w:val="0"/>
                <w:i w:val="0"/>
                <w:sz w:val="18"/>
              </w:rPr>
              <w:t xml:space="preserve">, Nepali is </w:t>
            </w:r>
            <w:r>
              <w:rPr>
                <w:rFonts w:ascii="Courier New" w:hAnsi="Courier New" w:eastAsia="Courier New"/>
                <w:b w:val="0"/>
                <w:i w:val="0"/>
                <w:color w:val="7A0010"/>
                <w:sz w:val="16"/>
              </w:rPr>
              <w:t>lang="ne"</w:t>
            </w:r>
          </w:p>
        </w:tc>
      </w:tr>
      <w:tr>
        <w:tc>
          <w:tcPr>
            <w:tcW w:type="dxa" w:w="1701"/>
            <w:shd w:val="clear" w:color="auto" w:fill="F7F9FC"/>
          </w:tcPr>
          <w:p>
            <w:pPr>
              <w:spacing w:after="0" w:line="240" w:lineRule="auto"/>
            </w:pPr>
            <w:r>
              <w:rPr>
                <w:rFonts w:ascii="Courier New" w:hAnsi="Courier New" w:eastAsia="Courier New"/>
                <w:b w:val="0"/>
                <w:i w:val="0"/>
                <w:color w:val="7A0010"/>
                <w:sz w:val="16"/>
              </w:rPr>
              <w:t>alt</w:t>
            </w:r>
            <w:r>
              <w:rPr>
                <w:b w:val="0"/>
                <w:i w:val="0"/>
                <w:sz w:val="18"/>
              </w:rPr>
              <w:t xml:space="preserve"> text</w:t>
            </w:r>
          </w:p>
        </w:tc>
        <w:tc>
          <w:tcPr>
            <w:tcW w:type="dxa" w:w="4654"/>
            <w:shd w:val="clear" w:color="auto" w:fill="F7F9FC"/>
          </w:tcPr>
          <w:p>
            <w:pPr>
              <w:spacing w:after="0" w:line="240" w:lineRule="auto"/>
            </w:pPr>
            <w:r>
              <w:rPr>
                <w:b w:val="0"/>
                <w:i w:val="0"/>
                <w:sz w:val="18"/>
              </w:rPr>
              <w:t>The description of an image, read aloud and shown if the image fails.</w:t>
            </w:r>
          </w:p>
        </w:tc>
        <w:tc>
          <w:tcPr>
            <w:tcW w:type="dxa" w:w="3283"/>
            <w:shd w:val="clear" w:color="auto" w:fill="F7F9FC"/>
          </w:tcPr>
          <w:p>
            <w:pPr>
              <w:spacing w:after="0" w:line="240" w:lineRule="auto"/>
            </w:pPr>
            <w:r>
              <w:rPr>
                <w:rFonts w:ascii="Courier New" w:hAnsi="Courier New" w:eastAsia="Courier New"/>
                <w:b w:val="0"/>
                <w:i w:val="0"/>
                <w:color w:val="7A0010"/>
                <w:sz w:val="16"/>
              </w:rPr>
              <w:t>alt="Didi serving momo at the counter"</w:t>
            </w:r>
          </w:p>
        </w:tc>
      </w:tr>
      <w:tr>
        <w:tc>
          <w:tcPr>
            <w:tcW w:type="dxa" w:w="1701"/>
          </w:tcPr>
          <w:p>
            <w:pPr>
              <w:spacing w:after="0" w:line="240" w:lineRule="auto"/>
            </w:pPr>
            <w:r>
              <w:rPr>
                <w:b w:val="0"/>
                <w:i w:val="0"/>
                <w:sz w:val="18"/>
              </w:rPr>
              <w:t>Decorative image</w:t>
            </w:r>
          </w:p>
        </w:tc>
        <w:tc>
          <w:tcPr>
            <w:tcW w:type="dxa" w:w="4654"/>
          </w:tcPr>
          <w:p>
            <w:pPr>
              <w:spacing w:after="0" w:line="240" w:lineRule="auto"/>
            </w:pPr>
            <w:r>
              <w:rPr>
                <w:b w:val="0"/>
                <w:i w:val="0"/>
                <w:sz w:val="18"/>
              </w:rPr>
              <w:t>An image that adds no information (a border, a pattern).</w:t>
            </w:r>
          </w:p>
        </w:tc>
        <w:tc>
          <w:tcPr>
            <w:tcW w:type="dxa" w:w="3283"/>
          </w:tcPr>
          <w:p>
            <w:pPr>
              <w:spacing w:after="0" w:line="240" w:lineRule="auto"/>
            </w:pPr>
            <w:r>
              <w:rPr>
                <w:rFonts w:ascii="Courier New" w:hAnsi="Courier New" w:eastAsia="Courier New"/>
                <w:b w:val="0"/>
                <w:i w:val="0"/>
                <w:color w:val="7A0010"/>
                <w:sz w:val="16"/>
              </w:rPr>
              <w:t>alt=""</w:t>
            </w:r>
            <w:r>
              <w:rPr>
                <w:b w:val="0"/>
                <w:i w:val="0"/>
                <w:sz w:val="18"/>
              </w:rPr>
              <w:t xml:space="preserve"> (empty, but present)</w:t>
            </w:r>
          </w:p>
        </w:tc>
      </w:tr>
      <w:tr>
        <w:tc>
          <w:tcPr>
            <w:tcW w:type="dxa" w:w="1701"/>
            <w:shd w:val="clear" w:color="auto" w:fill="F7F9FC"/>
          </w:tcPr>
          <w:p>
            <w:pPr>
              <w:spacing w:after="0" w:line="240" w:lineRule="auto"/>
            </w:pPr>
            <w:r>
              <w:rPr>
                <w:b w:val="0"/>
                <w:i w:val="0"/>
                <w:sz w:val="18"/>
              </w:rPr>
              <w:t>Link text</w:t>
            </w:r>
          </w:p>
        </w:tc>
        <w:tc>
          <w:tcPr>
            <w:tcW w:type="dxa" w:w="4654"/>
            <w:shd w:val="clear" w:color="auto" w:fill="F7F9FC"/>
          </w:tcPr>
          <w:p>
            <w:pPr>
              <w:spacing w:after="0" w:line="240" w:lineRule="auto"/>
            </w:pPr>
            <w:r>
              <w:rPr>
                <w:b w:val="0"/>
                <w:i w:val="0"/>
                <w:sz w:val="18"/>
              </w:rPr>
              <w:t xml:space="preserve">The words inside </w:t>
            </w:r>
            <w:r>
              <w:rPr>
                <w:rFonts w:ascii="Courier New" w:hAnsi="Courier New" w:eastAsia="Courier New"/>
                <w:b w:val="0"/>
                <w:i w:val="0"/>
                <w:color w:val="7A0010"/>
                <w:sz w:val="16"/>
              </w:rPr>
              <w:t>&lt;a&gt;</w:t>
            </w:r>
            <w:r>
              <w:rPr>
                <w:b w:val="0"/>
                <w:i w:val="0"/>
                <w:sz w:val="18"/>
              </w:rPr>
              <w:t xml:space="preserve">. Screen-reader users often list all links, so each must make sense </w:t>
            </w:r>
            <w:r>
              <w:rPr>
                <w:b/>
                <w:i w:val="0"/>
                <w:sz w:val="18"/>
              </w:rPr>
              <w:t>alone</w:t>
            </w:r>
            <w:r>
              <w:rPr>
                <w:b w:val="0"/>
                <w:i w:val="0"/>
                <w:sz w:val="18"/>
              </w:rPr>
              <w:t>.</w:t>
            </w:r>
          </w:p>
        </w:tc>
        <w:tc>
          <w:tcPr>
            <w:tcW w:type="dxa" w:w="3283"/>
            <w:shd w:val="clear" w:color="auto" w:fill="F7F9FC"/>
          </w:tcPr>
          <w:p>
            <w:pPr>
              <w:spacing w:after="0" w:line="240" w:lineRule="auto"/>
            </w:pPr>
            <w:r>
              <w:rPr>
                <w:b w:val="0"/>
                <w:i w:val="0"/>
                <w:sz w:val="18"/>
              </w:rPr>
              <w:t>"See the full menu", not "click here"</w:t>
            </w:r>
          </w:p>
        </w:tc>
      </w:tr>
      <w:tr>
        <w:tc>
          <w:tcPr>
            <w:tcW w:type="dxa" w:w="1701"/>
          </w:tcPr>
          <w:p>
            <w:pPr>
              <w:spacing w:after="0" w:line="240" w:lineRule="auto"/>
            </w:pPr>
            <w:r>
              <w:rPr>
                <w:b w:val="0"/>
                <w:i w:val="0"/>
                <w:sz w:val="18"/>
              </w:rPr>
              <w:t>Label</w:t>
            </w:r>
          </w:p>
        </w:tc>
        <w:tc>
          <w:tcPr>
            <w:tcW w:type="dxa" w:w="4654"/>
          </w:tcPr>
          <w:p>
            <w:pPr>
              <w:spacing w:after="0" w:line="240" w:lineRule="auto"/>
            </w:pPr>
            <w:r>
              <w:rPr>
                <w:b w:val="0"/>
                <w:i w:val="0"/>
                <w:sz w:val="18"/>
              </w:rPr>
              <w:t>The words linked to an input. Clicking the label focuses the input; screen readers read it.</w:t>
            </w:r>
          </w:p>
        </w:tc>
        <w:tc>
          <w:tcPr>
            <w:tcW w:type="dxa" w:w="3283"/>
          </w:tcPr>
          <w:p>
            <w:pPr>
              <w:spacing w:after="0" w:line="240" w:lineRule="auto"/>
            </w:pPr>
            <w:r>
              <w:rPr>
                <w:rFonts w:ascii="Courier New" w:hAnsi="Courier New" w:eastAsia="Courier New"/>
                <w:b w:val="0"/>
                <w:i w:val="0"/>
                <w:color w:val="7A0010"/>
                <w:sz w:val="16"/>
              </w:rPr>
              <w:t>&lt;label for="phone"&gt;Phone&lt;/label&gt;</w:t>
            </w:r>
          </w:p>
        </w:tc>
      </w:tr>
      <w:tr>
        <w:tc>
          <w:tcPr>
            <w:tcW w:type="dxa" w:w="1701"/>
            <w:shd w:val="clear" w:color="auto" w:fill="F7F9FC"/>
          </w:tcPr>
          <w:p>
            <w:pPr>
              <w:spacing w:after="0" w:line="240" w:lineRule="auto"/>
            </w:pPr>
            <w:r>
              <w:rPr>
                <w:b w:val="0"/>
                <w:i w:val="0"/>
                <w:sz w:val="18"/>
              </w:rPr>
              <w:t>Focus</w:t>
            </w:r>
          </w:p>
        </w:tc>
        <w:tc>
          <w:tcPr>
            <w:tcW w:type="dxa" w:w="4654"/>
            <w:shd w:val="clear" w:color="auto" w:fill="F7F9FC"/>
          </w:tcPr>
          <w:p>
            <w:pPr>
              <w:spacing w:after="0" w:line="240" w:lineRule="auto"/>
            </w:pPr>
            <w:r>
              <w:rPr>
                <w:b w:val="0"/>
                <w:i w:val="0"/>
                <w:sz w:val="18"/>
              </w:rPr>
              <w:t xml:space="preserve">The element the keyboard is on now. You see a </w:t>
            </w:r>
            <w:r>
              <w:rPr>
                <w:b/>
                <w:i w:val="0"/>
                <w:sz w:val="18"/>
              </w:rPr>
              <w:t>focus ring</w:t>
            </w:r>
            <w:r>
              <w:rPr>
                <w:b w:val="0"/>
                <w:i w:val="0"/>
                <w:sz w:val="18"/>
              </w:rPr>
              <w:t xml:space="preserve"> around it.</w:t>
            </w:r>
          </w:p>
        </w:tc>
        <w:tc>
          <w:tcPr>
            <w:tcW w:type="dxa" w:w="3283"/>
            <w:shd w:val="clear" w:color="auto" w:fill="F7F9FC"/>
          </w:tcPr>
          <w:p>
            <w:pPr>
              <w:spacing w:after="0" w:line="240" w:lineRule="auto"/>
            </w:pPr>
            <w:r>
              <w:rPr>
                <w:b w:val="0"/>
                <w:i w:val="0"/>
                <w:sz w:val="18"/>
              </w:rPr>
              <w:t>Press Tab on any page</w:t>
            </w:r>
          </w:p>
        </w:tc>
      </w:tr>
      <w:tr>
        <w:tc>
          <w:tcPr>
            <w:tcW w:type="dxa" w:w="1701"/>
          </w:tcPr>
          <w:p>
            <w:pPr>
              <w:spacing w:after="0" w:line="240" w:lineRule="auto"/>
            </w:pPr>
            <w:r>
              <w:rPr>
                <w:b w:val="0"/>
                <w:i w:val="0"/>
                <w:sz w:val="18"/>
              </w:rPr>
              <w:t>Contrast</w:t>
            </w:r>
          </w:p>
        </w:tc>
        <w:tc>
          <w:tcPr>
            <w:tcW w:type="dxa" w:w="4654"/>
          </w:tcPr>
          <w:p>
            <w:pPr>
              <w:spacing w:after="0" w:line="240" w:lineRule="auto"/>
            </w:pPr>
            <w:r>
              <w:rPr>
                <w:b w:val="0"/>
                <w:i w:val="0"/>
                <w:sz w:val="18"/>
              </w:rPr>
              <w:t>How different the text colour is from the background. Low contrast is hard to read.</w:t>
            </w:r>
          </w:p>
        </w:tc>
        <w:tc>
          <w:tcPr>
            <w:tcW w:type="dxa" w:w="3283"/>
          </w:tcPr>
          <w:p>
            <w:pPr>
              <w:spacing w:after="0" w:line="240" w:lineRule="auto"/>
            </w:pPr>
            <w:r>
              <w:rPr>
                <w:b w:val="0"/>
                <w:i w:val="0"/>
                <w:sz w:val="18"/>
              </w:rPr>
              <w:t xml:space="preserve">Grey </w:t>
            </w:r>
            <w:r>
              <w:rPr>
                <w:rFonts w:ascii="Courier New" w:hAnsi="Courier New" w:eastAsia="Courier New"/>
                <w:b w:val="0"/>
                <w:i w:val="0"/>
                <w:color w:val="7A0010"/>
                <w:sz w:val="16"/>
              </w:rPr>
              <w:t>#aaa</w:t>
            </w:r>
            <w:r>
              <w:rPr>
                <w:b w:val="0"/>
                <w:i w:val="0"/>
                <w:sz w:val="18"/>
              </w:rPr>
              <w:t xml:space="preserve"> on white = too low</w:t>
            </w:r>
          </w:p>
        </w:tc>
      </w:tr>
      <w:tr>
        <w:tc>
          <w:tcPr>
            <w:tcW w:type="dxa" w:w="1701"/>
            <w:shd w:val="clear" w:color="auto" w:fill="F7F9FC"/>
          </w:tcPr>
          <w:p>
            <w:pPr>
              <w:spacing w:after="0" w:line="240" w:lineRule="auto"/>
            </w:pPr>
            <w:r>
              <w:rPr>
                <w:rFonts w:ascii="Courier New" w:hAnsi="Courier New" w:eastAsia="Courier New"/>
                <w:b w:val="0"/>
                <w:i w:val="0"/>
                <w:color w:val="7A0010"/>
                <w:sz w:val="16"/>
              </w:rPr>
              <w:t>&lt;meta&gt;</w:t>
            </w:r>
          </w:p>
        </w:tc>
        <w:tc>
          <w:tcPr>
            <w:tcW w:type="dxa" w:w="4654"/>
            <w:shd w:val="clear" w:color="auto" w:fill="F7F9FC"/>
          </w:tcPr>
          <w:p>
            <w:pPr>
              <w:spacing w:after="0" w:line="240" w:lineRule="auto"/>
            </w:pPr>
            <w:r>
              <w:rPr>
                <w:b w:val="0"/>
                <w:i w:val="0"/>
                <w:sz w:val="18"/>
              </w:rPr>
              <w:t xml:space="preserve">Information </w:t>
            </w:r>
            <w:r>
              <w:rPr>
                <w:b/>
                <w:i w:val="0"/>
                <w:sz w:val="18"/>
              </w:rPr>
              <w:t>about</w:t>
            </w:r>
            <w:r>
              <w:rPr>
                <w:b w:val="0"/>
                <w:i w:val="0"/>
                <w:sz w:val="18"/>
              </w:rPr>
              <w:t xml:space="preserve"> the page, in </w:t>
            </w:r>
            <w:r>
              <w:rPr>
                <w:rFonts w:ascii="Courier New" w:hAnsi="Courier New" w:eastAsia="Courier New"/>
                <w:b w:val="0"/>
                <w:i w:val="0"/>
                <w:color w:val="7A0010"/>
                <w:sz w:val="16"/>
              </w:rPr>
              <w:t>&lt;head&gt;</w:t>
            </w:r>
            <w:r>
              <w:rPr>
                <w:b w:val="0"/>
                <w:i w:val="0"/>
                <w:sz w:val="18"/>
              </w:rPr>
              <w:t>. Not shown on the page.</w:t>
            </w:r>
          </w:p>
        </w:tc>
        <w:tc>
          <w:tcPr>
            <w:tcW w:type="dxa" w:w="3283"/>
            <w:shd w:val="clear" w:color="auto" w:fill="F7F9FC"/>
          </w:tcPr>
          <w:p>
            <w:pPr>
              <w:spacing w:after="0" w:line="240" w:lineRule="auto"/>
            </w:pPr>
            <w:r>
              <w:rPr>
                <w:b w:val="0"/>
                <w:i w:val="0"/>
                <w:sz w:val="18"/>
              </w:rPr>
              <w:t>description, viewport, charset</w:t>
            </w:r>
          </w:p>
        </w:tc>
      </w:tr>
      <w:tr>
        <w:tc>
          <w:tcPr>
            <w:tcW w:type="dxa" w:w="1701"/>
          </w:tcPr>
          <w:p>
            <w:pPr>
              <w:spacing w:after="0" w:line="240" w:lineRule="auto"/>
            </w:pPr>
            <w:r>
              <w:rPr>
                <w:b w:val="0"/>
                <w:i w:val="0"/>
                <w:sz w:val="18"/>
              </w:rPr>
              <w:t>Favicon</w:t>
            </w:r>
          </w:p>
        </w:tc>
        <w:tc>
          <w:tcPr>
            <w:tcW w:type="dxa" w:w="4654"/>
          </w:tcPr>
          <w:p>
            <w:pPr>
              <w:spacing w:after="0" w:line="240" w:lineRule="auto"/>
            </w:pPr>
            <w:r>
              <w:rPr>
                <w:b w:val="0"/>
                <w:i w:val="0"/>
                <w:sz w:val="18"/>
              </w:rPr>
              <w:t>The small icon on the browser tab.</w:t>
            </w:r>
          </w:p>
        </w:tc>
        <w:tc>
          <w:tcPr>
            <w:tcW w:type="dxa" w:w="3283"/>
          </w:tcPr>
          <w:p>
            <w:pPr>
              <w:spacing w:after="0" w:line="240" w:lineRule="auto"/>
            </w:pPr>
            <w:r>
              <w:rPr>
                <w:rFonts w:ascii="Courier New" w:hAnsi="Courier New" w:eastAsia="Courier New"/>
                <w:b w:val="0"/>
                <w:i w:val="0"/>
                <w:color w:val="7A0010"/>
                <w:sz w:val="16"/>
              </w:rPr>
              <w:t>&lt;link rel="icon" href="favicon.svg"&gt;</w:t>
            </w:r>
          </w:p>
        </w:tc>
      </w:tr>
      <w:tr>
        <w:tc>
          <w:tcPr>
            <w:tcW w:type="dxa" w:w="1701"/>
            <w:shd w:val="clear" w:color="auto" w:fill="F7F9FC"/>
          </w:tcPr>
          <w:p>
            <w:pPr>
              <w:spacing w:after="0" w:line="240" w:lineRule="auto"/>
            </w:pPr>
            <w:r>
              <w:rPr>
                <w:b w:val="0"/>
                <w:i w:val="0"/>
                <w:sz w:val="18"/>
              </w:rPr>
              <w:t>Lighthouse</w:t>
            </w:r>
          </w:p>
        </w:tc>
        <w:tc>
          <w:tcPr>
            <w:tcW w:type="dxa" w:w="4654"/>
            <w:shd w:val="clear" w:color="auto" w:fill="F7F9FC"/>
          </w:tcPr>
          <w:p>
            <w:pPr>
              <w:spacing w:after="0" w:line="240" w:lineRule="auto"/>
            </w:pPr>
            <w:r>
              <w:rPr>
                <w:b w:val="0"/>
                <w:i w:val="0"/>
                <w:sz w:val="18"/>
              </w:rPr>
              <w:t>A DevTools report that scores your page (Accessibility, SEO…). Works offline.</w:t>
            </w:r>
          </w:p>
        </w:tc>
        <w:tc>
          <w:tcPr>
            <w:tcW w:type="dxa" w:w="3283"/>
            <w:shd w:val="clear" w:color="auto" w:fill="F7F9FC"/>
          </w:tcPr>
          <w:p>
            <w:pPr>
              <w:spacing w:after="0" w:line="240" w:lineRule="auto"/>
            </w:pPr>
            <w:r>
              <w:rPr>
                <w:b w:val="0"/>
                <w:i w:val="0"/>
                <w:sz w:val="18"/>
              </w:rPr>
              <w:t>F12 → Lighthouse → Analyze</w:t>
            </w:r>
          </w:p>
        </w:tc>
      </w:tr>
    </w:tbl>
    <w:p>
      <w:pPr>
        <w:spacing w:after="40"/>
      </w:pPr>
    </w:p>
    <w:p>
      <w:pPr>
        <w:pStyle w:val="Heading2"/>
        <w:keepNext/>
      </w:pPr>
      <w:r>
        <w:rPr>
          <w:b w:val="0"/>
          <w:i w:val="0"/>
        </w:rPr>
        <w:t>How it works</w:t>
      </w:r>
    </w:p>
    <w:p>
      <w:pPr>
        <w:pStyle w:val="Heading3"/>
        <w:keepNext/>
      </w:pPr>
      <w:r>
        <w:rPr>
          <w:b w:val="0"/>
          <w:i w:val="0"/>
        </w:rPr>
        <w:t>Who is "everyone"?</w:t>
      </w:r>
    </w:p>
    <w:p>
      <w:pPr>
        <w:spacing w:after="40"/>
        <w:ind w:left="340" w:hanging="255"/>
      </w:pPr>
      <w:r>
        <w:rPr>
          <w:b w:val="0"/>
          <w:color w:val="2E74B5"/>
        </w:rPr>
        <w:t xml:space="preserve">• </w:t>
      </w:r>
      <w:r>
        <w:rPr>
          <w:b/>
          <w:i w:val="0"/>
        </w:rPr>
        <w:t>Blind users</w:t>
      </w:r>
      <w:r>
        <w:rPr>
          <w:b w:val="0"/>
          <w:i w:val="0"/>
        </w:rPr>
        <w:t xml:space="preserve"> listen with a screen reader. They need </w:t>
      </w:r>
      <w:r>
        <w:rPr>
          <w:rFonts w:ascii="Courier New" w:hAnsi="Courier New" w:eastAsia="Courier New"/>
          <w:b w:val="0"/>
          <w:i w:val="0"/>
          <w:color w:val="7A0010"/>
          <w:sz w:val="19"/>
        </w:rPr>
        <w:t>lang</w:t>
      </w:r>
      <w:r>
        <w:rPr>
          <w:b w:val="0"/>
          <w:i w:val="0"/>
        </w:rPr>
        <w:t xml:space="preserve">, </w:t>
      </w:r>
      <w:r>
        <w:rPr>
          <w:rFonts w:ascii="Courier New" w:hAnsi="Courier New" w:eastAsia="Courier New"/>
          <w:b w:val="0"/>
          <w:i w:val="0"/>
          <w:color w:val="7A0010"/>
          <w:sz w:val="19"/>
        </w:rPr>
        <w:t>alt</w:t>
      </w:r>
      <w:r>
        <w:rPr>
          <w:b w:val="0"/>
          <w:i w:val="0"/>
        </w:rPr>
        <w:t>, good headings and good link text.</w:t>
      </w:r>
    </w:p>
    <w:p>
      <w:pPr>
        <w:spacing w:after="40"/>
        <w:ind w:left="340" w:hanging="255"/>
      </w:pPr>
      <w:r>
        <w:rPr>
          <w:b w:val="0"/>
          <w:color w:val="2E74B5"/>
        </w:rPr>
        <w:t xml:space="preserve">• </w:t>
      </w:r>
      <w:r>
        <w:rPr>
          <w:b/>
          <w:i w:val="0"/>
        </w:rPr>
        <w:t>Keyboard users</w:t>
      </w:r>
      <w:r>
        <w:rPr>
          <w:b w:val="0"/>
          <w:i w:val="0"/>
        </w:rPr>
        <w:t xml:space="preserve"> (a broken mouse, a hand injury, power users) move with </w:t>
      </w:r>
      <w:r>
        <w:rPr>
          <w:b/>
          <w:i w:val="0"/>
        </w:rPr>
        <w:t>Tab</w:t>
      </w:r>
      <w:r>
        <w:rPr>
          <w:b w:val="0"/>
          <w:i w:val="0"/>
        </w:rPr>
        <w:t xml:space="preserve">, </w:t>
      </w:r>
      <w:r>
        <w:rPr>
          <w:b/>
          <w:i w:val="0"/>
        </w:rPr>
        <w:t>Shift+Tab</w:t>
      </w:r>
      <w:r>
        <w:rPr>
          <w:b w:val="0"/>
          <w:i w:val="0"/>
        </w:rPr>
        <w:t xml:space="preserve">, </w:t>
      </w:r>
      <w:r>
        <w:rPr>
          <w:b/>
          <w:i w:val="0"/>
        </w:rPr>
        <w:t>Enter</w:t>
      </w:r>
      <w:r>
        <w:rPr>
          <w:b w:val="0"/>
          <w:i w:val="0"/>
        </w:rPr>
        <w:t xml:space="preserve"> and </w:t>
      </w:r>
      <w:r>
        <w:rPr>
          <w:b/>
          <w:i w:val="0"/>
        </w:rPr>
        <w:t>Space</w:t>
      </w:r>
      <w:r>
        <w:rPr>
          <w:b w:val="0"/>
          <w:i w:val="0"/>
        </w:rPr>
        <w:t xml:space="preserve">. They need real </w:t>
      </w:r>
      <w:r>
        <w:rPr>
          <w:rFonts w:ascii="Courier New" w:hAnsi="Courier New" w:eastAsia="Courier New"/>
          <w:b w:val="0"/>
          <w:i w:val="0"/>
          <w:color w:val="7A0010"/>
          <w:sz w:val="19"/>
        </w:rPr>
        <w:t>&lt;button&gt;</w:t>
      </w:r>
      <w:r>
        <w:rPr>
          <w:b w:val="0"/>
          <w:i w:val="0"/>
        </w:rPr>
        <w:t xml:space="preserve">, </w:t>
      </w:r>
      <w:r>
        <w:rPr>
          <w:rFonts w:ascii="Courier New" w:hAnsi="Courier New" w:eastAsia="Courier New"/>
          <w:b w:val="0"/>
          <w:i w:val="0"/>
          <w:color w:val="7A0010"/>
          <w:sz w:val="19"/>
        </w:rPr>
        <w:t>&lt;a&gt;</w:t>
      </w:r>
      <w:r>
        <w:rPr>
          <w:b w:val="0"/>
          <w:i w:val="0"/>
        </w:rPr>
        <w:t xml:space="preserve"> and form elements.</w:t>
      </w:r>
    </w:p>
    <w:p>
      <w:pPr>
        <w:spacing w:after="40"/>
        <w:ind w:left="340" w:hanging="255"/>
      </w:pPr>
      <w:r>
        <w:rPr>
          <w:b w:val="0"/>
          <w:color w:val="2E74B5"/>
        </w:rPr>
        <w:t xml:space="preserve">• </w:t>
      </w:r>
      <w:r>
        <w:rPr>
          <w:b/>
          <w:i w:val="0"/>
        </w:rPr>
        <w:t>Low-vision users</w:t>
      </w:r>
      <w:r>
        <w:rPr>
          <w:b w:val="0"/>
          <w:i w:val="0"/>
        </w:rPr>
        <w:t xml:space="preserve"> zoom in to 200 % and need strong contrast.</w:t>
      </w:r>
    </w:p>
    <w:p>
      <w:pPr>
        <w:spacing w:after="40"/>
        <w:ind w:left="340" w:hanging="255"/>
      </w:pPr>
      <w:r>
        <w:rPr>
          <w:b w:val="0"/>
          <w:color w:val="2E74B5"/>
        </w:rPr>
        <w:t xml:space="preserve">• </w:t>
      </w:r>
      <w:r>
        <w:rPr>
          <w:b/>
          <w:i w:val="0"/>
        </w:rPr>
        <w:t>Everyone on a bad day</w:t>
      </w:r>
      <w:r>
        <w:rPr>
          <w:b w:val="0"/>
          <w:i w:val="0"/>
        </w:rPr>
        <w:t xml:space="preserve">: a phone in the sun, a slow connection where images fail to load. </w:t>
      </w:r>
      <w:r>
        <w:rPr>
          <w:rFonts w:ascii="Courier New" w:hAnsi="Courier New" w:eastAsia="Courier New"/>
          <w:b w:val="0"/>
          <w:i w:val="0"/>
          <w:color w:val="7A0010"/>
          <w:sz w:val="19"/>
        </w:rPr>
        <w:t>alt</w:t>
      </w:r>
      <w:r>
        <w:rPr>
          <w:b w:val="0"/>
          <w:i w:val="0"/>
        </w:rPr>
        <w:t xml:space="preserve"> text shows when an image is missing.</w:t>
      </w:r>
    </w:p>
    <w:p>
      <w:r>
        <w:rPr>
          <w:b w:val="0"/>
          <w:i w:val="0"/>
        </w:rPr>
        <w:t xml:space="preserve">In Nepal and abroad, many government and bank sites must be accessible. Interviewers ask about </w:t>
      </w:r>
      <w:r>
        <w:rPr>
          <w:rFonts w:ascii="Courier New" w:hAnsi="Courier New" w:eastAsia="Courier New"/>
          <w:b w:val="0"/>
          <w:i w:val="0"/>
          <w:color w:val="7A0010"/>
          <w:sz w:val="19"/>
        </w:rPr>
        <w:t>alt</w:t>
      </w:r>
      <w:r>
        <w:rPr>
          <w:b w:val="0"/>
          <w:i w:val="0"/>
        </w:rPr>
        <w:t xml:space="preserve"> and labels all the time.</w:t>
      </w:r>
    </w:p>
    <w:p>
      <w:pPr>
        <w:pStyle w:val="Heading3"/>
        <w:keepNext/>
      </w:pPr>
      <w:r>
        <w:rPr>
          <w:b w:val="0"/>
          <w:i w:val="0"/>
        </w:rPr>
        <w:t>alt text: three cases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098"/>
            <w:shd w:val="clear" w:color="auto" w:fill="1F3864"/>
          </w:tcPr>
          <w:p>
            <w:pPr>
              <w:spacing w:after="0" w:line="240" w:lineRule="auto"/>
            </w:pPr>
            <w:r>
              <w:rPr>
                <w:b/>
                <w:i w:val="0"/>
                <w:color w:val="FFFFFF"/>
                <w:sz w:val="18"/>
              </w:rPr>
              <w:t>The image is…</w:t>
            </w:r>
          </w:p>
        </w:tc>
        <w:tc>
          <w:tcPr>
            <w:tcW w:type="dxa" w:w="1616"/>
            <w:shd w:val="clear" w:color="auto" w:fill="1F3864"/>
          </w:tcPr>
          <w:p>
            <w:pPr>
              <w:spacing w:after="0" w:line="240" w:lineRule="auto"/>
            </w:pPr>
            <w:r>
              <w:rPr>
                <w:b/>
                <w:i w:val="0"/>
                <w:color w:val="FFFFFF"/>
                <w:sz w:val="18"/>
              </w:rPr>
              <w:t>Write</w:t>
            </w:r>
          </w:p>
        </w:tc>
        <w:tc>
          <w:tcPr>
            <w:tcW w:type="dxa" w:w="3924"/>
            <w:shd w:val="clear" w:color="auto" w:fill="1F3864"/>
          </w:tcPr>
          <w:p>
            <w:pPr>
              <w:spacing w:after="0" w:line="240" w:lineRule="auto"/>
            </w:pPr>
            <w:r>
              <w:rPr>
                <w:b/>
                <w:i w:val="0"/>
                <w:color w:val="FFFFFF"/>
                <w:sz w:val="18"/>
              </w:rPr>
              <w:t>Why</w:t>
            </w:r>
          </w:p>
        </w:tc>
      </w:tr>
      <w:tr>
        <w:tc>
          <w:tcPr>
            <w:tcW w:type="dxa" w:w="4098"/>
          </w:tcPr>
          <w:p>
            <w:pPr>
              <w:spacing w:after="0" w:line="240" w:lineRule="auto"/>
            </w:pPr>
            <w:r>
              <w:rPr>
                <w:b w:val="0"/>
                <w:i w:val="0"/>
                <w:sz w:val="18"/>
              </w:rPr>
              <w:t>Information (a photo, a chart, a logo)</w:t>
            </w:r>
          </w:p>
        </w:tc>
        <w:tc>
          <w:tcPr>
            <w:tcW w:type="dxa" w:w="1616"/>
          </w:tcPr>
          <w:p>
            <w:pPr>
              <w:spacing w:after="0" w:line="240" w:lineRule="auto"/>
            </w:pPr>
            <w:r>
              <w:rPr>
                <w:rFonts w:ascii="Courier New" w:hAnsi="Courier New" w:eastAsia="Courier New"/>
                <w:b w:val="0"/>
                <w:i w:val="0"/>
                <w:color w:val="7A0010"/>
                <w:sz w:val="16"/>
              </w:rPr>
              <w:t>alt="what it shows"</w:t>
            </w:r>
          </w:p>
        </w:tc>
        <w:tc>
          <w:tcPr>
            <w:tcW w:type="dxa" w:w="3924"/>
          </w:tcPr>
          <w:p>
            <w:pPr>
              <w:spacing w:after="0" w:line="240" w:lineRule="auto"/>
            </w:pPr>
            <w:r>
              <w:rPr>
                <w:b w:val="0"/>
                <w:i w:val="0"/>
                <w:sz w:val="18"/>
              </w:rPr>
              <w:t>The listener needs the same information</w:t>
            </w:r>
          </w:p>
        </w:tc>
      </w:tr>
      <w:tr>
        <w:tc>
          <w:tcPr>
            <w:tcW w:type="dxa" w:w="4098"/>
            <w:shd w:val="clear" w:color="auto" w:fill="F7F9FC"/>
          </w:tcPr>
          <w:p>
            <w:pPr>
              <w:spacing w:after="0" w:line="240" w:lineRule="auto"/>
            </w:pPr>
            <w:r>
              <w:rPr>
                <w:b w:val="0"/>
                <w:i w:val="0"/>
                <w:sz w:val="18"/>
              </w:rPr>
              <w:t>A link or button with no text (a logo that goes home)</w:t>
            </w:r>
          </w:p>
        </w:tc>
        <w:tc>
          <w:tcPr>
            <w:tcW w:type="dxa" w:w="1616"/>
            <w:shd w:val="clear" w:color="auto" w:fill="F7F9FC"/>
          </w:tcPr>
          <w:p>
            <w:pPr>
              <w:spacing w:after="0" w:line="240" w:lineRule="auto"/>
            </w:pPr>
            <w:r>
              <w:rPr>
                <w:rFonts w:ascii="Courier New" w:hAnsi="Courier New" w:eastAsia="Courier New"/>
                <w:b w:val="0"/>
                <w:i w:val="0"/>
                <w:color w:val="7A0010"/>
                <w:sz w:val="16"/>
              </w:rPr>
              <w:t>alt="Momo House home page"</w:t>
            </w:r>
          </w:p>
        </w:tc>
        <w:tc>
          <w:tcPr>
            <w:tcW w:type="dxa" w:w="3924"/>
            <w:shd w:val="clear" w:color="auto" w:fill="F7F9FC"/>
          </w:tcPr>
          <w:p>
            <w:pPr>
              <w:spacing w:after="0" w:line="240" w:lineRule="auto"/>
            </w:pPr>
            <w:r>
              <w:rPr>
                <w:b w:val="0"/>
                <w:i w:val="0"/>
                <w:sz w:val="18"/>
              </w:rPr>
              <w:t>Say where it goes</w:t>
            </w:r>
          </w:p>
        </w:tc>
      </w:tr>
      <w:tr>
        <w:tc>
          <w:tcPr>
            <w:tcW w:type="dxa" w:w="4098"/>
          </w:tcPr>
          <w:p>
            <w:pPr>
              <w:spacing w:after="0" w:line="240" w:lineRule="auto"/>
            </w:pPr>
            <w:r>
              <w:rPr>
                <w:b w:val="0"/>
                <w:i w:val="0"/>
                <w:sz w:val="18"/>
              </w:rPr>
              <w:t>Decoration only (a pattern, a divider)</w:t>
            </w:r>
          </w:p>
        </w:tc>
        <w:tc>
          <w:tcPr>
            <w:tcW w:type="dxa" w:w="1616"/>
          </w:tcPr>
          <w:p>
            <w:pPr>
              <w:spacing w:after="0" w:line="240" w:lineRule="auto"/>
            </w:pPr>
            <w:r>
              <w:rPr>
                <w:rFonts w:ascii="Courier New" w:hAnsi="Courier New" w:eastAsia="Courier New"/>
                <w:b w:val="0"/>
                <w:i w:val="0"/>
                <w:color w:val="7A0010"/>
                <w:sz w:val="16"/>
              </w:rPr>
              <w:t>alt=""</w:t>
            </w:r>
          </w:p>
        </w:tc>
        <w:tc>
          <w:tcPr>
            <w:tcW w:type="dxa" w:w="3924"/>
          </w:tcPr>
          <w:p>
            <w:pPr>
              <w:spacing w:after="0" w:line="240" w:lineRule="auto"/>
            </w:pPr>
            <w:r>
              <w:rPr>
                <w:b w:val="0"/>
                <w:i w:val="0"/>
                <w:sz w:val="18"/>
              </w:rPr>
              <w:t xml:space="preserve">The screen reader skips it. Do </w:t>
            </w:r>
            <w:r>
              <w:rPr>
                <w:b/>
                <w:i w:val="0"/>
                <w:sz w:val="18"/>
              </w:rPr>
              <w:t>not</w:t>
            </w:r>
            <w:r>
              <w:rPr>
                <w:b w:val="0"/>
                <w:i w:val="0"/>
                <w:sz w:val="18"/>
              </w:rPr>
              <w:t xml:space="preserve"> leave </w:t>
            </w:r>
            <w:r>
              <w:rPr>
                <w:rFonts w:ascii="Courier New" w:hAnsi="Courier New" w:eastAsia="Courier New"/>
                <w:b w:val="0"/>
                <w:i w:val="0"/>
                <w:color w:val="7A0010"/>
                <w:sz w:val="16"/>
              </w:rPr>
              <w:t>alt</w:t>
            </w:r>
            <w:r>
              <w:rPr>
                <w:b w:val="0"/>
                <w:i w:val="0"/>
                <w:sz w:val="18"/>
              </w:rPr>
              <w:t xml:space="preserve"> out: then it reads the file name</w:t>
            </w:r>
          </w:p>
        </w:tc>
      </w:tr>
    </w:tbl>
    <w:p>
      <w:pPr>
        <w:spacing w:after="40"/>
      </w:pPr>
    </w:p>
    <w:p>
      <w:r>
        <w:rPr>
          <w:b w:val="0"/>
          <w:i w:val="0"/>
        </w:rPr>
        <w:t xml:space="preserve">Good alt text is </w:t>
      </w:r>
      <w:r>
        <w:rPr>
          <w:b/>
          <w:i w:val="0"/>
        </w:rPr>
        <w:t>short</w:t>
      </w:r>
      <w:r>
        <w:rPr>
          <w:b w:val="0"/>
          <w:i w:val="0"/>
        </w:rPr>
        <w:t xml:space="preserve"> (one sentence) and says what matters. Do not start with "image of" (the screen reader already says "image").</w:t>
      </w:r>
    </w:p>
    <w:p>
      <w:pPr>
        <w:pStyle w:val="Heading3"/>
        <w:keepNext/>
      </w:pPr>
      <w:r>
        <w:rPr>
          <w:b w:val="0"/>
          <w:i w:val="0"/>
        </w:rPr>
        <w:t>Link text must make sense alone</w:t>
      </w:r>
    </w:p>
    <w:p>
      <w:r>
        <w:rPr>
          <w:b w:val="0"/>
          <w:i w:val="0"/>
        </w:rPr>
        <w:t>Screen-reader users can open a list of all links on a page. Imagine hearing: "click here, click here, click here". Useless. Compare: "Apply for the morning batch, see the fee table, download the brochure". Write the second kind.</w:t>
      </w:r>
    </w:p>
    <w:p>
      <w:pPr>
        <w:pStyle w:val="Heading3"/>
        <w:keepNext/>
      </w:pPr>
      <w:r>
        <w:rPr>
          <w:b w:val="0"/>
          <w:i w:val="0"/>
        </w:rPr>
        <w:t>Every input needs a label</w:t>
      </w:r>
    </w:p>
    <w:p>
      <w:r>
        <w:rPr>
          <w:b w:val="0"/>
          <w:i w:val="0"/>
        </w:rPr>
        <w:t xml:space="preserve">A </w:t>
      </w:r>
      <w:r>
        <w:rPr>
          <w:rFonts w:ascii="Courier New" w:hAnsi="Courier New" w:eastAsia="Courier New"/>
          <w:b w:val="0"/>
          <w:i w:val="0"/>
          <w:color w:val="7A0010"/>
          <w:sz w:val="19"/>
        </w:rPr>
        <w:t>placeholder</w:t>
      </w:r>
      <w:r>
        <w:rPr>
          <w:b w:val="0"/>
          <w:i w:val="0"/>
        </w:rPr>
        <w:t xml:space="preserve"> is </w:t>
      </w:r>
      <w:r>
        <w:rPr>
          <w:b/>
          <w:i w:val="0"/>
        </w:rPr>
        <w:t>not</w:t>
      </w:r>
      <w:r>
        <w:rPr>
          <w:b w:val="0"/>
          <w:i w:val="0"/>
        </w:rPr>
        <w:t xml:space="preserve"> a label. It disappears when you type, it is often low contrast, and some screen readers skip it. Always use </w:t>
      </w:r>
      <w:r>
        <w:rPr>
          <w:rFonts w:ascii="Courier New" w:hAnsi="Courier New" w:eastAsia="Courier New"/>
          <w:b w:val="0"/>
          <w:i w:val="0"/>
          <w:color w:val="7A0010"/>
          <w:sz w:val="19"/>
        </w:rPr>
        <w:t>&lt;label for="…"&gt;</w:t>
      </w:r>
      <w:r>
        <w:rPr>
          <w:b w:val="0"/>
          <w:i w:val="0"/>
        </w:rPr>
        <w:t xml:space="preserve"> with a matching </w:t>
      </w:r>
      <w:r>
        <w:rPr>
          <w:rFonts w:ascii="Courier New" w:hAnsi="Courier New" w:eastAsia="Courier New"/>
          <w:b w:val="0"/>
          <w:i w:val="0"/>
          <w:color w:val="7A0010"/>
          <w:sz w:val="19"/>
        </w:rPr>
        <w:t>id</w:t>
      </w:r>
      <w:r>
        <w:rPr>
          <w:b w:val="0"/>
          <w:i w:val="0"/>
        </w:rPr>
        <w:t>.</w:t>
      </w:r>
    </w:p>
    <w:p>
      <w:pPr>
        <w:pStyle w:val="Heading3"/>
        <w:keepNext/>
      </w:pPr>
      <w:r>
        <w:rPr>
          <w:b w:val="0"/>
          <w:i w:val="0"/>
        </w:rPr>
        <w:t>Heading order is the table of contents</w:t>
      </w:r>
    </w:p>
    <w:p>
      <w:r>
        <w:rPr>
          <w:b w:val="0"/>
          <w:i w:val="0"/>
        </w:rPr>
        <w:t xml:space="preserve">Screen-reader users jump from heading to heading, like a table of contents. So headings must go in order: </w:t>
      </w:r>
      <w:r>
        <w:rPr>
          <w:rFonts w:ascii="Courier New" w:hAnsi="Courier New" w:eastAsia="Courier New"/>
          <w:b w:val="0"/>
          <w:i w:val="0"/>
          <w:color w:val="7A0010"/>
          <w:sz w:val="19"/>
        </w:rPr>
        <w:t>h1</w:t>
      </w:r>
      <w:r>
        <w:rPr>
          <w:b w:val="0"/>
          <w:i w:val="0"/>
        </w:rPr>
        <w:t xml:space="preserve"> → </w:t>
      </w:r>
      <w:r>
        <w:rPr>
          <w:rFonts w:ascii="Courier New" w:hAnsi="Courier New" w:eastAsia="Courier New"/>
          <w:b w:val="0"/>
          <w:i w:val="0"/>
          <w:color w:val="7A0010"/>
          <w:sz w:val="19"/>
        </w:rPr>
        <w:t>h2</w:t>
      </w:r>
      <w:r>
        <w:rPr>
          <w:b w:val="0"/>
          <w:i w:val="0"/>
        </w:rPr>
        <w:t xml:space="preserve"> → </w:t>
      </w:r>
      <w:r>
        <w:rPr>
          <w:rFonts w:ascii="Courier New" w:hAnsi="Courier New" w:eastAsia="Courier New"/>
          <w:b w:val="0"/>
          <w:i w:val="0"/>
          <w:color w:val="7A0010"/>
          <w:sz w:val="19"/>
        </w:rPr>
        <w:t>h3</w:t>
      </w:r>
      <w:r>
        <w:rPr>
          <w:b w:val="0"/>
          <w:i w:val="0"/>
        </w:rPr>
        <w:t xml:space="preserve">. Never jump from </w:t>
      </w:r>
      <w:r>
        <w:rPr>
          <w:rFonts w:ascii="Courier New" w:hAnsi="Courier New" w:eastAsia="Courier New"/>
          <w:b w:val="0"/>
          <w:i w:val="0"/>
          <w:color w:val="7A0010"/>
          <w:sz w:val="19"/>
        </w:rPr>
        <w:t>h1</w:t>
      </w:r>
      <w:r>
        <w:rPr>
          <w:b w:val="0"/>
          <w:i w:val="0"/>
        </w:rPr>
        <w:t xml:space="preserve"> to </w:t>
      </w:r>
      <w:r>
        <w:rPr>
          <w:rFonts w:ascii="Courier New" w:hAnsi="Courier New" w:eastAsia="Courier New"/>
          <w:b w:val="0"/>
          <w:i w:val="0"/>
          <w:color w:val="7A0010"/>
          <w:sz w:val="19"/>
        </w:rPr>
        <w:t>h3</w:t>
      </w:r>
      <w:r>
        <w:rPr>
          <w:b w:val="0"/>
          <w:i w:val="0"/>
        </w:rPr>
        <w:t xml:space="preserve"> to make text smaller. (Size is CSS's job.)</w:t>
      </w:r>
    </w:p>
    <w:p>
      <w:pPr>
        <w:pStyle w:val="Heading3"/>
        <w:keepNext/>
      </w:pPr>
      <w:r>
        <w:rPr>
          <w:b w:val="0"/>
          <w:i w:val="0"/>
        </w:rPr>
        <w:t>The head: the parcel label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                    → "the letters are UTF-8" (so Nepali text like नमस्ते works)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...&gt;                → "fit the phone screen; don't zoom out"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&lt;title&gt;Momo House | Menu&lt;/title&gt;          → tab text, bookmark name, Google result title, first thing read aloud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name="description" content="..."&gt;   → the grey text under the title in Google results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rel="icon" href="favicon.svg"&gt;      → the tab icon</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&lt;/head&gt;</w:t>
      </w:r>
    </w:p>
    <w:p>
      <w:pPr>
        <w:spacing w:after="40"/>
        <w:ind w:left="340" w:hanging="255"/>
      </w:pPr>
      <w:r>
        <w:rPr>
          <w:b w:val="0"/>
          <w:color w:val="2E74B5"/>
        </w:rPr>
        <w:t xml:space="preserve">• </w:t>
      </w:r>
      <w:r>
        <w:rPr>
          <w:rFonts w:ascii="Courier New" w:hAnsi="Courier New" w:eastAsia="Courier New"/>
          <w:b/>
          <w:i w:val="0"/>
          <w:color w:val="7A0010"/>
          <w:sz w:val="19"/>
        </w:rPr>
        <w:t>&lt;title&gt;</w:t>
      </w:r>
      <w:r>
        <w:rPr>
          <w:b w:val="0"/>
          <w:i w:val="0"/>
        </w:rPr>
        <w:t xml:space="preserve">: describe </w:t>
      </w:r>
      <w:r>
        <w:rPr>
          <w:b w:val="0"/>
          <w:i/>
        </w:rPr>
        <w:t>this</w:t>
      </w:r>
      <w:r>
        <w:rPr>
          <w:b w:val="0"/>
          <w:i w:val="0"/>
        </w:rPr>
        <w:t xml:space="preserve"> page. "Document" (the Emmet default) tells nobody anything.</w:t>
      </w:r>
    </w:p>
    <w:p>
      <w:pPr>
        <w:spacing w:after="40"/>
        <w:ind w:left="340" w:hanging="255"/>
      </w:pPr>
      <w:r>
        <w:rPr>
          <w:b w:val="0"/>
          <w:color w:val="2E74B5"/>
        </w:rPr>
        <w:t xml:space="preserve">• </w:t>
      </w:r>
      <w:r>
        <w:rPr>
          <w:rFonts w:ascii="Courier New" w:hAnsi="Courier New" w:eastAsia="Courier New"/>
          <w:b/>
          <w:i w:val="0"/>
          <w:color w:val="7A0010"/>
          <w:sz w:val="19"/>
        </w:rPr>
        <w:t>description</w:t>
      </w:r>
      <w:r>
        <w:rPr>
          <w:b w:val="0"/>
          <w:i w:val="0"/>
        </w:rPr>
        <w:t>: one or two sentences, about 150 characters. Google often shows it.</w:t>
      </w:r>
    </w:p>
    <w:p>
      <w:pPr>
        <w:spacing w:after="40"/>
        <w:ind w:left="340" w:hanging="255"/>
      </w:pPr>
      <w:r>
        <w:rPr>
          <w:b w:val="0"/>
          <w:color w:val="2E74B5"/>
        </w:rPr>
        <w:t xml:space="preserve">• </w:t>
      </w:r>
      <w:r>
        <w:rPr>
          <w:rFonts w:ascii="Courier New" w:hAnsi="Courier New" w:eastAsia="Courier New"/>
          <w:b/>
          <w:i w:val="0"/>
          <w:color w:val="7A0010"/>
          <w:sz w:val="19"/>
        </w:rPr>
        <w:t>viewport</w:t>
      </w:r>
      <w:r>
        <w:rPr>
          <w:b w:val="0"/>
          <w:i w:val="0"/>
        </w:rPr>
        <w:t>: without it, a phone shows the page zoomed out and tiny. Lighthouse 13 may not report it, so check with the device toolbar (F12 → Ctrl+Shift+M).</w:t>
      </w:r>
    </w:p>
    <w:p>
      <w:pPr>
        <w:pStyle w:val="Heading3"/>
        <w:keepNext/>
      </w:pPr>
      <w:r>
        <w:rPr>
          <w:b w:val="0"/>
          <w:i w:val="0"/>
        </w:rPr>
        <w:t>How to check: the Tab walk and Lighthouse</w:t>
      </w:r>
    </w:p>
    <w:p>
      <w:pPr>
        <w:spacing w:after="40"/>
        <w:ind w:left="340" w:hanging="255"/>
      </w:pPr>
      <w:r>
        <w:rPr>
          <w:b/>
          <w:color w:val="2E74B5"/>
        </w:rPr>
        <w:t xml:space="preserve">1. </w:t>
      </w:r>
      <w:r>
        <w:rPr>
          <w:b/>
          <w:i w:val="0"/>
        </w:rPr>
        <w:t>The Tab walk.</w:t>
      </w:r>
      <w:r>
        <w:rPr>
          <w:b w:val="0"/>
          <w:i w:val="0"/>
        </w:rPr>
        <w:t xml:space="preserve"> Click on the page, then press </w:t>
      </w:r>
      <w:r>
        <w:rPr>
          <w:b/>
          <w:i w:val="0"/>
        </w:rPr>
        <w:t>Tab</w:t>
      </w:r>
      <w:r>
        <w:rPr>
          <w:b w:val="0"/>
          <w:i w:val="0"/>
        </w:rPr>
        <w:t xml:space="preserve"> again and again. Every link, button and input should get a visible focus ring, in a sensible order. Anything you cannot reach is broken for keyboard users.</w:t>
      </w:r>
    </w:p>
    <w:p>
      <w:pPr>
        <w:spacing w:after="40"/>
        <w:ind w:left="340" w:hanging="255"/>
      </w:pPr>
      <w:r>
        <w:rPr>
          <w:b/>
          <w:color w:val="2E74B5"/>
        </w:rPr>
        <w:t xml:space="preserve">2. </w:t>
      </w:r>
      <w:r>
        <w:rPr>
          <w:b/>
          <w:i w:val="0"/>
        </w:rPr>
        <w:t>Lighthouse.</w:t>
      </w:r>
      <w:r>
        <w:rPr>
          <w:b w:val="0"/>
          <w:i w:val="0"/>
        </w:rPr>
        <w:t xml:space="preserve"> F12 → </w:t>
      </w:r>
      <w:r>
        <w:rPr>
          <w:b/>
          <w:i w:val="0"/>
        </w:rPr>
        <w:t>Lighthouse</w:t>
      </w:r>
      <w:r>
        <w:rPr>
          <w:b w:val="0"/>
          <w:i w:val="0"/>
        </w:rPr>
        <w:t xml:space="preserve"> tab → tick </w:t>
      </w:r>
      <w:r>
        <w:rPr>
          <w:b/>
          <w:i w:val="0"/>
        </w:rPr>
        <w:t>Accessibility</w:t>
      </w:r>
      <w:r>
        <w:rPr>
          <w:b w:val="0"/>
          <w:i w:val="0"/>
        </w:rPr>
        <w:t xml:space="preserve"> (and </w:t>
      </w:r>
      <w:r>
        <w:rPr>
          <w:b/>
          <w:i w:val="0"/>
        </w:rPr>
        <w:t>SEO</w:t>
      </w:r>
      <w:r>
        <w:rPr>
          <w:b w:val="0"/>
          <w:i w:val="0"/>
        </w:rPr>
        <w:t xml:space="preserve"> if you like) → </w:t>
      </w:r>
      <w:r>
        <w:rPr>
          <w:b/>
          <w:i w:val="0"/>
        </w:rPr>
        <w:t>Analyze page load</w:t>
      </w:r>
      <w:r>
        <w:rPr>
          <w:b w:val="0"/>
          <w:i w:val="0"/>
        </w:rPr>
        <w:t>. It lists problems such as "Image elements do not have [alt] attributes", "Links do not have a discernible name", "Form elements do not have associated labels", "</w:t>
      </w:r>
      <w:r>
        <w:rPr>
          <w:rFonts w:ascii="Courier New" w:hAnsi="Courier New" w:eastAsia="Courier New"/>
          <w:b w:val="0"/>
          <w:i w:val="0"/>
          <w:color w:val="7A0010"/>
          <w:sz w:val="19"/>
        </w:rPr>
        <w:t>&lt;html&gt;</w:t>
      </w:r>
      <w:r>
        <w:rPr>
          <w:b w:val="0"/>
          <w:i w:val="0"/>
        </w:rPr>
        <w:t xml:space="preserve"> element does not have a [lang] attribute". It works offline.</w:t>
      </w:r>
    </w:p>
    <w:p>
      <w:pPr>
        <w:spacing w:after="40"/>
        <w:ind w:left="340" w:hanging="255"/>
      </w:pPr>
      <w:r>
        <w:rPr>
          <w:b/>
          <w:color w:val="2E74B5"/>
        </w:rPr>
        <w:t xml:space="preserve">3. </w:t>
      </w:r>
      <w:r>
        <w:rPr>
          <w:b/>
          <w:i w:val="0"/>
        </w:rPr>
        <w:t>Narrator</w:t>
      </w:r>
      <w:r>
        <w:rPr>
          <w:b w:val="0"/>
          <w:i w:val="0"/>
        </w:rPr>
        <w:t xml:space="preserve"> (instructor demo only): Ctrl+Win+Enter turns it on and off. In class only the instructor uses it, with speakers, so 20 laptops don't talk at once.</w:t>
      </w:r>
    </w:p>
    <w:p>
      <w:pPr>
        <w:pStyle w:val="Heading2"/>
        <w:keepNext/>
      </w:pPr>
      <w:r>
        <w:rPr>
          <w:b w:val="0"/>
          <w:i w:val="0"/>
        </w:rPr>
        <w:t>Code you built today</w:t>
      </w:r>
    </w:p>
    <w:p>
      <w:pPr>
        <w:pStyle w:val="Heading3"/>
        <w:keepNext/>
      </w:pPr>
      <w:r>
        <w:rPr>
          <w:b w:val="0"/>
          <w:i w:val="0"/>
        </w:rPr>
        <w:t>Step 1: the admissions page before the audit</w:t>
      </w:r>
    </w:p>
    <w:p>
      <w:r>
        <w:rPr>
          <w:b w:val="0"/>
          <w:i w:val="0"/>
        </w:rPr>
        <w:t>This is wrong on purpose. Read it and count the problems before you scroll on.</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3"/>
        </w:rPr>
        <w:t>&lt;!DOCTYPE html&gt;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&lt;html&gt;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&lt;meta charset="UTF-8"&gt;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&lt;title&gt;Document&lt;/title&gt;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&lt;body&gt;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&lt;h1&gt;TSI Admissions&lt;/h1&gt;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&lt;img src="images/tsi-building.svg"&gt;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&lt;img src="images/decorative-pattern.svg" alt="a picture of a pattern with lines and diamonds in red and blue"&gt;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&lt;p&gt;Morning batch starts on Sunday. &lt;a href="index.html"&gt;Click here&lt;/a&gt; for the fee table.&lt;/p&gt;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&lt;form&gt;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&lt;input type="tel" id="phone" placeholder="Phone number"&gt;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 xml:space="preserve">  &lt;/form&gt;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3"/>
        </w:rPr>
        <w:t>&lt;/body&gt;</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3"/>
        </w:rPr>
        <w:t>&lt;/html&gt;</w:t>
      </w:r>
    </w:p>
    <w:p>
      <w:r>
        <w:rPr>
          <w:b/>
          <w:i w:val="0"/>
        </w:rPr>
        <w:t>Predict:</w:t>
      </w:r>
      <w:r>
        <w:rPr>
          <w:b w:val="0"/>
          <w:i w:val="0"/>
        </w:rPr>
        <w:t xml:space="preserve"> run Lighthouse on this page in your head. Which four problems will it list? Which two will it </w:t>
      </w:r>
      <w:r>
        <w:rPr>
          <w:b w:val="0"/>
          <w:i/>
        </w:rPr>
        <w:t>not</w:t>
      </w:r>
      <w:r>
        <w:rPr>
          <w:b w:val="0"/>
          <w:i w:val="0"/>
        </w:rPr>
        <w:t xml:space="preserve"> list, because only a human can judge them?</w:t>
      </w:r>
    </w:p>
    <w:p>
      <w:pPr>
        <w:pStyle w:val="Heading3"/>
        <w:keepNext/>
      </w:pPr>
      <w:r>
        <w:rPr>
          <w:b w:val="0"/>
          <w:i w:val="0"/>
        </w:rPr>
        <w:t>Step 2: the same page after the audit</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name="description" content="Join the AI-Powered Full Stack Developer Program at Tech Skills Institute, Dillibazar, Kathmandu. Morning and evening batches."&gt;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&lt;title&gt;TSI Admissions | AI-Powered Full Stack Developer Program&lt;/title&gt;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rel="icon" href="images/favicon.svg" type="image/svg+xml"&gt;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&lt;h1&gt;TSI Admissions&lt;/h1&gt;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&lt;img src="images/tsi-building.svg" alt="The TSI building in Dillibazar, Kathmandu" width="400"&gt;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&lt;img src="images/decorative-pattern.svg" alt="" width="400"&gt;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&lt;h2&gt;Batches&lt;/h2&gt;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&lt;p&gt;The morning batch starts on Sunday. &lt;a href="index.html"&gt;See the fee table&lt;/a&gt;.&lt;/p&gt;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&lt;h2&gt;Call me back&lt;/h2&gt;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&lt;form method="get"&gt;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&lt;label for="phone"&gt;Phone number&lt;/label&gt;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&lt;input type="tel" id="phone" name="phone" placeholder="98XXXXXXXX"&gt;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&lt;button type="submit"&gt;Send&lt;/button&gt;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&lt;/form&gt;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pPr>
        <w:spacing w:after="40"/>
        <w:ind w:left="340" w:hanging="255"/>
      </w:pPr>
      <w:r>
        <w:rPr>
          <w:b w:val="0"/>
          <w:color w:val="2E74B5"/>
        </w:rPr>
        <w:t xml:space="preserve">• </w:t>
      </w:r>
      <w:r>
        <w:rPr>
          <w:rFonts w:ascii="Courier New" w:hAnsi="Courier New" w:eastAsia="Courier New"/>
          <w:b w:val="0"/>
          <w:i w:val="0"/>
          <w:color w:val="7A0010"/>
          <w:sz w:val="19"/>
        </w:rPr>
        <w:t>lang="en"</w:t>
      </w:r>
      <w:r>
        <w:rPr>
          <w:b w:val="0"/>
          <w:i w:val="0"/>
        </w:rPr>
        <w:t>: the screen reader uses English pronunciation.</w:t>
      </w:r>
    </w:p>
    <w:p>
      <w:pPr>
        <w:spacing w:after="40"/>
        <w:ind w:left="340" w:hanging="255"/>
      </w:pPr>
      <w:r>
        <w:rPr>
          <w:b w:val="0"/>
          <w:color w:val="2E74B5"/>
        </w:rPr>
        <w:t xml:space="preserve">• </w:t>
      </w:r>
      <w:r>
        <w:rPr>
          <w:b w:val="0"/>
          <w:i w:val="0"/>
        </w:rPr>
        <w:t xml:space="preserve">A real </w:t>
      </w:r>
      <w:r>
        <w:rPr>
          <w:rFonts w:ascii="Courier New" w:hAnsi="Courier New" w:eastAsia="Courier New"/>
          <w:b w:val="0"/>
          <w:i w:val="0"/>
          <w:color w:val="7A0010"/>
          <w:sz w:val="19"/>
        </w:rPr>
        <w:t>&lt;title&gt;</w:t>
      </w:r>
      <w:r>
        <w:rPr>
          <w:b w:val="0"/>
          <w:i w:val="0"/>
        </w:rPr>
        <w:t xml:space="preserve"> and </w:t>
      </w:r>
      <w:r>
        <w:rPr>
          <w:rFonts w:ascii="Courier New" w:hAnsi="Courier New" w:eastAsia="Courier New"/>
          <w:b w:val="0"/>
          <w:i w:val="0"/>
          <w:color w:val="7A0010"/>
          <w:sz w:val="19"/>
        </w:rPr>
        <w:t>&lt;meta name="description"&gt;</w:t>
      </w:r>
      <w:r>
        <w:rPr>
          <w:b w:val="0"/>
          <w:i w:val="0"/>
        </w:rPr>
        <w:t>: the label says what is inside.</w:t>
      </w:r>
    </w:p>
    <w:p>
      <w:pPr>
        <w:spacing w:after="40"/>
        <w:ind w:left="340" w:hanging="255"/>
      </w:pPr>
      <w:r>
        <w:rPr>
          <w:b w:val="0"/>
          <w:color w:val="2E74B5"/>
        </w:rPr>
        <w:t xml:space="preserve">• </w:t>
      </w:r>
      <w:r>
        <w:rPr>
          <w:b w:val="0"/>
          <w:i w:val="0"/>
        </w:rPr>
        <w:t xml:space="preserve">The building photo says what it shows. The pattern has </w:t>
      </w:r>
      <w:r>
        <w:rPr>
          <w:rFonts w:ascii="Courier New" w:hAnsi="Courier New" w:eastAsia="Courier New"/>
          <w:b w:val="0"/>
          <w:i w:val="0"/>
          <w:color w:val="7A0010"/>
          <w:sz w:val="19"/>
        </w:rPr>
        <w:t>alt=""</w:t>
      </w:r>
      <w:r>
        <w:rPr>
          <w:b w:val="0"/>
          <w:i w:val="0"/>
        </w:rPr>
        <w:t>, so it is skipped.</w:t>
      </w:r>
    </w:p>
    <w:p>
      <w:pPr>
        <w:spacing w:after="40"/>
        <w:ind w:left="340" w:hanging="255"/>
      </w:pPr>
      <w:r>
        <w:rPr>
          <w:b w:val="0"/>
          <w:color w:val="2E74B5"/>
        </w:rPr>
        <w:t xml:space="preserve">• </w:t>
      </w:r>
      <w:r>
        <w:rPr>
          <w:b w:val="0"/>
          <w:i w:val="0"/>
        </w:rPr>
        <w:t>"See the fee table" makes sense alone. "Click here" does not.</w:t>
      </w:r>
    </w:p>
    <w:p>
      <w:pPr>
        <w:spacing w:after="40"/>
        <w:ind w:left="340" w:hanging="255"/>
      </w:pPr>
      <w:r>
        <w:rPr>
          <w:b w:val="0"/>
          <w:color w:val="2E74B5"/>
        </w:rPr>
        <w:t xml:space="preserve">• </w:t>
      </w:r>
      <w:r>
        <w:rPr>
          <w:b w:val="0"/>
          <w:i w:val="0"/>
        </w:rPr>
        <w:t xml:space="preserve">The phone input has a </w:t>
      </w:r>
      <w:r>
        <w:rPr>
          <w:rFonts w:ascii="Courier New" w:hAnsi="Courier New" w:eastAsia="Courier New"/>
          <w:b w:val="0"/>
          <w:i w:val="0"/>
          <w:color w:val="7A0010"/>
          <w:sz w:val="19"/>
        </w:rPr>
        <w:t>&lt;label&gt;</w:t>
      </w:r>
      <w:r>
        <w:rPr>
          <w:b w:val="0"/>
          <w:i w:val="0"/>
        </w:rPr>
        <w:t>. The placeholder is now only an example of the format.</w:t>
      </w:r>
    </w:p>
    <w:p>
      <w:r>
        <w:rPr>
          <w:b/>
          <w:i w:val="0"/>
        </w:rPr>
        <w:t>Predict:</w:t>
      </w:r>
      <w:r>
        <w:rPr>
          <w:b w:val="0"/>
          <w:i w:val="0"/>
        </w:rPr>
        <w:t xml:space="preserve"> run Lighthouse → Accessibility on Step 2. Is the score higher? Which items moved to "Passed audits"?</w:t>
      </w:r>
    </w:p>
    <w:p>
      <w:pPr>
        <w:pStyle w:val="Heading3"/>
        <w:keepNext/>
      </w:pPr>
      <w:r>
        <w:rPr>
          <w:b w:val="0"/>
          <w:i w:val="0"/>
        </w:rPr>
        <w:t>Step 3: a logo that is also a link</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name="description" content="Momo House in Thamel: steam, fried and jhol momo made fresh every day by Didi."&gt;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&lt;title&gt;Momo House | Home&lt;/title&gt;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rel="icon" href="images/favicon.svg" type="image/svg+xml"&gt;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&lt;a href="index.html"&gt;&lt;img src="images/logo-momo-house.svg" alt="Momo House home page" width="80"&gt;&lt;/a&gt;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&lt;a href="index.html"&gt;Home&lt;/a&gt;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&lt;a href="index.html"&gt;Our menu&lt;/a&gt;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&lt;a href="index.html"&gt;Order online&lt;/a&gt;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&lt;h1&gt;Fresh momo in Thamel&lt;/h1&gt;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&lt;h2&gt;Opening hours&lt;/h2&gt;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&lt;p&gt;Sunday to Friday, 10:00 to 21:00.&lt;/p&gt;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&lt;h3&gt;Saturday&lt;/h3&gt;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&lt;p&gt;Closed. Didi visits her family in Patan.&lt;/p&gt;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pPr>
        <w:spacing w:after="40"/>
        <w:ind w:left="340" w:hanging="255"/>
      </w:pPr>
      <w:r>
        <w:rPr>
          <w:b w:val="0"/>
          <w:color w:val="2E74B5"/>
        </w:rPr>
        <w:t xml:space="preserve">• </w:t>
      </w:r>
      <w:r>
        <w:rPr>
          <w:b w:val="0"/>
          <w:i w:val="0"/>
        </w:rPr>
        <w:t xml:space="preserve">The logo is the only thing inside the link, so its </w:t>
      </w:r>
      <w:r>
        <w:rPr>
          <w:rFonts w:ascii="Courier New" w:hAnsi="Courier New" w:eastAsia="Courier New"/>
          <w:b w:val="0"/>
          <w:i w:val="0"/>
          <w:color w:val="7A0010"/>
          <w:sz w:val="19"/>
        </w:rPr>
        <w:t>alt</w:t>
      </w:r>
      <w:r>
        <w:rPr>
          <w:b w:val="0"/>
          <w:i w:val="0"/>
        </w:rPr>
        <w:t xml:space="preserve"> says </w:t>
      </w:r>
      <w:r>
        <w:rPr>
          <w:b/>
          <w:i w:val="0"/>
        </w:rPr>
        <w:t>where the link goes</w:t>
      </w:r>
      <w:r>
        <w:rPr>
          <w:b w:val="0"/>
          <w:i w:val="0"/>
        </w:rPr>
        <w:t>.</w:t>
      </w:r>
    </w:p>
    <w:p>
      <w:pPr>
        <w:spacing w:after="40"/>
        <w:ind w:left="340" w:hanging="255"/>
      </w:pPr>
      <w:r>
        <w:rPr>
          <w:b w:val="0"/>
          <w:color w:val="2E74B5"/>
        </w:rPr>
        <w:t xml:space="preserve">• </w:t>
      </w:r>
      <w:r>
        <w:rPr>
          <w:b w:val="0"/>
          <w:i w:val="0"/>
        </w:rPr>
        <w:t>Headings go h1 → h2 → h3, never skipping a level.</w:t>
      </w:r>
    </w:p>
    <w:p>
      <w:r>
        <w:rPr>
          <w:b/>
          <w:i w:val="0"/>
        </w:rPr>
        <w:t>Predict:</w:t>
      </w:r>
      <w:r>
        <w:rPr>
          <w:b w:val="0"/>
          <w:i w:val="0"/>
        </w:rPr>
        <w:t xml:space="preserve"> press Tab from the top. What is the first thing that gets focus?</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1720"/>
            <w:shd w:val="clear" w:color="auto" w:fill="1F3864"/>
          </w:tcPr>
          <w:p>
            <w:pPr>
              <w:spacing w:after="0" w:line="240" w:lineRule="auto"/>
            </w:pPr>
            <w:r>
              <w:rPr>
                <w:b/>
                <w:i w:val="0"/>
                <w:color w:val="FFFFFF"/>
                <w:sz w:val="18"/>
              </w:rPr>
              <w:t>Check</w:t>
            </w:r>
          </w:p>
        </w:tc>
        <w:tc>
          <w:tcPr>
            <w:tcW w:type="dxa" w:w="4379"/>
            <w:shd w:val="clear" w:color="auto" w:fill="1F3864"/>
          </w:tcPr>
          <w:p>
            <w:pPr>
              <w:spacing w:after="0" w:line="240" w:lineRule="auto"/>
            </w:pPr>
            <w:r>
              <w:rPr>
                <w:b/>
                <w:i w:val="0"/>
                <w:color w:val="FFFFFF"/>
                <w:sz w:val="18"/>
              </w:rPr>
              <w:t>Good</w:t>
            </w:r>
          </w:p>
        </w:tc>
        <w:tc>
          <w:tcPr>
            <w:tcW w:type="dxa" w:w="2287"/>
            <w:shd w:val="clear" w:color="auto" w:fill="1F3864"/>
          </w:tcPr>
          <w:p>
            <w:pPr>
              <w:spacing w:after="0" w:line="240" w:lineRule="auto"/>
            </w:pPr>
            <w:r>
              <w:rPr>
                <w:b/>
                <w:i w:val="0"/>
                <w:color w:val="FFFFFF"/>
                <w:sz w:val="18"/>
              </w:rPr>
              <w:t>Bad</w:t>
            </w:r>
          </w:p>
        </w:tc>
        <w:tc>
          <w:tcPr>
            <w:tcW w:type="dxa" w:w="1251"/>
            <w:shd w:val="clear" w:color="auto" w:fill="1F3864"/>
          </w:tcPr>
          <w:p>
            <w:pPr>
              <w:spacing w:after="0" w:line="240" w:lineRule="auto"/>
            </w:pPr>
          </w:p>
        </w:tc>
      </w:tr>
      <w:tr>
        <w:tc>
          <w:tcPr>
            <w:tcW w:type="dxa" w:w="1720"/>
          </w:tcPr>
          <w:p>
            <w:pPr>
              <w:spacing w:after="0" w:line="240" w:lineRule="auto"/>
            </w:pPr>
            <w:r>
              <w:rPr>
                <w:b w:val="0"/>
                <w:i w:val="0"/>
                <w:sz w:val="18"/>
              </w:rPr>
              <w:t>Language</w:t>
            </w:r>
          </w:p>
        </w:tc>
        <w:tc>
          <w:tcPr>
            <w:tcW w:type="dxa" w:w="4379"/>
          </w:tcPr>
          <w:p>
            <w:pPr>
              <w:spacing w:after="0" w:line="240" w:lineRule="auto"/>
            </w:pPr>
            <w:r>
              <w:rPr>
                <w:rFonts w:ascii="Courier New" w:hAnsi="Courier New" w:eastAsia="Courier New"/>
                <w:b w:val="0"/>
                <w:i w:val="0"/>
                <w:color w:val="7A0010"/>
                <w:sz w:val="16"/>
              </w:rPr>
              <w:t>&lt;html lang="en"&gt;</w:t>
            </w:r>
          </w:p>
        </w:tc>
        <w:tc>
          <w:tcPr>
            <w:tcW w:type="dxa" w:w="2287"/>
          </w:tcPr>
          <w:p>
            <w:pPr>
              <w:spacing w:after="0" w:line="240" w:lineRule="auto"/>
            </w:pPr>
            <w:r>
              <w:rPr>
                <w:rFonts w:ascii="Courier New" w:hAnsi="Courier New" w:eastAsia="Courier New"/>
                <w:b w:val="0"/>
                <w:i w:val="0"/>
                <w:color w:val="7A0010"/>
                <w:sz w:val="16"/>
              </w:rPr>
              <w:t>&lt;html&gt;</w:t>
            </w:r>
          </w:p>
        </w:tc>
        <w:tc>
          <w:tcPr>
            <w:tcW w:type="dxa" w:w="1251"/>
          </w:tcPr>
          <w:p>
            <w:pPr>
              <w:spacing w:after="0" w:line="240" w:lineRule="auto"/>
            </w:pPr>
          </w:p>
        </w:tc>
      </w:tr>
      <w:tr>
        <w:tc>
          <w:tcPr>
            <w:tcW w:type="dxa" w:w="1720"/>
            <w:shd w:val="clear" w:color="auto" w:fill="F7F9FC"/>
          </w:tcPr>
          <w:p>
            <w:pPr>
              <w:spacing w:after="0" w:line="240" w:lineRule="auto"/>
            </w:pPr>
            <w:r>
              <w:rPr>
                <w:b w:val="0"/>
                <w:i w:val="0"/>
                <w:sz w:val="18"/>
              </w:rPr>
              <w:t>Title</w:t>
            </w:r>
          </w:p>
        </w:tc>
        <w:tc>
          <w:tcPr>
            <w:tcW w:type="dxa" w:w="4379"/>
            <w:shd w:val="clear" w:color="auto" w:fill="F7F9FC"/>
          </w:tcPr>
          <w:p>
            <w:pPr>
              <w:spacing w:after="0" w:line="240" w:lineRule="auto"/>
            </w:pPr>
            <w:r>
              <w:rPr>
                <w:b w:val="0"/>
                <w:i w:val="0"/>
                <w:sz w:val="18"/>
              </w:rPr>
              <w:t>`Momo House</w:t>
            </w:r>
          </w:p>
        </w:tc>
        <w:tc>
          <w:tcPr>
            <w:tcW w:type="dxa" w:w="2287"/>
            <w:shd w:val="clear" w:color="auto" w:fill="F7F9FC"/>
          </w:tcPr>
          <w:p>
            <w:pPr>
              <w:spacing w:after="0" w:line="240" w:lineRule="auto"/>
            </w:pPr>
            <w:r>
              <w:rPr>
                <w:b w:val="0"/>
                <w:i w:val="0"/>
                <w:sz w:val="18"/>
              </w:rPr>
              <w:t>Menu`</w:t>
            </w:r>
          </w:p>
        </w:tc>
        <w:tc>
          <w:tcPr>
            <w:tcW w:type="dxa" w:w="1251"/>
            <w:shd w:val="clear" w:color="auto" w:fill="F7F9FC"/>
          </w:tcPr>
          <w:p>
            <w:pPr>
              <w:spacing w:after="0" w:line="240" w:lineRule="auto"/>
            </w:pPr>
            <w:r>
              <w:rPr>
                <w:rFonts w:ascii="Courier New" w:hAnsi="Courier New" w:eastAsia="Courier New"/>
                <w:b w:val="0"/>
                <w:i w:val="0"/>
                <w:color w:val="7A0010"/>
                <w:sz w:val="16"/>
              </w:rPr>
              <w:t>Document</w:t>
            </w:r>
          </w:p>
        </w:tc>
      </w:tr>
      <w:tr>
        <w:tc>
          <w:tcPr>
            <w:tcW w:type="dxa" w:w="1720"/>
          </w:tcPr>
          <w:p>
            <w:pPr>
              <w:spacing w:after="0" w:line="240" w:lineRule="auto"/>
            </w:pPr>
            <w:r>
              <w:rPr>
                <w:b w:val="0"/>
                <w:i w:val="0"/>
                <w:sz w:val="18"/>
              </w:rPr>
              <w:t>Informative image</w:t>
            </w:r>
          </w:p>
        </w:tc>
        <w:tc>
          <w:tcPr>
            <w:tcW w:type="dxa" w:w="4379"/>
          </w:tcPr>
          <w:p>
            <w:pPr>
              <w:spacing w:after="0" w:line="240" w:lineRule="auto"/>
            </w:pPr>
            <w:r>
              <w:rPr>
                <w:rFonts w:ascii="Courier New" w:hAnsi="Courier New" w:eastAsia="Courier New"/>
                <w:b w:val="0"/>
                <w:i w:val="0"/>
                <w:color w:val="7A0010"/>
                <w:sz w:val="16"/>
              </w:rPr>
              <w:t>alt="Didi at the momo counter"</w:t>
            </w:r>
          </w:p>
        </w:tc>
        <w:tc>
          <w:tcPr>
            <w:tcW w:type="dxa" w:w="2287"/>
          </w:tcPr>
          <w:p>
            <w:pPr>
              <w:spacing w:after="0" w:line="240" w:lineRule="auto"/>
            </w:pPr>
            <w:r>
              <w:rPr>
                <w:b w:val="0"/>
                <w:i w:val="0"/>
                <w:sz w:val="18"/>
              </w:rPr>
              <w:t xml:space="preserve">no </w:t>
            </w:r>
            <w:r>
              <w:rPr>
                <w:rFonts w:ascii="Courier New" w:hAnsi="Courier New" w:eastAsia="Courier New"/>
                <w:b w:val="0"/>
                <w:i w:val="0"/>
                <w:color w:val="7A0010"/>
                <w:sz w:val="16"/>
              </w:rPr>
              <w:t>alt</w:t>
            </w:r>
            <w:r>
              <w:rPr>
                <w:b w:val="0"/>
                <w:i w:val="0"/>
                <w:sz w:val="18"/>
              </w:rPr>
              <w:t xml:space="preserve">, or </w:t>
            </w:r>
            <w:r>
              <w:rPr>
                <w:rFonts w:ascii="Courier New" w:hAnsi="Courier New" w:eastAsia="Courier New"/>
                <w:b w:val="0"/>
                <w:i w:val="0"/>
                <w:color w:val="7A0010"/>
                <w:sz w:val="16"/>
              </w:rPr>
              <w:t>alt="image"</w:t>
            </w:r>
          </w:p>
        </w:tc>
        <w:tc>
          <w:tcPr>
            <w:tcW w:type="dxa" w:w="1251"/>
          </w:tcPr>
          <w:p>
            <w:pPr>
              <w:spacing w:after="0" w:line="240" w:lineRule="auto"/>
            </w:pPr>
          </w:p>
        </w:tc>
      </w:tr>
      <w:tr>
        <w:tc>
          <w:tcPr>
            <w:tcW w:type="dxa" w:w="1720"/>
            <w:shd w:val="clear" w:color="auto" w:fill="F7F9FC"/>
          </w:tcPr>
          <w:p>
            <w:pPr>
              <w:spacing w:after="0" w:line="240" w:lineRule="auto"/>
            </w:pPr>
            <w:r>
              <w:rPr>
                <w:b w:val="0"/>
                <w:i w:val="0"/>
                <w:sz w:val="18"/>
              </w:rPr>
              <w:t>Decorative image</w:t>
            </w:r>
          </w:p>
        </w:tc>
        <w:tc>
          <w:tcPr>
            <w:tcW w:type="dxa" w:w="4379"/>
            <w:shd w:val="clear" w:color="auto" w:fill="F7F9FC"/>
          </w:tcPr>
          <w:p>
            <w:pPr>
              <w:spacing w:after="0" w:line="240" w:lineRule="auto"/>
            </w:pPr>
            <w:r>
              <w:rPr>
                <w:rFonts w:ascii="Courier New" w:hAnsi="Courier New" w:eastAsia="Courier New"/>
                <w:b w:val="0"/>
                <w:i w:val="0"/>
                <w:color w:val="7A0010"/>
                <w:sz w:val="16"/>
              </w:rPr>
              <w:t>alt=""</w:t>
            </w:r>
          </w:p>
        </w:tc>
        <w:tc>
          <w:tcPr>
            <w:tcW w:type="dxa" w:w="2287"/>
            <w:shd w:val="clear" w:color="auto" w:fill="F7F9FC"/>
          </w:tcPr>
          <w:p>
            <w:pPr>
              <w:spacing w:after="0" w:line="240" w:lineRule="auto"/>
            </w:pPr>
            <w:r>
              <w:rPr>
                <w:b w:val="0"/>
                <w:i w:val="0"/>
                <w:sz w:val="18"/>
              </w:rPr>
              <w:t>a long description of the decoration</w:t>
            </w:r>
          </w:p>
        </w:tc>
        <w:tc>
          <w:tcPr>
            <w:tcW w:type="dxa" w:w="1251"/>
            <w:shd w:val="clear" w:color="auto" w:fill="F7F9FC"/>
          </w:tcPr>
          <w:p>
            <w:pPr>
              <w:spacing w:after="0" w:line="240" w:lineRule="auto"/>
            </w:pPr>
          </w:p>
        </w:tc>
      </w:tr>
      <w:tr>
        <w:tc>
          <w:tcPr>
            <w:tcW w:type="dxa" w:w="1720"/>
          </w:tcPr>
          <w:p>
            <w:pPr>
              <w:spacing w:after="0" w:line="240" w:lineRule="auto"/>
            </w:pPr>
            <w:r>
              <w:rPr>
                <w:b w:val="0"/>
                <w:i w:val="0"/>
                <w:sz w:val="18"/>
              </w:rPr>
              <w:t>Link text</w:t>
            </w:r>
          </w:p>
        </w:tc>
        <w:tc>
          <w:tcPr>
            <w:tcW w:type="dxa" w:w="4379"/>
          </w:tcPr>
          <w:p>
            <w:pPr>
              <w:spacing w:after="0" w:line="240" w:lineRule="auto"/>
            </w:pPr>
            <w:r>
              <w:rPr>
                <w:b w:val="0"/>
                <w:i w:val="0"/>
                <w:sz w:val="18"/>
              </w:rPr>
              <w:t>"See the full menu"</w:t>
            </w:r>
          </w:p>
        </w:tc>
        <w:tc>
          <w:tcPr>
            <w:tcW w:type="dxa" w:w="2287"/>
          </w:tcPr>
          <w:p>
            <w:pPr>
              <w:spacing w:after="0" w:line="240" w:lineRule="auto"/>
            </w:pPr>
            <w:r>
              <w:rPr>
                <w:b w:val="0"/>
                <w:i w:val="0"/>
                <w:sz w:val="18"/>
              </w:rPr>
              <w:t>"click here", "read more", "link"</w:t>
            </w:r>
          </w:p>
        </w:tc>
        <w:tc>
          <w:tcPr>
            <w:tcW w:type="dxa" w:w="1251"/>
          </w:tcPr>
          <w:p>
            <w:pPr>
              <w:spacing w:after="0" w:line="240" w:lineRule="auto"/>
            </w:pPr>
          </w:p>
        </w:tc>
      </w:tr>
      <w:tr>
        <w:tc>
          <w:tcPr>
            <w:tcW w:type="dxa" w:w="1720"/>
            <w:shd w:val="clear" w:color="auto" w:fill="F7F9FC"/>
          </w:tcPr>
          <w:p>
            <w:pPr>
              <w:spacing w:after="0" w:line="240" w:lineRule="auto"/>
            </w:pPr>
            <w:r>
              <w:rPr>
                <w:b w:val="0"/>
                <w:i w:val="0"/>
                <w:sz w:val="18"/>
              </w:rPr>
              <w:t>Input</w:t>
            </w:r>
          </w:p>
        </w:tc>
        <w:tc>
          <w:tcPr>
            <w:tcW w:type="dxa" w:w="4379"/>
            <w:shd w:val="clear" w:color="auto" w:fill="F7F9FC"/>
          </w:tcPr>
          <w:p>
            <w:pPr>
              <w:spacing w:after="0" w:line="240" w:lineRule="auto"/>
            </w:pPr>
            <w:r>
              <w:rPr>
                <w:rFonts w:ascii="Courier New" w:hAnsi="Courier New" w:eastAsia="Courier New"/>
                <w:b w:val="0"/>
                <w:i w:val="0"/>
                <w:color w:val="7A0010"/>
                <w:sz w:val="16"/>
              </w:rPr>
              <w:t>&lt;label for="phone"&gt;</w:t>
            </w:r>
            <w:r>
              <w:rPr>
                <w:b w:val="0"/>
                <w:i w:val="0"/>
                <w:sz w:val="18"/>
              </w:rPr>
              <w:t xml:space="preserve"> + </w:t>
            </w:r>
            <w:r>
              <w:rPr>
                <w:rFonts w:ascii="Courier New" w:hAnsi="Courier New" w:eastAsia="Courier New"/>
                <w:b w:val="0"/>
                <w:i w:val="0"/>
                <w:color w:val="7A0010"/>
                <w:sz w:val="16"/>
              </w:rPr>
              <w:t>id="phone"</w:t>
            </w:r>
          </w:p>
        </w:tc>
        <w:tc>
          <w:tcPr>
            <w:tcW w:type="dxa" w:w="2287"/>
            <w:shd w:val="clear" w:color="auto" w:fill="F7F9FC"/>
          </w:tcPr>
          <w:p>
            <w:pPr>
              <w:spacing w:after="0" w:line="240" w:lineRule="auto"/>
            </w:pPr>
            <w:r>
              <w:rPr>
                <w:b w:val="0"/>
                <w:i w:val="0"/>
                <w:sz w:val="18"/>
              </w:rPr>
              <w:t>a placeholder only</w:t>
            </w:r>
          </w:p>
        </w:tc>
        <w:tc>
          <w:tcPr>
            <w:tcW w:type="dxa" w:w="1251"/>
            <w:shd w:val="clear" w:color="auto" w:fill="F7F9FC"/>
          </w:tcPr>
          <w:p>
            <w:pPr>
              <w:spacing w:after="0" w:line="240" w:lineRule="auto"/>
            </w:pPr>
          </w:p>
        </w:tc>
      </w:tr>
      <w:tr>
        <w:tc>
          <w:tcPr>
            <w:tcW w:type="dxa" w:w="1720"/>
          </w:tcPr>
          <w:p>
            <w:pPr>
              <w:spacing w:after="0" w:line="240" w:lineRule="auto"/>
            </w:pPr>
            <w:r>
              <w:rPr>
                <w:b w:val="0"/>
                <w:i w:val="0"/>
                <w:sz w:val="18"/>
              </w:rPr>
              <w:t>Headings</w:t>
            </w:r>
          </w:p>
        </w:tc>
        <w:tc>
          <w:tcPr>
            <w:tcW w:type="dxa" w:w="4379"/>
          </w:tcPr>
          <w:p>
            <w:pPr>
              <w:spacing w:after="0" w:line="240" w:lineRule="auto"/>
            </w:pPr>
            <w:r>
              <w:rPr>
                <w:b w:val="0"/>
                <w:i w:val="0"/>
                <w:sz w:val="18"/>
              </w:rPr>
              <w:t>h1 → h2 → h3</w:t>
            </w:r>
          </w:p>
        </w:tc>
        <w:tc>
          <w:tcPr>
            <w:tcW w:type="dxa" w:w="2287"/>
          </w:tcPr>
          <w:p>
            <w:pPr>
              <w:spacing w:after="0" w:line="240" w:lineRule="auto"/>
            </w:pPr>
            <w:r>
              <w:rPr>
                <w:b w:val="0"/>
                <w:i w:val="0"/>
                <w:sz w:val="18"/>
              </w:rPr>
              <w:t>h1 → h3 (to make it smaller)</w:t>
            </w:r>
          </w:p>
        </w:tc>
        <w:tc>
          <w:tcPr>
            <w:tcW w:type="dxa" w:w="1251"/>
          </w:tcPr>
          <w:p>
            <w:pPr>
              <w:spacing w:after="0" w:line="240" w:lineRule="auto"/>
            </w:pPr>
          </w:p>
        </w:tc>
      </w:tr>
      <w:tr>
        <w:tc>
          <w:tcPr>
            <w:tcW w:type="dxa" w:w="1720"/>
            <w:shd w:val="clear" w:color="auto" w:fill="F7F9FC"/>
          </w:tcPr>
          <w:p>
            <w:pPr>
              <w:spacing w:after="0" w:line="240" w:lineRule="auto"/>
            </w:pPr>
            <w:r>
              <w:rPr>
                <w:b w:val="0"/>
                <w:i w:val="0"/>
                <w:sz w:val="18"/>
              </w:rPr>
              <w:t>Phone screens</w:t>
            </w:r>
          </w:p>
        </w:tc>
        <w:tc>
          <w:tcPr>
            <w:tcW w:type="dxa" w:w="4379"/>
            <w:shd w:val="clear" w:color="auto" w:fill="F7F9FC"/>
          </w:tcPr>
          <w:p>
            <w:pPr>
              <w:spacing w:after="0" w:line="240" w:lineRule="auto"/>
            </w:pPr>
            <w:r>
              <w:rPr>
                <w:rFonts w:ascii="Courier New" w:hAnsi="Courier New" w:eastAsia="Courier New"/>
                <w:b w:val="0"/>
                <w:i w:val="0"/>
                <w:color w:val="7A0010"/>
                <w:sz w:val="16"/>
              </w:rPr>
              <w:t>&lt;meta name="viewport" content="width=device-width, initial-scale=1.0"&gt;</w:t>
            </w:r>
          </w:p>
        </w:tc>
        <w:tc>
          <w:tcPr>
            <w:tcW w:type="dxa" w:w="2287"/>
            <w:shd w:val="clear" w:color="auto" w:fill="F7F9FC"/>
          </w:tcPr>
          <w:p>
            <w:pPr>
              <w:spacing w:after="0" w:line="240" w:lineRule="auto"/>
            </w:pPr>
            <w:r>
              <w:rPr>
                <w:b w:val="0"/>
                <w:i w:val="0"/>
                <w:sz w:val="18"/>
              </w:rPr>
              <w:t>none</w:t>
            </w:r>
          </w:p>
        </w:tc>
        <w:tc>
          <w:tcPr>
            <w:tcW w:type="dxa" w:w="1251"/>
            <w:shd w:val="clear" w:color="auto" w:fill="F7F9FC"/>
          </w:tcPr>
          <w:p>
            <w:pPr>
              <w:spacing w:after="0" w:line="240" w:lineRule="auto"/>
            </w:pPr>
          </w:p>
        </w:tc>
      </w:tr>
      <w:tr>
        <w:tc>
          <w:tcPr>
            <w:tcW w:type="dxa" w:w="1720"/>
          </w:tcPr>
          <w:p>
            <w:pPr>
              <w:spacing w:after="0" w:line="240" w:lineRule="auto"/>
            </w:pPr>
            <w:r>
              <w:rPr>
                <w:b w:val="0"/>
                <w:i w:val="0"/>
                <w:sz w:val="18"/>
              </w:rPr>
              <w:t>Search result text</w:t>
            </w:r>
          </w:p>
        </w:tc>
        <w:tc>
          <w:tcPr>
            <w:tcW w:type="dxa" w:w="4379"/>
          </w:tcPr>
          <w:p>
            <w:pPr>
              <w:spacing w:after="0" w:line="240" w:lineRule="auto"/>
            </w:pPr>
            <w:r>
              <w:rPr>
                <w:rFonts w:ascii="Courier New" w:hAnsi="Courier New" w:eastAsia="Courier New"/>
                <w:b w:val="0"/>
                <w:i w:val="0"/>
                <w:color w:val="7A0010"/>
                <w:sz w:val="16"/>
              </w:rPr>
              <w:t>&lt;meta name="description" content="…"&gt;</w:t>
            </w:r>
          </w:p>
        </w:tc>
        <w:tc>
          <w:tcPr>
            <w:tcW w:type="dxa" w:w="2287"/>
          </w:tcPr>
          <w:p>
            <w:pPr>
              <w:spacing w:after="0" w:line="240" w:lineRule="auto"/>
            </w:pPr>
            <w:r>
              <w:rPr>
                <w:b w:val="0"/>
                <w:i w:val="0"/>
                <w:sz w:val="18"/>
              </w:rPr>
              <w:t>none</w:t>
            </w:r>
          </w:p>
        </w:tc>
        <w:tc>
          <w:tcPr>
            <w:tcW w:type="dxa" w:w="1251"/>
          </w:tcPr>
          <w:p>
            <w:pPr>
              <w:spacing w:after="0" w:line="240" w:lineRule="auto"/>
            </w:pPr>
          </w:p>
        </w:tc>
      </w:tr>
      <w:tr>
        <w:tc>
          <w:tcPr>
            <w:tcW w:type="dxa" w:w="1720"/>
            <w:shd w:val="clear" w:color="auto" w:fill="F7F9FC"/>
          </w:tcPr>
          <w:p>
            <w:pPr>
              <w:spacing w:after="0" w:line="240" w:lineRule="auto"/>
            </w:pPr>
            <w:r>
              <w:rPr>
                <w:b w:val="0"/>
                <w:i w:val="0"/>
                <w:sz w:val="18"/>
              </w:rPr>
              <w:t>Contrast</w:t>
            </w:r>
          </w:p>
        </w:tc>
        <w:tc>
          <w:tcPr>
            <w:tcW w:type="dxa" w:w="4379"/>
            <w:shd w:val="clear" w:color="auto" w:fill="F7F9FC"/>
          </w:tcPr>
          <w:p>
            <w:pPr>
              <w:spacing w:after="0" w:line="240" w:lineRule="auto"/>
            </w:pPr>
            <w:r>
              <w:rPr>
                <w:b w:val="0"/>
                <w:i w:val="0"/>
                <w:sz w:val="18"/>
              </w:rPr>
              <w:t xml:space="preserve">dark navy </w:t>
            </w:r>
            <w:r>
              <w:rPr>
                <w:rFonts w:ascii="Courier New" w:hAnsi="Courier New" w:eastAsia="Courier New"/>
                <w:b w:val="0"/>
                <w:i w:val="0"/>
                <w:color w:val="7A0010"/>
                <w:sz w:val="16"/>
              </w:rPr>
              <w:t>#14213D</w:t>
            </w:r>
            <w:r>
              <w:rPr>
                <w:b w:val="0"/>
                <w:i w:val="0"/>
                <w:sz w:val="18"/>
              </w:rPr>
              <w:t xml:space="preserve"> on white</w:t>
            </w:r>
          </w:p>
        </w:tc>
        <w:tc>
          <w:tcPr>
            <w:tcW w:type="dxa" w:w="2287"/>
            <w:shd w:val="clear" w:color="auto" w:fill="F7F9FC"/>
          </w:tcPr>
          <w:p>
            <w:pPr>
              <w:spacing w:after="0" w:line="240" w:lineRule="auto"/>
            </w:pPr>
            <w:r>
              <w:rPr>
                <w:b w:val="0"/>
                <w:i w:val="0"/>
                <w:sz w:val="18"/>
              </w:rPr>
              <w:t xml:space="preserve">light grey </w:t>
            </w:r>
            <w:r>
              <w:rPr>
                <w:rFonts w:ascii="Courier New" w:hAnsi="Courier New" w:eastAsia="Courier New"/>
                <w:b w:val="0"/>
                <w:i w:val="0"/>
                <w:color w:val="7A0010"/>
                <w:sz w:val="16"/>
              </w:rPr>
              <w:t>#bbbbbb</w:t>
            </w:r>
            <w:r>
              <w:rPr>
                <w:b w:val="0"/>
                <w:i w:val="0"/>
                <w:sz w:val="18"/>
              </w:rPr>
              <w:t xml:space="preserve"> on white</w:t>
            </w:r>
          </w:p>
        </w:tc>
        <w:tc>
          <w:tcPr>
            <w:tcW w:type="dxa" w:w="1251"/>
            <w:shd w:val="clear" w:color="auto" w:fill="F7F9FC"/>
          </w:tcPr>
          <w:p>
            <w:pPr>
              <w:spacing w:after="0" w:line="240" w:lineRule="auto"/>
            </w:pP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4316"/>
            <w:shd w:val="clear" w:color="auto" w:fill="1F3864"/>
          </w:tcPr>
          <w:p>
            <w:pPr>
              <w:spacing w:after="0" w:line="240" w:lineRule="auto"/>
            </w:pPr>
            <w:r>
              <w:rPr>
                <w:b/>
                <w:i w:val="0"/>
                <w:color w:val="FFFFFF"/>
                <w:sz w:val="18"/>
              </w:rPr>
              <w:t>You see…</w:t>
            </w:r>
          </w:p>
        </w:tc>
        <w:tc>
          <w:tcPr>
            <w:tcW w:type="dxa" w:w="1743"/>
            <w:shd w:val="clear" w:color="auto" w:fill="1F3864"/>
          </w:tcPr>
          <w:p>
            <w:pPr>
              <w:spacing w:after="0" w:line="240" w:lineRule="auto"/>
            </w:pPr>
            <w:r>
              <w:rPr>
                <w:b/>
                <w:i w:val="0"/>
                <w:color w:val="FFFFFF"/>
                <w:sz w:val="18"/>
              </w:rPr>
              <w:t>Because…</w:t>
            </w:r>
          </w:p>
        </w:tc>
        <w:tc>
          <w:tcPr>
            <w:tcW w:type="dxa" w:w="2268"/>
            <w:shd w:val="clear" w:color="auto" w:fill="1F3864"/>
          </w:tcPr>
          <w:p>
            <w:pPr>
              <w:spacing w:after="0" w:line="240" w:lineRule="auto"/>
            </w:pPr>
            <w:r>
              <w:rPr>
                <w:b/>
                <w:i w:val="0"/>
                <w:color w:val="FFFFFF"/>
                <w:sz w:val="18"/>
              </w:rPr>
              <w:t>Fix</w:t>
            </w:r>
          </w:p>
        </w:tc>
        <w:tc>
          <w:tcPr>
            <w:tcW w:type="dxa" w:w="1311"/>
            <w:shd w:val="clear" w:color="auto" w:fill="1F3864"/>
          </w:tcPr>
          <w:p>
            <w:pPr>
              <w:spacing w:after="0" w:line="240" w:lineRule="auto"/>
            </w:pPr>
            <w:r>
              <w:rPr>
                <w:b/>
                <w:i w:val="0"/>
                <w:color w:val="FFFFFF"/>
                <w:sz w:val="18"/>
              </w:rPr>
              <w:t>Planted in</w:t>
            </w:r>
          </w:p>
        </w:tc>
      </w:tr>
      <w:tr>
        <w:tc>
          <w:tcPr>
            <w:tcW w:type="dxa" w:w="4316"/>
          </w:tcPr>
          <w:p>
            <w:pPr>
              <w:spacing w:after="0" w:line="240" w:lineRule="auto"/>
            </w:pPr>
            <w:r>
              <w:rPr>
                <w:b w:val="0"/>
                <w:i w:val="0"/>
                <w:sz w:val="18"/>
              </w:rPr>
              <w:t>Lighthouse: "</w:t>
            </w:r>
            <w:r>
              <w:rPr>
                <w:rFonts w:ascii="Courier New" w:hAnsi="Courier New" w:eastAsia="Courier New"/>
                <w:b w:val="0"/>
                <w:i w:val="0"/>
                <w:color w:val="7A0010"/>
                <w:sz w:val="16"/>
              </w:rPr>
              <w:t>&lt;html&gt;</w:t>
            </w:r>
            <w:r>
              <w:rPr>
                <w:b w:val="0"/>
                <w:i w:val="0"/>
                <w:sz w:val="18"/>
              </w:rPr>
              <w:t xml:space="preserve"> element does not have a [lang] attribute"</w:t>
            </w:r>
          </w:p>
        </w:tc>
        <w:tc>
          <w:tcPr>
            <w:tcW w:type="dxa" w:w="1743"/>
          </w:tcPr>
          <w:p>
            <w:pPr>
              <w:spacing w:after="0" w:line="240" w:lineRule="auto"/>
            </w:pPr>
            <w:r>
              <w:rPr>
                <w:rFonts w:ascii="Courier New" w:hAnsi="Courier New" w:eastAsia="Courier New"/>
                <w:b w:val="0"/>
                <w:i w:val="0"/>
                <w:color w:val="7A0010"/>
                <w:sz w:val="16"/>
              </w:rPr>
              <w:t>lang</w:t>
            </w:r>
            <w:r>
              <w:rPr>
                <w:b w:val="0"/>
                <w:i w:val="0"/>
                <w:sz w:val="18"/>
              </w:rPr>
              <w:t xml:space="preserve"> missing</w:t>
            </w:r>
          </w:p>
        </w:tc>
        <w:tc>
          <w:tcPr>
            <w:tcW w:type="dxa" w:w="2268"/>
          </w:tcPr>
          <w:p>
            <w:pPr>
              <w:spacing w:after="0" w:line="240" w:lineRule="auto"/>
            </w:pPr>
            <w:r>
              <w:rPr>
                <w:rFonts w:ascii="Courier New" w:hAnsi="Courier New" w:eastAsia="Courier New"/>
                <w:b w:val="0"/>
                <w:i w:val="0"/>
                <w:color w:val="7A0010"/>
                <w:sz w:val="16"/>
              </w:rPr>
              <w:t>&lt;html lang="en"&gt;</w:t>
            </w:r>
          </w:p>
        </w:tc>
        <w:tc>
          <w:tcPr>
            <w:tcW w:type="dxa" w:w="1311"/>
          </w:tcPr>
          <w:p>
            <w:pPr>
              <w:spacing w:after="0" w:line="240" w:lineRule="auto"/>
            </w:pPr>
            <w:r>
              <w:rPr>
                <w:b w:val="0"/>
                <w:i w:val="0"/>
                <w:sz w:val="18"/>
              </w:rPr>
              <w:t>D2-03 bug 1</w:t>
            </w:r>
          </w:p>
        </w:tc>
      </w:tr>
      <w:tr>
        <w:tc>
          <w:tcPr>
            <w:tcW w:type="dxa" w:w="4316"/>
            <w:shd w:val="clear" w:color="auto" w:fill="F7F9FC"/>
          </w:tcPr>
          <w:p>
            <w:pPr>
              <w:spacing w:after="0" w:line="240" w:lineRule="auto"/>
            </w:pPr>
            <w:r>
              <w:rPr>
                <w:b w:val="0"/>
                <w:i w:val="0"/>
                <w:sz w:val="18"/>
              </w:rPr>
              <w:t>The tab says "Document"</w:t>
            </w:r>
          </w:p>
        </w:tc>
        <w:tc>
          <w:tcPr>
            <w:tcW w:type="dxa" w:w="1743"/>
            <w:shd w:val="clear" w:color="auto" w:fill="F7F9FC"/>
          </w:tcPr>
          <w:p>
            <w:pPr>
              <w:spacing w:after="0" w:line="240" w:lineRule="auto"/>
            </w:pPr>
            <w:r>
              <w:rPr>
                <w:b w:val="0"/>
                <w:i w:val="0"/>
                <w:sz w:val="18"/>
              </w:rPr>
              <w:t>Emmet's default title was never changed</w:t>
            </w:r>
          </w:p>
        </w:tc>
        <w:tc>
          <w:tcPr>
            <w:tcW w:type="dxa" w:w="2268"/>
            <w:shd w:val="clear" w:color="auto" w:fill="F7F9FC"/>
          </w:tcPr>
          <w:p>
            <w:pPr>
              <w:spacing w:after="0" w:line="240" w:lineRule="auto"/>
            </w:pPr>
            <w:r>
              <w:rPr>
                <w:b w:val="0"/>
                <w:i w:val="0"/>
                <w:sz w:val="18"/>
              </w:rPr>
              <w:t>A title that names the page and site</w:t>
            </w:r>
          </w:p>
        </w:tc>
        <w:tc>
          <w:tcPr>
            <w:tcW w:type="dxa" w:w="1311"/>
            <w:shd w:val="clear" w:color="auto" w:fill="F7F9FC"/>
          </w:tcPr>
          <w:p>
            <w:pPr>
              <w:spacing w:after="0" w:line="240" w:lineRule="auto"/>
            </w:pPr>
            <w:r>
              <w:rPr>
                <w:b w:val="0"/>
                <w:i w:val="0"/>
                <w:sz w:val="18"/>
              </w:rPr>
              <w:t>D2-03 bug 2</w:t>
            </w:r>
          </w:p>
        </w:tc>
      </w:tr>
      <w:tr>
        <w:tc>
          <w:tcPr>
            <w:tcW w:type="dxa" w:w="4316"/>
          </w:tcPr>
          <w:p>
            <w:pPr>
              <w:spacing w:after="0" w:line="240" w:lineRule="auto"/>
            </w:pPr>
            <w:r>
              <w:rPr>
                <w:b w:val="0"/>
                <w:i w:val="0"/>
                <w:sz w:val="18"/>
              </w:rPr>
              <w:t>Lighthouse: "Image elements do not have [alt] attributes"; HTMLHint underlines the img</w:t>
            </w:r>
          </w:p>
        </w:tc>
        <w:tc>
          <w:tcPr>
            <w:tcW w:type="dxa" w:w="1743"/>
          </w:tcPr>
          <w:p>
            <w:pPr>
              <w:spacing w:after="0" w:line="240" w:lineRule="auto"/>
            </w:pPr>
            <w:r>
              <w:rPr>
                <w:b w:val="0"/>
                <w:i w:val="0"/>
                <w:sz w:val="18"/>
              </w:rPr>
              <w:t xml:space="preserve">No </w:t>
            </w:r>
            <w:r>
              <w:rPr>
                <w:rFonts w:ascii="Courier New" w:hAnsi="Courier New" w:eastAsia="Courier New"/>
                <w:b w:val="0"/>
                <w:i w:val="0"/>
                <w:color w:val="7A0010"/>
                <w:sz w:val="16"/>
              </w:rPr>
              <w:t>alt</w:t>
            </w:r>
          </w:p>
        </w:tc>
        <w:tc>
          <w:tcPr>
            <w:tcW w:type="dxa" w:w="2268"/>
          </w:tcPr>
          <w:p>
            <w:pPr>
              <w:spacing w:after="0" w:line="240" w:lineRule="auto"/>
            </w:pPr>
            <w:r>
              <w:rPr>
                <w:b w:val="0"/>
                <w:i w:val="0"/>
                <w:sz w:val="18"/>
              </w:rPr>
              <w:t>Describe the image</w:t>
            </w:r>
          </w:p>
        </w:tc>
        <w:tc>
          <w:tcPr>
            <w:tcW w:type="dxa" w:w="1311"/>
          </w:tcPr>
          <w:p>
            <w:pPr>
              <w:spacing w:after="0" w:line="240" w:lineRule="auto"/>
            </w:pPr>
            <w:r>
              <w:rPr>
                <w:b w:val="0"/>
                <w:i w:val="0"/>
                <w:sz w:val="18"/>
              </w:rPr>
              <w:t>D2-03 bug 3, D2-HW1 bug 4</w:t>
            </w:r>
          </w:p>
        </w:tc>
      </w:tr>
      <w:tr>
        <w:tc>
          <w:tcPr>
            <w:tcW w:type="dxa" w:w="4316"/>
            <w:shd w:val="clear" w:color="auto" w:fill="F7F9FC"/>
          </w:tcPr>
          <w:p>
            <w:pPr>
              <w:spacing w:after="0" w:line="240" w:lineRule="auto"/>
            </w:pPr>
            <w:r>
              <w:rPr>
                <w:b w:val="0"/>
                <w:i w:val="0"/>
                <w:sz w:val="18"/>
              </w:rPr>
              <w:t>The screen reader reads a long story about a border</w:t>
            </w:r>
          </w:p>
        </w:tc>
        <w:tc>
          <w:tcPr>
            <w:tcW w:type="dxa" w:w="1743"/>
            <w:shd w:val="clear" w:color="auto" w:fill="F7F9FC"/>
          </w:tcPr>
          <w:p>
            <w:pPr>
              <w:spacing w:after="0" w:line="240" w:lineRule="auto"/>
            </w:pPr>
            <w:r>
              <w:rPr>
                <w:b w:val="0"/>
                <w:i w:val="0"/>
                <w:sz w:val="18"/>
              </w:rPr>
              <w:t>A decorative image has a long alt</w:t>
            </w:r>
          </w:p>
        </w:tc>
        <w:tc>
          <w:tcPr>
            <w:tcW w:type="dxa" w:w="2268"/>
            <w:shd w:val="clear" w:color="auto" w:fill="F7F9FC"/>
          </w:tcPr>
          <w:p>
            <w:pPr>
              <w:spacing w:after="0" w:line="240" w:lineRule="auto"/>
            </w:pPr>
            <w:r>
              <w:rPr>
                <w:rFonts w:ascii="Courier New" w:hAnsi="Courier New" w:eastAsia="Courier New"/>
                <w:b w:val="0"/>
                <w:i w:val="0"/>
                <w:color w:val="7A0010"/>
                <w:sz w:val="16"/>
              </w:rPr>
              <w:t>alt=""</w:t>
            </w:r>
          </w:p>
        </w:tc>
        <w:tc>
          <w:tcPr>
            <w:tcW w:type="dxa" w:w="1311"/>
            <w:shd w:val="clear" w:color="auto" w:fill="F7F9FC"/>
          </w:tcPr>
          <w:p>
            <w:pPr>
              <w:spacing w:after="0" w:line="240" w:lineRule="auto"/>
            </w:pPr>
            <w:r>
              <w:rPr>
                <w:b w:val="0"/>
                <w:i w:val="0"/>
                <w:sz w:val="18"/>
              </w:rPr>
              <w:t>D2-03 bug 4</w:t>
            </w:r>
          </w:p>
        </w:tc>
      </w:tr>
      <w:tr>
        <w:tc>
          <w:tcPr>
            <w:tcW w:type="dxa" w:w="4316"/>
          </w:tcPr>
          <w:p>
            <w:pPr>
              <w:spacing w:after="0" w:line="240" w:lineRule="auto"/>
            </w:pPr>
            <w:r>
              <w:rPr>
                <w:b w:val="0"/>
                <w:i w:val="0"/>
                <w:sz w:val="18"/>
              </w:rPr>
              <w:t xml:space="preserve">Three links all say "click here". Lighthouse may stay silent (it skips links to </w:t>
            </w:r>
            <w:r>
              <w:rPr>
                <w:rFonts w:ascii="Courier New" w:hAnsi="Courier New" w:eastAsia="Courier New"/>
                <w:b w:val="0"/>
                <w:i w:val="0"/>
                <w:color w:val="7A0010"/>
                <w:sz w:val="16"/>
              </w:rPr>
              <w:t>#…</w:t>
            </w:r>
            <w:r>
              <w:rPr>
                <w:b w:val="0"/>
                <w:i w:val="0"/>
                <w:sz w:val="18"/>
              </w:rPr>
              <w:t xml:space="preserve"> on the same page), so this is an </w:t>
            </w:r>
            <w:r>
              <w:rPr>
                <w:b/>
                <w:i w:val="0"/>
                <w:sz w:val="18"/>
              </w:rPr>
              <w:t>R</w:t>
            </w:r>
            <w:r>
              <w:rPr>
                <w:b w:val="0"/>
                <w:i w:val="0"/>
                <w:sz w:val="18"/>
              </w:rPr>
              <w:t xml:space="preserve"> bug: read the link text</w:t>
            </w:r>
          </w:p>
        </w:tc>
        <w:tc>
          <w:tcPr>
            <w:tcW w:type="dxa" w:w="1743"/>
          </w:tcPr>
          <w:p>
            <w:pPr>
              <w:spacing w:after="0" w:line="240" w:lineRule="auto"/>
            </w:pPr>
            <w:r>
              <w:rPr>
                <w:b w:val="0"/>
                <w:i w:val="0"/>
                <w:sz w:val="18"/>
              </w:rPr>
              <w:t>Vague link text</w:t>
            </w:r>
          </w:p>
        </w:tc>
        <w:tc>
          <w:tcPr>
            <w:tcW w:type="dxa" w:w="2268"/>
          </w:tcPr>
          <w:p>
            <w:pPr>
              <w:spacing w:after="0" w:line="240" w:lineRule="auto"/>
            </w:pPr>
            <w:r>
              <w:rPr>
                <w:b w:val="0"/>
                <w:i w:val="0"/>
                <w:sz w:val="18"/>
              </w:rPr>
              <w:t>Say where the link goes</w:t>
            </w:r>
          </w:p>
        </w:tc>
        <w:tc>
          <w:tcPr>
            <w:tcW w:type="dxa" w:w="1311"/>
          </w:tcPr>
          <w:p>
            <w:pPr>
              <w:spacing w:after="0" w:line="240" w:lineRule="auto"/>
            </w:pPr>
            <w:r>
              <w:rPr>
                <w:b w:val="0"/>
                <w:i w:val="0"/>
                <w:sz w:val="18"/>
              </w:rPr>
              <w:t>D2-03 bug 5 (R)</w:t>
            </w:r>
          </w:p>
        </w:tc>
      </w:tr>
      <w:tr>
        <w:tc>
          <w:tcPr>
            <w:tcW w:type="dxa" w:w="4316"/>
            <w:shd w:val="clear" w:color="auto" w:fill="F7F9FC"/>
          </w:tcPr>
          <w:p>
            <w:pPr>
              <w:spacing w:after="0" w:line="240" w:lineRule="auto"/>
            </w:pPr>
            <w:r>
              <w:rPr>
                <w:b w:val="0"/>
                <w:i w:val="0"/>
                <w:sz w:val="18"/>
              </w:rPr>
              <w:t>Clicking the word next to the box does nothing, and the hint vanishes when you type. Lighthouse accepts a placeholder, so don't trust one tool</w:t>
            </w:r>
          </w:p>
        </w:tc>
        <w:tc>
          <w:tcPr>
            <w:tcW w:type="dxa" w:w="1743"/>
            <w:shd w:val="clear" w:color="auto" w:fill="F7F9FC"/>
          </w:tcPr>
          <w:p>
            <w:pPr>
              <w:spacing w:after="0" w:line="240" w:lineRule="auto"/>
            </w:pPr>
            <w:r>
              <w:rPr>
                <w:b w:val="0"/>
                <w:i w:val="0"/>
                <w:sz w:val="18"/>
              </w:rPr>
              <w:t xml:space="preserve">Placeholder only, no </w:t>
            </w:r>
            <w:r>
              <w:rPr>
                <w:rFonts w:ascii="Courier New" w:hAnsi="Courier New" w:eastAsia="Courier New"/>
                <w:b w:val="0"/>
                <w:i w:val="0"/>
                <w:color w:val="7A0010"/>
                <w:sz w:val="16"/>
              </w:rPr>
              <w:t>&lt;label&gt;</w:t>
            </w:r>
          </w:p>
        </w:tc>
        <w:tc>
          <w:tcPr>
            <w:tcW w:type="dxa" w:w="2268"/>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&lt;label for&gt;</w:t>
            </w:r>
            <w:r>
              <w:rPr>
                <w:b w:val="0"/>
                <w:i w:val="0"/>
                <w:sz w:val="18"/>
              </w:rPr>
              <w:t xml:space="preserve"> + </w:t>
            </w:r>
            <w:r>
              <w:rPr>
                <w:rFonts w:ascii="Courier New" w:hAnsi="Courier New" w:eastAsia="Courier New"/>
                <w:b w:val="0"/>
                <w:i w:val="0"/>
                <w:color w:val="7A0010"/>
                <w:sz w:val="16"/>
              </w:rPr>
              <w:t>id</w:t>
            </w:r>
          </w:p>
        </w:tc>
        <w:tc>
          <w:tcPr>
            <w:tcW w:type="dxa" w:w="1311"/>
            <w:shd w:val="clear" w:color="auto" w:fill="F7F9FC"/>
          </w:tcPr>
          <w:p>
            <w:pPr>
              <w:spacing w:after="0" w:line="240" w:lineRule="auto"/>
            </w:pPr>
            <w:r>
              <w:rPr>
                <w:b w:val="0"/>
                <w:i w:val="0"/>
                <w:sz w:val="18"/>
              </w:rPr>
              <w:t>D2-03 bug 6 (V)</w:t>
            </w:r>
          </w:p>
        </w:tc>
      </w:tr>
      <w:tr>
        <w:tc>
          <w:tcPr>
            <w:tcW w:type="dxa" w:w="4316"/>
          </w:tcPr>
          <w:p>
            <w:pPr>
              <w:spacing w:after="0" w:line="240" w:lineRule="auto"/>
            </w:pPr>
            <w:r>
              <w:rPr>
                <w:b w:val="0"/>
                <w:i w:val="0"/>
                <w:sz w:val="18"/>
              </w:rPr>
              <w:t>Lighthouse: "Heading elements are not in a sequentially-descending order"</w:t>
            </w:r>
          </w:p>
        </w:tc>
        <w:tc>
          <w:tcPr>
            <w:tcW w:type="dxa" w:w="1743"/>
          </w:tcPr>
          <w:p>
            <w:pPr>
              <w:spacing w:after="0" w:line="240" w:lineRule="auto"/>
            </w:pPr>
            <w:r>
              <w:rPr>
                <w:b w:val="0"/>
                <w:i w:val="0"/>
                <w:sz w:val="18"/>
              </w:rPr>
              <w:t>h1 → h3 → h2</w:t>
            </w:r>
          </w:p>
        </w:tc>
        <w:tc>
          <w:tcPr>
            <w:tcW w:type="dxa" w:w="2268"/>
          </w:tcPr>
          <w:p>
            <w:pPr>
              <w:spacing w:after="0" w:line="240" w:lineRule="auto"/>
            </w:pPr>
            <w:r>
              <w:rPr>
                <w:b w:val="0"/>
                <w:i w:val="0"/>
                <w:sz w:val="18"/>
              </w:rPr>
              <w:t>Keep the order; use CSS for size</w:t>
            </w:r>
          </w:p>
        </w:tc>
        <w:tc>
          <w:tcPr>
            <w:tcW w:type="dxa" w:w="1311"/>
          </w:tcPr>
          <w:p>
            <w:pPr>
              <w:spacing w:after="0" w:line="240" w:lineRule="auto"/>
            </w:pPr>
            <w:r>
              <w:rPr>
                <w:b w:val="0"/>
                <w:i w:val="0"/>
                <w:sz w:val="18"/>
              </w:rPr>
              <w:t>D2-FF5 bug 4</w:t>
            </w:r>
          </w:p>
        </w:tc>
      </w:tr>
      <w:tr>
        <w:tc>
          <w:tcPr>
            <w:tcW w:type="dxa" w:w="4316"/>
            <w:shd w:val="clear" w:color="auto" w:fill="F7F9FC"/>
          </w:tcPr>
          <w:p>
            <w:pPr>
              <w:spacing w:after="0" w:line="240" w:lineRule="auto"/>
            </w:pPr>
            <w:r>
              <w:rPr>
                <w:b w:val="0"/>
                <w:i w:val="0"/>
                <w:sz w:val="18"/>
              </w:rPr>
              <w:t>The Tab key skips the "Apply" button</w:t>
            </w:r>
          </w:p>
        </w:tc>
        <w:tc>
          <w:tcPr>
            <w:tcW w:type="dxa" w:w="1743"/>
            <w:shd w:val="clear" w:color="auto" w:fill="F7F9FC"/>
          </w:tcPr>
          <w:p>
            <w:pPr>
              <w:spacing w:after="0" w:line="240" w:lineRule="auto"/>
            </w:pPr>
            <w:r>
              <w:rPr>
                <w:rFonts w:ascii="Courier New" w:hAnsi="Courier New" w:eastAsia="Courier New"/>
                <w:b w:val="0"/>
                <w:i w:val="0"/>
                <w:color w:val="7A0010"/>
                <w:sz w:val="16"/>
              </w:rPr>
              <w:t>&lt;div class="btn"&gt;</w:t>
            </w:r>
          </w:p>
        </w:tc>
        <w:tc>
          <w:tcPr>
            <w:tcW w:type="dxa" w:w="2268"/>
            <w:shd w:val="clear" w:color="auto" w:fill="F7F9FC"/>
          </w:tcPr>
          <w:p>
            <w:pPr>
              <w:spacing w:after="0" w:line="240" w:lineRule="auto"/>
            </w:pPr>
            <w:r>
              <w:rPr>
                <w:rFonts w:ascii="Courier New" w:hAnsi="Courier New" w:eastAsia="Courier New"/>
                <w:b w:val="0"/>
                <w:i w:val="0"/>
                <w:color w:val="7A0010"/>
                <w:sz w:val="16"/>
              </w:rPr>
              <w:t>&lt;button&gt;</w:t>
            </w:r>
          </w:p>
        </w:tc>
        <w:tc>
          <w:tcPr>
            <w:tcW w:type="dxa" w:w="1311"/>
            <w:shd w:val="clear" w:color="auto" w:fill="F7F9FC"/>
          </w:tcPr>
          <w:p>
            <w:pPr>
              <w:spacing w:after="0" w:line="240" w:lineRule="auto"/>
            </w:pPr>
            <w:r>
              <w:rPr>
                <w:b w:val="0"/>
                <w:i w:val="0"/>
                <w:sz w:val="18"/>
              </w:rPr>
              <w:t>D2-FF5 bug 5</w:t>
            </w:r>
          </w:p>
        </w:tc>
      </w:tr>
      <w:tr>
        <w:tc>
          <w:tcPr>
            <w:tcW w:type="dxa" w:w="4316"/>
          </w:tcPr>
          <w:p>
            <w:pPr>
              <w:spacing w:after="0" w:line="240" w:lineRule="auto"/>
            </w:pPr>
            <w:r>
              <w:rPr>
                <w:b w:val="0"/>
                <w:i w:val="0"/>
                <w:sz w:val="18"/>
              </w:rPr>
              <w:t>A fee table with bold first row but no headers</w:t>
            </w:r>
          </w:p>
        </w:tc>
        <w:tc>
          <w:tcPr>
            <w:tcW w:type="dxa" w:w="1743"/>
          </w:tcPr>
          <w:p>
            <w:pPr>
              <w:spacing w:after="0" w:line="240" w:lineRule="auto"/>
            </w:pPr>
            <w:r>
              <w:rPr>
                <w:rFonts w:ascii="Courier New" w:hAnsi="Courier New" w:eastAsia="Courier New"/>
                <w:b w:val="0"/>
                <w:i w:val="0"/>
                <w:color w:val="7A0010"/>
                <w:sz w:val="16"/>
              </w:rPr>
              <w:t>&lt;b&gt;</w:t>
            </w:r>
            <w:r>
              <w:rPr>
                <w:b w:val="0"/>
                <w:i w:val="0"/>
                <w:sz w:val="18"/>
              </w:rPr>
              <w:t xml:space="preserve"> instead of </w:t>
            </w:r>
            <w:r>
              <w:rPr>
                <w:rFonts w:ascii="Courier New" w:hAnsi="Courier New" w:eastAsia="Courier New"/>
                <w:b w:val="0"/>
                <w:i w:val="0"/>
                <w:color w:val="7A0010"/>
                <w:sz w:val="16"/>
              </w:rPr>
              <w:t>&lt;th&gt;</w:t>
            </w:r>
          </w:p>
        </w:tc>
        <w:tc>
          <w:tcPr>
            <w:tcW w:type="dxa" w:w="2268"/>
          </w:tcPr>
          <w:p>
            <w:pPr>
              <w:spacing w:after="0" w:line="240" w:lineRule="auto"/>
            </w:pPr>
            <w:r>
              <w:rPr>
                <w:b w:val="0"/>
                <w:i w:val="0"/>
                <w:sz w:val="18"/>
              </w:rPr>
              <w:t xml:space="preserve">Use </w:t>
            </w:r>
            <w:r>
              <w:rPr>
                <w:rFonts w:ascii="Courier New" w:hAnsi="Courier New" w:eastAsia="Courier New"/>
                <w:b w:val="0"/>
                <w:i w:val="0"/>
                <w:color w:val="7A0010"/>
                <w:sz w:val="16"/>
              </w:rPr>
              <w:t>&lt;th scope="col"&gt;</w:t>
            </w:r>
          </w:p>
        </w:tc>
        <w:tc>
          <w:tcPr>
            <w:tcW w:type="dxa" w:w="1311"/>
          </w:tcPr>
          <w:p>
            <w:pPr>
              <w:spacing w:after="0" w:line="240" w:lineRule="auto"/>
            </w:pPr>
            <w:r>
              <w:rPr>
                <w:b w:val="0"/>
                <w:i w:val="0"/>
                <w:sz w:val="18"/>
              </w:rPr>
              <w:t>D2-FF5 bug 6</w:t>
            </w:r>
          </w:p>
        </w:tc>
      </w:tr>
      <w:tr>
        <w:tc>
          <w:tcPr>
            <w:tcW w:type="dxa" w:w="4316"/>
            <w:shd w:val="clear" w:color="auto" w:fill="F7F9FC"/>
          </w:tcPr>
          <w:p>
            <w:pPr>
              <w:spacing w:after="0" w:line="240" w:lineRule="auto"/>
            </w:pPr>
            <w:r>
              <w:rPr>
                <w:b w:val="0"/>
                <w:i w:val="0"/>
                <w:sz w:val="18"/>
              </w:rPr>
              <w:t>Lighthouse (SEO): "Document does not have a meta description"</w:t>
            </w:r>
          </w:p>
        </w:tc>
        <w:tc>
          <w:tcPr>
            <w:tcW w:type="dxa" w:w="1743"/>
            <w:shd w:val="clear" w:color="auto" w:fill="F7F9FC"/>
          </w:tcPr>
          <w:p>
            <w:pPr>
              <w:spacing w:after="0" w:line="240" w:lineRule="auto"/>
            </w:pPr>
            <w:r>
              <w:rPr>
                <w:b w:val="0"/>
                <w:i w:val="0"/>
                <w:sz w:val="18"/>
              </w:rPr>
              <w:t>No description</w:t>
            </w:r>
          </w:p>
        </w:tc>
        <w:tc>
          <w:tcPr>
            <w:tcW w:type="dxa" w:w="2268"/>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&lt;meta name="description"&gt;</w:t>
            </w:r>
          </w:p>
        </w:tc>
        <w:tc>
          <w:tcPr>
            <w:tcW w:type="dxa" w:w="1311"/>
            <w:shd w:val="clear" w:color="auto" w:fill="F7F9FC"/>
          </w:tcPr>
          <w:p>
            <w:pPr>
              <w:spacing w:after="0" w:line="240" w:lineRule="auto"/>
            </w:pPr>
            <w:r>
              <w:rPr>
                <w:b w:val="0"/>
                <w:i w:val="0"/>
                <w:sz w:val="18"/>
              </w:rPr>
              <w:t>D2-HW4 bug 1</w:t>
            </w:r>
          </w:p>
        </w:tc>
      </w:tr>
      <w:tr>
        <w:tc>
          <w:tcPr>
            <w:tcW w:type="dxa" w:w="4316"/>
          </w:tcPr>
          <w:p>
            <w:pPr>
              <w:spacing w:after="0" w:line="240" w:lineRule="auto"/>
            </w:pPr>
            <w:r>
              <w:rPr>
                <w:b w:val="0"/>
                <w:i w:val="0"/>
                <w:sz w:val="18"/>
              </w:rPr>
              <w:t xml:space="preserve">On a phone (F12 → device toolbar, Ctrl+Shift+M) the page is tiny and you must zoom. Lighthouse 13 calls the check "not applicable", so it is an </w:t>
            </w:r>
            <w:r>
              <w:rPr>
                <w:b/>
                <w:i w:val="0"/>
                <w:sz w:val="18"/>
              </w:rPr>
              <w:t>R</w:t>
            </w:r>
            <w:r>
              <w:rPr>
                <w:b w:val="0"/>
                <w:i w:val="0"/>
                <w:sz w:val="18"/>
              </w:rPr>
              <w:t xml:space="preserve"> bug</w:t>
            </w:r>
          </w:p>
        </w:tc>
        <w:tc>
          <w:tcPr>
            <w:tcW w:type="dxa" w:w="1743"/>
          </w:tcPr>
          <w:p>
            <w:pPr>
              <w:spacing w:after="0" w:line="240" w:lineRule="auto"/>
            </w:pPr>
            <w:r>
              <w:rPr>
                <w:b w:val="0"/>
                <w:i w:val="0"/>
                <w:sz w:val="18"/>
              </w:rPr>
              <w:t>No viewport</w:t>
            </w:r>
          </w:p>
        </w:tc>
        <w:tc>
          <w:tcPr>
            <w:tcW w:type="dxa" w:w="2268"/>
          </w:tcPr>
          <w:p>
            <w:pPr>
              <w:spacing w:after="0" w:line="240" w:lineRule="auto"/>
            </w:pPr>
            <w:r>
              <w:rPr>
                <w:b w:val="0"/>
                <w:i w:val="0"/>
                <w:sz w:val="18"/>
              </w:rPr>
              <w:t>Add the viewport meta</w:t>
            </w:r>
          </w:p>
        </w:tc>
        <w:tc>
          <w:tcPr>
            <w:tcW w:type="dxa" w:w="1311"/>
          </w:tcPr>
          <w:p>
            <w:pPr>
              <w:spacing w:after="0" w:line="240" w:lineRule="auto"/>
            </w:pPr>
            <w:r>
              <w:rPr>
                <w:b w:val="0"/>
                <w:i w:val="0"/>
                <w:sz w:val="18"/>
              </w:rPr>
              <w:t>D2-HW4 bug 2 (R)</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What does "a11y" stand for, and why is it written that way?</w:t>
      </w:r>
    </w:p>
    <w:p>
      <w:pPr>
        <w:spacing w:after="40"/>
        <w:ind w:left="340" w:hanging="255"/>
      </w:pPr>
      <w:r>
        <w:rPr>
          <w:b/>
          <w:color w:val="2E74B5"/>
        </w:rPr>
        <w:t xml:space="preserve">2. </w:t>
      </w:r>
      <w:r>
        <w:rPr>
          <w:b w:val="0"/>
          <w:i w:val="0"/>
        </w:rPr>
        <w:t>Name three groups of people who need an accessible page.</w:t>
      </w:r>
    </w:p>
    <w:p>
      <w:pPr>
        <w:spacing w:after="40"/>
        <w:ind w:left="340" w:hanging="255"/>
      </w:pPr>
      <w:r>
        <w:rPr>
          <w:b/>
          <w:color w:val="2E74B5"/>
        </w:rPr>
        <w:t xml:space="preserve">3. </w:t>
      </w:r>
      <w:r>
        <w:rPr>
          <w:b w:val="0"/>
          <w:i w:val="0"/>
        </w:rPr>
        <w:t xml:space="preserve">When do you write </w:t>
      </w:r>
      <w:r>
        <w:rPr>
          <w:rFonts w:ascii="Courier New" w:hAnsi="Courier New" w:eastAsia="Courier New"/>
          <w:b w:val="0"/>
          <w:i w:val="0"/>
          <w:color w:val="7A0010"/>
          <w:sz w:val="19"/>
        </w:rPr>
        <w:t>alt=""</w:t>
      </w:r>
      <w:r>
        <w:rPr>
          <w:b w:val="0"/>
          <w:i w:val="0"/>
        </w:rPr>
        <w:t xml:space="preserve">, and why is that different from no </w:t>
      </w:r>
      <w:r>
        <w:rPr>
          <w:rFonts w:ascii="Courier New" w:hAnsi="Courier New" w:eastAsia="Courier New"/>
          <w:b w:val="0"/>
          <w:i w:val="0"/>
          <w:color w:val="7A0010"/>
          <w:sz w:val="19"/>
        </w:rPr>
        <w:t>alt</w:t>
      </w:r>
      <w:r>
        <w:rPr>
          <w:b w:val="0"/>
          <w:i w:val="0"/>
        </w:rPr>
        <w:t xml:space="preserve"> at all?</w:t>
      </w:r>
    </w:p>
    <w:p>
      <w:pPr>
        <w:spacing w:after="40"/>
        <w:ind w:left="340" w:hanging="255"/>
      </w:pPr>
      <w:r>
        <w:rPr>
          <w:b/>
          <w:color w:val="2E74B5"/>
        </w:rPr>
        <w:t xml:space="preserve">4. </w:t>
      </w:r>
      <w:r>
        <w:rPr>
          <w:b w:val="0"/>
          <w:i w:val="0"/>
        </w:rPr>
        <w:t>Why is "click here" bad link text? Write better text for a link to the fee table.</w:t>
      </w:r>
    </w:p>
    <w:p>
      <w:pPr>
        <w:spacing w:after="40"/>
        <w:ind w:left="340" w:hanging="255"/>
      </w:pPr>
      <w:r>
        <w:rPr>
          <w:b/>
          <w:color w:val="2E74B5"/>
        </w:rPr>
        <w:t xml:space="preserve">5. </w:t>
      </w:r>
      <w:r>
        <w:rPr>
          <w:b w:val="0"/>
          <w:i w:val="0"/>
        </w:rPr>
        <w:t>Give two reasons a placeholder is not enough instead of a label.</w:t>
      </w:r>
    </w:p>
    <w:p>
      <w:pPr>
        <w:spacing w:after="40"/>
        <w:ind w:left="340" w:hanging="255"/>
      </w:pPr>
      <w:r>
        <w:rPr>
          <w:b/>
          <w:color w:val="2E74B5"/>
        </w:rPr>
        <w:t xml:space="preserve">6. </w:t>
      </w:r>
      <w:r>
        <w:rPr>
          <w:b w:val="0"/>
          <w:i w:val="0"/>
        </w:rPr>
        <w:t>What does the viewport meta tag do on a phone?</w:t>
      </w:r>
    </w:p>
    <w:p>
      <w:pPr>
        <w:spacing w:after="40"/>
        <w:ind w:left="340" w:hanging="255"/>
      </w:pPr>
      <w:r>
        <w:rPr>
          <w:b/>
          <w:color w:val="2E74B5"/>
        </w:rPr>
        <w:t xml:space="preserve">7. </w:t>
      </w:r>
      <w:r>
        <w:rPr>
          <w:b w:val="0"/>
          <w:i w:val="0"/>
        </w:rPr>
        <w:t>Describe the Tab walk test in three steps.</w:t>
      </w:r>
    </w:p>
    <w:p>
      <w:pPr>
        <w:spacing w:after="40"/>
        <w:ind w:left="340" w:hanging="255"/>
      </w:pPr>
      <w:r>
        <w:rPr>
          <w:b/>
          <w:color w:val="2E74B5"/>
        </w:rPr>
        <w:t xml:space="preserve">8. </w:t>
      </w:r>
      <w:r>
        <w:rPr>
          <w:b w:val="0"/>
          <w:i w:val="0"/>
        </w:rPr>
        <w:t xml:space="preserve">Explain to a friend why a blind person needs </w:t>
      </w:r>
      <w:r>
        <w:rPr>
          <w:rFonts w:ascii="Courier New" w:hAnsi="Courier New" w:eastAsia="Courier New"/>
          <w:b w:val="0"/>
          <w:i w:val="0"/>
          <w:color w:val="7A0010"/>
          <w:sz w:val="19"/>
        </w:rPr>
        <w:t>lang</w:t>
      </w:r>
      <w:r>
        <w:rPr>
          <w:b w:val="0"/>
          <w:i w:val="0"/>
        </w:rPr>
        <w:t xml:space="preserve"> and </w:t>
      </w:r>
      <w:r>
        <w:rPr>
          <w:rFonts w:ascii="Courier New" w:hAnsi="Courier New" w:eastAsia="Courier New"/>
          <w:b w:val="0"/>
          <w:i w:val="0"/>
          <w:color w:val="7A0010"/>
          <w:sz w:val="19"/>
        </w:rPr>
        <w:t>alt</w:t>
      </w:r>
      <w:r>
        <w:rPr>
          <w:b w:val="0"/>
          <w:i w:val="0"/>
        </w:rPr>
        <w:t>, using the parcel read aloud.</w:t>
      </w:r>
    </w:p>
    <w:p>
      <w:pPr>
        <w:pStyle w:val="Heading2"/>
        <w:keepNext/>
      </w:pPr>
      <w:r>
        <w:rPr>
          <w:b w:val="0"/>
          <w:i w:val="0"/>
        </w:rPr>
        <w:t>Try it</w:t>
      </w:r>
    </w:p>
    <w:p>
      <w:pPr>
        <w:spacing w:after="40"/>
        <w:ind w:left="340" w:hanging="255"/>
      </w:pPr>
      <w:r>
        <w:rPr>
          <w:b w:val="0"/>
          <w:color w:val="2E74B5"/>
        </w:rPr>
        <w:t xml:space="preserve">• </w:t>
      </w:r>
      <w:r>
        <w:rPr>
          <w:b/>
          <w:i w:val="0"/>
        </w:rPr>
        <w:t>D2-03</w:t>
      </w:r>
      <w:r>
        <w:rPr>
          <w:b w:val="0"/>
          <w:i w:val="0"/>
        </w:rPr>
        <w:t xml:space="preserve"> 🐞 A11y Audit: TSI Admissions (6 bugs). Check with the Tab walk and Lighthouse.</w:t>
      </w:r>
    </w:p>
    <w:p>
      <w:pPr>
        <w:spacing w:after="40"/>
        <w:ind w:left="340" w:hanging="255"/>
      </w:pPr>
      <w:r>
        <w:rPr>
          <w:b w:val="0"/>
          <w:color w:val="2E74B5"/>
        </w:rPr>
        <w:t xml:space="preserve">• </w:t>
      </w:r>
      <w:r>
        <w:rPr>
          <w:b/>
          <w:i w:val="0"/>
        </w:rPr>
        <w:t>D2-FF5</w:t>
      </w:r>
      <w:r>
        <w:rPr>
          <w:b w:val="0"/>
          <w:i w:val="0"/>
        </w:rPr>
        <w:t xml:space="preserve"> 🐞 Lost &amp; Found: bugs 4–7.</w:t>
      </w:r>
    </w:p>
    <w:p>
      <w:pPr>
        <w:spacing w:after="40"/>
        <w:ind w:left="340" w:hanging="255"/>
      </w:pPr>
      <w:r>
        <w:rPr>
          <w:b w:val="0"/>
          <w:color w:val="2E74B5"/>
        </w:rPr>
        <w:t xml:space="preserve">• </w:t>
      </w:r>
      <w:r>
        <w:rPr>
          <w:b/>
          <w:i w:val="0"/>
        </w:rPr>
        <w:t>D2-HW4</w:t>
      </w:r>
      <w:r>
        <w:rPr>
          <w:b w:val="0"/>
          <w:i w:val="0"/>
        </w:rPr>
        <w:t xml:space="preserve"> 🐞 Patan Craft Shop replay: bugs 1–2.</w:t>
      </w:r>
    </w:p>
    <w:p>
      <w:pPr>
        <w:spacing w:after="40"/>
        <w:ind w:left="340" w:hanging="255"/>
      </w:pPr>
      <w:r>
        <w:rPr>
          <w:b w:val="0"/>
          <w:color w:val="2E74B5"/>
        </w:rPr>
        <w:t xml:space="preserve">• </w:t>
      </w:r>
      <w:r>
        <w:rPr>
          <w:b/>
          <w:i w:val="0"/>
        </w:rPr>
        <w:t>D2-HW2</w:t>
      </w:r>
      <w:r>
        <w:rPr>
          <w:b w:val="0"/>
          <w:i w:val="0"/>
        </w:rPr>
        <w:t>: your portfolio must reach Lighthouse Accessibility ≥ 90.</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"Lighthouse says 'Form elements do not have associated labels' on my page. Here is my form. Explain what it means and how a screen reader uses a label. Don't rewrite my code."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HTML: A good basis for accessibility (https://developer.mozilla.org/en-US/docs/Learn_web_development/Core/Accessibility/HTML)</w:t>
      </w:r>
    </w:p>
    <w:p>
      <w:pPr>
        <w:spacing w:after="40"/>
        <w:ind w:left="340" w:hanging="255"/>
      </w:pPr>
      <w:r>
        <w:rPr>
          <w:b w:val="0"/>
          <w:color w:val="2E74B5"/>
        </w:rPr>
        <w:t xml:space="preserve">• </w:t>
      </w:r>
      <w:r>
        <w:rPr>
          <w:b w:val="0"/>
          <w:i w:val="0"/>
        </w:rPr>
        <w:t xml:space="preserve">web.dev: </w:t>
      </w:r>
      <w:r>
        <w:rPr>
          <w:b w:val="0"/>
          <w:i w:val="0"/>
        </w:rPr>
        <w:t>Learn Accessibility (https://web.dev/learn/accessibility)</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03 · Audio, video, iframe</w:t>
      </w:r>
      <w:r>
        <w:rPr>
          <w:b w:val="0"/>
          <w:i/>
        </w:rPr>
        <w:t>: TV, radio, and a window into another room.</w:t>
      </w:r>
    </w:p>
    <w:p>
      <w:r>
        <w:br w:type="page"/>
      </w:r>
    </w:p>
    <w:p>
      <w:pPr>
        <w:pStyle w:val="Heading1"/>
        <w:keepNext/>
      </w:pPr>
      <w:r>
        <w:rPr>
          <w:b w:val="0"/>
          <w:i w:val="0"/>
        </w:rPr>
        <w:t>03 · Audio, Video and iframe: TV, Radio, and a Window into Another Room</w:t>
      </w:r>
    </w:p>
    <w:p>
      <w:pPr>
        <w:spacing w:after="40"/>
      </w:pPr>
      <w:r>
        <w:rPr>
          <w:i/>
          <w:color w:val="595959"/>
          <w:sz w:val="17"/>
        </w:rPr>
        <w:t>File: notes/03-audio-video-iframe.md</w:t>
      </w:r>
    </w:p>
    <w:p>
      <w:r>
        <w:rPr>
          <w:b w:val="0"/>
          <w:i/>
        </w:rPr>
        <w:t>TSI Nepal · AI-Powered Full Stack Developer Program · Week 2 · Day 2 · Block B3</w:t>
      </w:r>
      <w:r>
        <w:rPr>
          <w:b w:val="0"/>
          <w:i w:val="0"/>
        </w:rPr>
        <w:t xml:space="preserve"> </w:t>
      </w:r>
      <w:r>
        <w:rPr>
          <w:b/>
          <w:i w:val="0"/>
        </w:rPr>
        <w:t>Layer:</w:t>
      </w:r>
      <w:r>
        <w:rPr>
          <w:b w:val="0"/>
          <w:i w:val="0"/>
        </w:rPr>
        <w:t xml:space="preserve"> Frontend (HTML media)</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w:t>
            </w:r>
            <w:r>
              <w:rPr>
                <w:rFonts w:ascii="Courier New" w:hAnsi="Courier New" w:eastAsia="Courier New"/>
                <w:b w:val="0"/>
                <w:i w:val="0"/>
                <w:color w:val="7A0010"/>
                <w:sz w:val="19"/>
              </w:rPr>
              <w:t>&lt;audio&gt;</w:t>
            </w:r>
            <w:r>
              <w:rPr>
                <w:b w:val="0"/>
                <w:i w:val="0"/>
              </w:rPr>
              <w:t xml:space="preserve"> is a radio, </w:t>
            </w:r>
            <w:r>
              <w:rPr>
                <w:rFonts w:ascii="Courier New" w:hAnsi="Courier New" w:eastAsia="Courier New"/>
                <w:b w:val="0"/>
                <w:i w:val="0"/>
                <w:color w:val="7A0010"/>
                <w:sz w:val="19"/>
              </w:rPr>
              <w:t>&lt;video&gt;</w:t>
            </w:r>
            <w:r>
              <w:rPr>
                <w:b w:val="0"/>
                <w:i w:val="0"/>
              </w:rPr>
              <w:t xml:space="preserve"> is a TV, and </w:t>
            </w:r>
            <w:r>
              <w:rPr>
                <w:rFonts w:ascii="Courier New" w:hAnsi="Courier New" w:eastAsia="Courier New"/>
                <w:b w:val="0"/>
                <w:i w:val="0"/>
                <w:color w:val="7A0010"/>
                <w:sz w:val="19"/>
              </w:rPr>
              <w:t>&lt;iframe&gt;</w:t>
            </w:r>
            <w:r>
              <w:rPr>
                <w:b w:val="0"/>
                <w:i w:val="0"/>
              </w:rPr>
              <w:t xml:space="preserve"> is a window that shows another page inside yours.</w:t>
            </w:r>
          </w:p>
        </w:tc>
      </w:tr>
    </w:tbl>
    <w:p>
      <w:pPr>
        <w:spacing w:after="0"/>
      </w:pPr>
    </w:p>
    <w:p>
      <w:pPr>
        <w:pStyle w:val="Heading2"/>
        <w:keepNext/>
      </w:pPr>
      <w:r>
        <w:rPr>
          <w:b w:val="0"/>
          <w:i w:val="0"/>
        </w:rPr>
        <w:t>The picture to keep in your head</w:t>
      </w:r>
    </w:p>
    <w:p>
      <w:r>
        <w:rPr>
          <w:b/>
          <w:i w:val="0"/>
        </w:rPr>
        <w:t>TV, radio, and a window into another room.</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912"/>
            <w:shd w:val="clear" w:color="auto" w:fill="1F3864"/>
          </w:tcPr>
          <w:p>
            <w:pPr>
              <w:spacing w:after="0" w:line="240" w:lineRule="auto"/>
            </w:pPr>
            <w:r>
              <w:rPr>
                <w:b/>
                <w:i w:val="0"/>
                <w:color w:val="FFFFFF"/>
                <w:sz w:val="18"/>
              </w:rPr>
              <w:t>Analogy</w:t>
            </w:r>
          </w:p>
        </w:tc>
        <w:tc>
          <w:tcPr>
            <w:tcW w:type="dxa" w:w="1751"/>
            <w:shd w:val="clear" w:color="auto" w:fill="1F3864"/>
          </w:tcPr>
          <w:p>
            <w:pPr>
              <w:spacing w:after="0" w:line="240" w:lineRule="auto"/>
            </w:pPr>
            <w:r>
              <w:rPr>
                <w:b/>
                <w:i w:val="0"/>
                <w:color w:val="FFFFFF"/>
                <w:sz w:val="18"/>
              </w:rPr>
              <w:t>Real thing</w:t>
            </w:r>
          </w:p>
        </w:tc>
        <w:tc>
          <w:tcPr>
            <w:tcW w:type="dxa" w:w="4976"/>
            <w:shd w:val="clear" w:color="auto" w:fill="1F3864"/>
          </w:tcPr>
          <w:p>
            <w:pPr>
              <w:spacing w:after="0" w:line="240" w:lineRule="auto"/>
            </w:pPr>
            <w:r>
              <w:rPr>
                <w:b/>
                <w:i w:val="0"/>
                <w:color w:val="FFFFFF"/>
                <w:sz w:val="18"/>
              </w:rPr>
              <w:t>What you must give it</w:t>
            </w:r>
          </w:p>
        </w:tc>
      </w:tr>
      <w:tr>
        <w:tc>
          <w:tcPr>
            <w:tcW w:type="dxa" w:w="2912"/>
          </w:tcPr>
          <w:p>
            <w:pPr>
              <w:spacing w:after="0" w:line="240" w:lineRule="auto"/>
            </w:pPr>
            <w:r>
              <w:rPr>
                <w:b w:val="0"/>
                <w:i w:val="0"/>
                <w:sz w:val="18"/>
              </w:rPr>
              <w:t xml:space="preserve">A </w:t>
            </w:r>
            <w:r>
              <w:rPr>
                <w:b/>
                <w:i w:val="0"/>
                <w:sz w:val="18"/>
              </w:rPr>
              <w:t>radio</w:t>
            </w:r>
            <w:r>
              <w:rPr>
                <w:b w:val="0"/>
                <w:i w:val="0"/>
                <w:sz w:val="18"/>
              </w:rPr>
              <w:t xml:space="preserve"> on the canteen shelf</w:t>
            </w:r>
          </w:p>
        </w:tc>
        <w:tc>
          <w:tcPr>
            <w:tcW w:type="dxa" w:w="1751"/>
          </w:tcPr>
          <w:p>
            <w:pPr>
              <w:spacing w:after="0" w:line="240" w:lineRule="auto"/>
            </w:pPr>
            <w:r>
              <w:rPr>
                <w:rFonts w:ascii="Courier New" w:hAnsi="Courier New" w:eastAsia="Courier New"/>
                <w:b w:val="0"/>
                <w:i w:val="0"/>
                <w:color w:val="7A0010"/>
                <w:sz w:val="16"/>
              </w:rPr>
              <w:t>&lt;audio&gt;</w:t>
            </w:r>
          </w:p>
        </w:tc>
        <w:tc>
          <w:tcPr>
            <w:tcW w:type="dxa" w:w="4976"/>
          </w:tcPr>
          <w:p>
            <w:pPr>
              <w:spacing w:after="0" w:line="240" w:lineRule="auto"/>
            </w:pPr>
            <w:r>
              <w:rPr>
                <w:b w:val="0"/>
                <w:i w:val="0"/>
                <w:sz w:val="18"/>
              </w:rPr>
              <w:t xml:space="preserve">a sound file, and </w:t>
            </w:r>
            <w:r>
              <w:rPr>
                <w:b/>
                <w:i w:val="0"/>
                <w:sz w:val="18"/>
              </w:rPr>
              <w:t>buttons</w:t>
            </w:r>
            <w:r>
              <w:rPr>
                <w:b w:val="0"/>
                <w:i w:val="0"/>
                <w:sz w:val="18"/>
              </w:rPr>
              <w:t xml:space="preserve"> (</w:t>
            </w:r>
            <w:r>
              <w:rPr>
                <w:rFonts w:ascii="Courier New" w:hAnsi="Courier New" w:eastAsia="Courier New"/>
                <w:b w:val="0"/>
                <w:i w:val="0"/>
                <w:color w:val="7A0010"/>
                <w:sz w:val="16"/>
              </w:rPr>
              <w:t>controls</w:t>
            </w:r>
            <w:r>
              <w:rPr>
                <w:b w:val="0"/>
                <w:i w:val="0"/>
                <w:sz w:val="18"/>
              </w:rPr>
              <w:t>) so people can switch it on</w:t>
            </w:r>
          </w:p>
        </w:tc>
      </w:tr>
      <w:tr>
        <w:tc>
          <w:tcPr>
            <w:tcW w:type="dxa" w:w="2912"/>
            <w:shd w:val="clear" w:color="auto" w:fill="F7F9FC"/>
          </w:tcPr>
          <w:p>
            <w:pPr>
              <w:spacing w:after="0" w:line="240" w:lineRule="auto"/>
            </w:pPr>
            <w:r>
              <w:rPr>
                <w:b w:val="0"/>
                <w:i w:val="0"/>
                <w:sz w:val="18"/>
              </w:rPr>
              <w:t xml:space="preserve">A </w:t>
            </w:r>
            <w:r>
              <w:rPr>
                <w:b/>
                <w:i w:val="0"/>
                <w:sz w:val="18"/>
              </w:rPr>
              <w:t>TV</w:t>
            </w:r>
            <w:r>
              <w:rPr>
                <w:b w:val="0"/>
                <w:i w:val="0"/>
                <w:sz w:val="18"/>
              </w:rPr>
              <w:t xml:space="preserve"> on the wall</w:t>
            </w:r>
          </w:p>
        </w:tc>
        <w:tc>
          <w:tcPr>
            <w:tcW w:type="dxa" w:w="1751"/>
            <w:shd w:val="clear" w:color="auto" w:fill="F7F9FC"/>
          </w:tcPr>
          <w:p>
            <w:pPr>
              <w:spacing w:after="0" w:line="240" w:lineRule="auto"/>
            </w:pPr>
            <w:r>
              <w:rPr>
                <w:rFonts w:ascii="Courier New" w:hAnsi="Courier New" w:eastAsia="Courier New"/>
                <w:b w:val="0"/>
                <w:i w:val="0"/>
                <w:color w:val="7A0010"/>
                <w:sz w:val="16"/>
              </w:rPr>
              <w:t>&lt;video&gt;</w:t>
            </w:r>
          </w:p>
        </w:tc>
        <w:tc>
          <w:tcPr>
            <w:tcW w:type="dxa" w:w="4976"/>
            <w:shd w:val="clear" w:color="auto" w:fill="F7F9FC"/>
          </w:tcPr>
          <w:p>
            <w:pPr>
              <w:spacing w:after="0" w:line="240" w:lineRule="auto"/>
            </w:pPr>
            <w:r>
              <w:rPr>
                <w:b w:val="0"/>
                <w:i w:val="0"/>
                <w:sz w:val="18"/>
              </w:rPr>
              <w:t>a video file, buttons (</w:t>
            </w:r>
            <w:r>
              <w:rPr>
                <w:rFonts w:ascii="Courier New" w:hAnsi="Courier New" w:eastAsia="Courier New"/>
                <w:b w:val="0"/>
                <w:i w:val="0"/>
                <w:color w:val="7A0010"/>
                <w:sz w:val="16"/>
              </w:rPr>
              <w:t>controls</w:t>
            </w:r>
            <w:r>
              <w:rPr>
                <w:b w:val="0"/>
                <w:i w:val="0"/>
                <w:sz w:val="18"/>
              </w:rPr>
              <w:t>), a picture to show before it plays (</w:t>
            </w:r>
            <w:r>
              <w:rPr>
                <w:rFonts w:ascii="Courier New" w:hAnsi="Courier New" w:eastAsia="Courier New"/>
                <w:b w:val="0"/>
                <w:i w:val="0"/>
                <w:color w:val="7A0010"/>
                <w:sz w:val="16"/>
              </w:rPr>
              <w:t>poster</w:t>
            </w:r>
            <w:r>
              <w:rPr>
                <w:b w:val="0"/>
                <w:i w:val="0"/>
                <w:sz w:val="18"/>
              </w:rPr>
              <w:t>)</w:t>
            </w:r>
          </w:p>
        </w:tc>
      </w:tr>
      <w:tr>
        <w:tc>
          <w:tcPr>
            <w:tcW w:type="dxa" w:w="2912"/>
          </w:tcPr>
          <w:p>
            <w:pPr>
              <w:spacing w:after="0" w:line="240" w:lineRule="auto"/>
            </w:pPr>
            <w:r>
              <w:rPr>
                <w:b w:val="0"/>
                <w:i w:val="0"/>
                <w:sz w:val="18"/>
              </w:rPr>
              <w:t xml:space="preserve">The </w:t>
            </w:r>
            <w:r>
              <w:rPr>
                <w:b/>
                <w:i w:val="0"/>
                <w:sz w:val="18"/>
              </w:rPr>
              <w:t>channel</w:t>
            </w:r>
            <w:r>
              <w:rPr>
                <w:b w:val="0"/>
                <w:i w:val="0"/>
                <w:sz w:val="18"/>
              </w:rPr>
              <w:t xml:space="preserve"> the TV is tuned to</w:t>
            </w:r>
          </w:p>
        </w:tc>
        <w:tc>
          <w:tcPr>
            <w:tcW w:type="dxa" w:w="1751"/>
          </w:tcPr>
          <w:p>
            <w:pPr>
              <w:spacing w:after="0" w:line="240" w:lineRule="auto"/>
            </w:pPr>
            <w:r>
              <w:rPr>
                <w:rFonts w:ascii="Courier New" w:hAnsi="Courier New" w:eastAsia="Courier New"/>
                <w:b w:val="0"/>
                <w:i w:val="0"/>
                <w:color w:val="7A0010"/>
                <w:sz w:val="16"/>
              </w:rPr>
              <w:t>&lt;source src="…" type="…"&gt;</w:t>
            </w:r>
          </w:p>
        </w:tc>
        <w:tc>
          <w:tcPr>
            <w:tcW w:type="dxa" w:w="4976"/>
          </w:tcPr>
          <w:p>
            <w:pPr>
              <w:spacing w:after="0" w:line="240" w:lineRule="auto"/>
            </w:pPr>
            <w:r>
              <w:rPr>
                <w:b w:val="0"/>
                <w:i w:val="0"/>
                <w:sz w:val="18"/>
              </w:rPr>
              <w:t>the right file and the right type</w:t>
            </w:r>
          </w:p>
        </w:tc>
      </w:tr>
      <w:tr>
        <w:tc>
          <w:tcPr>
            <w:tcW w:type="dxa" w:w="2912"/>
            <w:shd w:val="clear" w:color="auto" w:fill="F7F9FC"/>
          </w:tcPr>
          <w:p>
            <w:pPr>
              <w:spacing w:after="0" w:line="240" w:lineRule="auto"/>
            </w:pPr>
            <w:r>
              <w:rPr>
                <w:b w:val="0"/>
                <w:i w:val="0"/>
                <w:sz w:val="18"/>
              </w:rPr>
              <w:t>"If this TV is broken, read the menu on the board"</w:t>
            </w:r>
          </w:p>
        </w:tc>
        <w:tc>
          <w:tcPr>
            <w:tcW w:type="dxa" w:w="1751"/>
            <w:shd w:val="clear" w:color="auto" w:fill="F7F9FC"/>
          </w:tcPr>
          <w:p>
            <w:pPr>
              <w:spacing w:after="0" w:line="240" w:lineRule="auto"/>
            </w:pPr>
            <w:r>
              <w:rPr>
                <w:b w:val="0"/>
                <w:i w:val="0"/>
                <w:sz w:val="18"/>
              </w:rPr>
              <w:t xml:space="preserve">fallback text inside </w:t>
            </w:r>
            <w:r>
              <w:rPr>
                <w:rFonts w:ascii="Courier New" w:hAnsi="Courier New" w:eastAsia="Courier New"/>
                <w:b w:val="0"/>
                <w:i w:val="0"/>
                <w:color w:val="7A0010"/>
                <w:sz w:val="16"/>
              </w:rPr>
              <w:t>&lt;video&gt;</w:t>
            </w:r>
            <w:r>
              <w:rPr>
                <w:b w:val="0"/>
                <w:i w:val="0"/>
                <w:sz w:val="18"/>
              </w:rPr>
              <w:t xml:space="preserve"> / </w:t>
            </w:r>
            <w:r>
              <w:rPr>
                <w:rFonts w:ascii="Courier New" w:hAnsi="Courier New" w:eastAsia="Courier New"/>
                <w:b w:val="0"/>
                <w:i w:val="0"/>
                <w:color w:val="7A0010"/>
                <w:sz w:val="16"/>
              </w:rPr>
              <w:t>&lt;audio&gt;</w:t>
            </w:r>
          </w:p>
        </w:tc>
        <w:tc>
          <w:tcPr>
            <w:tcW w:type="dxa" w:w="4976"/>
            <w:shd w:val="clear" w:color="auto" w:fill="F7F9FC"/>
          </w:tcPr>
          <w:p>
            <w:pPr>
              <w:spacing w:after="0" w:line="240" w:lineRule="auto"/>
            </w:pPr>
            <w:r>
              <w:rPr>
                <w:b w:val="0"/>
                <w:i w:val="0"/>
                <w:sz w:val="18"/>
              </w:rPr>
              <w:t>a sentence for old browsers</w:t>
            </w:r>
          </w:p>
        </w:tc>
      </w:tr>
      <w:tr>
        <w:tc>
          <w:tcPr>
            <w:tcW w:type="dxa" w:w="2912"/>
          </w:tcPr>
          <w:p>
            <w:pPr>
              <w:spacing w:after="0" w:line="240" w:lineRule="auto"/>
            </w:pPr>
            <w:r>
              <w:rPr>
                <w:b w:val="0"/>
                <w:i w:val="0"/>
                <w:sz w:val="18"/>
              </w:rPr>
              <w:t xml:space="preserve">A </w:t>
            </w:r>
            <w:r>
              <w:rPr>
                <w:b/>
                <w:i w:val="0"/>
                <w:sz w:val="18"/>
              </w:rPr>
              <w:t>window</w:t>
            </w:r>
            <w:r>
              <w:rPr>
                <w:b w:val="0"/>
                <w:i w:val="0"/>
                <w:sz w:val="18"/>
              </w:rPr>
              <w:t xml:space="preserve"> into the next room</w:t>
            </w:r>
          </w:p>
        </w:tc>
        <w:tc>
          <w:tcPr>
            <w:tcW w:type="dxa" w:w="1751"/>
          </w:tcPr>
          <w:p>
            <w:pPr>
              <w:spacing w:after="0" w:line="240" w:lineRule="auto"/>
            </w:pPr>
            <w:r>
              <w:rPr>
                <w:rFonts w:ascii="Courier New" w:hAnsi="Courier New" w:eastAsia="Courier New"/>
                <w:b w:val="0"/>
                <w:i w:val="0"/>
                <w:color w:val="7A0010"/>
                <w:sz w:val="16"/>
              </w:rPr>
              <w:t>&lt;iframe&gt;</w:t>
            </w:r>
          </w:p>
        </w:tc>
        <w:tc>
          <w:tcPr>
            <w:tcW w:type="dxa" w:w="4976"/>
          </w:tcPr>
          <w:p>
            <w:pPr>
              <w:spacing w:after="0" w:line="240" w:lineRule="auto"/>
            </w:pPr>
            <w:r>
              <w:rPr>
                <w:b w:val="0"/>
                <w:i w:val="0"/>
                <w:sz w:val="18"/>
              </w:rPr>
              <w:t>the page to show (</w:t>
            </w:r>
            <w:r>
              <w:rPr>
                <w:rFonts w:ascii="Courier New" w:hAnsi="Courier New" w:eastAsia="Courier New"/>
                <w:b w:val="0"/>
                <w:i w:val="0"/>
                <w:color w:val="7A0010"/>
                <w:sz w:val="16"/>
              </w:rPr>
              <w:t>src</w:t>
            </w:r>
            <w:r>
              <w:rPr>
                <w:b w:val="0"/>
                <w:i w:val="0"/>
                <w:sz w:val="18"/>
              </w:rPr>
              <w:t xml:space="preserve">), a size, and a </w:t>
            </w:r>
            <w:r>
              <w:rPr>
                <w:b/>
                <w:i w:val="0"/>
                <w:sz w:val="18"/>
              </w:rPr>
              <w:t>title</w:t>
            </w:r>
            <w:r>
              <w:rPr>
                <w:b w:val="0"/>
                <w:i w:val="0"/>
                <w:sz w:val="18"/>
              </w:rPr>
              <w:t xml:space="preserve"> (what room is it?)</w:t>
            </w:r>
          </w:p>
        </w:tc>
      </w:tr>
    </w:tbl>
    <w:p>
      <w:pPr>
        <w:spacing w:after="40"/>
      </w:pPr>
    </w:p>
    <w:p>
      <w:r>
        <w:rPr>
          <w:b w:val="0"/>
          <w:i w:val="0"/>
        </w:rPr>
        <w:t xml:space="preserve">A radio with no buttons is still a radio, but nobody can switch it on. That is </w:t>
      </w:r>
      <w:r>
        <w:rPr>
          <w:rFonts w:ascii="Courier New" w:hAnsi="Courier New" w:eastAsia="Courier New"/>
          <w:b w:val="0"/>
          <w:i w:val="0"/>
          <w:color w:val="7A0010"/>
          <w:sz w:val="19"/>
        </w:rPr>
        <w:t>&lt;audio&gt;</w:t>
      </w:r>
      <w:r>
        <w:rPr>
          <w:b w:val="0"/>
          <w:i w:val="0"/>
        </w:rPr>
        <w:t xml:space="preserve"> without </w:t>
      </w:r>
      <w:r>
        <w:rPr>
          <w:rFonts w:ascii="Courier New" w:hAnsi="Courier New" w:eastAsia="Courier New"/>
          <w:b w:val="0"/>
          <w:i w:val="0"/>
          <w:color w:val="7A0010"/>
          <w:sz w:val="19"/>
        </w:rPr>
        <w:t>controls</w:t>
      </w:r>
      <w:r>
        <w:rPr>
          <w:b w:val="0"/>
          <w:i w:val="0"/>
        </w:rPr>
        <w:t xml:space="preserve">: it exists, but you see </w:t>
      </w:r>
      <w:r>
        <w:rPr>
          <w:b/>
          <w:i w:val="0"/>
        </w:rPr>
        <w:t>nothing</w:t>
      </w:r>
      <w:r>
        <w:rPr>
          <w:b w:val="0"/>
          <w:i w:val="0"/>
        </w:rPr>
        <w:t>.</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247"/>
            <w:shd w:val="clear" w:color="auto" w:fill="1F3864"/>
          </w:tcPr>
          <w:p>
            <w:pPr>
              <w:spacing w:after="0" w:line="240" w:lineRule="auto"/>
            </w:pPr>
            <w:r>
              <w:rPr>
                <w:b/>
                <w:i w:val="0"/>
                <w:color w:val="FFFFFF"/>
                <w:sz w:val="18"/>
              </w:rPr>
              <w:t>Term</w:t>
            </w:r>
          </w:p>
        </w:tc>
        <w:tc>
          <w:tcPr>
            <w:tcW w:type="dxa" w:w="4306"/>
            <w:shd w:val="clear" w:color="auto" w:fill="1F3864"/>
          </w:tcPr>
          <w:p>
            <w:pPr>
              <w:spacing w:after="0" w:line="240" w:lineRule="auto"/>
            </w:pPr>
            <w:r>
              <w:rPr>
                <w:b/>
                <w:i w:val="0"/>
                <w:color w:val="FFFFFF"/>
                <w:sz w:val="18"/>
              </w:rPr>
              <w:t>What it means (plain English)</w:t>
            </w:r>
          </w:p>
        </w:tc>
        <w:tc>
          <w:tcPr>
            <w:tcW w:type="dxa" w:w="4084"/>
            <w:shd w:val="clear" w:color="auto" w:fill="1F3864"/>
          </w:tcPr>
          <w:p>
            <w:pPr>
              <w:spacing w:after="0" w:line="240" w:lineRule="auto"/>
            </w:pPr>
            <w:r>
              <w:rPr>
                <w:b/>
                <w:i w:val="0"/>
                <w:color w:val="FFFFFF"/>
                <w:sz w:val="18"/>
              </w:rPr>
              <w:t>Example</w:t>
            </w:r>
          </w:p>
        </w:tc>
      </w:tr>
      <w:tr>
        <w:tc>
          <w:tcPr>
            <w:tcW w:type="dxa" w:w="1247"/>
          </w:tcPr>
          <w:p>
            <w:pPr>
              <w:spacing w:after="0" w:line="240" w:lineRule="auto"/>
            </w:pPr>
            <w:r>
              <w:rPr>
                <w:rFonts w:ascii="Courier New" w:hAnsi="Courier New" w:eastAsia="Courier New"/>
                <w:b w:val="0"/>
                <w:i w:val="0"/>
                <w:color w:val="7A0010"/>
                <w:sz w:val="16"/>
              </w:rPr>
              <w:t>&lt;audio&gt;</w:t>
            </w:r>
          </w:p>
        </w:tc>
        <w:tc>
          <w:tcPr>
            <w:tcW w:type="dxa" w:w="4306"/>
          </w:tcPr>
          <w:p>
            <w:pPr>
              <w:spacing w:after="0" w:line="240" w:lineRule="auto"/>
            </w:pPr>
            <w:r>
              <w:rPr>
                <w:b w:val="0"/>
                <w:i w:val="0"/>
                <w:sz w:val="18"/>
              </w:rPr>
              <w:t>Plays sound.</w:t>
            </w:r>
          </w:p>
        </w:tc>
        <w:tc>
          <w:tcPr>
            <w:tcW w:type="dxa" w:w="4084"/>
          </w:tcPr>
          <w:p>
            <w:pPr>
              <w:spacing w:after="0" w:line="240" w:lineRule="auto"/>
            </w:pPr>
            <w:r>
              <w:rPr>
                <w:rFonts w:ascii="Courier New" w:hAnsi="Courier New" w:eastAsia="Courier New"/>
                <w:b w:val="0"/>
                <w:i w:val="0"/>
                <w:color w:val="7A0010"/>
                <w:sz w:val="16"/>
              </w:rPr>
              <w:t>&lt;audio src="media/canteen-bell.wav" controls&gt;&lt;/audio&gt;</w:t>
            </w:r>
          </w:p>
        </w:tc>
      </w:tr>
      <w:tr>
        <w:tc>
          <w:tcPr>
            <w:tcW w:type="dxa" w:w="1247"/>
            <w:shd w:val="clear" w:color="auto" w:fill="F7F9FC"/>
          </w:tcPr>
          <w:p>
            <w:pPr>
              <w:spacing w:after="0" w:line="240" w:lineRule="auto"/>
            </w:pPr>
            <w:r>
              <w:rPr>
                <w:rFonts w:ascii="Courier New" w:hAnsi="Courier New" w:eastAsia="Courier New"/>
                <w:b w:val="0"/>
                <w:i w:val="0"/>
                <w:color w:val="7A0010"/>
                <w:sz w:val="16"/>
              </w:rPr>
              <w:t>&lt;video&gt;</w:t>
            </w:r>
          </w:p>
        </w:tc>
        <w:tc>
          <w:tcPr>
            <w:tcW w:type="dxa" w:w="4306"/>
            <w:shd w:val="clear" w:color="auto" w:fill="F7F9FC"/>
          </w:tcPr>
          <w:p>
            <w:pPr>
              <w:spacing w:after="0" w:line="240" w:lineRule="auto"/>
            </w:pPr>
            <w:r>
              <w:rPr>
                <w:b w:val="0"/>
                <w:i w:val="0"/>
                <w:sz w:val="18"/>
              </w:rPr>
              <w:t>Plays video.</w:t>
            </w:r>
          </w:p>
        </w:tc>
        <w:tc>
          <w:tcPr>
            <w:tcW w:type="dxa" w:w="4084"/>
            <w:shd w:val="clear" w:color="auto" w:fill="F7F9FC"/>
          </w:tcPr>
          <w:p>
            <w:pPr>
              <w:spacing w:after="0" w:line="240" w:lineRule="auto"/>
            </w:pPr>
            <w:r>
              <w:rPr>
                <w:rFonts w:ascii="Courier New" w:hAnsi="Courier New" w:eastAsia="Courier New"/>
                <w:b w:val="0"/>
                <w:i w:val="0"/>
                <w:color w:val="7A0010"/>
                <w:sz w:val="16"/>
              </w:rPr>
              <w:t>&lt;video src="media/momo-steam.mp4" controls width="640"&gt;&lt;/video&gt;</w:t>
            </w:r>
          </w:p>
        </w:tc>
      </w:tr>
      <w:tr>
        <w:tc>
          <w:tcPr>
            <w:tcW w:type="dxa" w:w="1247"/>
          </w:tcPr>
          <w:p>
            <w:pPr>
              <w:spacing w:after="0" w:line="240" w:lineRule="auto"/>
            </w:pPr>
            <w:r>
              <w:rPr>
                <w:rFonts w:ascii="Courier New" w:hAnsi="Courier New" w:eastAsia="Courier New"/>
                <w:b w:val="0"/>
                <w:i w:val="0"/>
                <w:color w:val="7A0010"/>
                <w:sz w:val="16"/>
              </w:rPr>
              <w:t>controls</w:t>
            </w:r>
          </w:p>
        </w:tc>
        <w:tc>
          <w:tcPr>
            <w:tcW w:type="dxa" w:w="4306"/>
          </w:tcPr>
          <w:p>
            <w:pPr>
              <w:spacing w:after="0" w:line="240" w:lineRule="auto"/>
            </w:pPr>
            <w:r>
              <w:rPr>
                <w:b w:val="0"/>
                <w:i w:val="0"/>
                <w:sz w:val="18"/>
              </w:rPr>
              <w:t xml:space="preserve">A </w:t>
            </w:r>
            <w:r>
              <w:rPr>
                <w:b/>
                <w:i w:val="0"/>
                <w:sz w:val="18"/>
              </w:rPr>
              <w:t>boolean attribute</w:t>
            </w:r>
            <w:r>
              <w:rPr>
                <w:b w:val="0"/>
                <w:i w:val="0"/>
                <w:sz w:val="18"/>
              </w:rPr>
              <w:t>: just writing it turns on the play/pause/volume bar.</w:t>
            </w:r>
          </w:p>
        </w:tc>
        <w:tc>
          <w:tcPr>
            <w:tcW w:type="dxa" w:w="4084"/>
          </w:tcPr>
          <w:p>
            <w:pPr>
              <w:spacing w:after="0" w:line="240" w:lineRule="auto"/>
            </w:pPr>
            <w:r>
              <w:rPr>
                <w:rFonts w:ascii="Courier New" w:hAnsi="Courier New" w:eastAsia="Courier New"/>
                <w:b w:val="0"/>
                <w:i w:val="0"/>
                <w:color w:val="7A0010"/>
                <w:sz w:val="16"/>
              </w:rPr>
              <w:t>controls</w:t>
            </w:r>
            <w:r>
              <w:rPr>
                <w:b w:val="0"/>
                <w:i w:val="0"/>
                <w:sz w:val="18"/>
              </w:rPr>
              <w:t xml:space="preserve"> (no value needed)</w:t>
            </w:r>
          </w:p>
        </w:tc>
      </w:tr>
      <w:tr>
        <w:tc>
          <w:tcPr>
            <w:tcW w:type="dxa" w:w="1247"/>
            <w:shd w:val="clear" w:color="auto" w:fill="F7F9FC"/>
          </w:tcPr>
          <w:p>
            <w:pPr>
              <w:spacing w:after="0" w:line="240" w:lineRule="auto"/>
            </w:pPr>
            <w:r>
              <w:rPr>
                <w:b w:val="0"/>
                <w:i w:val="0"/>
                <w:sz w:val="18"/>
              </w:rPr>
              <w:t>Boolean attribute</w:t>
            </w:r>
          </w:p>
        </w:tc>
        <w:tc>
          <w:tcPr>
            <w:tcW w:type="dxa" w:w="4306"/>
            <w:shd w:val="clear" w:color="auto" w:fill="F7F9FC"/>
          </w:tcPr>
          <w:p>
            <w:pPr>
              <w:spacing w:after="0" w:line="240" w:lineRule="auto"/>
            </w:pPr>
            <w:r>
              <w:rPr>
                <w:b w:val="0"/>
                <w:i w:val="0"/>
                <w:sz w:val="18"/>
              </w:rPr>
              <w:t xml:space="preserve">An attribute that is ON when it is present and OFF when it is missing. </w:t>
            </w:r>
            <w:r>
              <w:rPr>
                <w:rFonts w:ascii="Courier New" w:hAnsi="Courier New" w:eastAsia="Courier New"/>
                <w:b w:val="0"/>
                <w:i w:val="0"/>
                <w:color w:val="7A0010"/>
                <w:sz w:val="16"/>
              </w:rPr>
              <w:t>controls="false"</w:t>
            </w:r>
            <w:r>
              <w:rPr>
                <w:b w:val="0"/>
                <w:i w:val="0"/>
                <w:sz w:val="18"/>
              </w:rPr>
              <w:t xml:space="preserve"> is still ON!</w:t>
            </w:r>
          </w:p>
        </w:tc>
        <w:tc>
          <w:tcPr>
            <w:tcW w:type="dxa" w:w="4084"/>
            <w:shd w:val="clear" w:color="auto" w:fill="F7F9FC"/>
          </w:tcPr>
          <w:p>
            <w:pPr>
              <w:spacing w:after="0" w:line="240" w:lineRule="auto"/>
            </w:pPr>
            <w:r>
              <w:rPr>
                <w:rFonts w:ascii="Courier New" w:hAnsi="Courier New" w:eastAsia="Courier New"/>
                <w:b w:val="0"/>
                <w:i w:val="0"/>
                <w:color w:val="7A0010"/>
                <w:sz w:val="16"/>
              </w:rPr>
              <w:t>controls</w:t>
            </w:r>
            <w:r>
              <w:rPr>
                <w:b w:val="0"/>
                <w:i w:val="0"/>
                <w:sz w:val="18"/>
              </w:rPr>
              <w:t xml:space="preserve">, </w:t>
            </w:r>
            <w:r>
              <w:rPr>
                <w:rFonts w:ascii="Courier New" w:hAnsi="Courier New" w:eastAsia="Courier New"/>
                <w:b w:val="0"/>
                <w:i w:val="0"/>
                <w:color w:val="7A0010"/>
                <w:sz w:val="16"/>
              </w:rPr>
              <w:t>muted</w:t>
            </w:r>
            <w:r>
              <w:rPr>
                <w:b w:val="0"/>
                <w:i w:val="0"/>
                <w:sz w:val="18"/>
              </w:rPr>
              <w:t xml:space="preserve">, </w:t>
            </w:r>
            <w:r>
              <w:rPr>
                <w:rFonts w:ascii="Courier New" w:hAnsi="Courier New" w:eastAsia="Courier New"/>
                <w:b w:val="0"/>
                <w:i w:val="0"/>
                <w:color w:val="7A0010"/>
                <w:sz w:val="16"/>
              </w:rPr>
              <w:t>autoplay</w:t>
            </w:r>
            <w:r>
              <w:rPr>
                <w:b w:val="0"/>
                <w:i w:val="0"/>
                <w:sz w:val="18"/>
              </w:rPr>
              <w:t xml:space="preserve">, </w:t>
            </w:r>
            <w:r>
              <w:rPr>
                <w:rFonts w:ascii="Courier New" w:hAnsi="Courier New" w:eastAsia="Courier New"/>
                <w:b w:val="0"/>
                <w:i w:val="0"/>
                <w:color w:val="7A0010"/>
                <w:sz w:val="16"/>
              </w:rPr>
              <w:t>loop</w:t>
            </w:r>
            <w:r>
              <w:rPr>
                <w:b w:val="0"/>
                <w:i w:val="0"/>
                <w:sz w:val="18"/>
              </w:rPr>
              <w:t xml:space="preserve">, </w:t>
            </w:r>
            <w:r>
              <w:rPr>
                <w:rFonts w:ascii="Courier New" w:hAnsi="Courier New" w:eastAsia="Courier New"/>
                <w:b w:val="0"/>
                <w:i w:val="0"/>
                <w:color w:val="7A0010"/>
                <w:sz w:val="16"/>
              </w:rPr>
              <w:t>required</w:t>
            </w:r>
          </w:p>
        </w:tc>
      </w:tr>
      <w:tr>
        <w:tc>
          <w:tcPr>
            <w:tcW w:type="dxa" w:w="1247"/>
          </w:tcPr>
          <w:p>
            <w:pPr>
              <w:spacing w:after="0" w:line="240" w:lineRule="auto"/>
            </w:pPr>
            <w:r>
              <w:rPr>
                <w:rFonts w:ascii="Courier New" w:hAnsi="Courier New" w:eastAsia="Courier New"/>
                <w:b w:val="0"/>
                <w:i w:val="0"/>
                <w:color w:val="7A0010"/>
                <w:sz w:val="16"/>
              </w:rPr>
              <w:t>&lt;source&gt;</w:t>
            </w:r>
          </w:p>
        </w:tc>
        <w:tc>
          <w:tcPr>
            <w:tcW w:type="dxa" w:w="4306"/>
          </w:tcPr>
          <w:p>
            <w:pPr>
              <w:spacing w:after="0" w:line="240" w:lineRule="auto"/>
            </w:pPr>
            <w:r>
              <w:rPr>
                <w:b w:val="0"/>
                <w:i w:val="0"/>
                <w:sz w:val="18"/>
              </w:rPr>
              <w:t xml:space="preserve">One file option for a video or audio. Goes </w:t>
            </w:r>
            <w:r>
              <w:rPr>
                <w:b/>
                <w:i w:val="0"/>
                <w:sz w:val="18"/>
              </w:rPr>
              <w:t>inside</w:t>
            </w:r>
            <w:r>
              <w:rPr>
                <w:b w:val="0"/>
                <w:i w:val="0"/>
                <w:sz w:val="18"/>
              </w:rPr>
              <w:t xml:space="preserve"> </w:t>
            </w:r>
            <w:r>
              <w:rPr>
                <w:rFonts w:ascii="Courier New" w:hAnsi="Courier New" w:eastAsia="Courier New"/>
                <w:b w:val="0"/>
                <w:i w:val="0"/>
                <w:color w:val="7A0010"/>
                <w:sz w:val="16"/>
              </w:rPr>
              <w:t>&lt;video&gt;</w:t>
            </w:r>
            <w:r>
              <w:rPr>
                <w:b w:val="0"/>
                <w:i w:val="0"/>
                <w:sz w:val="18"/>
              </w:rPr>
              <w:t>/</w:t>
            </w:r>
            <w:r>
              <w:rPr>
                <w:rFonts w:ascii="Courier New" w:hAnsi="Courier New" w:eastAsia="Courier New"/>
                <w:b w:val="0"/>
                <w:i w:val="0"/>
                <w:color w:val="7A0010"/>
                <w:sz w:val="16"/>
              </w:rPr>
              <w:t>&lt;audio&gt;</w:t>
            </w:r>
            <w:r>
              <w:rPr>
                <w:b w:val="0"/>
                <w:i w:val="0"/>
                <w:sz w:val="18"/>
              </w:rPr>
              <w:t>.</w:t>
            </w:r>
          </w:p>
        </w:tc>
        <w:tc>
          <w:tcPr>
            <w:tcW w:type="dxa" w:w="4084"/>
          </w:tcPr>
          <w:p>
            <w:pPr>
              <w:spacing w:after="0" w:line="240" w:lineRule="auto"/>
            </w:pPr>
            <w:r>
              <w:rPr>
                <w:rFonts w:ascii="Courier New" w:hAnsi="Courier New" w:eastAsia="Courier New"/>
                <w:b w:val="0"/>
                <w:i w:val="0"/>
                <w:color w:val="7A0010"/>
                <w:sz w:val="16"/>
              </w:rPr>
              <w:t>&lt;source src="media/momo-steam.mp4" type="video/mp4"&gt;</w:t>
            </w:r>
          </w:p>
        </w:tc>
      </w:tr>
      <w:tr>
        <w:tc>
          <w:tcPr>
            <w:tcW w:type="dxa" w:w="1247"/>
            <w:shd w:val="clear" w:color="auto" w:fill="F7F9FC"/>
          </w:tcPr>
          <w:p>
            <w:pPr>
              <w:spacing w:after="0" w:line="240" w:lineRule="auto"/>
            </w:pPr>
            <w:r>
              <w:rPr>
                <w:rFonts w:ascii="Courier New" w:hAnsi="Courier New" w:eastAsia="Courier New"/>
                <w:b w:val="0"/>
                <w:i w:val="0"/>
                <w:color w:val="7A0010"/>
                <w:sz w:val="16"/>
              </w:rPr>
              <w:t>type</w:t>
            </w:r>
            <w:r>
              <w:rPr>
                <w:b w:val="0"/>
                <w:i w:val="0"/>
                <w:sz w:val="18"/>
              </w:rPr>
              <w:t xml:space="preserve"> (MIME type)</w:t>
            </w:r>
          </w:p>
        </w:tc>
        <w:tc>
          <w:tcPr>
            <w:tcW w:type="dxa" w:w="4306"/>
            <w:shd w:val="clear" w:color="auto" w:fill="F7F9FC"/>
          </w:tcPr>
          <w:p>
            <w:pPr>
              <w:spacing w:after="0" w:line="240" w:lineRule="auto"/>
            </w:pPr>
            <w:r>
              <w:rPr>
                <w:b w:val="0"/>
                <w:i w:val="0"/>
                <w:sz w:val="18"/>
              </w:rPr>
              <w:t>Tells the browser what kind of file it is, so it can skip ones it cannot play.</w:t>
            </w:r>
          </w:p>
        </w:tc>
        <w:tc>
          <w:tcPr>
            <w:tcW w:type="dxa" w:w="4084"/>
            <w:shd w:val="clear" w:color="auto" w:fill="F7F9FC"/>
          </w:tcPr>
          <w:p>
            <w:pPr>
              <w:spacing w:after="0" w:line="240" w:lineRule="auto"/>
            </w:pPr>
            <w:r>
              <w:rPr>
                <w:rFonts w:ascii="Courier New" w:hAnsi="Courier New" w:eastAsia="Courier New"/>
                <w:b w:val="0"/>
                <w:i w:val="0"/>
                <w:color w:val="7A0010"/>
                <w:sz w:val="16"/>
              </w:rPr>
              <w:t>video/mp4</w:t>
            </w:r>
            <w:r>
              <w:rPr>
                <w:b w:val="0"/>
                <w:i w:val="0"/>
                <w:sz w:val="18"/>
              </w:rPr>
              <w:t xml:space="preserve">, </w:t>
            </w:r>
            <w:r>
              <w:rPr>
                <w:rFonts w:ascii="Courier New" w:hAnsi="Courier New" w:eastAsia="Courier New"/>
                <w:b w:val="0"/>
                <w:i w:val="0"/>
                <w:color w:val="7A0010"/>
                <w:sz w:val="16"/>
              </w:rPr>
              <w:t>audio/wav</w:t>
            </w:r>
            <w:r>
              <w:rPr>
                <w:b w:val="0"/>
                <w:i w:val="0"/>
                <w:sz w:val="18"/>
              </w:rPr>
              <w:t xml:space="preserve">, </w:t>
            </w:r>
            <w:r>
              <w:rPr>
                <w:rFonts w:ascii="Courier New" w:hAnsi="Courier New" w:eastAsia="Courier New"/>
                <w:b w:val="0"/>
                <w:i w:val="0"/>
                <w:color w:val="7A0010"/>
                <w:sz w:val="16"/>
              </w:rPr>
              <w:t>audio/mpeg</w:t>
            </w:r>
          </w:p>
        </w:tc>
      </w:tr>
      <w:tr>
        <w:tc>
          <w:tcPr>
            <w:tcW w:type="dxa" w:w="1247"/>
          </w:tcPr>
          <w:p>
            <w:pPr>
              <w:spacing w:after="0" w:line="240" w:lineRule="auto"/>
            </w:pPr>
            <w:r>
              <w:rPr>
                <w:rFonts w:ascii="Courier New" w:hAnsi="Courier New" w:eastAsia="Courier New"/>
                <w:b w:val="0"/>
                <w:i w:val="0"/>
                <w:color w:val="7A0010"/>
                <w:sz w:val="16"/>
              </w:rPr>
              <w:t>poster</w:t>
            </w:r>
          </w:p>
        </w:tc>
        <w:tc>
          <w:tcPr>
            <w:tcW w:type="dxa" w:w="4306"/>
          </w:tcPr>
          <w:p>
            <w:pPr>
              <w:spacing w:after="0" w:line="240" w:lineRule="auto"/>
            </w:pPr>
            <w:r>
              <w:rPr>
                <w:b w:val="0"/>
                <w:i w:val="0"/>
                <w:sz w:val="18"/>
              </w:rPr>
              <w:t>The picture a video shows before it plays.</w:t>
            </w:r>
          </w:p>
        </w:tc>
        <w:tc>
          <w:tcPr>
            <w:tcW w:type="dxa" w:w="4084"/>
          </w:tcPr>
          <w:p>
            <w:pPr>
              <w:spacing w:after="0" w:line="240" w:lineRule="auto"/>
            </w:pPr>
            <w:r>
              <w:rPr>
                <w:rFonts w:ascii="Courier New" w:hAnsi="Courier New" w:eastAsia="Courier New"/>
                <w:b w:val="0"/>
                <w:i w:val="0"/>
                <w:color w:val="7A0010"/>
                <w:sz w:val="16"/>
              </w:rPr>
              <w:t>poster="images/poster-momo-steam.svg"</w:t>
            </w:r>
          </w:p>
        </w:tc>
      </w:tr>
      <w:tr>
        <w:tc>
          <w:tcPr>
            <w:tcW w:type="dxa" w:w="1247"/>
            <w:shd w:val="clear" w:color="auto" w:fill="F7F9FC"/>
          </w:tcPr>
          <w:p>
            <w:pPr>
              <w:spacing w:after="0" w:line="240" w:lineRule="auto"/>
            </w:pPr>
            <w:r>
              <w:rPr>
                <w:rFonts w:ascii="Courier New" w:hAnsi="Courier New" w:eastAsia="Courier New"/>
                <w:b w:val="0"/>
                <w:i w:val="0"/>
                <w:color w:val="7A0010"/>
                <w:sz w:val="16"/>
              </w:rPr>
              <w:t>autoplay</w:t>
            </w:r>
          </w:p>
        </w:tc>
        <w:tc>
          <w:tcPr>
            <w:tcW w:type="dxa" w:w="4306"/>
            <w:shd w:val="clear" w:color="auto" w:fill="F7F9FC"/>
          </w:tcPr>
          <w:p>
            <w:pPr>
              <w:spacing w:after="0" w:line="240" w:lineRule="auto"/>
            </w:pPr>
            <w:r>
              <w:rPr>
                <w:b w:val="0"/>
                <w:i w:val="0"/>
                <w:sz w:val="18"/>
              </w:rPr>
              <w:t xml:space="preserve">Start playing by itself. Browsers allow it only when the video is </w:t>
            </w:r>
            <w:r>
              <w:rPr>
                <w:rFonts w:ascii="Courier New" w:hAnsi="Courier New" w:eastAsia="Courier New"/>
                <w:b w:val="0"/>
                <w:i w:val="0"/>
                <w:color w:val="7A0010"/>
                <w:sz w:val="16"/>
              </w:rPr>
              <w:t>muted</w:t>
            </w:r>
            <w:r>
              <w:rPr>
                <w:b w:val="0"/>
                <w:i w:val="0"/>
                <w:sz w:val="18"/>
              </w:rPr>
              <w:t xml:space="preserve"> (or the file has no sound track).</w:t>
            </w:r>
          </w:p>
        </w:tc>
        <w:tc>
          <w:tcPr>
            <w:tcW w:type="dxa" w:w="4084"/>
            <w:shd w:val="clear" w:color="auto" w:fill="F7F9FC"/>
          </w:tcPr>
          <w:p>
            <w:pPr>
              <w:spacing w:after="0" w:line="240" w:lineRule="auto"/>
            </w:pPr>
            <w:r>
              <w:rPr>
                <w:rFonts w:ascii="Courier New" w:hAnsi="Courier New" w:eastAsia="Courier New"/>
                <w:b w:val="0"/>
                <w:i w:val="0"/>
                <w:color w:val="7A0010"/>
                <w:sz w:val="16"/>
              </w:rPr>
              <w:t>autoplay muted</w:t>
            </w:r>
          </w:p>
        </w:tc>
      </w:tr>
      <w:tr>
        <w:tc>
          <w:tcPr>
            <w:tcW w:type="dxa" w:w="1247"/>
          </w:tcPr>
          <w:p>
            <w:pPr>
              <w:spacing w:after="0" w:line="240" w:lineRule="auto"/>
            </w:pPr>
            <w:r>
              <w:rPr>
                <w:rFonts w:ascii="Courier New" w:hAnsi="Courier New" w:eastAsia="Courier New"/>
                <w:b w:val="0"/>
                <w:i w:val="0"/>
                <w:color w:val="7A0010"/>
                <w:sz w:val="16"/>
              </w:rPr>
              <w:t>muted</w:t>
            </w:r>
          </w:p>
        </w:tc>
        <w:tc>
          <w:tcPr>
            <w:tcW w:type="dxa" w:w="4306"/>
          </w:tcPr>
          <w:p>
            <w:pPr>
              <w:spacing w:after="0" w:line="240" w:lineRule="auto"/>
            </w:pPr>
            <w:r>
              <w:rPr>
                <w:b w:val="0"/>
                <w:i w:val="0"/>
                <w:sz w:val="18"/>
              </w:rPr>
              <w:t>Start with the sound off.</w:t>
            </w:r>
          </w:p>
        </w:tc>
        <w:tc>
          <w:tcPr>
            <w:tcW w:type="dxa" w:w="4084"/>
          </w:tcPr>
          <w:p>
            <w:pPr>
              <w:spacing w:after="0" w:line="240" w:lineRule="auto"/>
            </w:pPr>
            <w:r>
              <w:rPr>
                <w:rFonts w:ascii="Courier New" w:hAnsi="Courier New" w:eastAsia="Courier New"/>
                <w:b w:val="0"/>
                <w:i w:val="0"/>
                <w:color w:val="7A0010"/>
                <w:sz w:val="16"/>
              </w:rPr>
              <w:t>muted</w:t>
            </w:r>
          </w:p>
        </w:tc>
      </w:tr>
      <w:tr>
        <w:tc>
          <w:tcPr>
            <w:tcW w:type="dxa" w:w="1247"/>
            <w:shd w:val="clear" w:color="auto" w:fill="F7F9FC"/>
          </w:tcPr>
          <w:p>
            <w:pPr>
              <w:spacing w:after="0" w:line="240" w:lineRule="auto"/>
            </w:pPr>
            <w:r>
              <w:rPr>
                <w:rFonts w:ascii="Courier New" w:hAnsi="Courier New" w:eastAsia="Courier New"/>
                <w:b w:val="0"/>
                <w:i w:val="0"/>
                <w:color w:val="7A0010"/>
                <w:sz w:val="16"/>
              </w:rPr>
              <w:t>loop</w:t>
            </w:r>
          </w:p>
        </w:tc>
        <w:tc>
          <w:tcPr>
            <w:tcW w:type="dxa" w:w="4306"/>
            <w:shd w:val="clear" w:color="auto" w:fill="F7F9FC"/>
          </w:tcPr>
          <w:p>
            <w:pPr>
              <w:spacing w:after="0" w:line="240" w:lineRule="auto"/>
            </w:pPr>
            <w:r>
              <w:rPr>
                <w:b w:val="0"/>
                <w:i w:val="0"/>
                <w:sz w:val="18"/>
              </w:rPr>
              <w:t>Start again at the end.</w:t>
            </w:r>
          </w:p>
        </w:tc>
        <w:tc>
          <w:tcPr>
            <w:tcW w:type="dxa" w:w="4084"/>
            <w:shd w:val="clear" w:color="auto" w:fill="F7F9FC"/>
          </w:tcPr>
          <w:p>
            <w:pPr>
              <w:spacing w:after="0" w:line="240" w:lineRule="auto"/>
            </w:pPr>
            <w:r>
              <w:rPr>
                <w:rFonts w:ascii="Courier New" w:hAnsi="Courier New" w:eastAsia="Courier New"/>
                <w:b w:val="0"/>
                <w:i w:val="0"/>
                <w:color w:val="7A0010"/>
                <w:sz w:val="16"/>
              </w:rPr>
              <w:t>loop</w:t>
            </w:r>
          </w:p>
        </w:tc>
      </w:tr>
      <w:tr>
        <w:tc>
          <w:tcPr>
            <w:tcW w:type="dxa" w:w="1247"/>
          </w:tcPr>
          <w:p>
            <w:pPr>
              <w:spacing w:after="0" w:line="240" w:lineRule="auto"/>
            </w:pPr>
            <w:r>
              <w:rPr>
                <w:b w:val="0"/>
                <w:i w:val="0"/>
                <w:sz w:val="18"/>
              </w:rPr>
              <w:t>Fallback text</w:t>
            </w:r>
          </w:p>
        </w:tc>
        <w:tc>
          <w:tcPr>
            <w:tcW w:type="dxa" w:w="4306"/>
          </w:tcPr>
          <w:p>
            <w:pPr>
              <w:spacing w:after="0" w:line="240" w:lineRule="auto"/>
            </w:pPr>
            <w:r>
              <w:rPr>
                <w:b w:val="0"/>
                <w:i w:val="0"/>
                <w:sz w:val="18"/>
              </w:rPr>
              <w:t xml:space="preserve">Text inside </w:t>
            </w:r>
            <w:r>
              <w:rPr>
                <w:rFonts w:ascii="Courier New" w:hAnsi="Courier New" w:eastAsia="Courier New"/>
                <w:b w:val="0"/>
                <w:i w:val="0"/>
                <w:color w:val="7A0010"/>
                <w:sz w:val="16"/>
              </w:rPr>
              <w:t>&lt;video&gt;</w:t>
            </w:r>
            <w:r>
              <w:rPr>
                <w:b w:val="0"/>
                <w:i w:val="0"/>
                <w:sz w:val="18"/>
              </w:rPr>
              <w:t>/</w:t>
            </w:r>
            <w:r>
              <w:rPr>
                <w:rFonts w:ascii="Courier New" w:hAnsi="Courier New" w:eastAsia="Courier New"/>
                <w:b w:val="0"/>
                <w:i w:val="0"/>
                <w:color w:val="7A0010"/>
                <w:sz w:val="16"/>
              </w:rPr>
              <w:t>&lt;audio&gt;</w:t>
            </w:r>
            <w:r>
              <w:rPr>
                <w:b w:val="0"/>
                <w:i w:val="0"/>
                <w:sz w:val="18"/>
              </w:rPr>
              <w:t xml:space="preserve"> that only very old browsers show.</w:t>
            </w:r>
          </w:p>
        </w:tc>
        <w:tc>
          <w:tcPr>
            <w:tcW w:type="dxa" w:w="4084"/>
          </w:tcPr>
          <w:p>
            <w:pPr>
              <w:spacing w:after="0" w:line="240" w:lineRule="auto"/>
            </w:pPr>
            <w:r>
              <w:rPr>
                <w:b w:val="0"/>
                <w:i w:val="0"/>
                <w:sz w:val="18"/>
              </w:rPr>
              <w:t>"Your browser cannot play this video."</w:t>
            </w:r>
          </w:p>
        </w:tc>
      </w:tr>
      <w:tr>
        <w:tc>
          <w:tcPr>
            <w:tcW w:type="dxa" w:w="1247"/>
            <w:shd w:val="clear" w:color="auto" w:fill="F7F9FC"/>
          </w:tcPr>
          <w:p>
            <w:pPr>
              <w:spacing w:after="0" w:line="240" w:lineRule="auto"/>
            </w:pPr>
            <w:r>
              <w:rPr>
                <w:rFonts w:ascii="Courier New" w:hAnsi="Courier New" w:eastAsia="Courier New"/>
                <w:b w:val="0"/>
                <w:i w:val="0"/>
                <w:color w:val="7A0010"/>
                <w:sz w:val="16"/>
              </w:rPr>
              <w:t>&lt;iframe&gt;</w:t>
            </w:r>
          </w:p>
        </w:tc>
        <w:tc>
          <w:tcPr>
            <w:tcW w:type="dxa" w:w="4306"/>
            <w:shd w:val="clear" w:color="auto" w:fill="F7F9FC"/>
          </w:tcPr>
          <w:p>
            <w:pPr>
              <w:spacing w:after="0" w:line="240" w:lineRule="auto"/>
            </w:pPr>
            <w:r>
              <w:rPr>
                <w:b w:val="0"/>
                <w:i w:val="0"/>
                <w:sz w:val="18"/>
              </w:rPr>
              <w:t>Shows another web page inside a box on your page.</w:t>
            </w:r>
          </w:p>
        </w:tc>
        <w:tc>
          <w:tcPr>
            <w:tcW w:type="dxa" w:w="4084"/>
            <w:shd w:val="clear" w:color="auto" w:fill="F7F9FC"/>
          </w:tcPr>
          <w:p>
            <w:pPr>
              <w:spacing w:after="0" w:line="240" w:lineRule="auto"/>
            </w:pPr>
            <w:r>
              <w:rPr>
                <w:rFonts w:ascii="Courier New" w:hAnsi="Courier New" w:eastAsia="Courier New"/>
                <w:b w:val="0"/>
                <w:i w:val="0"/>
                <w:color w:val="7A0010"/>
                <w:sz w:val="16"/>
              </w:rPr>
              <w:t>&lt;iframe src="kathmandu-map.html" title="Map of Kathmandu"&gt;&lt;/iframe&gt;</w:t>
            </w:r>
          </w:p>
        </w:tc>
      </w:tr>
      <w:tr>
        <w:tc>
          <w:tcPr>
            <w:tcW w:type="dxa" w:w="1247"/>
          </w:tcPr>
          <w:p>
            <w:pPr>
              <w:spacing w:after="0" w:line="240" w:lineRule="auto"/>
            </w:pPr>
            <w:r>
              <w:rPr>
                <w:rFonts w:ascii="Courier New" w:hAnsi="Courier New" w:eastAsia="Courier New"/>
                <w:b w:val="0"/>
                <w:i w:val="0"/>
                <w:color w:val="7A0010"/>
                <w:sz w:val="16"/>
              </w:rPr>
              <w:t>title</w:t>
            </w:r>
            <w:r>
              <w:rPr>
                <w:b w:val="0"/>
                <w:i w:val="0"/>
                <w:sz w:val="18"/>
              </w:rPr>
              <w:t xml:space="preserve"> (on iframe)</w:t>
            </w:r>
          </w:p>
        </w:tc>
        <w:tc>
          <w:tcPr>
            <w:tcW w:type="dxa" w:w="4306"/>
          </w:tcPr>
          <w:p>
            <w:pPr>
              <w:spacing w:after="0" w:line="240" w:lineRule="auto"/>
            </w:pPr>
            <w:r>
              <w:rPr>
                <w:b w:val="0"/>
                <w:i w:val="0"/>
                <w:sz w:val="18"/>
              </w:rPr>
              <w:t>Tells a screen reader what is in the window. Required for accessibility.</w:t>
            </w:r>
          </w:p>
        </w:tc>
        <w:tc>
          <w:tcPr>
            <w:tcW w:type="dxa" w:w="4084"/>
          </w:tcPr>
          <w:p>
            <w:pPr>
              <w:spacing w:after="0" w:line="240" w:lineRule="auto"/>
            </w:pPr>
            <w:r>
              <w:rPr>
                <w:rFonts w:ascii="Courier New" w:hAnsi="Courier New" w:eastAsia="Courier New"/>
                <w:b w:val="0"/>
                <w:i w:val="0"/>
                <w:color w:val="7A0010"/>
                <w:sz w:val="16"/>
              </w:rPr>
              <w:t>title="Map of Momo House in Thamel"</w:t>
            </w:r>
          </w:p>
        </w:tc>
      </w:tr>
    </w:tbl>
    <w:p>
      <w:pPr>
        <w:spacing w:after="40"/>
      </w:pPr>
    </w:p>
    <w:p>
      <w:pPr>
        <w:pStyle w:val="Heading2"/>
        <w:keepNext/>
      </w:pPr>
      <w:r>
        <w:rPr>
          <w:b w:val="0"/>
          <w:i w:val="0"/>
        </w:rPr>
        <w:t>How it works</w:t>
      </w:r>
    </w:p>
    <w:p>
      <w:pPr>
        <w:pStyle w:val="Heading3"/>
        <w:keepNext/>
      </w:pPr>
      <w:r>
        <w:rPr>
          <w:b w:val="0"/>
          <w:i w:val="0"/>
        </w:rPr>
        <w:t>Audio and video are boxes, not stickers</w:t>
      </w:r>
    </w:p>
    <w:p>
      <w:r>
        <w:rPr>
          <w:rFonts w:ascii="Courier New" w:hAnsi="Courier New" w:eastAsia="Courier New"/>
          <w:b w:val="0"/>
          <w:i w:val="0"/>
          <w:color w:val="7A0010"/>
          <w:sz w:val="19"/>
        </w:rPr>
        <w:t>&lt;img&gt;</w:t>
      </w:r>
      <w:r>
        <w:rPr>
          <w:b w:val="0"/>
          <w:i w:val="0"/>
        </w:rPr>
        <w:t xml:space="preserve"> is a sticker (no closing tag). </w:t>
      </w:r>
      <w:r>
        <w:rPr>
          <w:rFonts w:ascii="Courier New" w:hAnsi="Courier New" w:eastAsia="Courier New"/>
          <w:b w:val="0"/>
          <w:i w:val="0"/>
          <w:color w:val="7A0010"/>
          <w:sz w:val="19"/>
        </w:rPr>
        <w:t>&lt;audio&gt;</w:t>
      </w:r>
      <w:r>
        <w:rPr>
          <w:b w:val="0"/>
          <w:i w:val="0"/>
        </w:rPr>
        <w:t xml:space="preserve"> and </w:t>
      </w:r>
      <w:r>
        <w:rPr>
          <w:rFonts w:ascii="Courier New" w:hAnsi="Courier New" w:eastAsia="Courier New"/>
          <w:b w:val="0"/>
          <w:i w:val="0"/>
          <w:color w:val="7A0010"/>
          <w:sz w:val="19"/>
        </w:rPr>
        <w:t>&lt;video&gt;</w:t>
      </w:r>
      <w:r>
        <w:rPr>
          <w:b w:val="0"/>
          <w:i w:val="0"/>
        </w:rPr>
        <w:t xml:space="preserve"> are </w:t>
      </w:r>
      <w:r>
        <w:rPr>
          <w:b/>
          <w:i w:val="0"/>
        </w:rPr>
        <w:t>boxes</w:t>
      </w:r>
      <w:r>
        <w:rPr>
          <w:b w:val="0"/>
          <w:i w:val="0"/>
        </w:rPr>
        <w:t xml:space="preserve">: they have a closing tag, because they can hold </w:t>
      </w:r>
      <w:r>
        <w:rPr>
          <w:rFonts w:ascii="Courier New" w:hAnsi="Courier New" w:eastAsia="Courier New"/>
          <w:b w:val="0"/>
          <w:i w:val="0"/>
          <w:color w:val="7A0010"/>
          <w:sz w:val="19"/>
        </w:rPr>
        <w:t>&lt;source&gt;</w:t>
      </w:r>
      <w:r>
        <w:rPr>
          <w:b w:val="0"/>
          <w:i w:val="0"/>
        </w:rPr>
        <w:t xml:space="preserve"> tags and fallback text inside.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&lt;video controls width="640" poster="images/poster-momo-steam.svg"&gt;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&lt;source src="media/momo-steam.mp4" type="video/mp4"&gt;    ← channel option 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Your browser cannot play this video.                    ← fallback text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&lt;/video&gt;</w:t>
      </w:r>
    </w:p>
    <w:p>
      <w:pPr>
        <w:pStyle w:val="Heading3"/>
        <w:keepNext/>
      </w:pPr>
      <w:r>
        <w:rPr>
          <w:b w:val="0"/>
          <w:i w:val="0"/>
        </w:rPr>
        <w:t>src on the tag, or source inside?</w:t>
      </w:r>
    </w:p>
    <w:p>
      <w:pPr>
        <w:keepNext/>
      </w:pPr>
      <w:r>
        <w:rPr>
          <w:b w:val="0"/>
          <w:i w:val="0"/>
        </w:rPr>
        <w:t>Both work:</w:t>
      </w:r>
    </w:p>
    <w:p>
      <w:pPr>
        <w:spacing w:after="40"/>
        <w:ind w:left="340" w:hanging="255"/>
      </w:pPr>
      <w:r>
        <w:rPr>
          <w:b w:val="0"/>
          <w:color w:val="2E74B5"/>
        </w:rPr>
        <w:t xml:space="preserve">• </w:t>
      </w:r>
      <w:r>
        <w:rPr>
          <w:b/>
          <w:i w:val="0"/>
        </w:rPr>
        <w:t>Short form:</w:t>
      </w:r>
      <w:r>
        <w:rPr>
          <w:b w:val="0"/>
          <w:i w:val="0"/>
        </w:rPr>
        <w:t xml:space="preserve"> </w:t>
      </w:r>
      <w:r>
        <w:rPr>
          <w:rFonts w:ascii="Courier New" w:hAnsi="Courier New" w:eastAsia="Courier New"/>
          <w:b w:val="0"/>
          <w:i w:val="0"/>
          <w:color w:val="7A0010"/>
          <w:sz w:val="19"/>
        </w:rPr>
        <w:t>&lt;video src="media/momo-steam.mp4" controls&gt;&lt;/video&gt;</w:t>
      </w:r>
      <w:r>
        <w:rPr>
          <w:b w:val="0"/>
          <w:i w:val="0"/>
        </w:rPr>
        <w:t xml:space="preserve"> for one file.</w:t>
      </w:r>
    </w:p>
    <w:p>
      <w:pPr>
        <w:spacing w:after="40"/>
        <w:ind w:left="340" w:hanging="255"/>
      </w:pPr>
      <w:r>
        <w:rPr>
          <w:b w:val="0"/>
          <w:color w:val="2E74B5"/>
        </w:rPr>
        <w:t xml:space="preserve">• </w:t>
      </w:r>
      <w:r>
        <w:rPr>
          <w:b/>
          <w:i w:val="0"/>
        </w:rPr>
        <w:t>Long form:</w:t>
      </w:r>
      <w:r>
        <w:rPr>
          <w:b w:val="0"/>
          <w:i w:val="0"/>
        </w:rPr>
        <w:t xml:space="preserve"> one or more </w:t>
      </w:r>
      <w:r>
        <w:rPr>
          <w:rFonts w:ascii="Courier New" w:hAnsi="Courier New" w:eastAsia="Courier New"/>
          <w:b w:val="0"/>
          <w:i w:val="0"/>
          <w:color w:val="7A0010"/>
          <w:sz w:val="19"/>
        </w:rPr>
        <w:t>&lt;source&gt;</w:t>
      </w:r>
      <w:r>
        <w:rPr>
          <w:b w:val="0"/>
          <w:i w:val="0"/>
        </w:rPr>
        <w:t xml:space="preserve"> tags </w:t>
      </w:r>
      <w:r>
        <w:rPr>
          <w:b/>
          <w:i w:val="0"/>
        </w:rPr>
        <w:t>inside</w:t>
      </w:r>
      <w:r>
        <w:rPr>
          <w:b w:val="0"/>
          <w:i w:val="0"/>
        </w:rPr>
        <w:t xml:space="preserve">. The browser tries them from top to bottom and plays the first one it can. The </w:t>
      </w:r>
      <w:r>
        <w:rPr>
          <w:rFonts w:ascii="Courier New" w:hAnsi="Courier New" w:eastAsia="Courier New"/>
          <w:b w:val="0"/>
          <w:i w:val="0"/>
          <w:color w:val="7A0010"/>
          <w:sz w:val="19"/>
        </w:rPr>
        <w:t>type</w:t>
      </w:r>
      <w:r>
        <w:rPr>
          <w:b w:val="0"/>
          <w:i w:val="0"/>
        </w:rPr>
        <w:t xml:space="preserve"> lets it skip files it knows it cannot play, without downloading them.</w:t>
      </w:r>
    </w:p>
    <w:p>
      <w:r>
        <w:rPr>
          <w:b w:val="0"/>
          <w:i w:val="0"/>
        </w:rPr>
        <w:t xml:space="preserve">If you put </w:t>
      </w:r>
      <w:r>
        <w:rPr>
          <w:rFonts w:ascii="Courier New" w:hAnsi="Courier New" w:eastAsia="Courier New"/>
          <w:b w:val="0"/>
          <w:i w:val="0"/>
          <w:color w:val="7A0010"/>
          <w:sz w:val="19"/>
        </w:rPr>
        <w:t>&lt;source&gt;</w:t>
      </w:r>
      <w:r>
        <w:rPr>
          <w:b w:val="0"/>
          <w:i w:val="0"/>
        </w:rPr>
        <w:t xml:space="preserve"> </w:t>
      </w:r>
      <w:r>
        <w:rPr>
          <w:b/>
          <w:i w:val="0"/>
        </w:rPr>
        <w:t>after</w:t>
      </w:r>
      <w:r>
        <w:rPr>
          <w:b w:val="0"/>
          <w:i w:val="0"/>
        </w:rPr>
        <w:t xml:space="preserve"> </w:t>
      </w:r>
      <w:r>
        <w:rPr>
          <w:rFonts w:ascii="Courier New" w:hAnsi="Courier New" w:eastAsia="Courier New"/>
          <w:b w:val="0"/>
          <w:i w:val="0"/>
          <w:color w:val="7A0010"/>
          <w:sz w:val="19"/>
        </w:rPr>
        <w:t>&lt;/video&gt;</w:t>
      </w:r>
      <w:r>
        <w:rPr>
          <w:b w:val="0"/>
          <w:i w:val="0"/>
        </w:rPr>
        <w:t>, it is not inside the TV any more. The TV has no channel, so the video stays empty.</w:t>
      </w:r>
    </w:p>
    <w:p>
      <w:pPr>
        <w:pStyle w:val="Heading3"/>
        <w:keepNext/>
      </w:pPr>
      <w:r>
        <w:rPr>
          <w:b w:val="0"/>
          <w:i w:val="0"/>
        </w:rPr>
        <w:t>Common file types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123"/>
            <w:shd w:val="clear" w:color="auto" w:fill="1F3864"/>
          </w:tcPr>
          <w:p>
            <w:pPr>
              <w:spacing w:after="0" w:line="240" w:lineRule="auto"/>
            </w:pPr>
            <w:r>
              <w:rPr>
                <w:b/>
                <w:i w:val="0"/>
                <w:color w:val="FFFFFF"/>
                <w:sz w:val="18"/>
              </w:rPr>
              <w:t>File</w:t>
            </w:r>
          </w:p>
        </w:tc>
        <w:tc>
          <w:tcPr>
            <w:tcW w:type="dxa" w:w="4483"/>
            <w:shd w:val="clear" w:color="auto" w:fill="1F3864"/>
          </w:tcPr>
          <w:p>
            <w:pPr>
              <w:spacing w:after="0" w:line="240" w:lineRule="auto"/>
            </w:pPr>
            <w:r>
              <w:rPr>
                <w:b/>
                <w:i w:val="0"/>
                <w:color w:val="FFFFFF"/>
                <w:sz w:val="18"/>
              </w:rPr>
              <w:t>Use</w:t>
            </w:r>
          </w:p>
        </w:tc>
        <w:tc>
          <w:tcPr>
            <w:tcW w:type="dxa" w:w="3032"/>
            <w:shd w:val="clear" w:color="auto" w:fill="1F3864"/>
          </w:tcPr>
          <w:p>
            <w:pPr>
              <w:spacing w:after="0" w:line="240" w:lineRule="auto"/>
            </w:pPr>
            <w:r>
              <w:rPr>
                <w:rFonts w:ascii="Courier New" w:hAnsi="Courier New" w:eastAsia="Courier New"/>
                <w:b/>
                <w:i w:val="0"/>
                <w:color w:val="7A0010"/>
                <w:sz w:val="16"/>
              </w:rPr>
              <w:t>type</w:t>
            </w:r>
          </w:p>
        </w:tc>
      </w:tr>
      <w:tr>
        <w:tc>
          <w:tcPr>
            <w:tcW w:type="dxa" w:w="2123"/>
          </w:tcPr>
          <w:p>
            <w:pPr>
              <w:spacing w:after="0" w:line="240" w:lineRule="auto"/>
            </w:pPr>
            <w:r>
              <w:rPr>
                <w:rFonts w:ascii="Courier New" w:hAnsi="Courier New" w:eastAsia="Courier New"/>
                <w:b w:val="0"/>
                <w:i w:val="0"/>
                <w:color w:val="7A0010"/>
                <w:sz w:val="16"/>
              </w:rPr>
              <w:t>.mp4</w:t>
            </w:r>
            <w:r>
              <w:rPr>
                <w:b w:val="0"/>
                <w:i w:val="0"/>
                <w:sz w:val="18"/>
              </w:rPr>
              <w:t xml:space="preserve"> (H.264)</w:t>
            </w:r>
          </w:p>
        </w:tc>
        <w:tc>
          <w:tcPr>
            <w:tcW w:type="dxa" w:w="4483"/>
          </w:tcPr>
          <w:p>
            <w:pPr>
              <w:spacing w:after="0" w:line="240" w:lineRule="auto"/>
            </w:pPr>
            <w:r>
              <w:rPr>
                <w:b w:val="0"/>
                <w:i w:val="0"/>
                <w:sz w:val="18"/>
              </w:rPr>
              <w:t>video, works in every modern browser</w:t>
            </w:r>
          </w:p>
        </w:tc>
        <w:tc>
          <w:tcPr>
            <w:tcW w:type="dxa" w:w="3032"/>
          </w:tcPr>
          <w:p>
            <w:pPr>
              <w:spacing w:after="0" w:line="240" w:lineRule="auto"/>
            </w:pPr>
            <w:r>
              <w:rPr>
                <w:rFonts w:ascii="Courier New" w:hAnsi="Courier New" w:eastAsia="Courier New"/>
                <w:b w:val="0"/>
                <w:i w:val="0"/>
                <w:color w:val="7A0010"/>
                <w:sz w:val="16"/>
              </w:rPr>
              <w:t>video/mp4</w:t>
            </w:r>
          </w:p>
        </w:tc>
      </w:tr>
      <w:tr>
        <w:tc>
          <w:tcPr>
            <w:tcW w:type="dxa" w:w="2123"/>
            <w:shd w:val="clear" w:color="auto" w:fill="F7F9FC"/>
          </w:tcPr>
          <w:p>
            <w:pPr>
              <w:spacing w:after="0" w:line="240" w:lineRule="auto"/>
            </w:pPr>
            <w:r>
              <w:rPr>
                <w:rFonts w:ascii="Courier New" w:hAnsi="Courier New" w:eastAsia="Courier New"/>
                <w:b w:val="0"/>
                <w:i w:val="0"/>
                <w:color w:val="7A0010"/>
                <w:sz w:val="16"/>
              </w:rPr>
              <w:t>.webm</w:t>
            </w:r>
          </w:p>
        </w:tc>
        <w:tc>
          <w:tcPr>
            <w:tcW w:type="dxa" w:w="4483"/>
            <w:shd w:val="clear" w:color="auto" w:fill="F7F9FC"/>
          </w:tcPr>
          <w:p>
            <w:pPr>
              <w:spacing w:after="0" w:line="240" w:lineRule="auto"/>
            </w:pPr>
            <w:r>
              <w:rPr>
                <w:b w:val="0"/>
                <w:i w:val="0"/>
                <w:sz w:val="18"/>
              </w:rPr>
              <w:t>video, smaller files</w:t>
            </w:r>
          </w:p>
        </w:tc>
        <w:tc>
          <w:tcPr>
            <w:tcW w:type="dxa" w:w="3032"/>
            <w:shd w:val="clear" w:color="auto" w:fill="F7F9FC"/>
          </w:tcPr>
          <w:p>
            <w:pPr>
              <w:spacing w:after="0" w:line="240" w:lineRule="auto"/>
            </w:pPr>
            <w:r>
              <w:rPr>
                <w:rFonts w:ascii="Courier New" w:hAnsi="Courier New" w:eastAsia="Courier New"/>
                <w:b w:val="0"/>
                <w:i w:val="0"/>
                <w:color w:val="7A0010"/>
                <w:sz w:val="16"/>
              </w:rPr>
              <w:t>video/webm</w:t>
            </w:r>
          </w:p>
        </w:tc>
      </w:tr>
      <w:tr>
        <w:tc>
          <w:tcPr>
            <w:tcW w:type="dxa" w:w="2123"/>
          </w:tcPr>
          <w:p>
            <w:pPr>
              <w:spacing w:after="0" w:line="240" w:lineRule="auto"/>
            </w:pPr>
            <w:r>
              <w:rPr>
                <w:rFonts w:ascii="Courier New" w:hAnsi="Courier New" w:eastAsia="Courier New"/>
                <w:b w:val="0"/>
                <w:i w:val="0"/>
                <w:color w:val="7A0010"/>
                <w:sz w:val="16"/>
              </w:rPr>
              <w:t>.mp3</w:t>
            </w:r>
          </w:p>
        </w:tc>
        <w:tc>
          <w:tcPr>
            <w:tcW w:type="dxa" w:w="4483"/>
          </w:tcPr>
          <w:p>
            <w:pPr>
              <w:spacing w:after="0" w:line="240" w:lineRule="auto"/>
            </w:pPr>
            <w:r>
              <w:rPr>
                <w:b w:val="0"/>
                <w:i w:val="0"/>
                <w:sz w:val="18"/>
              </w:rPr>
              <w:t>audio</w:t>
            </w:r>
          </w:p>
        </w:tc>
        <w:tc>
          <w:tcPr>
            <w:tcW w:type="dxa" w:w="3032"/>
          </w:tcPr>
          <w:p>
            <w:pPr>
              <w:spacing w:after="0" w:line="240" w:lineRule="auto"/>
            </w:pPr>
            <w:r>
              <w:rPr>
                <w:rFonts w:ascii="Courier New" w:hAnsi="Courier New" w:eastAsia="Courier New"/>
                <w:b w:val="0"/>
                <w:i w:val="0"/>
                <w:color w:val="7A0010"/>
                <w:sz w:val="16"/>
              </w:rPr>
              <w:t>audio/mpeg</w:t>
            </w:r>
          </w:p>
        </w:tc>
      </w:tr>
      <w:tr>
        <w:tc>
          <w:tcPr>
            <w:tcW w:type="dxa" w:w="2123"/>
            <w:shd w:val="clear" w:color="auto" w:fill="F7F9FC"/>
          </w:tcPr>
          <w:p>
            <w:pPr>
              <w:spacing w:after="0" w:line="240" w:lineRule="auto"/>
            </w:pPr>
            <w:r>
              <w:rPr>
                <w:rFonts w:ascii="Courier New" w:hAnsi="Courier New" w:eastAsia="Courier New"/>
                <w:b w:val="0"/>
                <w:i w:val="0"/>
                <w:color w:val="7A0010"/>
                <w:sz w:val="16"/>
              </w:rPr>
              <w:t>.wav</w:t>
            </w:r>
          </w:p>
        </w:tc>
        <w:tc>
          <w:tcPr>
            <w:tcW w:type="dxa" w:w="4483"/>
            <w:shd w:val="clear" w:color="auto" w:fill="F7F9FC"/>
          </w:tcPr>
          <w:p>
            <w:pPr>
              <w:spacing w:after="0" w:line="240" w:lineRule="auto"/>
            </w:pPr>
            <w:r>
              <w:rPr>
                <w:b w:val="0"/>
                <w:i w:val="0"/>
                <w:sz w:val="18"/>
              </w:rPr>
              <w:t>audio, big but simple</w:t>
            </w:r>
          </w:p>
        </w:tc>
        <w:tc>
          <w:tcPr>
            <w:tcW w:type="dxa" w:w="3032"/>
            <w:shd w:val="clear" w:color="auto" w:fill="F7F9FC"/>
          </w:tcPr>
          <w:p>
            <w:pPr>
              <w:spacing w:after="0" w:line="240" w:lineRule="auto"/>
            </w:pPr>
            <w:r>
              <w:rPr>
                <w:rFonts w:ascii="Courier New" w:hAnsi="Courier New" w:eastAsia="Courier New"/>
                <w:b w:val="0"/>
                <w:i w:val="0"/>
                <w:color w:val="7A0010"/>
                <w:sz w:val="16"/>
              </w:rPr>
              <w:t>audio/wav</w:t>
            </w:r>
          </w:p>
        </w:tc>
      </w:tr>
    </w:tbl>
    <w:p>
      <w:pPr>
        <w:spacing w:after="40"/>
      </w:pPr>
    </w:p>
    <w:p>
      <w:r>
        <w:rPr>
          <w:b w:val="0"/>
          <w:i w:val="0"/>
        </w:rPr>
        <w:t xml:space="preserve">A wrong </w:t>
      </w:r>
      <w:r>
        <w:rPr>
          <w:rFonts w:ascii="Courier New" w:hAnsi="Courier New" w:eastAsia="Courier New"/>
          <w:b w:val="0"/>
          <w:i w:val="0"/>
          <w:color w:val="7A0010"/>
          <w:sz w:val="19"/>
        </w:rPr>
        <w:t>type</w:t>
      </w:r>
      <w:r>
        <w:rPr>
          <w:b w:val="0"/>
          <w:i w:val="0"/>
        </w:rPr>
        <w:t xml:space="preserve"> (for example </w:t>
      </w:r>
      <w:r>
        <w:rPr>
          <w:rFonts w:ascii="Courier New" w:hAnsi="Courier New" w:eastAsia="Courier New"/>
          <w:b w:val="0"/>
          <w:i w:val="0"/>
          <w:color w:val="7A0010"/>
          <w:sz w:val="19"/>
        </w:rPr>
        <w:t>video/mp3</w:t>
      </w:r>
      <w:r>
        <w:rPr>
          <w:b w:val="0"/>
          <w:i w:val="0"/>
        </w:rPr>
        <w:t xml:space="preserve"> on an MP4 file) makes the browser think "I can't play that", and it </w:t>
      </w:r>
      <w:r>
        <w:rPr>
          <w:b/>
          <w:i w:val="0"/>
        </w:rPr>
        <w:t>skips</w:t>
      </w:r>
      <w:r>
        <w:rPr>
          <w:b w:val="0"/>
          <w:i w:val="0"/>
        </w:rPr>
        <w:t xml:space="preserve"> the file.</w:t>
      </w:r>
    </w:p>
    <w:p>
      <w:pPr>
        <w:pStyle w:val="Heading3"/>
        <w:keepNext/>
      </w:pPr>
      <w:r>
        <w:rPr>
          <w:b w:val="0"/>
          <w:i w:val="0"/>
        </w:rPr>
        <w:t>The autoplay rule</w:t>
      </w:r>
    </w:p>
    <w:p>
      <w:pPr>
        <w:keepNext/>
      </w:pPr>
      <w:r>
        <w:rPr>
          <w:b w:val="0"/>
          <w:i w:val="0"/>
        </w:rPr>
        <w:t xml:space="preserve">Nobody likes a page that shouts at them. So browsers block </w:t>
      </w:r>
      <w:r>
        <w:rPr>
          <w:b/>
          <w:i w:val="0"/>
        </w:rPr>
        <w:t>autoplay with sound</w:t>
      </w:r>
      <w:r>
        <w:rPr>
          <w:b w:val="0"/>
          <w:i w:val="0"/>
        </w:rPr>
        <w:t xml:space="preserve">. They allow </w:t>
      </w:r>
      <w:r>
        <w:rPr>
          <w:rFonts w:ascii="Courier New" w:hAnsi="Courier New" w:eastAsia="Courier New"/>
          <w:b w:val="0"/>
          <w:i w:val="0"/>
          <w:color w:val="7A0010"/>
          <w:sz w:val="19"/>
        </w:rPr>
        <w:t>autoplay</w:t>
      </w:r>
      <w:r>
        <w:rPr>
          <w:b w:val="0"/>
          <w:i w:val="0"/>
        </w:rPr>
        <w:t xml:space="preserve"> when the video is also </w:t>
      </w:r>
      <w:r>
        <w:rPr>
          <w:rFonts w:ascii="Courier New" w:hAnsi="Courier New" w:eastAsia="Courier New"/>
          <w:b w:val="0"/>
          <w:i w:val="0"/>
          <w:color w:val="7A0010"/>
          <w:sz w:val="19"/>
        </w:rPr>
        <w:t>muted</w:t>
      </w:r>
      <w:r>
        <w:rPr>
          <w:b w:val="0"/>
          <w:i w:val="0"/>
        </w:rPr>
        <w:t>:</w:t>
      </w:r>
    </w:p>
    <w:p>
      <w:pPr>
        <w:spacing w:before="80" w:after="120" w:line="240" w:lineRule="auto"/>
        <w:ind w:left="85" w:right="85"/>
        <w:shd w:val="clear" w:color="auto" w:fill="F2F2F2"/>
        <w:pBdr>
          <w:left w:val="single" w:sz="4" w:space="4" w:color="BFBFBF"/>
          <w:right w:val="single" w:sz="4" w:space="4" w:color="BFBFBF"/>
          <w:top w:val="single" w:sz="4" w:space="4" w:color="BFBFBF"/>
          <w:bottom w:val="single" w:sz="4" w:space="4" w:color="BFBFBF"/>
        </w:pBdr>
      </w:pPr>
      <w:r>
        <w:rPr>
          <w:rFonts w:ascii="Courier New" w:hAnsi="Courier New" w:eastAsia="Courier New"/>
          <w:sz w:val="17"/>
        </w:rPr>
        <w:t>&lt;video src="media/momo-steam.mp4" autoplay muted loop width="320"&gt;&lt;/video&gt;</w:t>
      </w:r>
    </w:p>
    <w:p>
      <w:r>
        <w:rPr>
          <w:b w:val="0"/>
          <w:i w:val="0"/>
        </w:rPr>
        <w:t xml:space="preserve">Use autoplay rarely (a short silent background loop at most). Always give </w:t>
      </w:r>
      <w:r>
        <w:rPr>
          <w:rFonts w:ascii="Courier New" w:hAnsi="Courier New" w:eastAsia="Courier New"/>
          <w:b w:val="0"/>
          <w:i w:val="0"/>
          <w:color w:val="7A0010"/>
          <w:sz w:val="19"/>
        </w:rPr>
        <w:t>controls</w:t>
      </w:r>
      <w:r>
        <w:rPr>
          <w:b w:val="0"/>
          <w:i w:val="0"/>
        </w:rPr>
        <w:t xml:space="preserve"> for anything with sound. Our class checker (html-validate, with its accessibility rules) even warns about </w:t>
      </w:r>
      <w:r>
        <w:rPr>
          <w:b/>
          <w:i w:val="0"/>
        </w:rPr>
        <w:t>every</w:t>
      </w:r>
      <w:r>
        <w:rPr>
          <w:b w:val="0"/>
          <w:i w:val="0"/>
        </w:rPr>
        <w:t xml:space="preserve"> </w:t>
      </w:r>
      <w:r>
        <w:rPr>
          <w:rFonts w:ascii="Courier New" w:hAnsi="Courier New" w:eastAsia="Courier New"/>
          <w:b w:val="0"/>
          <w:i w:val="0"/>
          <w:color w:val="7A0010"/>
          <w:sz w:val="19"/>
        </w:rPr>
        <w:t>autoplay</w:t>
      </w:r>
      <w:r>
        <w:rPr>
          <w:b w:val="0"/>
          <w:i w:val="0"/>
        </w:rPr>
        <w:t xml:space="preserve">, muted or not: "The autoplay attribute is not allowed on </w:t>
      </w:r>
      <w:r>
        <w:rPr>
          <w:rFonts w:ascii="Courier New" w:hAnsi="Courier New" w:eastAsia="Courier New"/>
          <w:b w:val="0"/>
          <w:i w:val="0"/>
          <w:color w:val="7A0010"/>
          <w:sz w:val="19"/>
        </w:rPr>
        <w:t>&lt;video&gt;</w:t>
      </w:r>
      <w:r>
        <w:rPr>
          <w:b w:val="0"/>
          <w:i w:val="0"/>
        </w:rPr>
        <w:t xml:space="preserve">". Moving things distract some readers and make others feel unwell. So the safe habit is: </w:t>
      </w:r>
      <w:r>
        <w:rPr>
          <w:b/>
          <w:i w:val="0"/>
        </w:rPr>
        <w:t xml:space="preserve">no autoplay; give </w:t>
      </w:r>
      <w:r>
        <w:rPr>
          <w:rFonts w:ascii="Courier New" w:hAnsi="Courier New" w:eastAsia="Courier New"/>
          <w:b/>
          <w:i w:val="0"/>
          <w:color w:val="7A0010"/>
          <w:sz w:val="19"/>
        </w:rPr>
        <w:t>controls</w:t>
      </w:r>
      <w:r>
        <w:rPr>
          <w:b/>
          <w:i w:val="0"/>
        </w:rPr>
        <w:t xml:space="preserve"> and let the user choose.</w:t>
      </w:r>
    </w:p>
    <w:p>
      <w:pPr>
        <w:pStyle w:val="Heading3"/>
        <w:keepNext/>
      </w:pPr>
      <w:r>
        <w:rPr>
          <w:b w:val="0"/>
          <w:i w:val="0"/>
        </w:rPr>
        <w:t>Boolean attributes: present = ON</w:t>
      </w:r>
    </w:p>
    <w:p>
      <w:r>
        <w:rPr>
          <w:rFonts w:ascii="Courier New" w:hAnsi="Courier New" w:eastAsia="Courier New"/>
          <w:b w:val="0"/>
          <w:i w:val="0"/>
          <w:color w:val="7A0010"/>
          <w:sz w:val="19"/>
        </w:rPr>
        <w:t>controls="false"</w:t>
      </w:r>
      <w:r>
        <w:rPr>
          <w:b w:val="0"/>
          <w:i w:val="0"/>
        </w:rPr>
        <w:t xml:space="preserve"> does </w:t>
      </w:r>
      <w:r>
        <w:rPr>
          <w:b/>
          <w:i w:val="0"/>
        </w:rPr>
        <w:t>not</w:t>
      </w:r>
      <w:r>
        <w:rPr>
          <w:b w:val="0"/>
          <w:i w:val="0"/>
        </w:rPr>
        <w:t xml:space="preserve"> hide the controls. The browser only checks "is the word </w:t>
      </w:r>
      <w:r>
        <w:rPr>
          <w:rFonts w:ascii="Courier New" w:hAnsi="Courier New" w:eastAsia="Courier New"/>
          <w:b w:val="0"/>
          <w:i w:val="0"/>
          <w:color w:val="7A0010"/>
          <w:sz w:val="19"/>
        </w:rPr>
        <w:t>controls</w:t>
      </w:r>
      <w:r>
        <w:rPr>
          <w:b w:val="0"/>
          <w:i w:val="0"/>
        </w:rPr>
        <w:t xml:space="preserve"> there?". To turn it off, delete the attribute.</w:t>
      </w:r>
    </w:p>
    <w:p>
      <w:pPr>
        <w:pStyle w:val="Heading3"/>
        <w:keepNext/>
      </w:pPr>
      <w:r>
        <w:rPr>
          <w:b w:val="0"/>
          <w:i w:val="0"/>
        </w:rPr>
        <w:t>iframe: a window into another room</w:t>
      </w:r>
    </w:p>
    <w:p>
      <w:r>
        <w:rPr>
          <w:rFonts w:ascii="Courier New" w:hAnsi="Courier New" w:eastAsia="Courier New"/>
          <w:b w:val="0"/>
          <w:i w:val="0"/>
          <w:color w:val="7A0010"/>
          <w:sz w:val="19"/>
        </w:rPr>
        <w:t>&lt;iframe&gt;</w:t>
      </w:r>
      <w:r>
        <w:rPr>
          <w:b w:val="0"/>
          <w:i w:val="0"/>
        </w:rPr>
        <w:t xml:space="preserve"> shows a whole other page inside a box. It is used for maps, YouTube videos, payment forms and more. In class we show a </w:t>
      </w:r>
      <w:r>
        <w:rPr>
          <w:b/>
          <w:i w:val="0"/>
        </w:rPr>
        <w:t>local</w:t>
      </w:r>
      <w:r>
        <w:rPr>
          <w:b w:val="0"/>
          <w:i w:val="0"/>
        </w:rPr>
        <w:t xml:space="preserve"> page (</w:t>
      </w:r>
      <w:r>
        <w:rPr>
          <w:rFonts w:ascii="Courier New" w:hAnsi="Courier New" w:eastAsia="Courier New"/>
          <w:b w:val="0"/>
          <w:i w:val="0"/>
          <w:color w:val="7A0010"/>
          <w:sz w:val="19"/>
        </w:rPr>
        <w:t>kathmandu-map.html</w:t>
      </w:r>
      <w:r>
        <w:rPr>
          <w:b w:val="0"/>
          <w:i w:val="0"/>
        </w:rPr>
        <w:t>), so it works without Wi-Fi.</w:t>
      </w:r>
    </w:p>
    <w:p>
      <w:pPr>
        <w:spacing w:after="40"/>
        <w:ind w:left="340" w:hanging="255"/>
      </w:pPr>
      <w:r>
        <w:rPr>
          <w:b w:val="0"/>
          <w:color w:val="2E74B5"/>
        </w:rPr>
        <w:t xml:space="preserve">• </w:t>
      </w:r>
      <w:r>
        <w:rPr>
          <w:rFonts w:ascii="Courier New" w:hAnsi="Courier New" w:eastAsia="Courier New"/>
          <w:b w:val="0"/>
          <w:i w:val="0"/>
          <w:color w:val="7A0010"/>
          <w:sz w:val="19"/>
        </w:rPr>
        <w:t>src</w:t>
      </w:r>
      <w:r>
        <w:rPr>
          <w:b w:val="0"/>
          <w:i w:val="0"/>
        </w:rPr>
        <w:t xml:space="preserve">: which page to show. A wrong name shows a 404 page </w:t>
      </w:r>
      <w:r>
        <w:rPr>
          <w:b/>
          <w:i w:val="0"/>
        </w:rPr>
        <w:t>inside</w:t>
      </w:r>
      <w:r>
        <w:rPr>
          <w:b w:val="0"/>
          <w:i w:val="0"/>
        </w:rPr>
        <w:t xml:space="preserve"> the window.</w:t>
      </w:r>
    </w:p>
    <w:p>
      <w:pPr>
        <w:spacing w:after="40"/>
        <w:ind w:left="340" w:hanging="255"/>
      </w:pPr>
      <w:r>
        <w:rPr>
          <w:b w:val="0"/>
          <w:color w:val="2E74B5"/>
        </w:rPr>
        <w:t xml:space="preserve">• </w:t>
      </w:r>
      <w:r>
        <w:rPr>
          <w:rFonts w:ascii="Courier New" w:hAnsi="Courier New" w:eastAsia="Courier New"/>
          <w:b w:val="0"/>
          <w:i w:val="0"/>
          <w:color w:val="7A0010"/>
          <w:sz w:val="19"/>
        </w:rPr>
        <w:t>width</w:t>
      </w:r>
      <w:r>
        <w:rPr>
          <w:b w:val="0"/>
          <w:i w:val="0"/>
        </w:rPr>
        <w:t xml:space="preserve"> and </w:t>
      </w:r>
      <w:r>
        <w:rPr>
          <w:rFonts w:ascii="Courier New" w:hAnsi="Courier New" w:eastAsia="Courier New"/>
          <w:b w:val="0"/>
          <w:i w:val="0"/>
          <w:color w:val="7A0010"/>
          <w:sz w:val="19"/>
        </w:rPr>
        <w:t>height</w:t>
      </w:r>
      <w:r>
        <w:rPr>
          <w:b w:val="0"/>
          <w:i w:val="0"/>
        </w:rPr>
        <w:t xml:space="preserve">: the size of the window, in pixels (no </w:t>
      </w:r>
      <w:r>
        <w:rPr>
          <w:rFonts w:ascii="Courier New" w:hAnsi="Courier New" w:eastAsia="Courier New"/>
          <w:b w:val="0"/>
          <w:i w:val="0"/>
          <w:color w:val="7A0010"/>
          <w:sz w:val="19"/>
        </w:rPr>
        <w:t>px</w:t>
      </w:r>
      <w:r>
        <w:rPr>
          <w:b w:val="0"/>
          <w:i w:val="0"/>
        </w:rPr>
        <w:t xml:space="preserve"> in HTML attributes).</w:t>
      </w:r>
    </w:p>
    <w:p>
      <w:pPr>
        <w:spacing w:after="40"/>
        <w:ind w:left="340" w:hanging="255"/>
      </w:pPr>
      <w:r>
        <w:rPr>
          <w:b w:val="0"/>
          <w:color w:val="2E74B5"/>
        </w:rPr>
        <w:t xml:space="preserve">• </w:t>
      </w:r>
      <w:r>
        <w:rPr>
          <w:rFonts w:ascii="Courier New" w:hAnsi="Courier New" w:eastAsia="Courier New"/>
          <w:b w:val="0"/>
          <w:i w:val="0"/>
          <w:color w:val="7A0010"/>
          <w:sz w:val="19"/>
        </w:rPr>
        <w:t>title</w:t>
      </w:r>
      <w:r>
        <w:rPr>
          <w:b w:val="0"/>
          <w:i w:val="0"/>
        </w:rPr>
        <w:t>: says what the window shows. Screen readers read it. Lighthouse reports a missing title.</w:t>
      </w:r>
    </w:p>
    <w:p>
      <w:r>
        <w:rPr>
          <w:b w:val="0"/>
          <w:i w:val="0"/>
        </w:rPr>
        <w:t>Many big sites (Google, banks) refuse to be shown in someone else's iframe, for safety. That is why a YouTube link must use its special "embed" address. For now, use your own local pages.</w:t>
      </w:r>
    </w:p>
    <w:p>
      <w:pPr>
        <w:pStyle w:val="Heading3"/>
        <w:keepNext/>
      </w:pPr>
      <w:r>
        <w:rPr>
          <w:b w:val="0"/>
          <w:i w:val="0"/>
        </w:rPr>
        <w:t>Paths are the same as on Day 1</w:t>
      </w:r>
    </w:p>
    <w:p>
      <w:r>
        <w:rPr>
          <w:rFonts w:ascii="Courier New" w:hAnsi="Courier New" w:eastAsia="Courier New"/>
          <w:b w:val="0"/>
          <w:i w:val="0"/>
          <w:color w:val="7A0010"/>
          <w:sz w:val="19"/>
        </w:rPr>
        <w:t>media/canteen-bell.wav</w:t>
      </w:r>
      <w:r>
        <w:rPr>
          <w:b w:val="0"/>
          <w:i w:val="0"/>
        </w:rPr>
        <w:t xml:space="preserve"> means "the </w:t>
      </w:r>
      <w:r>
        <w:rPr>
          <w:rFonts w:ascii="Courier New" w:hAnsi="Courier New" w:eastAsia="Courier New"/>
          <w:b w:val="0"/>
          <w:i w:val="0"/>
          <w:color w:val="7A0010"/>
          <w:sz w:val="19"/>
        </w:rPr>
        <w:t>media</w:t>
      </w:r>
      <w:r>
        <w:rPr>
          <w:b w:val="0"/>
          <w:i w:val="0"/>
        </w:rPr>
        <w:t xml:space="preserve"> folder next to this page". Spelling and case must match the real file name exactly: </w:t>
      </w:r>
      <w:r>
        <w:rPr>
          <w:rFonts w:ascii="Courier New" w:hAnsi="Courier New" w:eastAsia="Courier New"/>
          <w:b w:val="0"/>
          <w:i w:val="0"/>
          <w:color w:val="7A0010"/>
          <w:sz w:val="19"/>
        </w:rPr>
        <w:t>canteen_bell.wav</w:t>
      </w:r>
      <w:r>
        <w:rPr>
          <w:b w:val="0"/>
          <w:i w:val="0"/>
        </w:rPr>
        <w:t xml:space="preserve"> (underscore) is a different file from </w:t>
      </w:r>
      <w:r>
        <w:rPr>
          <w:rFonts w:ascii="Courier New" w:hAnsi="Courier New" w:eastAsia="Courier New"/>
          <w:b w:val="0"/>
          <w:i w:val="0"/>
          <w:color w:val="7A0010"/>
          <w:sz w:val="19"/>
        </w:rPr>
        <w:t>canteen-bell.wav</w:t>
      </w:r>
      <w:r>
        <w:rPr>
          <w:b w:val="0"/>
          <w:i w:val="0"/>
        </w:rPr>
        <w:t>.</w:t>
      </w:r>
    </w:p>
    <w:p>
      <w:pPr>
        <w:pStyle w:val="Heading2"/>
        <w:keepNext/>
      </w:pPr>
      <w:r>
        <w:rPr>
          <w:b w:val="0"/>
          <w:i w:val="0"/>
        </w:rPr>
        <w:t>Code you built today</w:t>
      </w:r>
    </w:p>
    <w:p>
      <w:pPr>
        <w:pStyle w:val="Heading3"/>
        <w:keepNext/>
      </w:pPr>
      <w:r>
        <w:rPr>
          <w:b w:val="0"/>
          <w:i w:val="0"/>
        </w:rPr>
        <w:t>Step 1: the canteen bell (audio)</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 The lunch bell&lt;/title&gt;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&lt;h1&gt;The TSI Canteen bell&lt;/h1&gt;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&lt;p&gt;Didi rings this bell when lunch is ready.&lt;/p&gt;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&lt;audio src="media/canteen-bell.wav" controls&gt;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Your browser cannot play audio. The bell means: lunch is ready!</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&lt;/audio&gt;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controls</w:t>
      </w:r>
      <w:r>
        <w:rPr>
          <w:b w:val="0"/>
          <w:i w:val="0"/>
        </w:rPr>
        <w:t xml:space="preserve"> shows the play bar. Without it, the </w:t>
      </w:r>
      <w:r>
        <w:rPr>
          <w:rFonts w:ascii="Courier New" w:hAnsi="Courier New" w:eastAsia="Courier New"/>
          <w:b w:val="0"/>
          <w:i w:val="0"/>
          <w:color w:val="7A0010"/>
          <w:sz w:val="19"/>
        </w:rPr>
        <w:t>&lt;audio&gt;</w:t>
      </w:r>
      <w:r>
        <w:rPr>
          <w:b w:val="0"/>
          <w:i w:val="0"/>
        </w:rPr>
        <w:t xml:space="preserve"> is on the page but invisible.</w:t>
      </w:r>
    </w:p>
    <w:p>
      <w:r>
        <w:rPr>
          <w:b/>
          <w:i w:val="0"/>
        </w:rPr>
        <w:t>Predict:</w:t>
      </w:r>
      <w:r>
        <w:rPr>
          <w:b w:val="0"/>
          <w:i w:val="0"/>
        </w:rPr>
        <w:t xml:space="preserve"> delete </w:t>
      </w:r>
      <w:r>
        <w:rPr>
          <w:rFonts w:ascii="Courier New" w:hAnsi="Courier New" w:eastAsia="Courier New"/>
          <w:b w:val="0"/>
          <w:i w:val="0"/>
          <w:color w:val="7A0010"/>
          <w:sz w:val="19"/>
        </w:rPr>
        <w:t>controls</w:t>
      </w:r>
      <w:r>
        <w:rPr>
          <w:b w:val="0"/>
          <w:i w:val="0"/>
        </w:rPr>
        <w:t xml:space="preserve"> and save. What do you see? Is the audio element still in the Elements panel?</w:t>
      </w:r>
    </w:p>
    <w:p>
      <w:pPr>
        <w:pStyle w:val="Heading3"/>
        <w:keepNext/>
      </w:pPr>
      <w:r>
        <w:rPr>
          <w:b w:val="0"/>
          <w:i w:val="0"/>
        </w:rPr>
        <w:t>Step 2: the momo steam video</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How we steam momo&lt;/title&gt;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&lt;h1&gt;How Didi steams momo&lt;/h1&gt;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&lt;video controls width="640" poster="images/poster-momo-steam.svg"&gt;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&lt;source src="media/momo-steam.mp4" type="video/mp4"&gt;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Your browser cannot play this video. Visit Momo House in Thamel to see it live!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&lt;/video&gt;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&lt;p&gt;Four seconds of steam. Ten minutes in real life.&lt;/p&gt;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&lt;h2&gt;Watch it again and again&lt;/h2&gt;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&lt;video src="media/momo-steam.mp4" controls loop width="320"&gt;&lt;/video&gt;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The first video starts with the </w:t>
      </w:r>
      <w:r>
        <w:rPr>
          <w:b/>
          <w:i w:val="0"/>
        </w:rPr>
        <w:t>poster</w:t>
      </w:r>
      <w:r>
        <w:rPr>
          <w:b w:val="0"/>
          <w:i w:val="0"/>
        </w:rPr>
        <w:t xml:space="preserve"> picture and waits for the user.</w:t>
      </w:r>
    </w:p>
    <w:p>
      <w:pPr>
        <w:spacing w:after="40"/>
        <w:ind w:left="340" w:hanging="255"/>
      </w:pPr>
      <w:r>
        <w:rPr>
          <w:b w:val="0"/>
          <w:color w:val="2E74B5"/>
        </w:rPr>
        <w:t xml:space="preserve">• </w:t>
      </w:r>
      <w:r>
        <w:rPr>
          <w:b w:val="0"/>
          <w:i w:val="0"/>
        </w:rPr>
        <w:t xml:space="preserve">The second one has no poster, so it shows its first frame. It starts again at the end because of </w:t>
      </w:r>
      <w:r>
        <w:rPr>
          <w:rFonts w:ascii="Courier New" w:hAnsi="Courier New" w:eastAsia="Courier New"/>
          <w:b w:val="0"/>
          <w:i w:val="0"/>
          <w:color w:val="7A0010"/>
          <w:sz w:val="19"/>
        </w:rPr>
        <w:t>loop</w:t>
      </w:r>
      <w:r>
        <w:rPr>
          <w:b w:val="0"/>
          <w:i w:val="0"/>
        </w:rPr>
        <w:t>.</w:t>
      </w:r>
    </w:p>
    <w:p>
      <w:pPr>
        <w:spacing w:after="40"/>
        <w:ind w:left="340" w:hanging="255"/>
      </w:pPr>
      <w:r>
        <w:rPr>
          <w:b w:val="0"/>
          <w:color w:val="2E74B5"/>
        </w:rPr>
        <w:t xml:space="preserve">• </w:t>
      </w:r>
      <w:r>
        <w:rPr>
          <w:b w:val="0"/>
          <w:i w:val="0"/>
        </w:rPr>
        <w:t xml:space="preserve">Try it yourself: add </w:t>
      </w:r>
      <w:r>
        <w:rPr>
          <w:rFonts w:ascii="Courier New" w:hAnsi="Courier New" w:eastAsia="Courier New"/>
          <w:b w:val="0"/>
          <w:i w:val="0"/>
          <w:color w:val="7A0010"/>
          <w:sz w:val="19"/>
        </w:rPr>
        <w:t>autoplay muted</w:t>
      </w:r>
      <w:r>
        <w:rPr>
          <w:b w:val="0"/>
          <w:i w:val="0"/>
        </w:rPr>
        <w:t xml:space="preserve"> to the second video. It plays by itself. On a video </w:t>
      </w:r>
      <w:r>
        <w:rPr>
          <w:b/>
          <w:i w:val="0"/>
        </w:rPr>
        <w:t>with sound</w:t>
      </w:r>
      <w:r>
        <w:rPr>
          <w:b w:val="0"/>
          <w:i w:val="0"/>
        </w:rPr>
        <w:t xml:space="preserve">, removing </w:t>
      </w:r>
      <w:r>
        <w:rPr>
          <w:rFonts w:ascii="Courier New" w:hAnsi="Courier New" w:eastAsia="Courier New"/>
          <w:b w:val="0"/>
          <w:i w:val="0"/>
          <w:color w:val="7A0010"/>
          <w:sz w:val="19"/>
        </w:rPr>
        <w:t>muted</w:t>
      </w:r>
      <w:r>
        <w:rPr>
          <w:b w:val="0"/>
          <w:i w:val="0"/>
        </w:rPr>
        <w:t xml:space="preserve"> usually stops autoplay until the visitor has clicked on the site. (Our momo video has no sound track, so Chrome plays it anyway: that is why the class bug-hunts never test autoplay.)</w:t>
      </w:r>
    </w:p>
    <w:p>
      <w:r>
        <w:rPr>
          <w:b/>
          <w:i w:val="0"/>
        </w:rPr>
        <w:t>Predict:</w:t>
      </w:r>
      <w:r>
        <w:rPr>
          <w:b w:val="0"/>
          <w:i w:val="0"/>
        </w:rPr>
        <w:t xml:space="preserve"> change </w:t>
      </w:r>
      <w:r>
        <w:rPr>
          <w:rFonts w:ascii="Courier New" w:hAnsi="Courier New" w:eastAsia="Courier New"/>
          <w:b w:val="0"/>
          <w:i w:val="0"/>
          <w:color w:val="7A0010"/>
          <w:sz w:val="19"/>
        </w:rPr>
        <w:t>poster="images/poster-momo-steam.svg"</w:t>
      </w:r>
      <w:r>
        <w:rPr>
          <w:b w:val="0"/>
          <w:i w:val="0"/>
        </w:rPr>
        <w:t xml:space="preserve"> to </w:t>
      </w:r>
      <w:r>
        <w:rPr>
          <w:rFonts w:ascii="Courier New" w:hAnsi="Courier New" w:eastAsia="Courier New"/>
          <w:b w:val="0"/>
          <w:i w:val="0"/>
          <w:color w:val="7A0010"/>
          <w:sz w:val="19"/>
        </w:rPr>
        <w:t>poster="image/poster-momo-steam.svg"</w:t>
      </w:r>
      <w:r>
        <w:rPr>
          <w:b w:val="0"/>
          <w:i w:val="0"/>
        </w:rPr>
        <w:t xml:space="preserve"> (no "s"). What does the first video look like before you press play?</w:t>
      </w:r>
    </w:p>
    <w:p>
      <w:pPr>
        <w:pStyle w:val="Heading3"/>
        <w:keepNext/>
      </w:pPr>
      <w:r>
        <w:rPr>
          <w:b w:val="0"/>
          <w:i w:val="0"/>
        </w:rPr>
        <w:t>Step 3: a window into the map page</w:t>
      </w:r>
    </w:p>
    <w:p>
      <w:r>
        <w:rPr>
          <w:b w:val="0"/>
          <w:i w:val="0"/>
        </w:rPr>
        <w:t xml:space="preserve">File: </w:t>
      </w:r>
      <w:r>
        <w:rPr>
          <w:rFonts w:ascii="Courier New" w:hAnsi="Courier New" w:eastAsia="Courier New"/>
          <w:b w:val="0"/>
          <w:i w:val="0"/>
          <w:color w:val="7A0010"/>
          <w:sz w:val="19"/>
        </w:rPr>
        <w:t>kathmandu-map.html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&lt;title&gt;Kathmandu map&lt;/title&gt;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&lt;h1&gt;Find us in Kathmandu&lt;/h1&gt;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&lt;img src="images/kathmandu-map.svg" alt="Map of Kathmandu with the Ring Road and pins for TSI Dillibazar, Thamel, Swayambhu, Patan and Boudha" width="500"&gt;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&lt;title&gt;Momo House | Find us&lt;/title&gt;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&lt;h1&gt;Find 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&lt;p&gt;We are in Thamel, a short walk from TSI.&lt;/p&gt;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&lt;iframe src="kathmandu-map.html" title="Map of Kathmandu showing Momo House and TSI" width="600" height="450"&gt;&lt;/iframe&gt;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pPr>
        <w:spacing w:after="40"/>
        <w:ind w:left="340" w:hanging="255"/>
      </w:pPr>
      <w:r>
        <w:rPr>
          <w:b w:val="0"/>
          <w:color w:val="2E74B5"/>
        </w:rPr>
        <w:t xml:space="preserve">• </w:t>
      </w:r>
      <w:r>
        <w:rPr>
          <w:rFonts w:ascii="Courier New" w:hAnsi="Courier New" w:eastAsia="Courier New"/>
          <w:b w:val="0"/>
          <w:i w:val="0"/>
          <w:color w:val="7A0010"/>
          <w:sz w:val="19"/>
        </w:rPr>
        <w:t>index.html</w:t>
      </w:r>
      <w:r>
        <w:rPr>
          <w:b w:val="0"/>
          <w:i w:val="0"/>
        </w:rPr>
        <w:t xml:space="preserve"> shows </w:t>
      </w:r>
      <w:r>
        <w:rPr>
          <w:rFonts w:ascii="Courier New" w:hAnsi="Courier New" w:eastAsia="Courier New"/>
          <w:b w:val="0"/>
          <w:i w:val="0"/>
          <w:color w:val="7A0010"/>
          <w:sz w:val="19"/>
        </w:rPr>
        <w:t>kathmandu-map.html</w:t>
      </w:r>
      <w:r>
        <w:rPr>
          <w:b w:val="0"/>
          <w:i w:val="0"/>
        </w:rPr>
        <w:t xml:space="preserve"> inside a 600 × 450 window.</w:t>
      </w:r>
    </w:p>
    <w:p>
      <w:pPr>
        <w:spacing w:after="40"/>
        <w:ind w:left="340" w:hanging="255"/>
      </w:pPr>
      <w:r>
        <w:rPr>
          <w:b w:val="0"/>
          <w:color w:val="2E74B5"/>
        </w:rPr>
        <w:t xml:space="preserve">• </w:t>
      </w:r>
      <w:r>
        <w:rPr>
          <w:rFonts w:ascii="Courier New" w:hAnsi="Courier New" w:eastAsia="Courier New"/>
          <w:b w:val="0"/>
          <w:i w:val="0"/>
          <w:color w:val="7A0010"/>
          <w:sz w:val="19"/>
        </w:rPr>
        <w:t>title</w:t>
      </w:r>
      <w:r>
        <w:rPr>
          <w:b w:val="0"/>
          <w:i w:val="0"/>
        </w:rPr>
        <w:t xml:space="preserve"> tells a screen reader what the window shows.</w:t>
      </w:r>
    </w:p>
    <w:p>
      <w:r>
        <w:rPr>
          <w:b/>
          <w:i w:val="0"/>
        </w:rPr>
        <w:t>Predict:</w:t>
      </w:r>
      <w:r>
        <w:rPr>
          <w:b w:val="0"/>
          <w:i w:val="0"/>
        </w:rPr>
        <w:t xml:space="preserve"> change </w:t>
      </w:r>
      <w:r>
        <w:rPr>
          <w:rFonts w:ascii="Courier New" w:hAnsi="Courier New" w:eastAsia="Courier New"/>
          <w:b w:val="0"/>
          <w:i w:val="0"/>
          <w:color w:val="7A0010"/>
          <w:sz w:val="19"/>
        </w:rPr>
        <w:t>src</w:t>
      </w:r>
      <w:r>
        <w:rPr>
          <w:b w:val="0"/>
          <w:i w:val="0"/>
        </w:rPr>
        <w:t xml:space="preserve"> to </w:t>
      </w:r>
      <w:r>
        <w:rPr>
          <w:rFonts w:ascii="Courier New" w:hAnsi="Courier New" w:eastAsia="Courier New"/>
          <w:b w:val="0"/>
          <w:i w:val="0"/>
          <w:color w:val="7A0010"/>
          <w:sz w:val="19"/>
        </w:rPr>
        <w:t>kathmandu-map.htm</w:t>
      </w:r>
      <w:r>
        <w:rPr>
          <w:b w:val="0"/>
          <w:i w:val="0"/>
        </w:rPr>
        <w:t xml:space="preserve"> (no "l"). Where does the error appear: on your page or inside the window?</w:t>
      </w:r>
    </w:p>
    <w:p>
      <w:pPr>
        <w:pStyle w:val="Heading2"/>
        <w:keepNext/>
      </w:pPr>
      <w:r>
        <w:rPr>
          <w:b w:val="0"/>
          <w:i w:val="0"/>
        </w:rPr>
        <w:t>Quick reference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&lt;audio src="media/canteen-bell.wav" controls&gt;&lt;/audio&gt;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&lt;video controls width="640" poster="images/poster-momo-steam.svg"&gt;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&lt;source src="media/momo-steam.mp4" type="video/mp4"&gt;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Your browser cannot play this video.</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&lt;/video&gt;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&lt;video src="media/momo-steam.mp4" autoplay muted loop width="320"&gt;&lt;/video&gt;   (only if you really must)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&lt;iframe src="kathmandu-map.html" title="Map of Kathmandu" width="600" height="450"&gt;&lt;/iframe&gt;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642"/>
            <w:shd w:val="clear" w:color="auto" w:fill="1F3864"/>
          </w:tcPr>
          <w:p>
            <w:pPr>
              <w:spacing w:after="0" w:line="240" w:lineRule="auto"/>
            </w:pPr>
            <w:r>
              <w:rPr>
                <w:b/>
                <w:i w:val="0"/>
                <w:color w:val="FFFFFF"/>
                <w:sz w:val="18"/>
              </w:rPr>
              <w:t>Attribute</w:t>
            </w:r>
          </w:p>
        </w:tc>
        <w:tc>
          <w:tcPr>
            <w:tcW w:type="dxa" w:w="2006"/>
            <w:shd w:val="clear" w:color="auto" w:fill="1F3864"/>
          </w:tcPr>
          <w:p>
            <w:pPr>
              <w:spacing w:after="0" w:line="240" w:lineRule="auto"/>
            </w:pPr>
            <w:r>
              <w:rPr>
                <w:b/>
                <w:i w:val="0"/>
                <w:color w:val="FFFFFF"/>
                <w:sz w:val="18"/>
              </w:rPr>
              <w:t>On</w:t>
            </w:r>
          </w:p>
        </w:tc>
        <w:tc>
          <w:tcPr>
            <w:tcW w:type="dxa" w:w="4990"/>
            <w:shd w:val="clear" w:color="auto" w:fill="1F3864"/>
          </w:tcPr>
          <w:p>
            <w:pPr>
              <w:spacing w:after="0" w:line="240" w:lineRule="auto"/>
            </w:pPr>
            <w:r>
              <w:rPr>
                <w:b/>
                <w:i w:val="0"/>
                <w:color w:val="FFFFFF"/>
                <w:sz w:val="18"/>
              </w:rPr>
              <w:t>Does</w:t>
            </w:r>
          </w:p>
        </w:tc>
      </w:tr>
      <w:tr>
        <w:tc>
          <w:tcPr>
            <w:tcW w:type="dxa" w:w="2642"/>
          </w:tcPr>
          <w:p>
            <w:pPr>
              <w:spacing w:after="0" w:line="240" w:lineRule="auto"/>
            </w:pPr>
            <w:r>
              <w:rPr>
                <w:rFonts w:ascii="Courier New" w:hAnsi="Courier New" w:eastAsia="Courier New"/>
                <w:b w:val="0"/>
                <w:i w:val="0"/>
                <w:color w:val="7A0010"/>
                <w:sz w:val="16"/>
              </w:rPr>
              <w:t>controls</w:t>
            </w:r>
          </w:p>
        </w:tc>
        <w:tc>
          <w:tcPr>
            <w:tcW w:type="dxa" w:w="2006"/>
          </w:tcPr>
          <w:p>
            <w:pPr>
              <w:spacing w:after="0" w:line="240" w:lineRule="auto"/>
            </w:pPr>
            <w:r>
              <w:rPr>
                <w:b w:val="0"/>
                <w:i w:val="0"/>
                <w:sz w:val="18"/>
              </w:rPr>
              <w:t>audio, video</w:t>
            </w:r>
          </w:p>
        </w:tc>
        <w:tc>
          <w:tcPr>
            <w:tcW w:type="dxa" w:w="4990"/>
          </w:tcPr>
          <w:p>
            <w:pPr>
              <w:spacing w:after="0" w:line="240" w:lineRule="auto"/>
            </w:pPr>
            <w:r>
              <w:rPr>
                <w:b w:val="0"/>
                <w:i w:val="0"/>
                <w:sz w:val="18"/>
              </w:rPr>
              <w:t>shows play/pause/volume</w:t>
            </w:r>
          </w:p>
        </w:tc>
      </w:tr>
      <w:tr>
        <w:tc>
          <w:tcPr>
            <w:tcW w:type="dxa" w:w="2642"/>
            <w:shd w:val="clear" w:color="auto" w:fill="F7F9FC"/>
          </w:tcPr>
          <w:p>
            <w:pPr>
              <w:spacing w:after="0" w:line="240" w:lineRule="auto"/>
            </w:pPr>
            <w:r>
              <w:rPr>
                <w:rFonts w:ascii="Courier New" w:hAnsi="Courier New" w:eastAsia="Courier New"/>
                <w:b w:val="0"/>
                <w:i w:val="0"/>
                <w:color w:val="7A0010"/>
                <w:sz w:val="16"/>
              </w:rPr>
              <w:t>poster</w:t>
            </w:r>
          </w:p>
        </w:tc>
        <w:tc>
          <w:tcPr>
            <w:tcW w:type="dxa" w:w="2006"/>
            <w:shd w:val="clear" w:color="auto" w:fill="F7F9FC"/>
          </w:tcPr>
          <w:p>
            <w:pPr>
              <w:spacing w:after="0" w:line="240" w:lineRule="auto"/>
            </w:pPr>
            <w:r>
              <w:rPr>
                <w:b w:val="0"/>
                <w:i w:val="0"/>
                <w:sz w:val="18"/>
              </w:rPr>
              <w:t>video</w:t>
            </w:r>
          </w:p>
        </w:tc>
        <w:tc>
          <w:tcPr>
            <w:tcW w:type="dxa" w:w="4990"/>
            <w:shd w:val="clear" w:color="auto" w:fill="F7F9FC"/>
          </w:tcPr>
          <w:p>
            <w:pPr>
              <w:spacing w:after="0" w:line="240" w:lineRule="auto"/>
            </w:pPr>
            <w:r>
              <w:rPr>
                <w:b w:val="0"/>
                <w:i w:val="0"/>
                <w:sz w:val="18"/>
              </w:rPr>
              <w:t>picture before play</w:t>
            </w:r>
          </w:p>
        </w:tc>
      </w:tr>
      <w:tr>
        <w:tc>
          <w:tcPr>
            <w:tcW w:type="dxa" w:w="2642"/>
          </w:tcPr>
          <w:p>
            <w:pPr>
              <w:spacing w:after="0" w:line="240" w:lineRule="auto"/>
            </w:pPr>
            <w:r>
              <w:rPr>
                <w:rFonts w:ascii="Courier New" w:hAnsi="Courier New" w:eastAsia="Courier New"/>
                <w:b w:val="0"/>
                <w:i w:val="0"/>
                <w:color w:val="7A0010"/>
                <w:sz w:val="16"/>
              </w:rPr>
              <w:t>autoplay</w:t>
            </w:r>
            <w:r>
              <w:rPr>
                <w:b w:val="0"/>
                <w:i w:val="0"/>
                <w:sz w:val="18"/>
              </w:rPr>
              <w:t xml:space="preserve"> + </w:t>
            </w:r>
            <w:r>
              <w:rPr>
                <w:rFonts w:ascii="Courier New" w:hAnsi="Courier New" w:eastAsia="Courier New"/>
                <w:b w:val="0"/>
                <w:i w:val="0"/>
                <w:color w:val="7A0010"/>
                <w:sz w:val="16"/>
              </w:rPr>
              <w:t>muted</w:t>
            </w:r>
          </w:p>
        </w:tc>
        <w:tc>
          <w:tcPr>
            <w:tcW w:type="dxa" w:w="2006"/>
          </w:tcPr>
          <w:p>
            <w:pPr>
              <w:spacing w:after="0" w:line="240" w:lineRule="auto"/>
            </w:pPr>
            <w:r>
              <w:rPr>
                <w:b w:val="0"/>
                <w:i w:val="0"/>
                <w:sz w:val="18"/>
              </w:rPr>
              <w:t>video</w:t>
            </w:r>
          </w:p>
        </w:tc>
        <w:tc>
          <w:tcPr>
            <w:tcW w:type="dxa" w:w="4990"/>
          </w:tcPr>
          <w:p>
            <w:pPr>
              <w:spacing w:after="0" w:line="240" w:lineRule="auto"/>
            </w:pPr>
            <w:r>
              <w:rPr>
                <w:b w:val="0"/>
                <w:i w:val="0"/>
                <w:sz w:val="18"/>
              </w:rPr>
              <w:t>plays by itself, silently</w:t>
            </w:r>
          </w:p>
        </w:tc>
      </w:tr>
      <w:tr>
        <w:tc>
          <w:tcPr>
            <w:tcW w:type="dxa" w:w="2642"/>
            <w:shd w:val="clear" w:color="auto" w:fill="F7F9FC"/>
          </w:tcPr>
          <w:p>
            <w:pPr>
              <w:spacing w:after="0" w:line="240" w:lineRule="auto"/>
            </w:pPr>
            <w:r>
              <w:rPr>
                <w:rFonts w:ascii="Courier New" w:hAnsi="Courier New" w:eastAsia="Courier New"/>
                <w:b w:val="0"/>
                <w:i w:val="0"/>
                <w:color w:val="7A0010"/>
                <w:sz w:val="16"/>
              </w:rPr>
              <w:t>loop</w:t>
            </w:r>
          </w:p>
        </w:tc>
        <w:tc>
          <w:tcPr>
            <w:tcW w:type="dxa" w:w="2006"/>
            <w:shd w:val="clear" w:color="auto" w:fill="F7F9FC"/>
          </w:tcPr>
          <w:p>
            <w:pPr>
              <w:spacing w:after="0" w:line="240" w:lineRule="auto"/>
            </w:pPr>
            <w:r>
              <w:rPr>
                <w:b w:val="0"/>
                <w:i w:val="0"/>
                <w:sz w:val="18"/>
              </w:rPr>
              <w:t>audio, video</w:t>
            </w:r>
          </w:p>
        </w:tc>
        <w:tc>
          <w:tcPr>
            <w:tcW w:type="dxa" w:w="4990"/>
            <w:shd w:val="clear" w:color="auto" w:fill="F7F9FC"/>
          </w:tcPr>
          <w:p>
            <w:pPr>
              <w:spacing w:after="0" w:line="240" w:lineRule="auto"/>
            </w:pPr>
            <w:r>
              <w:rPr>
                <w:b w:val="0"/>
                <w:i w:val="0"/>
                <w:sz w:val="18"/>
              </w:rPr>
              <w:t>repeats</w:t>
            </w:r>
          </w:p>
        </w:tc>
      </w:tr>
      <w:tr>
        <w:tc>
          <w:tcPr>
            <w:tcW w:type="dxa" w:w="2642"/>
          </w:tcPr>
          <w:p>
            <w:pPr>
              <w:spacing w:after="0" w:line="240" w:lineRule="auto"/>
            </w:pPr>
            <w:r>
              <w:rPr>
                <w:rFonts w:ascii="Courier New" w:hAnsi="Courier New" w:eastAsia="Courier New"/>
                <w:b w:val="0"/>
                <w:i w:val="0"/>
                <w:color w:val="7A0010"/>
                <w:sz w:val="16"/>
              </w:rPr>
              <w:t>width</w:t>
            </w:r>
            <w:r>
              <w:rPr>
                <w:b w:val="0"/>
                <w:i w:val="0"/>
                <w:sz w:val="18"/>
              </w:rPr>
              <w:t xml:space="preserve"> / </w:t>
            </w:r>
            <w:r>
              <w:rPr>
                <w:rFonts w:ascii="Courier New" w:hAnsi="Courier New" w:eastAsia="Courier New"/>
                <w:b w:val="0"/>
                <w:i w:val="0"/>
                <w:color w:val="7A0010"/>
                <w:sz w:val="16"/>
              </w:rPr>
              <w:t>height</w:t>
            </w:r>
          </w:p>
        </w:tc>
        <w:tc>
          <w:tcPr>
            <w:tcW w:type="dxa" w:w="2006"/>
          </w:tcPr>
          <w:p>
            <w:pPr>
              <w:spacing w:after="0" w:line="240" w:lineRule="auto"/>
            </w:pPr>
            <w:r>
              <w:rPr>
                <w:b w:val="0"/>
                <w:i w:val="0"/>
                <w:sz w:val="18"/>
              </w:rPr>
              <w:t>video, iframe</w:t>
            </w:r>
          </w:p>
        </w:tc>
        <w:tc>
          <w:tcPr>
            <w:tcW w:type="dxa" w:w="4990"/>
          </w:tcPr>
          <w:p>
            <w:pPr>
              <w:spacing w:after="0" w:line="240" w:lineRule="auto"/>
            </w:pPr>
            <w:r>
              <w:rPr>
                <w:b w:val="0"/>
                <w:i w:val="0"/>
                <w:sz w:val="18"/>
              </w:rPr>
              <w:t xml:space="preserve">size in pixels (no </w:t>
            </w:r>
            <w:r>
              <w:rPr>
                <w:rFonts w:ascii="Courier New" w:hAnsi="Courier New" w:eastAsia="Courier New"/>
                <w:b w:val="0"/>
                <w:i w:val="0"/>
                <w:color w:val="7A0010"/>
                <w:sz w:val="16"/>
              </w:rPr>
              <w:t>px</w:t>
            </w:r>
            <w:r>
              <w:rPr>
                <w:b w:val="0"/>
                <w:i w:val="0"/>
                <w:sz w:val="18"/>
              </w:rPr>
              <w:t>)</w:t>
            </w:r>
          </w:p>
        </w:tc>
      </w:tr>
      <w:tr>
        <w:tc>
          <w:tcPr>
            <w:tcW w:type="dxa" w:w="2642"/>
            <w:shd w:val="clear" w:color="auto" w:fill="F7F9FC"/>
          </w:tcPr>
          <w:p>
            <w:pPr>
              <w:spacing w:after="0" w:line="240" w:lineRule="auto"/>
            </w:pPr>
            <w:r>
              <w:rPr>
                <w:rFonts w:ascii="Courier New" w:hAnsi="Courier New" w:eastAsia="Courier New"/>
                <w:b w:val="0"/>
                <w:i w:val="0"/>
                <w:color w:val="7A0010"/>
                <w:sz w:val="16"/>
              </w:rPr>
              <w:t>title</w:t>
            </w:r>
          </w:p>
        </w:tc>
        <w:tc>
          <w:tcPr>
            <w:tcW w:type="dxa" w:w="2006"/>
            <w:shd w:val="clear" w:color="auto" w:fill="F7F9FC"/>
          </w:tcPr>
          <w:p>
            <w:pPr>
              <w:spacing w:after="0" w:line="240" w:lineRule="auto"/>
            </w:pPr>
            <w:r>
              <w:rPr>
                <w:b w:val="0"/>
                <w:i w:val="0"/>
                <w:sz w:val="18"/>
              </w:rPr>
              <w:t>iframe</w:t>
            </w:r>
          </w:p>
        </w:tc>
        <w:tc>
          <w:tcPr>
            <w:tcW w:type="dxa" w:w="4990"/>
            <w:shd w:val="clear" w:color="auto" w:fill="F7F9FC"/>
          </w:tcPr>
          <w:p>
            <w:pPr>
              <w:spacing w:after="0" w:line="240" w:lineRule="auto"/>
            </w:pPr>
            <w:r>
              <w:rPr>
                <w:b w:val="0"/>
                <w:i w:val="0"/>
                <w:sz w:val="18"/>
              </w:rPr>
              <w:t>names the window for screen readers</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3419"/>
            <w:shd w:val="clear" w:color="auto" w:fill="1F3864"/>
          </w:tcPr>
          <w:p>
            <w:pPr>
              <w:spacing w:after="0" w:line="240" w:lineRule="auto"/>
            </w:pPr>
            <w:r>
              <w:rPr>
                <w:b/>
                <w:i w:val="0"/>
                <w:color w:val="FFFFFF"/>
                <w:sz w:val="18"/>
              </w:rPr>
              <w:t>You see…</w:t>
            </w:r>
          </w:p>
        </w:tc>
        <w:tc>
          <w:tcPr>
            <w:tcW w:type="dxa" w:w="2751"/>
            <w:shd w:val="clear" w:color="auto" w:fill="1F3864"/>
          </w:tcPr>
          <w:p>
            <w:pPr>
              <w:spacing w:after="0" w:line="240" w:lineRule="auto"/>
            </w:pPr>
            <w:r>
              <w:rPr>
                <w:b/>
                <w:i w:val="0"/>
                <w:color w:val="FFFFFF"/>
                <w:sz w:val="18"/>
              </w:rPr>
              <w:t>Because…</w:t>
            </w:r>
          </w:p>
        </w:tc>
        <w:tc>
          <w:tcPr>
            <w:tcW w:type="dxa" w:w="2268"/>
            <w:shd w:val="clear" w:color="auto" w:fill="1F3864"/>
          </w:tcPr>
          <w:p>
            <w:pPr>
              <w:spacing w:after="0" w:line="240" w:lineRule="auto"/>
            </w:pPr>
            <w:r>
              <w:rPr>
                <w:b/>
                <w:i w:val="0"/>
                <w:color w:val="FFFFFF"/>
                <w:sz w:val="18"/>
              </w:rPr>
              <w:t>Fix</w:t>
            </w:r>
          </w:p>
        </w:tc>
        <w:tc>
          <w:tcPr>
            <w:tcW w:type="dxa" w:w="1201"/>
            <w:shd w:val="clear" w:color="auto" w:fill="1F3864"/>
          </w:tcPr>
          <w:p>
            <w:pPr>
              <w:spacing w:after="0" w:line="240" w:lineRule="auto"/>
            </w:pPr>
            <w:r>
              <w:rPr>
                <w:b/>
                <w:i w:val="0"/>
                <w:color w:val="FFFFFF"/>
                <w:sz w:val="18"/>
              </w:rPr>
              <w:t>Planted in</w:t>
            </w:r>
          </w:p>
        </w:tc>
      </w:tr>
      <w:tr>
        <w:tc>
          <w:tcPr>
            <w:tcW w:type="dxa" w:w="3419"/>
          </w:tcPr>
          <w:p>
            <w:pPr>
              <w:spacing w:after="0" w:line="240" w:lineRule="auto"/>
            </w:pPr>
            <w:r>
              <w:rPr>
                <w:b w:val="0"/>
                <w:i w:val="0"/>
                <w:sz w:val="18"/>
              </w:rPr>
              <w:t>Nothing at all where the audio should be</w:t>
            </w:r>
          </w:p>
        </w:tc>
        <w:tc>
          <w:tcPr>
            <w:tcW w:type="dxa" w:w="2751"/>
          </w:tcPr>
          <w:p>
            <w:pPr>
              <w:spacing w:after="0" w:line="240" w:lineRule="auto"/>
            </w:pPr>
            <w:r>
              <w:rPr>
                <w:b w:val="0"/>
                <w:i w:val="0"/>
                <w:sz w:val="18"/>
              </w:rPr>
              <w:t xml:space="preserve">No </w:t>
            </w:r>
            <w:r>
              <w:rPr>
                <w:rFonts w:ascii="Courier New" w:hAnsi="Courier New" w:eastAsia="Courier New"/>
                <w:b w:val="0"/>
                <w:i w:val="0"/>
                <w:color w:val="7A0010"/>
                <w:sz w:val="16"/>
              </w:rPr>
              <w:t>controls</w:t>
            </w:r>
          </w:p>
        </w:tc>
        <w:tc>
          <w:tcPr>
            <w:tcW w:type="dxa" w:w="2268"/>
          </w:tcPr>
          <w:p>
            <w:pPr>
              <w:spacing w:after="0" w:line="240" w:lineRule="auto"/>
            </w:pPr>
            <w:r>
              <w:rPr>
                <w:b w:val="0"/>
                <w:i w:val="0"/>
                <w:sz w:val="18"/>
              </w:rPr>
              <w:t xml:space="preserve">Add </w:t>
            </w:r>
            <w:r>
              <w:rPr>
                <w:rFonts w:ascii="Courier New" w:hAnsi="Courier New" w:eastAsia="Courier New"/>
                <w:b w:val="0"/>
                <w:i w:val="0"/>
                <w:color w:val="7A0010"/>
                <w:sz w:val="16"/>
              </w:rPr>
              <w:t>controls</w:t>
            </w:r>
          </w:p>
        </w:tc>
        <w:tc>
          <w:tcPr>
            <w:tcW w:type="dxa" w:w="1201"/>
          </w:tcPr>
          <w:p>
            <w:pPr>
              <w:spacing w:after="0" w:line="240" w:lineRule="auto"/>
            </w:pPr>
            <w:r>
              <w:rPr>
                <w:b w:val="0"/>
                <w:i w:val="0"/>
                <w:sz w:val="18"/>
              </w:rPr>
              <w:t>D2-04 bug 1</w:t>
            </w:r>
          </w:p>
        </w:tc>
      </w:tr>
      <w:tr>
        <w:tc>
          <w:tcPr>
            <w:tcW w:type="dxa" w:w="3419"/>
            <w:shd w:val="clear" w:color="auto" w:fill="F7F9FC"/>
          </w:tcPr>
          <w:p>
            <w:pPr>
              <w:spacing w:after="0" w:line="240" w:lineRule="auto"/>
            </w:pPr>
            <w:r>
              <w:rPr>
                <w:b w:val="0"/>
                <w:i w:val="0"/>
                <w:sz w:val="18"/>
              </w:rPr>
              <w:t>The player shows 0:00 and will not play</w:t>
            </w:r>
          </w:p>
        </w:tc>
        <w:tc>
          <w:tcPr>
            <w:tcW w:type="dxa" w:w="2751"/>
            <w:shd w:val="clear" w:color="auto" w:fill="F7F9FC"/>
          </w:tcPr>
          <w:p>
            <w:pPr>
              <w:spacing w:after="0" w:line="240" w:lineRule="auto"/>
            </w:pPr>
            <w:r>
              <w:rPr>
                <w:b w:val="0"/>
                <w:i w:val="0"/>
                <w:sz w:val="18"/>
              </w:rPr>
              <w:t>File name wrong (</w:t>
            </w:r>
            <w:r>
              <w:rPr>
                <w:rFonts w:ascii="Courier New" w:hAnsi="Courier New" w:eastAsia="Courier New"/>
                <w:b w:val="0"/>
                <w:i w:val="0"/>
                <w:color w:val="7A0010"/>
                <w:sz w:val="16"/>
              </w:rPr>
              <w:t>canteen_bell.wav</w:t>
            </w:r>
            <w:r>
              <w:rPr>
                <w:b w:val="0"/>
                <w:i w:val="0"/>
                <w:sz w:val="18"/>
              </w:rPr>
              <w:t>)</w:t>
            </w:r>
          </w:p>
        </w:tc>
        <w:tc>
          <w:tcPr>
            <w:tcW w:type="dxa" w:w="2268"/>
            <w:shd w:val="clear" w:color="auto" w:fill="F7F9FC"/>
          </w:tcPr>
          <w:p>
            <w:pPr>
              <w:spacing w:after="0" w:line="240" w:lineRule="auto"/>
            </w:pPr>
            <w:r>
              <w:rPr>
                <w:b w:val="0"/>
                <w:i w:val="0"/>
                <w:sz w:val="18"/>
              </w:rPr>
              <w:t xml:space="preserve">Match the real name: </w:t>
            </w:r>
            <w:r>
              <w:rPr>
                <w:rFonts w:ascii="Courier New" w:hAnsi="Courier New" w:eastAsia="Courier New"/>
                <w:b w:val="0"/>
                <w:i w:val="0"/>
                <w:color w:val="7A0010"/>
                <w:sz w:val="16"/>
              </w:rPr>
              <w:t>canteen-bell.wav</w:t>
            </w:r>
          </w:p>
        </w:tc>
        <w:tc>
          <w:tcPr>
            <w:tcW w:type="dxa" w:w="1201"/>
            <w:shd w:val="clear" w:color="auto" w:fill="F7F9FC"/>
          </w:tcPr>
          <w:p>
            <w:pPr>
              <w:spacing w:after="0" w:line="240" w:lineRule="auto"/>
            </w:pPr>
            <w:r>
              <w:rPr>
                <w:b w:val="0"/>
                <w:i w:val="0"/>
                <w:sz w:val="18"/>
              </w:rPr>
              <w:t>D2-04 bug 2</w:t>
            </w:r>
          </w:p>
        </w:tc>
      </w:tr>
      <w:tr>
        <w:tc>
          <w:tcPr>
            <w:tcW w:type="dxa" w:w="3419"/>
          </w:tcPr>
          <w:p>
            <w:pPr>
              <w:spacing w:after="0" w:line="240" w:lineRule="auto"/>
            </w:pPr>
            <w:r>
              <w:rPr>
                <w:b w:val="0"/>
                <w:i w:val="0"/>
                <w:sz w:val="18"/>
              </w:rPr>
              <w:t>A still frame with no play button</w:t>
            </w:r>
          </w:p>
        </w:tc>
        <w:tc>
          <w:tcPr>
            <w:tcW w:type="dxa" w:w="2751"/>
          </w:tcPr>
          <w:p>
            <w:pPr>
              <w:spacing w:after="0" w:line="240" w:lineRule="auto"/>
            </w:pPr>
            <w:r>
              <w:rPr>
                <w:rFonts w:ascii="Courier New" w:hAnsi="Courier New" w:eastAsia="Courier New"/>
                <w:b w:val="0"/>
                <w:i w:val="0"/>
                <w:color w:val="7A0010"/>
                <w:sz w:val="16"/>
              </w:rPr>
              <w:t>&lt;video&gt;</w:t>
            </w:r>
            <w:r>
              <w:rPr>
                <w:b w:val="0"/>
                <w:i w:val="0"/>
                <w:sz w:val="18"/>
              </w:rPr>
              <w:t xml:space="preserve"> has no </w:t>
            </w:r>
            <w:r>
              <w:rPr>
                <w:rFonts w:ascii="Courier New" w:hAnsi="Courier New" w:eastAsia="Courier New"/>
                <w:b w:val="0"/>
                <w:i w:val="0"/>
                <w:color w:val="7A0010"/>
                <w:sz w:val="16"/>
              </w:rPr>
              <w:t>controls</w:t>
            </w:r>
          </w:p>
        </w:tc>
        <w:tc>
          <w:tcPr>
            <w:tcW w:type="dxa" w:w="2268"/>
          </w:tcPr>
          <w:p>
            <w:pPr>
              <w:spacing w:after="0" w:line="240" w:lineRule="auto"/>
            </w:pPr>
            <w:r>
              <w:rPr>
                <w:b w:val="0"/>
                <w:i w:val="0"/>
                <w:sz w:val="18"/>
              </w:rPr>
              <w:t xml:space="preserve">Add </w:t>
            </w:r>
            <w:r>
              <w:rPr>
                <w:rFonts w:ascii="Courier New" w:hAnsi="Courier New" w:eastAsia="Courier New"/>
                <w:b w:val="0"/>
                <w:i w:val="0"/>
                <w:color w:val="7A0010"/>
                <w:sz w:val="16"/>
              </w:rPr>
              <w:t>controls</w:t>
            </w:r>
          </w:p>
        </w:tc>
        <w:tc>
          <w:tcPr>
            <w:tcW w:type="dxa" w:w="1201"/>
          </w:tcPr>
          <w:p>
            <w:pPr>
              <w:spacing w:after="0" w:line="240" w:lineRule="auto"/>
            </w:pPr>
            <w:r>
              <w:rPr>
                <w:b w:val="0"/>
                <w:i w:val="0"/>
                <w:sz w:val="18"/>
              </w:rPr>
              <w:t>D2-04 bug 3</w:t>
            </w:r>
          </w:p>
        </w:tc>
      </w:tr>
      <w:tr>
        <w:tc>
          <w:tcPr>
            <w:tcW w:type="dxa" w:w="3419"/>
            <w:shd w:val="clear" w:color="auto" w:fill="F7F9FC"/>
          </w:tcPr>
          <w:p>
            <w:pPr>
              <w:spacing w:after="0" w:line="240" w:lineRule="auto"/>
            </w:pPr>
            <w:r>
              <w:rPr>
                <w:b w:val="0"/>
                <w:i w:val="0"/>
                <w:sz w:val="18"/>
              </w:rPr>
              <w:t>A black box before play</w:t>
            </w:r>
          </w:p>
        </w:tc>
        <w:tc>
          <w:tcPr>
            <w:tcW w:type="dxa" w:w="2751"/>
            <w:shd w:val="clear" w:color="auto" w:fill="F7F9FC"/>
          </w:tcPr>
          <w:p>
            <w:pPr>
              <w:spacing w:after="0" w:line="240" w:lineRule="auto"/>
            </w:pPr>
            <w:r>
              <w:rPr>
                <w:rFonts w:ascii="Courier New" w:hAnsi="Courier New" w:eastAsia="Courier New"/>
                <w:b w:val="0"/>
                <w:i w:val="0"/>
                <w:color w:val="7A0010"/>
                <w:sz w:val="16"/>
              </w:rPr>
              <w:t>poster</w:t>
            </w:r>
            <w:r>
              <w:rPr>
                <w:b w:val="0"/>
                <w:i w:val="0"/>
                <w:sz w:val="18"/>
              </w:rPr>
              <w:t xml:space="preserve"> path wrong (</w:t>
            </w:r>
            <w:r>
              <w:rPr>
                <w:rFonts w:ascii="Courier New" w:hAnsi="Courier New" w:eastAsia="Courier New"/>
                <w:b w:val="0"/>
                <w:i w:val="0"/>
                <w:color w:val="7A0010"/>
                <w:sz w:val="16"/>
              </w:rPr>
              <w:t>image/</w:t>
            </w:r>
            <w:r>
              <w:rPr>
                <w:b w:val="0"/>
                <w:i w:val="0"/>
                <w:sz w:val="18"/>
              </w:rPr>
              <w:t xml:space="preserve"> instead of </w:t>
            </w:r>
            <w:r>
              <w:rPr>
                <w:rFonts w:ascii="Courier New" w:hAnsi="Courier New" w:eastAsia="Courier New"/>
                <w:b w:val="0"/>
                <w:i w:val="0"/>
                <w:color w:val="7A0010"/>
                <w:sz w:val="16"/>
              </w:rPr>
              <w:t>images/</w:t>
            </w:r>
            <w:r>
              <w:rPr>
                <w:b w:val="0"/>
                <w:i w:val="0"/>
                <w:sz w:val="18"/>
              </w:rPr>
              <w:t>)</w:t>
            </w:r>
          </w:p>
        </w:tc>
        <w:tc>
          <w:tcPr>
            <w:tcW w:type="dxa" w:w="2268"/>
            <w:shd w:val="clear" w:color="auto" w:fill="F7F9FC"/>
          </w:tcPr>
          <w:p>
            <w:pPr>
              <w:spacing w:after="0" w:line="240" w:lineRule="auto"/>
            </w:pPr>
            <w:r>
              <w:rPr>
                <w:b w:val="0"/>
                <w:i w:val="0"/>
                <w:sz w:val="18"/>
              </w:rPr>
              <w:t>Fix the folder name</w:t>
            </w:r>
          </w:p>
        </w:tc>
        <w:tc>
          <w:tcPr>
            <w:tcW w:type="dxa" w:w="1201"/>
            <w:shd w:val="clear" w:color="auto" w:fill="F7F9FC"/>
          </w:tcPr>
          <w:p>
            <w:pPr>
              <w:spacing w:after="0" w:line="240" w:lineRule="auto"/>
            </w:pPr>
            <w:r>
              <w:rPr>
                <w:b w:val="0"/>
                <w:i w:val="0"/>
                <w:sz w:val="18"/>
              </w:rPr>
              <w:t>D2-04 bug 4</w:t>
            </w:r>
          </w:p>
        </w:tc>
      </w:tr>
      <w:tr>
        <w:tc>
          <w:tcPr>
            <w:tcW w:type="dxa" w:w="3419"/>
          </w:tcPr>
          <w:p>
            <w:pPr>
              <w:spacing w:after="0" w:line="240" w:lineRule="auto"/>
            </w:pPr>
            <w:r>
              <w:rPr>
                <w:b w:val="0"/>
                <w:i w:val="0"/>
                <w:sz w:val="18"/>
              </w:rPr>
              <w:t xml:space="preserve">"Not found" </w:t>
            </w:r>
            <w:r>
              <w:rPr>
                <w:b/>
                <w:i w:val="0"/>
                <w:sz w:val="18"/>
              </w:rPr>
              <w:t>inside</w:t>
            </w:r>
            <w:r>
              <w:rPr>
                <w:b w:val="0"/>
                <w:i w:val="0"/>
                <w:sz w:val="18"/>
              </w:rPr>
              <w:t xml:space="preserve"> the iframe</w:t>
            </w:r>
          </w:p>
        </w:tc>
        <w:tc>
          <w:tcPr>
            <w:tcW w:type="dxa" w:w="2751"/>
          </w:tcPr>
          <w:p>
            <w:pPr>
              <w:spacing w:after="0" w:line="240" w:lineRule="auto"/>
            </w:pPr>
            <w:r>
              <w:rPr>
                <w:b w:val="0"/>
                <w:i w:val="0"/>
                <w:sz w:val="18"/>
              </w:rPr>
              <w:t>Wrong file name or extension (</w:t>
            </w:r>
            <w:r>
              <w:rPr>
                <w:rFonts w:ascii="Courier New" w:hAnsi="Courier New" w:eastAsia="Courier New"/>
                <w:b w:val="0"/>
                <w:i w:val="0"/>
                <w:color w:val="7A0010"/>
                <w:sz w:val="16"/>
              </w:rPr>
              <w:t>.htm</w:t>
            </w:r>
            <w:r>
              <w:rPr>
                <w:b w:val="0"/>
                <w:i w:val="0"/>
                <w:sz w:val="18"/>
              </w:rPr>
              <w:t>)</w:t>
            </w:r>
          </w:p>
        </w:tc>
        <w:tc>
          <w:tcPr>
            <w:tcW w:type="dxa" w:w="2268"/>
          </w:tcPr>
          <w:p>
            <w:pPr>
              <w:spacing w:after="0" w:line="240" w:lineRule="auto"/>
            </w:pPr>
            <w:r>
              <w:rPr>
                <w:rFonts w:ascii="Courier New" w:hAnsi="Courier New" w:eastAsia="Courier New"/>
                <w:b w:val="0"/>
                <w:i w:val="0"/>
                <w:color w:val="7A0010"/>
                <w:sz w:val="16"/>
              </w:rPr>
              <w:t>kathmandu-map.html</w:t>
            </w:r>
          </w:p>
        </w:tc>
        <w:tc>
          <w:tcPr>
            <w:tcW w:type="dxa" w:w="1201"/>
          </w:tcPr>
          <w:p>
            <w:pPr>
              <w:spacing w:after="0" w:line="240" w:lineRule="auto"/>
            </w:pPr>
            <w:r>
              <w:rPr>
                <w:b w:val="0"/>
                <w:i w:val="0"/>
                <w:sz w:val="18"/>
              </w:rPr>
              <w:t>D2-04 bug 5</w:t>
            </w:r>
          </w:p>
        </w:tc>
      </w:tr>
      <w:tr>
        <w:tc>
          <w:tcPr>
            <w:tcW w:type="dxa" w:w="3419"/>
            <w:shd w:val="clear" w:color="auto" w:fill="F7F9FC"/>
          </w:tcPr>
          <w:p>
            <w:pPr>
              <w:spacing w:after="0" w:line="240" w:lineRule="auto"/>
            </w:pPr>
            <w:r>
              <w:rPr>
                <w:b w:val="0"/>
                <w:i w:val="0"/>
                <w:sz w:val="18"/>
              </w:rPr>
              <w:t>An empty video player</w:t>
            </w:r>
          </w:p>
        </w:tc>
        <w:tc>
          <w:tcPr>
            <w:tcW w:type="dxa" w:w="2751"/>
            <w:shd w:val="clear" w:color="auto" w:fill="F7F9FC"/>
          </w:tcPr>
          <w:p>
            <w:pPr>
              <w:spacing w:after="0" w:line="240" w:lineRule="auto"/>
            </w:pPr>
            <w:r>
              <w:rPr>
                <w:rFonts w:ascii="Courier New" w:hAnsi="Courier New" w:eastAsia="Courier New"/>
                <w:b w:val="0"/>
                <w:i w:val="0"/>
                <w:color w:val="7A0010"/>
                <w:sz w:val="16"/>
              </w:rPr>
              <w:t>&lt;source&gt;</w:t>
            </w:r>
            <w:r>
              <w:rPr>
                <w:b w:val="0"/>
                <w:i w:val="0"/>
                <w:sz w:val="18"/>
              </w:rPr>
              <w:t xml:space="preserve"> is after </w:t>
            </w:r>
            <w:r>
              <w:rPr>
                <w:rFonts w:ascii="Courier New" w:hAnsi="Courier New" w:eastAsia="Courier New"/>
                <w:b w:val="0"/>
                <w:i w:val="0"/>
                <w:color w:val="7A0010"/>
                <w:sz w:val="16"/>
              </w:rPr>
              <w:t>&lt;/video&gt;</w:t>
            </w:r>
          </w:p>
        </w:tc>
        <w:tc>
          <w:tcPr>
            <w:tcW w:type="dxa" w:w="2268"/>
            <w:shd w:val="clear" w:color="auto" w:fill="F7F9FC"/>
          </w:tcPr>
          <w:p>
            <w:pPr>
              <w:spacing w:after="0" w:line="240" w:lineRule="auto"/>
            </w:pPr>
            <w:r>
              <w:rPr>
                <w:b w:val="0"/>
                <w:i w:val="0"/>
                <w:sz w:val="18"/>
              </w:rPr>
              <w:t xml:space="preserve">Move </w:t>
            </w:r>
            <w:r>
              <w:rPr>
                <w:rFonts w:ascii="Courier New" w:hAnsi="Courier New" w:eastAsia="Courier New"/>
                <w:b w:val="0"/>
                <w:i w:val="0"/>
                <w:color w:val="7A0010"/>
                <w:sz w:val="16"/>
              </w:rPr>
              <w:t>&lt;source&gt;</w:t>
            </w:r>
            <w:r>
              <w:rPr>
                <w:b w:val="0"/>
                <w:i w:val="0"/>
                <w:sz w:val="18"/>
              </w:rPr>
              <w:t xml:space="preserve"> inside</w:t>
            </w:r>
          </w:p>
        </w:tc>
        <w:tc>
          <w:tcPr>
            <w:tcW w:type="dxa" w:w="1201"/>
            <w:shd w:val="clear" w:color="auto" w:fill="F7F9FC"/>
          </w:tcPr>
          <w:p>
            <w:pPr>
              <w:spacing w:after="0" w:line="240" w:lineRule="auto"/>
            </w:pPr>
            <w:r>
              <w:rPr>
                <w:b w:val="0"/>
                <w:i w:val="0"/>
                <w:sz w:val="18"/>
              </w:rPr>
              <w:t>D2-HW4 bug 3</w:t>
            </w:r>
          </w:p>
        </w:tc>
      </w:tr>
      <w:tr>
        <w:tc>
          <w:tcPr>
            <w:tcW w:type="dxa" w:w="3419"/>
          </w:tcPr>
          <w:p>
            <w:pPr>
              <w:spacing w:after="0" w:line="240" w:lineRule="auto"/>
            </w:pPr>
            <w:r>
              <w:rPr>
                <w:b w:val="0"/>
                <w:i w:val="0"/>
                <w:sz w:val="18"/>
              </w:rPr>
              <w:t>The second video never plays</w:t>
            </w:r>
          </w:p>
        </w:tc>
        <w:tc>
          <w:tcPr>
            <w:tcW w:type="dxa" w:w="2751"/>
          </w:tcPr>
          <w:p>
            <w:pPr>
              <w:spacing w:after="0" w:line="240" w:lineRule="auto"/>
            </w:pPr>
            <w:r>
              <w:rPr>
                <w:rFonts w:ascii="Courier New" w:hAnsi="Courier New" w:eastAsia="Courier New"/>
                <w:b w:val="0"/>
                <w:i w:val="0"/>
                <w:color w:val="7A0010"/>
                <w:sz w:val="16"/>
              </w:rPr>
              <w:t>type="video/mp3"</w:t>
            </w:r>
            <w:r>
              <w:rPr>
                <w:b w:val="0"/>
                <w:i w:val="0"/>
                <w:sz w:val="18"/>
              </w:rPr>
              <w:t xml:space="preserve"> on an MP4 file</w:t>
            </w:r>
          </w:p>
        </w:tc>
        <w:tc>
          <w:tcPr>
            <w:tcW w:type="dxa" w:w="2268"/>
          </w:tcPr>
          <w:p>
            <w:pPr>
              <w:spacing w:after="0" w:line="240" w:lineRule="auto"/>
            </w:pPr>
            <w:r>
              <w:rPr>
                <w:rFonts w:ascii="Courier New" w:hAnsi="Courier New" w:eastAsia="Courier New"/>
                <w:b w:val="0"/>
                <w:i w:val="0"/>
                <w:color w:val="7A0010"/>
                <w:sz w:val="16"/>
              </w:rPr>
              <w:t>type="video/mp4"</w:t>
            </w:r>
          </w:p>
        </w:tc>
        <w:tc>
          <w:tcPr>
            <w:tcW w:type="dxa" w:w="1201"/>
          </w:tcPr>
          <w:p>
            <w:pPr>
              <w:spacing w:after="0" w:line="240" w:lineRule="auto"/>
            </w:pPr>
            <w:r>
              <w:rPr>
                <w:b w:val="0"/>
                <w:i w:val="0"/>
                <w:sz w:val="18"/>
              </w:rPr>
              <w:t>D2-HW4 bug 4</w:t>
            </w:r>
          </w:p>
        </w:tc>
      </w:tr>
      <w:tr>
        <w:tc>
          <w:tcPr>
            <w:tcW w:type="dxa" w:w="3419"/>
            <w:shd w:val="clear" w:color="auto" w:fill="F7F9FC"/>
          </w:tcPr>
          <w:p>
            <w:pPr>
              <w:spacing w:after="0" w:line="240" w:lineRule="auto"/>
            </w:pPr>
            <w:r>
              <w:rPr>
                <w:b w:val="0"/>
                <w:i w:val="0"/>
                <w:sz w:val="18"/>
              </w:rPr>
              <w:t>Lighthouse: "</w:t>
            </w:r>
            <w:r>
              <w:rPr>
                <w:rFonts w:ascii="Courier New" w:hAnsi="Courier New" w:eastAsia="Courier New"/>
                <w:b w:val="0"/>
                <w:i w:val="0"/>
                <w:color w:val="7A0010"/>
                <w:sz w:val="16"/>
              </w:rPr>
              <w:t>&lt;frame&gt;</w:t>
            </w:r>
            <w:r>
              <w:rPr>
                <w:b w:val="0"/>
                <w:i w:val="0"/>
                <w:sz w:val="18"/>
              </w:rPr>
              <w:t xml:space="preserve"> or </w:t>
            </w:r>
            <w:r>
              <w:rPr>
                <w:rFonts w:ascii="Courier New" w:hAnsi="Courier New" w:eastAsia="Courier New"/>
                <w:b w:val="0"/>
                <w:i w:val="0"/>
                <w:color w:val="7A0010"/>
                <w:sz w:val="16"/>
              </w:rPr>
              <w:t>&lt;iframe&gt;</w:t>
            </w:r>
            <w:r>
              <w:rPr>
                <w:b w:val="0"/>
                <w:i w:val="0"/>
                <w:sz w:val="18"/>
              </w:rPr>
              <w:t xml:space="preserve"> elements do not have a title"</w:t>
            </w:r>
          </w:p>
        </w:tc>
        <w:tc>
          <w:tcPr>
            <w:tcW w:type="dxa" w:w="2751"/>
            <w:shd w:val="clear" w:color="auto" w:fill="F7F9FC"/>
          </w:tcPr>
          <w:p>
            <w:pPr>
              <w:spacing w:after="0" w:line="240" w:lineRule="auto"/>
            </w:pPr>
            <w:r>
              <w:rPr>
                <w:b w:val="0"/>
                <w:i w:val="0"/>
                <w:sz w:val="18"/>
              </w:rPr>
              <w:t xml:space="preserve">No </w:t>
            </w:r>
            <w:r>
              <w:rPr>
                <w:rFonts w:ascii="Courier New" w:hAnsi="Courier New" w:eastAsia="Courier New"/>
                <w:b w:val="0"/>
                <w:i w:val="0"/>
                <w:color w:val="7A0010"/>
                <w:sz w:val="16"/>
              </w:rPr>
              <w:t>title</w:t>
            </w:r>
          </w:p>
        </w:tc>
        <w:tc>
          <w:tcPr>
            <w:tcW w:type="dxa" w:w="2268"/>
            <w:shd w:val="clear" w:color="auto" w:fill="F7F9FC"/>
          </w:tcPr>
          <w:p>
            <w:pPr>
              <w:spacing w:after="0" w:line="240" w:lineRule="auto"/>
            </w:pPr>
            <w:r>
              <w:rPr>
                <w:b w:val="0"/>
                <w:i w:val="0"/>
                <w:sz w:val="18"/>
              </w:rPr>
              <w:t xml:space="preserve">Add a </w:t>
            </w:r>
            <w:r>
              <w:rPr>
                <w:rFonts w:ascii="Courier New" w:hAnsi="Courier New" w:eastAsia="Courier New"/>
                <w:b w:val="0"/>
                <w:i w:val="0"/>
                <w:color w:val="7A0010"/>
                <w:sz w:val="16"/>
              </w:rPr>
              <w:t>title</w:t>
            </w:r>
          </w:p>
        </w:tc>
        <w:tc>
          <w:tcPr>
            <w:tcW w:type="dxa" w:w="1201"/>
            <w:shd w:val="clear" w:color="auto" w:fill="F7F9FC"/>
          </w:tcPr>
          <w:p>
            <w:pPr>
              <w:spacing w:after="0" w:line="240" w:lineRule="auto"/>
            </w:pPr>
            <w:r>
              <w:rPr>
                <w:b w:val="0"/>
                <w:i w:val="0"/>
                <w:sz w:val="18"/>
              </w:rPr>
              <w:t>D2-FF5 bug 7</w:t>
            </w:r>
          </w:p>
        </w:tc>
      </w:tr>
      <w:tr>
        <w:tc>
          <w:tcPr>
            <w:tcW w:type="dxa" w:w="3419"/>
          </w:tcPr>
          <w:p>
            <w:pPr>
              <w:spacing w:after="0" w:line="240" w:lineRule="auto"/>
            </w:pPr>
            <w:r>
              <w:rPr>
                <w:b w:val="0"/>
                <w:i w:val="0"/>
                <w:sz w:val="18"/>
              </w:rPr>
              <w:t xml:space="preserve">Controls still show with </w:t>
            </w:r>
            <w:r>
              <w:rPr>
                <w:rFonts w:ascii="Courier New" w:hAnsi="Courier New" w:eastAsia="Courier New"/>
                <w:b w:val="0"/>
                <w:i w:val="0"/>
                <w:color w:val="7A0010"/>
                <w:sz w:val="16"/>
              </w:rPr>
              <w:t>controls="false"</w:t>
            </w:r>
          </w:p>
        </w:tc>
        <w:tc>
          <w:tcPr>
            <w:tcW w:type="dxa" w:w="2751"/>
          </w:tcPr>
          <w:p>
            <w:pPr>
              <w:spacing w:after="0" w:line="240" w:lineRule="auto"/>
            </w:pPr>
            <w:r>
              <w:rPr>
                <w:b w:val="0"/>
                <w:i w:val="0"/>
                <w:sz w:val="18"/>
              </w:rPr>
              <w:t>Boolean attributes are ON when present</w:t>
            </w:r>
          </w:p>
        </w:tc>
        <w:tc>
          <w:tcPr>
            <w:tcW w:type="dxa" w:w="2268"/>
          </w:tcPr>
          <w:p>
            <w:pPr>
              <w:spacing w:after="0" w:line="240" w:lineRule="auto"/>
            </w:pPr>
            <w:r>
              <w:rPr>
                <w:b w:val="0"/>
                <w:i w:val="0"/>
                <w:sz w:val="18"/>
              </w:rPr>
              <w:t>Remove the attribute</w:t>
            </w:r>
          </w:p>
        </w:tc>
        <w:tc>
          <w:tcPr>
            <w:tcW w:type="dxa" w:w="1201"/>
          </w:tcPr>
          <w:p>
            <w:pPr>
              <w:spacing w:after="0" w:line="240" w:lineRule="auto"/>
            </w:pPr>
            <w:r>
              <w:rPr>
                <w:b w:val="0"/>
                <w:i w:val="0"/>
                <w:sz w:val="18"/>
              </w:rPr>
              <w:t>(class talk)</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Why do </w:t>
      </w:r>
      <w:r>
        <w:rPr>
          <w:rFonts w:ascii="Courier New" w:hAnsi="Courier New" w:eastAsia="Courier New"/>
          <w:b w:val="0"/>
          <w:i w:val="0"/>
          <w:color w:val="7A0010"/>
          <w:sz w:val="19"/>
        </w:rPr>
        <w:t>&lt;audio&gt;</w:t>
      </w:r>
      <w:r>
        <w:rPr>
          <w:b w:val="0"/>
          <w:i w:val="0"/>
        </w:rPr>
        <w:t xml:space="preserve"> and </w:t>
      </w:r>
      <w:r>
        <w:rPr>
          <w:rFonts w:ascii="Courier New" w:hAnsi="Courier New" w:eastAsia="Courier New"/>
          <w:b w:val="0"/>
          <w:i w:val="0"/>
          <w:color w:val="7A0010"/>
          <w:sz w:val="19"/>
        </w:rPr>
        <w:t>&lt;video&gt;</w:t>
      </w:r>
      <w:r>
        <w:rPr>
          <w:b w:val="0"/>
          <w:i w:val="0"/>
        </w:rPr>
        <w:t xml:space="preserve"> need a closing tag, when </w:t>
      </w:r>
      <w:r>
        <w:rPr>
          <w:rFonts w:ascii="Courier New" w:hAnsi="Courier New" w:eastAsia="Courier New"/>
          <w:b w:val="0"/>
          <w:i w:val="0"/>
          <w:color w:val="7A0010"/>
          <w:sz w:val="19"/>
        </w:rPr>
        <w:t>&lt;img&gt;</w:t>
      </w:r>
      <w:r>
        <w:rPr>
          <w:b w:val="0"/>
          <w:i w:val="0"/>
        </w:rPr>
        <w:t xml:space="preserve"> does not?</w:t>
      </w:r>
    </w:p>
    <w:p>
      <w:pPr>
        <w:spacing w:after="40"/>
        <w:ind w:left="340" w:hanging="255"/>
      </w:pPr>
      <w:r>
        <w:rPr>
          <w:b/>
          <w:color w:val="2E74B5"/>
        </w:rPr>
        <w:t xml:space="preserve">2. </w:t>
      </w:r>
      <w:r>
        <w:rPr>
          <w:b w:val="0"/>
          <w:i w:val="0"/>
        </w:rPr>
        <w:t xml:space="preserve">What does the </w:t>
      </w:r>
      <w:r>
        <w:rPr>
          <w:rFonts w:ascii="Courier New" w:hAnsi="Courier New" w:eastAsia="Courier New"/>
          <w:b w:val="0"/>
          <w:i w:val="0"/>
          <w:color w:val="7A0010"/>
          <w:sz w:val="19"/>
        </w:rPr>
        <w:t>controls</w:t>
      </w:r>
      <w:r>
        <w:rPr>
          <w:b w:val="0"/>
          <w:i w:val="0"/>
        </w:rPr>
        <w:t xml:space="preserve"> attribute do? What happens without it?</w:t>
      </w:r>
    </w:p>
    <w:p>
      <w:pPr>
        <w:spacing w:after="40"/>
        <w:ind w:left="340" w:hanging="255"/>
      </w:pPr>
      <w:r>
        <w:rPr>
          <w:b/>
          <w:color w:val="2E74B5"/>
        </w:rPr>
        <w:t xml:space="preserve">3. </w:t>
      </w:r>
      <w:r>
        <w:rPr>
          <w:b w:val="0"/>
          <w:i w:val="0"/>
        </w:rPr>
        <w:t xml:space="preserve">Why does </w:t>
      </w:r>
      <w:r>
        <w:rPr>
          <w:rFonts w:ascii="Courier New" w:hAnsi="Courier New" w:eastAsia="Courier New"/>
          <w:b w:val="0"/>
          <w:i w:val="0"/>
          <w:color w:val="7A0010"/>
          <w:sz w:val="19"/>
        </w:rPr>
        <w:t>controls="false"</w:t>
      </w:r>
      <w:r>
        <w:rPr>
          <w:b w:val="0"/>
          <w:i w:val="0"/>
        </w:rPr>
        <w:t xml:space="preserve"> still show the controls?</w:t>
      </w:r>
    </w:p>
    <w:p>
      <w:pPr>
        <w:spacing w:after="40"/>
        <w:ind w:left="340" w:hanging="255"/>
      </w:pPr>
      <w:r>
        <w:rPr>
          <w:b/>
          <w:color w:val="2E74B5"/>
        </w:rPr>
        <w:t xml:space="preserve">4. </w:t>
      </w:r>
      <w:r>
        <w:rPr>
          <w:b w:val="0"/>
          <w:i w:val="0"/>
        </w:rPr>
        <w:t xml:space="preserve">What is a </w:t>
      </w:r>
      <w:r>
        <w:rPr>
          <w:rFonts w:ascii="Courier New" w:hAnsi="Courier New" w:eastAsia="Courier New"/>
          <w:b w:val="0"/>
          <w:i w:val="0"/>
          <w:color w:val="7A0010"/>
          <w:sz w:val="19"/>
        </w:rPr>
        <w:t>poster</w:t>
      </w:r>
      <w:r>
        <w:rPr>
          <w:b w:val="0"/>
          <w:i w:val="0"/>
        </w:rPr>
        <w:t>, and when does the user see it?</w:t>
      </w:r>
    </w:p>
    <w:p>
      <w:pPr>
        <w:spacing w:after="40"/>
        <w:ind w:left="340" w:hanging="255"/>
      </w:pPr>
      <w:r>
        <w:rPr>
          <w:b/>
          <w:color w:val="2E74B5"/>
        </w:rPr>
        <w:t xml:space="preserve">5. </w:t>
      </w:r>
      <w:r>
        <w:rPr>
          <w:b w:val="0"/>
          <w:i w:val="0"/>
        </w:rPr>
        <w:t>Under which condition will a browser let a video autoplay?</w:t>
      </w:r>
    </w:p>
    <w:p>
      <w:pPr>
        <w:spacing w:after="40"/>
        <w:ind w:left="340" w:hanging="255"/>
      </w:pPr>
      <w:r>
        <w:rPr>
          <w:b/>
          <w:color w:val="2E74B5"/>
        </w:rPr>
        <w:t xml:space="preserve">6. </w:t>
      </w:r>
      <w:r>
        <w:rPr>
          <w:b w:val="0"/>
          <w:i w:val="0"/>
        </w:rPr>
        <w:t xml:space="preserve">Why should every </w:t>
      </w:r>
      <w:r>
        <w:rPr>
          <w:rFonts w:ascii="Courier New" w:hAnsi="Courier New" w:eastAsia="Courier New"/>
          <w:b w:val="0"/>
          <w:i w:val="0"/>
          <w:color w:val="7A0010"/>
          <w:sz w:val="19"/>
        </w:rPr>
        <w:t>&lt;iframe&gt;</w:t>
      </w:r>
      <w:r>
        <w:rPr>
          <w:b w:val="0"/>
          <w:i w:val="0"/>
        </w:rPr>
        <w:t xml:space="preserve"> have a </w:t>
      </w:r>
      <w:r>
        <w:rPr>
          <w:rFonts w:ascii="Courier New" w:hAnsi="Courier New" w:eastAsia="Courier New"/>
          <w:b w:val="0"/>
          <w:i w:val="0"/>
          <w:color w:val="7A0010"/>
          <w:sz w:val="19"/>
        </w:rPr>
        <w:t>title</w:t>
      </w:r>
      <w:r>
        <w:rPr>
          <w:b w:val="0"/>
          <w:i w:val="0"/>
        </w:rPr>
        <w:t>?</w:t>
      </w:r>
    </w:p>
    <w:p>
      <w:pPr>
        <w:spacing w:after="40"/>
        <w:ind w:left="340" w:hanging="255"/>
      </w:pPr>
      <w:r>
        <w:rPr>
          <w:b/>
          <w:color w:val="2E74B5"/>
        </w:rPr>
        <w:t xml:space="preserve">7. </w:t>
      </w:r>
      <w:r>
        <w:rPr>
          <w:b w:val="0"/>
          <w:i w:val="0"/>
        </w:rPr>
        <w:t>The video player is empty but the file exists. Name two possible reasons.</w:t>
      </w:r>
    </w:p>
    <w:p>
      <w:pPr>
        <w:spacing w:after="40"/>
        <w:ind w:left="340" w:hanging="255"/>
      </w:pPr>
      <w:r>
        <w:rPr>
          <w:b/>
          <w:color w:val="2E74B5"/>
        </w:rPr>
        <w:t xml:space="preserve">8. </w:t>
      </w:r>
      <w:r>
        <w:rPr>
          <w:b w:val="0"/>
          <w:i w:val="0"/>
        </w:rPr>
        <w:t xml:space="preserve">Explain </w:t>
      </w:r>
      <w:r>
        <w:rPr>
          <w:rFonts w:ascii="Courier New" w:hAnsi="Courier New" w:eastAsia="Courier New"/>
          <w:b w:val="0"/>
          <w:i w:val="0"/>
          <w:color w:val="7A0010"/>
          <w:sz w:val="19"/>
        </w:rPr>
        <w:t>&lt;iframe&gt;</w:t>
      </w:r>
      <w:r>
        <w:rPr>
          <w:b w:val="0"/>
          <w:i w:val="0"/>
        </w:rPr>
        <w:t xml:space="preserve"> to a friend using "a window into another room".</w:t>
      </w:r>
    </w:p>
    <w:p>
      <w:pPr>
        <w:pStyle w:val="Heading2"/>
        <w:keepNext/>
      </w:pPr>
      <w:r>
        <w:rPr>
          <w:b w:val="0"/>
          <w:i w:val="0"/>
        </w:rPr>
        <w:t>Try it</w:t>
      </w:r>
    </w:p>
    <w:p>
      <w:pPr>
        <w:spacing w:after="40"/>
        <w:ind w:left="340" w:hanging="255"/>
      </w:pPr>
      <w:r>
        <w:rPr>
          <w:b w:val="0"/>
          <w:color w:val="2E74B5"/>
        </w:rPr>
        <w:t xml:space="preserve">• </w:t>
      </w:r>
      <w:r>
        <w:rPr>
          <w:b/>
          <w:i w:val="0"/>
        </w:rPr>
        <w:t>D2-04</w:t>
      </w:r>
      <w:r>
        <w:rPr>
          <w:b w:val="0"/>
          <w:i w:val="0"/>
        </w:rPr>
        <w:t xml:space="preserve"> 🐞 Broken Media (5 bugs, all V).</w:t>
      </w:r>
    </w:p>
    <w:p>
      <w:pPr>
        <w:spacing w:after="40"/>
        <w:ind w:left="340" w:hanging="255"/>
      </w:pPr>
      <w:r>
        <w:rPr>
          <w:b w:val="0"/>
          <w:color w:val="2E74B5"/>
        </w:rPr>
        <w:t xml:space="preserve">• </w:t>
      </w:r>
      <w:r>
        <w:rPr>
          <w:b/>
          <w:i w:val="0"/>
        </w:rPr>
        <w:t>D2-05</w:t>
      </w:r>
      <w:r>
        <w:rPr>
          <w:b w:val="0"/>
          <w:i w:val="0"/>
        </w:rPr>
        <w:t xml:space="preserve"> Media corner: the audio and video are done; add the iframe with a </w:t>
      </w:r>
      <w:r>
        <w:rPr>
          <w:rFonts w:ascii="Courier New" w:hAnsi="Courier New" w:eastAsia="Courier New"/>
          <w:b w:val="0"/>
          <w:i w:val="0"/>
          <w:color w:val="7A0010"/>
          <w:sz w:val="19"/>
        </w:rPr>
        <w:t>title</w:t>
      </w:r>
      <w:r>
        <w:rPr>
          <w:b w:val="0"/>
          <w:i w:val="0"/>
        </w:rPr>
        <w:t xml:space="preserve">, </w:t>
      </w:r>
      <w:r>
        <w:rPr>
          <w:rFonts w:ascii="Courier New" w:hAnsi="Courier New" w:eastAsia="Courier New"/>
          <w:b w:val="0"/>
          <w:i w:val="0"/>
          <w:color w:val="7A0010"/>
          <w:sz w:val="19"/>
        </w:rPr>
        <w:t>width</w:t>
      </w:r>
      <w:r>
        <w:rPr>
          <w:b w:val="0"/>
          <w:i w:val="0"/>
        </w:rPr>
        <w:t xml:space="preserve"> and </w:t>
      </w:r>
      <w:r>
        <w:rPr>
          <w:rFonts w:ascii="Courier New" w:hAnsi="Courier New" w:eastAsia="Courier New"/>
          <w:b w:val="0"/>
          <w:i w:val="0"/>
          <w:color w:val="7A0010"/>
          <w:sz w:val="19"/>
        </w:rPr>
        <w:t>height</w:t>
      </w:r>
      <w:r>
        <w:rPr>
          <w:b w:val="0"/>
          <w:i w:val="0"/>
        </w:rPr>
        <w:t>. Bonus: fallback text.</w:t>
      </w:r>
    </w:p>
    <w:p>
      <w:pPr>
        <w:spacing w:after="40"/>
        <w:ind w:left="340" w:hanging="255"/>
      </w:pPr>
      <w:r>
        <w:rPr>
          <w:b w:val="0"/>
          <w:color w:val="2E74B5"/>
        </w:rPr>
        <w:t xml:space="preserve">• </w:t>
      </w:r>
      <w:r>
        <w:rPr>
          <w:b/>
          <w:i w:val="0"/>
        </w:rPr>
        <w:t>D2-HW4</w:t>
      </w:r>
      <w:r>
        <w:rPr>
          <w:b w:val="0"/>
          <w:i w:val="0"/>
        </w:rPr>
        <w:t xml:space="preserve"> 🐞 Patan Craft Shop replay: bugs 3 and 4.</w:t>
      </w:r>
    </w:p>
    <w:p>
      <w:pPr>
        <w:spacing w:after="40"/>
        <w:ind w:left="340" w:hanging="255"/>
      </w:pPr>
      <w:r>
        <w:rPr>
          <w:b w:val="0"/>
          <w:color w:val="2E74B5"/>
        </w:rPr>
        <w:t xml:space="preserve">• </w:t>
      </w:r>
      <w:r>
        <w:rPr>
          <w:b/>
          <w:i w:val="0"/>
        </w:rPr>
        <w:t>D2-FF5</w:t>
      </w:r>
      <w:r>
        <w:rPr>
          <w:b w:val="0"/>
          <w:i w:val="0"/>
        </w:rPr>
        <w:t xml:space="preserve"> 🐞 Lost &amp; Found: bug 7.</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"My video shows only a black box with a play button, and nothing happens when I press it. Here is my video tag and my folder list. What are the possible causes? Explain; don't rewrite it."</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Video and audio content (https://developer.mozilla.org/en-US/docs/Learn_web_development/Core/Structuring_content/HTML_video_and_audio)</w:t>
      </w:r>
    </w:p>
    <w:p>
      <w:pPr>
        <w:spacing w:after="40"/>
        <w:ind w:left="340" w:hanging="255"/>
      </w:pPr>
      <w:r>
        <w:rPr>
          <w:b w:val="0"/>
          <w:color w:val="2E74B5"/>
        </w:rPr>
        <w:t xml:space="preserve">• </w:t>
      </w:r>
      <w:r>
        <w:rPr>
          <w:b w:val="0"/>
          <w:i w:val="0"/>
        </w:rPr>
        <w:t xml:space="preserve">MDN: </w:t>
      </w:r>
      <w:r>
        <w:rPr>
          <w:b w:val="0"/>
          <w:i w:val="0"/>
        </w:rPr>
        <w:t>`&lt;iframe&gt;` (https://developer.mozilla.org/en-US/docs/Web/HTML/Element/iframe)</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04 · CSS basics and linking</w:t>
      </w:r>
      <w:r>
        <w:rPr>
          <w:b w:val="0"/>
          <w:i/>
        </w:rPr>
        <w:t>: the skeleton gets its outfit.</w:t>
      </w:r>
    </w:p>
    <w:p>
      <w:r>
        <w:br w:type="page"/>
      </w:r>
    </w:p>
    <w:p>
      <w:pPr>
        <w:pStyle w:val="Heading1"/>
        <w:keepNext/>
      </w:pPr>
      <w:r>
        <w:rPr>
          <w:b w:val="0"/>
          <w:i w:val="0"/>
        </w:rPr>
        <w:t>04 · CSS Basics: The Outfit, Rule Anatomy and Three Ways to Add CSS</w:t>
      </w:r>
    </w:p>
    <w:p>
      <w:pPr>
        <w:spacing w:after="40"/>
      </w:pPr>
      <w:r>
        <w:rPr>
          <w:i/>
          <w:color w:val="595959"/>
          <w:sz w:val="17"/>
        </w:rPr>
        <w:t>File: notes/04-css-basics-and-linking.md</w:t>
      </w:r>
    </w:p>
    <w:p>
      <w:r>
        <w:rPr>
          <w:b w:val="0"/>
          <w:i/>
        </w:rPr>
        <w:t>TSI Nepal · AI-Powered Full Stack Developer Program · Week 2 · Day 2 · Blocks B0 + B4</w:t>
      </w:r>
      <w:r>
        <w:rPr>
          <w:b w:val="0"/>
          <w:i w:val="0"/>
        </w:rPr>
        <w:t xml:space="preserve"> </w:t>
      </w:r>
      <w:r>
        <w:rPr>
          <w:b/>
          <w:i w:val="0"/>
        </w:rPr>
        <w:t>Layer:</w:t>
      </w:r>
      <w:r>
        <w:rPr>
          <w:b w:val="0"/>
          <w:i w:val="0"/>
        </w:rPr>
        <w:t xml:space="preserve"> Frontend (CSS = style)</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HTML is the skeleton; CSS is the outfit, and one stylesheet file can dress every page of your site.</w:t>
            </w:r>
          </w:p>
        </w:tc>
      </w:tr>
    </w:tbl>
    <w:p>
      <w:pPr>
        <w:spacing w:after="0"/>
      </w:pPr>
    </w:p>
    <w:p>
      <w:pPr>
        <w:pStyle w:val="Heading2"/>
        <w:keepNext/>
      </w:pPr>
      <w:r>
        <w:rPr>
          <w:b w:val="0"/>
          <w:i w:val="0"/>
        </w:rPr>
        <w:t>The picture to keep in your head</w:t>
      </w:r>
    </w:p>
    <w:p>
      <w:r>
        <w:rPr>
          <w:b/>
          <w:i w:val="0"/>
        </w:rPr>
        <w:t>Skeleton &amp; outfit</w:t>
      </w:r>
      <w:r>
        <w:rPr>
          <w:b w:val="0"/>
          <w:i w:val="0"/>
        </w:rPr>
        <w:t xml:space="preserve"> (the Zen Garden idea). In B0 you saw </w:t>
      </w:r>
      <w:r>
        <w:rPr>
          <w:b/>
          <w:i w:val="0"/>
        </w:rPr>
        <w:t>one</w:t>
      </w:r>
      <w:r>
        <w:rPr>
          <w:b w:val="0"/>
          <w:i w:val="0"/>
        </w:rPr>
        <w:t xml:space="preserve"> HTML page wearing </w:t>
      </w:r>
      <w:r>
        <w:rPr>
          <w:b/>
          <w:i w:val="0"/>
        </w:rPr>
        <w:t>three</w:t>
      </w:r>
      <w:r>
        <w:rPr>
          <w:b w:val="0"/>
          <w:i w:val="0"/>
        </w:rPr>
        <w:t xml:space="preserve"> different stylesheets: traditional, modern and night. The HTML did not change at all. Only one </w:t>
      </w:r>
      <w:r>
        <w:rPr>
          <w:rFonts w:ascii="Courier New" w:hAnsi="Courier New" w:eastAsia="Courier New"/>
          <w:b w:val="0"/>
          <w:i w:val="0"/>
          <w:color w:val="7A0010"/>
          <w:sz w:val="19"/>
        </w:rPr>
        <w:t>href</w:t>
      </w:r>
      <w:r>
        <w:rPr>
          <w:b w:val="0"/>
          <w:i w:val="0"/>
        </w:rPr>
        <w:t xml:space="preserve"> changed. Same skeleton, new outfit.</w:t>
      </w:r>
    </w:p>
    <w:p>
      <w:r>
        <w:rPr>
          <w:b w:val="0"/>
          <w:i w:val="0"/>
        </w:rPr>
        <w:t xml:space="preserve">Then, for the three ways to add CSS: </w:t>
      </w:r>
      <w:r>
        <w:rPr>
          <w:b/>
          <w:i w:val="0"/>
        </w:rPr>
        <w:t>Outfit</w:t>
      </w:r>
      <w:r>
        <w:rPr>
          <w:b w:val="0"/>
          <w:i w:val="0"/>
        </w:rPr>
        <w:t xml:space="preserve">: sticky note / outfit list / </w:t>
      </w:r>
      <w:r>
        <w:rPr>
          <w:b/>
          <w:i w:val="0"/>
        </w:rPr>
        <w:t>school uniform</w:t>
      </w:r>
      <w:r>
        <w:rPr>
          <w:b w:val="0"/>
          <w:i w:val="0"/>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468"/>
            <w:shd w:val="clear" w:color="auto" w:fill="1F3864"/>
          </w:tcPr>
          <w:p>
            <w:pPr>
              <w:spacing w:after="0" w:line="240" w:lineRule="auto"/>
            </w:pPr>
            <w:r>
              <w:rPr>
                <w:b/>
                <w:i w:val="0"/>
                <w:color w:val="FFFFFF"/>
                <w:sz w:val="18"/>
              </w:rPr>
              <w:t>Analogy</w:t>
            </w:r>
          </w:p>
        </w:tc>
        <w:tc>
          <w:tcPr>
            <w:tcW w:type="dxa" w:w="3768"/>
            <w:shd w:val="clear" w:color="auto" w:fill="1F3864"/>
          </w:tcPr>
          <w:p>
            <w:pPr>
              <w:spacing w:after="0" w:line="240" w:lineRule="auto"/>
            </w:pPr>
            <w:r>
              <w:rPr>
                <w:b/>
                <w:i w:val="0"/>
                <w:color w:val="FFFFFF"/>
                <w:sz w:val="18"/>
              </w:rPr>
              <w:t>Real thing</w:t>
            </w:r>
          </w:p>
        </w:tc>
        <w:tc>
          <w:tcPr>
            <w:tcW w:type="dxa" w:w="1402"/>
            <w:shd w:val="clear" w:color="auto" w:fill="1F3864"/>
          </w:tcPr>
          <w:p>
            <w:pPr>
              <w:spacing w:after="0" w:line="240" w:lineRule="auto"/>
            </w:pPr>
            <w:r>
              <w:rPr>
                <w:b/>
                <w:i w:val="0"/>
                <w:color w:val="FFFFFF"/>
                <w:sz w:val="18"/>
              </w:rPr>
              <w:t>Reach</w:t>
            </w:r>
          </w:p>
        </w:tc>
      </w:tr>
      <w:tr>
        <w:tc>
          <w:tcPr>
            <w:tcW w:type="dxa" w:w="4468"/>
          </w:tcPr>
          <w:p>
            <w:pPr>
              <w:spacing w:after="0" w:line="240" w:lineRule="auto"/>
            </w:pPr>
            <w:r>
              <w:rPr>
                <w:b w:val="0"/>
                <w:i w:val="0"/>
                <w:sz w:val="18"/>
              </w:rPr>
              <w:t xml:space="preserve">A </w:t>
            </w:r>
            <w:r>
              <w:rPr>
                <w:b/>
                <w:i w:val="0"/>
                <w:sz w:val="18"/>
              </w:rPr>
              <w:t>sticky note</w:t>
            </w:r>
            <w:r>
              <w:rPr>
                <w:b w:val="0"/>
                <w:i w:val="0"/>
                <w:sz w:val="18"/>
              </w:rPr>
              <w:t xml:space="preserve"> on one shirt: "make this shirt red"</w:t>
            </w:r>
          </w:p>
        </w:tc>
        <w:tc>
          <w:tcPr>
            <w:tcW w:type="dxa" w:w="3768"/>
          </w:tcPr>
          <w:p>
            <w:pPr>
              <w:spacing w:after="0" w:line="240" w:lineRule="auto"/>
            </w:pPr>
            <w:r>
              <w:rPr>
                <w:b/>
                <w:i w:val="0"/>
                <w:sz w:val="18"/>
              </w:rPr>
              <w:t>inline</w:t>
            </w:r>
            <w:r>
              <w:rPr>
                <w:b w:val="0"/>
                <w:i w:val="0"/>
                <w:sz w:val="18"/>
              </w:rPr>
              <w:t xml:space="preserve"> CSS: </w:t>
            </w:r>
            <w:r>
              <w:rPr>
                <w:rFonts w:ascii="Courier New" w:hAnsi="Courier New" w:eastAsia="Courier New"/>
                <w:b w:val="0"/>
                <w:i w:val="0"/>
                <w:color w:val="7A0010"/>
                <w:sz w:val="16"/>
              </w:rPr>
              <w:t>style="…"</w:t>
            </w:r>
            <w:r>
              <w:rPr>
                <w:b w:val="0"/>
                <w:i w:val="0"/>
                <w:sz w:val="18"/>
              </w:rPr>
              <w:t xml:space="preserve"> on one tag</w:t>
            </w:r>
          </w:p>
        </w:tc>
        <w:tc>
          <w:tcPr>
            <w:tcW w:type="dxa" w:w="1402"/>
          </w:tcPr>
          <w:p>
            <w:pPr>
              <w:spacing w:after="0" w:line="240" w:lineRule="auto"/>
            </w:pPr>
            <w:r>
              <w:rPr>
                <w:b w:val="0"/>
                <w:i w:val="0"/>
                <w:sz w:val="18"/>
              </w:rPr>
              <w:t>one element</w:t>
            </w:r>
          </w:p>
        </w:tc>
      </w:tr>
      <w:tr>
        <w:tc>
          <w:tcPr>
            <w:tcW w:type="dxa" w:w="4468"/>
            <w:shd w:val="clear" w:color="auto" w:fill="F7F9FC"/>
          </w:tcPr>
          <w:p>
            <w:pPr>
              <w:spacing w:after="0" w:line="240" w:lineRule="auto"/>
            </w:pPr>
            <w:r>
              <w:rPr>
                <w:b w:val="0"/>
                <w:i w:val="0"/>
                <w:sz w:val="18"/>
              </w:rPr>
              <w:t xml:space="preserve">An </w:t>
            </w:r>
            <w:r>
              <w:rPr>
                <w:b/>
                <w:i w:val="0"/>
                <w:sz w:val="18"/>
              </w:rPr>
              <w:t>outfit list</w:t>
            </w:r>
            <w:r>
              <w:rPr>
                <w:b w:val="0"/>
                <w:i w:val="0"/>
                <w:sz w:val="18"/>
              </w:rPr>
              <w:t xml:space="preserve"> for one person: "today Aarav wears…"</w:t>
            </w:r>
          </w:p>
        </w:tc>
        <w:tc>
          <w:tcPr>
            <w:tcW w:type="dxa" w:w="3768"/>
            <w:shd w:val="clear" w:color="auto" w:fill="F7F9FC"/>
          </w:tcPr>
          <w:p>
            <w:pPr>
              <w:spacing w:after="0" w:line="240" w:lineRule="auto"/>
            </w:pPr>
            <w:r>
              <w:rPr>
                <w:b/>
                <w:i w:val="0"/>
                <w:sz w:val="18"/>
              </w:rPr>
              <w:t>internal</w:t>
            </w:r>
            <w:r>
              <w:rPr>
                <w:b w:val="0"/>
                <w:i w:val="0"/>
                <w:sz w:val="18"/>
              </w:rPr>
              <w:t xml:space="preserve"> CSS: a </w:t>
            </w:r>
            <w:r>
              <w:rPr>
                <w:rFonts w:ascii="Courier New" w:hAnsi="Courier New" w:eastAsia="Courier New"/>
                <w:b w:val="0"/>
                <w:i w:val="0"/>
                <w:color w:val="7A0010"/>
                <w:sz w:val="16"/>
              </w:rPr>
              <w:t>&lt;style&gt;</w:t>
            </w:r>
            <w:r>
              <w:rPr>
                <w:b w:val="0"/>
                <w:i w:val="0"/>
                <w:sz w:val="18"/>
              </w:rPr>
              <w:t xml:space="preserve"> block in the </w:t>
            </w:r>
            <w:r>
              <w:rPr>
                <w:rFonts w:ascii="Courier New" w:hAnsi="Courier New" w:eastAsia="Courier New"/>
                <w:b w:val="0"/>
                <w:i w:val="0"/>
                <w:color w:val="7A0010"/>
                <w:sz w:val="16"/>
              </w:rPr>
              <w:t>&lt;head&gt;</w:t>
            </w:r>
          </w:p>
        </w:tc>
        <w:tc>
          <w:tcPr>
            <w:tcW w:type="dxa" w:w="1402"/>
            <w:shd w:val="clear" w:color="auto" w:fill="F7F9FC"/>
          </w:tcPr>
          <w:p>
            <w:pPr>
              <w:spacing w:after="0" w:line="240" w:lineRule="auto"/>
            </w:pPr>
            <w:r>
              <w:rPr>
                <w:b w:val="0"/>
                <w:i w:val="0"/>
                <w:sz w:val="18"/>
              </w:rPr>
              <w:t>one page</w:t>
            </w:r>
          </w:p>
        </w:tc>
      </w:tr>
      <w:tr>
        <w:tc>
          <w:tcPr>
            <w:tcW w:type="dxa" w:w="4468"/>
          </w:tcPr>
          <w:p>
            <w:pPr>
              <w:spacing w:after="0" w:line="240" w:lineRule="auto"/>
            </w:pPr>
            <w:r>
              <w:rPr>
                <w:b w:val="0"/>
                <w:i w:val="0"/>
                <w:sz w:val="18"/>
              </w:rPr>
              <w:t xml:space="preserve">The </w:t>
            </w:r>
            <w:r>
              <w:rPr>
                <w:b/>
                <w:i w:val="0"/>
                <w:sz w:val="18"/>
              </w:rPr>
              <w:t>school uniform</w:t>
            </w:r>
            <w:r>
              <w:rPr>
                <w:b w:val="0"/>
                <w:i w:val="0"/>
                <w:sz w:val="18"/>
              </w:rPr>
              <w:t>: one rule for every student</w:t>
            </w:r>
          </w:p>
        </w:tc>
        <w:tc>
          <w:tcPr>
            <w:tcW w:type="dxa" w:w="3768"/>
          </w:tcPr>
          <w:p>
            <w:pPr>
              <w:spacing w:after="0" w:line="240" w:lineRule="auto"/>
            </w:pPr>
            <w:r>
              <w:rPr>
                <w:b/>
                <w:i w:val="0"/>
                <w:sz w:val="18"/>
              </w:rPr>
              <w:t>external</w:t>
            </w:r>
            <w:r>
              <w:rPr>
                <w:b w:val="0"/>
                <w:i w:val="0"/>
                <w:sz w:val="18"/>
              </w:rPr>
              <w:t xml:space="preserve"> CSS: a </w:t>
            </w:r>
            <w:r>
              <w:rPr>
                <w:rFonts w:ascii="Courier New" w:hAnsi="Courier New" w:eastAsia="Courier New"/>
                <w:b w:val="0"/>
                <w:i w:val="0"/>
                <w:color w:val="7A0010"/>
                <w:sz w:val="16"/>
              </w:rPr>
              <w:t>.css</w:t>
            </w:r>
            <w:r>
              <w:rPr>
                <w:b w:val="0"/>
                <w:i w:val="0"/>
                <w:sz w:val="18"/>
              </w:rPr>
              <w:t xml:space="preserve"> file linked with </w:t>
            </w:r>
            <w:r>
              <w:rPr>
                <w:rFonts w:ascii="Courier New" w:hAnsi="Courier New" w:eastAsia="Courier New"/>
                <w:b w:val="0"/>
                <w:i w:val="0"/>
                <w:color w:val="7A0010"/>
                <w:sz w:val="16"/>
              </w:rPr>
              <w:t>&lt;link&gt;</w:t>
            </w:r>
          </w:p>
        </w:tc>
        <w:tc>
          <w:tcPr>
            <w:tcW w:type="dxa" w:w="1402"/>
          </w:tcPr>
          <w:p>
            <w:pPr>
              <w:spacing w:after="0" w:line="240" w:lineRule="auto"/>
            </w:pPr>
            <w:r>
              <w:rPr>
                <w:b w:val="0"/>
                <w:i w:val="0"/>
                <w:sz w:val="18"/>
              </w:rPr>
              <w:t>every page that links it</w:t>
            </w:r>
          </w:p>
        </w:tc>
      </w:tr>
    </w:tbl>
    <w:p>
      <w:pPr>
        <w:spacing w:after="40"/>
      </w:pPr>
    </w:p>
    <w:p>
      <w:r>
        <w:rPr>
          <w:b w:val="0"/>
          <w:i w:val="0"/>
        </w:rPr>
        <w:t xml:space="preserve">At TSI, imagine changing the uniform colour. With a school uniform rule, you change </w:t>
      </w:r>
      <w:r>
        <w:rPr>
          <w:b/>
          <w:i w:val="0"/>
        </w:rPr>
        <w:t>one</w:t>
      </w:r>
      <w:r>
        <w:rPr>
          <w:b w:val="0"/>
          <w:i w:val="0"/>
        </w:rPr>
        <w:t xml:space="preserve"> list and every student changes. With sticky notes, you would need a note on every single shirt. That is why real sites use </w:t>
      </w:r>
      <w:r>
        <w:rPr>
          <w:b/>
          <w:i w:val="0"/>
        </w:rPr>
        <w:t>external</w:t>
      </w:r>
      <w:r>
        <w:rPr>
          <w:b w:val="0"/>
          <w:i w:val="0"/>
        </w:rPr>
        <w:t xml:space="preserve"> CSS.</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492"/>
            <w:shd w:val="clear" w:color="auto" w:fill="1F3864"/>
          </w:tcPr>
          <w:p>
            <w:pPr>
              <w:spacing w:after="0" w:line="240" w:lineRule="auto"/>
            </w:pPr>
            <w:r>
              <w:rPr>
                <w:b/>
                <w:i w:val="0"/>
                <w:color w:val="FFFFFF"/>
                <w:sz w:val="18"/>
              </w:rPr>
              <w:t>Term</w:t>
            </w:r>
          </w:p>
        </w:tc>
        <w:tc>
          <w:tcPr>
            <w:tcW w:type="dxa" w:w="5298"/>
            <w:shd w:val="clear" w:color="auto" w:fill="1F3864"/>
          </w:tcPr>
          <w:p>
            <w:pPr>
              <w:spacing w:after="0" w:line="240" w:lineRule="auto"/>
            </w:pPr>
            <w:r>
              <w:rPr>
                <w:b/>
                <w:i w:val="0"/>
                <w:color w:val="FFFFFF"/>
                <w:sz w:val="18"/>
              </w:rPr>
              <w:t>What it means (plain English)</w:t>
            </w:r>
          </w:p>
        </w:tc>
        <w:tc>
          <w:tcPr>
            <w:tcW w:type="dxa" w:w="2848"/>
            <w:shd w:val="clear" w:color="auto" w:fill="1F3864"/>
          </w:tcPr>
          <w:p>
            <w:pPr>
              <w:spacing w:after="0" w:line="240" w:lineRule="auto"/>
            </w:pPr>
            <w:r>
              <w:rPr>
                <w:b/>
                <w:i w:val="0"/>
                <w:color w:val="FFFFFF"/>
                <w:sz w:val="18"/>
              </w:rPr>
              <w:t>Example</w:t>
            </w:r>
          </w:p>
        </w:tc>
      </w:tr>
      <w:tr>
        <w:tc>
          <w:tcPr>
            <w:tcW w:type="dxa" w:w="1492"/>
          </w:tcPr>
          <w:p>
            <w:pPr>
              <w:spacing w:after="0" w:line="240" w:lineRule="auto"/>
            </w:pPr>
            <w:r>
              <w:rPr>
                <w:b w:val="0"/>
                <w:i w:val="0"/>
                <w:sz w:val="18"/>
              </w:rPr>
              <w:t>CSS</w:t>
            </w:r>
          </w:p>
        </w:tc>
        <w:tc>
          <w:tcPr>
            <w:tcW w:type="dxa" w:w="5298"/>
          </w:tcPr>
          <w:p>
            <w:pPr>
              <w:spacing w:after="0" w:line="240" w:lineRule="auto"/>
            </w:pPr>
            <w:r>
              <w:rPr>
                <w:b w:val="0"/>
                <w:i w:val="0"/>
                <w:sz w:val="18"/>
              </w:rPr>
              <w:t xml:space="preserve">Cascading Style Sheets: the language for how a page </w:t>
            </w:r>
            <w:r>
              <w:rPr>
                <w:b/>
                <w:i w:val="0"/>
                <w:sz w:val="18"/>
              </w:rPr>
              <w:t>looks</w:t>
            </w:r>
            <w:r>
              <w:rPr>
                <w:b w:val="0"/>
                <w:i w:val="0"/>
                <w:sz w:val="18"/>
              </w:rPr>
              <w:t>.</w:t>
            </w:r>
          </w:p>
        </w:tc>
        <w:tc>
          <w:tcPr>
            <w:tcW w:type="dxa" w:w="2848"/>
          </w:tcPr>
          <w:p>
            <w:pPr>
              <w:spacing w:after="0" w:line="240" w:lineRule="auto"/>
            </w:pPr>
            <w:r>
              <w:rPr>
                <w:b w:val="0"/>
                <w:i w:val="0"/>
                <w:sz w:val="18"/>
              </w:rPr>
              <w:t>colours, fonts, sizes, spacing</w:t>
            </w:r>
          </w:p>
        </w:tc>
      </w:tr>
      <w:tr>
        <w:tc>
          <w:tcPr>
            <w:tcW w:type="dxa" w:w="1492"/>
            <w:shd w:val="clear" w:color="auto" w:fill="F7F9FC"/>
          </w:tcPr>
          <w:p>
            <w:pPr>
              <w:spacing w:after="0" w:line="240" w:lineRule="auto"/>
            </w:pPr>
            <w:r>
              <w:rPr>
                <w:b w:val="0"/>
                <w:i w:val="0"/>
                <w:sz w:val="18"/>
              </w:rPr>
              <w:t>Rule</w:t>
            </w:r>
          </w:p>
        </w:tc>
        <w:tc>
          <w:tcPr>
            <w:tcW w:type="dxa" w:w="5298"/>
            <w:shd w:val="clear" w:color="auto" w:fill="F7F9FC"/>
          </w:tcPr>
          <w:p>
            <w:pPr>
              <w:spacing w:after="0" w:line="240" w:lineRule="auto"/>
            </w:pPr>
            <w:r>
              <w:rPr>
                <w:b w:val="0"/>
                <w:i w:val="0"/>
                <w:sz w:val="18"/>
              </w:rPr>
              <w:t>One instruction: "these elements → look like this".</w:t>
            </w:r>
          </w:p>
        </w:tc>
        <w:tc>
          <w:tcPr>
            <w:tcW w:type="dxa" w:w="2848"/>
            <w:shd w:val="clear" w:color="auto" w:fill="F7F9FC"/>
          </w:tcPr>
          <w:p>
            <w:pPr>
              <w:spacing w:after="0" w:line="240" w:lineRule="auto"/>
            </w:pPr>
            <w:r>
              <w:rPr>
                <w:rFonts w:ascii="Courier New" w:hAnsi="Courier New" w:eastAsia="Courier New"/>
                <w:b w:val="0"/>
                <w:i w:val="0"/>
                <w:color w:val="7A0010"/>
                <w:sz w:val="16"/>
              </w:rPr>
              <w:t>h1 { color: maroon; }</w:t>
            </w:r>
          </w:p>
        </w:tc>
      </w:tr>
      <w:tr>
        <w:tc>
          <w:tcPr>
            <w:tcW w:type="dxa" w:w="1492"/>
          </w:tcPr>
          <w:p>
            <w:pPr>
              <w:spacing w:after="0" w:line="240" w:lineRule="auto"/>
            </w:pPr>
            <w:r>
              <w:rPr>
                <w:b w:val="0"/>
                <w:i w:val="0"/>
                <w:sz w:val="18"/>
              </w:rPr>
              <w:t>Selector</w:t>
            </w:r>
          </w:p>
        </w:tc>
        <w:tc>
          <w:tcPr>
            <w:tcW w:type="dxa" w:w="5298"/>
          </w:tcPr>
          <w:p>
            <w:pPr>
              <w:spacing w:after="0" w:line="240" w:lineRule="auto"/>
            </w:pPr>
            <w:r>
              <w:rPr>
                <w:b/>
                <w:i w:val="0"/>
                <w:sz w:val="18"/>
              </w:rPr>
              <w:t>Which</w:t>
            </w:r>
            <w:r>
              <w:rPr>
                <w:b w:val="0"/>
                <w:i w:val="0"/>
                <w:sz w:val="18"/>
              </w:rPr>
              <w:t xml:space="preserve"> elements the rule is for.</w:t>
            </w:r>
          </w:p>
        </w:tc>
        <w:tc>
          <w:tcPr>
            <w:tcW w:type="dxa" w:w="2848"/>
          </w:tcPr>
          <w:p>
            <w:pPr>
              <w:spacing w:after="0" w:line="240" w:lineRule="auto"/>
            </w:pPr>
            <w:r>
              <w:rPr>
                <w:rFonts w:ascii="Courier New" w:hAnsi="Courier New" w:eastAsia="Courier New"/>
                <w:b w:val="0"/>
                <w:i w:val="0"/>
                <w:color w:val="7A0010"/>
                <w:sz w:val="16"/>
              </w:rPr>
              <w:t>h1</w:t>
            </w:r>
            <w:r>
              <w:rPr>
                <w:b w:val="0"/>
                <w:i w:val="0"/>
                <w:sz w:val="18"/>
              </w:rPr>
              <w:t xml:space="preserve">, </w:t>
            </w:r>
            <w:r>
              <w:rPr>
                <w:rFonts w:ascii="Courier New" w:hAnsi="Courier New" w:eastAsia="Courier New"/>
                <w:b w:val="0"/>
                <w:i w:val="0"/>
                <w:color w:val="7A0010"/>
                <w:sz w:val="16"/>
              </w:rPr>
              <w:t>.price</w:t>
            </w:r>
            <w:r>
              <w:rPr>
                <w:b w:val="0"/>
                <w:i w:val="0"/>
                <w:sz w:val="18"/>
              </w:rPr>
              <w:t xml:space="preserve">, </w:t>
            </w:r>
            <w:r>
              <w:rPr>
                <w:rFonts w:ascii="Courier New" w:hAnsi="Courier New" w:eastAsia="Courier New"/>
                <w:b w:val="0"/>
                <w:i w:val="0"/>
                <w:color w:val="7A0010"/>
                <w:sz w:val="16"/>
              </w:rPr>
              <w:t>#menu</w:t>
            </w:r>
          </w:p>
        </w:tc>
      </w:tr>
      <w:tr>
        <w:tc>
          <w:tcPr>
            <w:tcW w:type="dxa" w:w="1492"/>
            <w:shd w:val="clear" w:color="auto" w:fill="F7F9FC"/>
          </w:tcPr>
          <w:p>
            <w:pPr>
              <w:spacing w:after="0" w:line="240" w:lineRule="auto"/>
            </w:pPr>
            <w:r>
              <w:rPr>
                <w:b w:val="0"/>
                <w:i w:val="0"/>
                <w:sz w:val="18"/>
              </w:rPr>
              <w:t>Declaration block</w:t>
            </w:r>
          </w:p>
        </w:tc>
        <w:tc>
          <w:tcPr>
            <w:tcW w:type="dxa" w:w="5298"/>
            <w:shd w:val="clear" w:color="auto" w:fill="F7F9FC"/>
          </w:tcPr>
          <w:p>
            <w:pPr>
              <w:spacing w:after="0" w:line="240" w:lineRule="auto"/>
            </w:pPr>
            <w:r>
              <w:rPr>
                <w:b w:val="0"/>
                <w:i w:val="0"/>
                <w:sz w:val="18"/>
              </w:rPr>
              <w:t xml:space="preserve">Everything between </w:t>
            </w:r>
            <w:r>
              <w:rPr>
                <w:rFonts w:ascii="Courier New" w:hAnsi="Courier New" w:eastAsia="Courier New"/>
                <w:b w:val="0"/>
                <w:i w:val="0"/>
                <w:color w:val="7A0010"/>
                <w:sz w:val="16"/>
              </w:rPr>
              <w:t>{</w:t>
            </w:r>
            <w:r>
              <w:rPr>
                <w:b w:val="0"/>
                <w:i w:val="0"/>
                <w:sz w:val="18"/>
              </w:rPr>
              <w:t xml:space="preserve"> and </w:t>
            </w:r>
            <w:r>
              <w:rPr>
                <w:rFonts w:ascii="Courier New" w:hAnsi="Courier New" w:eastAsia="Courier New"/>
                <w:b w:val="0"/>
                <w:i w:val="0"/>
                <w:color w:val="7A0010"/>
                <w:sz w:val="16"/>
              </w:rPr>
              <w:t>}</w:t>
            </w:r>
            <w:r>
              <w:rPr>
                <w:b w:val="0"/>
                <w:i w:val="0"/>
                <w:sz w:val="18"/>
              </w:rPr>
              <w:t>.</w:t>
            </w:r>
          </w:p>
        </w:tc>
        <w:tc>
          <w:tcPr>
            <w:tcW w:type="dxa" w:w="2848"/>
            <w:shd w:val="clear" w:color="auto" w:fill="F7F9FC"/>
          </w:tcPr>
          <w:p>
            <w:pPr>
              <w:spacing w:after="0" w:line="240" w:lineRule="auto"/>
            </w:pPr>
            <w:r>
              <w:rPr>
                <w:rFonts w:ascii="Courier New" w:hAnsi="Courier New" w:eastAsia="Courier New"/>
                <w:b w:val="0"/>
                <w:i w:val="0"/>
                <w:color w:val="7A0010"/>
                <w:sz w:val="16"/>
              </w:rPr>
              <w:t>{ color: maroon; font-size: 2rem; }</w:t>
            </w:r>
          </w:p>
        </w:tc>
      </w:tr>
      <w:tr>
        <w:tc>
          <w:tcPr>
            <w:tcW w:type="dxa" w:w="1492"/>
          </w:tcPr>
          <w:p>
            <w:pPr>
              <w:spacing w:after="0" w:line="240" w:lineRule="auto"/>
            </w:pPr>
            <w:r>
              <w:rPr>
                <w:b w:val="0"/>
                <w:i w:val="0"/>
                <w:sz w:val="18"/>
              </w:rPr>
              <w:t>Declaration</w:t>
            </w:r>
          </w:p>
        </w:tc>
        <w:tc>
          <w:tcPr>
            <w:tcW w:type="dxa" w:w="5298"/>
          </w:tcPr>
          <w:p>
            <w:pPr>
              <w:spacing w:after="0" w:line="240" w:lineRule="auto"/>
            </w:pPr>
            <w:r>
              <w:rPr>
                <w:b w:val="0"/>
                <w:i w:val="0"/>
                <w:sz w:val="18"/>
              </w:rPr>
              <w:t xml:space="preserve">One </w:t>
            </w:r>
            <w:r>
              <w:rPr>
                <w:rFonts w:ascii="Courier New" w:hAnsi="Courier New" w:eastAsia="Courier New"/>
                <w:b w:val="0"/>
                <w:i w:val="0"/>
                <w:color w:val="7A0010"/>
                <w:sz w:val="16"/>
              </w:rPr>
              <w:t>property: value;</w:t>
            </w:r>
            <w:r>
              <w:rPr>
                <w:b w:val="0"/>
                <w:i w:val="0"/>
                <w:sz w:val="18"/>
              </w:rPr>
              <w:t xml:space="preserve"> pair.</w:t>
            </w:r>
          </w:p>
        </w:tc>
        <w:tc>
          <w:tcPr>
            <w:tcW w:type="dxa" w:w="2848"/>
          </w:tcPr>
          <w:p>
            <w:pPr>
              <w:spacing w:after="0" w:line="240" w:lineRule="auto"/>
            </w:pPr>
            <w:r>
              <w:rPr>
                <w:rFonts w:ascii="Courier New" w:hAnsi="Courier New" w:eastAsia="Courier New"/>
                <w:b w:val="0"/>
                <w:i w:val="0"/>
                <w:color w:val="7A0010"/>
                <w:sz w:val="16"/>
              </w:rPr>
              <w:t>color: maroon;</w:t>
            </w:r>
          </w:p>
        </w:tc>
      </w:tr>
      <w:tr>
        <w:tc>
          <w:tcPr>
            <w:tcW w:type="dxa" w:w="1492"/>
            <w:shd w:val="clear" w:color="auto" w:fill="F7F9FC"/>
          </w:tcPr>
          <w:p>
            <w:pPr>
              <w:spacing w:after="0" w:line="240" w:lineRule="auto"/>
            </w:pPr>
            <w:r>
              <w:rPr>
                <w:b w:val="0"/>
                <w:i w:val="0"/>
                <w:sz w:val="18"/>
              </w:rPr>
              <w:t>Property</w:t>
            </w:r>
          </w:p>
        </w:tc>
        <w:tc>
          <w:tcPr>
            <w:tcW w:type="dxa" w:w="5298"/>
            <w:shd w:val="clear" w:color="auto" w:fill="F7F9FC"/>
          </w:tcPr>
          <w:p>
            <w:pPr>
              <w:spacing w:after="0" w:line="240" w:lineRule="auto"/>
            </w:pPr>
            <w:r>
              <w:rPr>
                <w:b/>
                <w:i w:val="0"/>
                <w:sz w:val="18"/>
              </w:rPr>
              <w:t>What</w:t>
            </w:r>
            <w:r>
              <w:rPr>
                <w:b w:val="0"/>
                <w:i w:val="0"/>
                <w:sz w:val="18"/>
              </w:rPr>
              <w:t xml:space="preserve"> you change.</w:t>
            </w:r>
          </w:p>
        </w:tc>
        <w:tc>
          <w:tcPr>
            <w:tcW w:type="dxa" w:w="2848"/>
            <w:shd w:val="clear" w:color="auto" w:fill="F7F9FC"/>
          </w:tcPr>
          <w:p>
            <w:pPr>
              <w:spacing w:after="0" w:line="240" w:lineRule="auto"/>
            </w:pPr>
            <w:r>
              <w:rPr>
                <w:rFonts w:ascii="Courier New" w:hAnsi="Courier New" w:eastAsia="Courier New"/>
                <w:b w:val="0"/>
                <w:i w:val="0"/>
                <w:color w:val="7A0010"/>
                <w:sz w:val="16"/>
              </w:rPr>
              <w:t>color</w:t>
            </w:r>
            <w:r>
              <w:rPr>
                <w:b w:val="0"/>
                <w:i w:val="0"/>
                <w:sz w:val="18"/>
              </w:rPr>
              <w:t xml:space="preserve">, </w:t>
            </w:r>
            <w:r>
              <w:rPr>
                <w:rFonts w:ascii="Courier New" w:hAnsi="Courier New" w:eastAsia="Courier New"/>
                <w:b w:val="0"/>
                <w:i w:val="0"/>
                <w:color w:val="7A0010"/>
                <w:sz w:val="16"/>
              </w:rPr>
              <w:t>background-color</w:t>
            </w:r>
            <w:r>
              <w:rPr>
                <w:b w:val="0"/>
                <w:i w:val="0"/>
                <w:sz w:val="18"/>
              </w:rPr>
              <w:t xml:space="preserve">, </w:t>
            </w:r>
            <w:r>
              <w:rPr>
                <w:rFonts w:ascii="Courier New" w:hAnsi="Courier New" w:eastAsia="Courier New"/>
                <w:b w:val="0"/>
                <w:i w:val="0"/>
                <w:color w:val="7A0010"/>
                <w:sz w:val="16"/>
              </w:rPr>
              <w:t>font-size</w:t>
            </w:r>
          </w:p>
        </w:tc>
      </w:tr>
      <w:tr>
        <w:tc>
          <w:tcPr>
            <w:tcW w:type="dxa" w:w="1492"/>
          </w:tcPr>
          <w:p>
            <w:pPr>
              <w:spacing w:after="0" w:line="240" w:lineRule="auto"/>
            </w:pPr>
            <w:r>
              <w:rPr>
                <w:b w:val="0"/>
                <w:i w:val="0"/>
                <w:sz w:val="18"/>
              </w:rPr>
              <w:t>Value</w:t>
            </w:r>
          </w:p>
        </w:tc>
        <w:tc>
          <w:tcPr>
            <w:tcW w:type="dxa" w:w="5298"/>
          </w:tcPr>
          <w:p>
            <w:pPr>
              <w:spacing w:after="0" w:line="240" w:lineRule="auto"/>
            </w:pPr>
            <w:r>
              <w:rPr>
                <w:b/>
                <w:i w:val="0"/>
                <w:sz w:val="18"/>
              </w:rPr>
              <w:t>To what</w:t>
            </w:r>
            <w:r>
              <w:rPr>
                <w:b w:val="0"/>
                <w:i w:val="0"/>
                <w:sz w:val="18"/>
              </w:rPr>
              <w:t xml:space="preserve"> you change it.</w:t>
            </w:r>
          </w:p>
        </w:tc>
        <w:tc>
          <w:tcPr>
            <w:tcW w:type="dxa" w:w="2848"/>
          </w:tcPr>
          <w:p>
            <w:pPr>
              <w:spacing w:after="0" w:line="240" w:lineRule="auto"/>
            </w:pPr>
            <w:r>
              <w:rPr>
                <w:rFonts w:ascii="Courier New" w:hAnsi="Courier New" w:eastAsia="Courier New"/>
                <w:b w:val="0"/>
                <w:i w:val="0"/>
                <w:color w:val="7A0010"/>
                <w:sz w:val="16"/>
              </w:rPr>
              <w:t>maroon</w:t>
            </w:r>
            <w:r>
              <w:rPr>
                <w:b w:val="0"/>
                <w:i w:val="0"/>
                <w:sz w:val="18"/>
              </w:rPr>
              <w:t xml:space="preserve">, </w:t>
            </w:r>
            <w:r>
              <w:rPr>
                <w:rFonts w:ascii="Courier New" w:hAnsi="Courier New" w:eastAsia="Courier New"/>
                <w:b w:val="0"/>
                <w:i w:val="0"/>
                <w:color w:val="7A0010"/>
                <w:sz w:val="16"/>
              </w:rPr>
              <w:t>#14213D</w:t>
            </w:r>
            <w:r>
              <w:rPr>
                <w:b w:val="0"/>
                <w:i w:val="0"/>
                <w:sz w:val="18"/>
              </w:rPr>
              <w:t xml:space="preserve">, </w:t>
            </w:r>
            <w:r>
              <w:rPr>
                <w:rFonts w:ascii="Courier New" w:hAnsi="Courier New" w:eastAsia="Courier New"/>
                <w:b w:val="0"/>
                <w:i w:val="0"/>
                <w:color w:val="7A0010"/>
                <w:sz w:val="16"/>
              </w:rPr>
              <w:t>2rem</w:t>
            </w:r>
          </w:p>
        </w:tc>
      </w:tr>
      <w:tr>
        <w:tc>
          <w:tcPr>
            <w:tcW w:type="dxa" w:w="1492"/>
            <w:shd w:val="clear" w:color="auto" w:fill="F7F9FC"/>
          </w:tcPr>
          <w:p>
            <w:pPr>
              <w:spacing w:after="0" w:line="240" w:lineRule="auto"/>
            </w:pPr>
            <w:r>
              <w:rPr>
                <w:b w:val="0"/>
                <w:i w:val="0"/>
                <w:sz w:val="18"/>
              </w:rPr>
              <w:t>Inline style</w:t>
            </w:r>
          </w:p>
        </w:tc>
        <w:tc>
          <w:tcPr>
            <w:tcW w:type="dxa" w:w="5298"/>
            <w:shd w:val="clear" w:color="auto" w:fill="F7F9FC"/>
          </w:tcPr>
          <w:p>
            <w:pPr>
              <w:spacing w:after="0" w:line="240" w:lineRule="auto"/>
            </w:pPr>
            <w:r>
              <w:rPr>
                <w:b w:val="0"/>
                <w:i w:val="0"/>
                <w:sz w:val="18"/>
              </w:rPr>
              <w:t xml:space="preserve">CSS in a </w:t>
            </w:r>
            <w:r>
              <w:rPr>
                <w:rFonts w:ascii="Courier New" w:hAnsi="Courier New" w:eastAsia="Courier New"/>
                <w:b w:val="0"/>
                <w:i w:val="0"/>
                <w:color w:val="7A0010"/>
                <w:sz w:val="16"/>
              </w:rPr>
              <w:t>style</w:t>
            </w:r>
            <w:r>
              <w:rPr>
                <w:b w:val="0"/>
                <w:i w:val="0"/>
                <w:sz w:val="18"/>
              </w:rPr>
              <w:t xml:space="preserve"> attribute on one tag.</w:t>
            </w:r>
          </w:p>
        </w:tc>
        <w:tc>
          <w:tcPr>
            <w:tcW w:type="dxa" w:w="2848"/>
            <w:shd w:val="clear" w:color="auto" w:fill="F7F9FC"/>
          </w:tcPr>
          <w:p>
            <w:pPr>
              <w:spacing w:after="0" w:line="240" w:lineRule="auto"/>
            </w:pPr>
            <w:r>
              <w:rPr>
                <w:rFonts w:ascii="Courier New" w:hAnsi="Courier New" w:eastAsia="Courier New"/>
                <w:b w:val="0"/>
                <w:i w:val="0"/>
                <w:color w:val="7A0010"/>
                <w:sz w:val="16"/>
              </w:rPr>
              <w:t>&lt;p style="color: red;"&gt;</w:t>
            </w:r>
          </w:p>
        </w:tc>
      </w:tr>
      <w:tr>
        <w:tc>
          <w:tcPr>
            <w:tcW w:type="dxa" w:w="1492"/>
          </w:tcPr>
          <w:p>
            <w:pPr>
              <w:spacing w:after="0" w:line="240" w:lineRule="auto"/>
            </w:pPr>
            <w:r>
              <w:rPr>
                <w:b w:val="0"/>
                <w:i w:val="0"/>
                <w:sz w:val="18"/>
              </w:rPr>
              <w:t>Internal stylesheet</w:t>
            </w:r>
          </w:p>
        </w:tc>
        <w:tc>
          <w:tcPr>
            <w:tcW w:type="dxa" w:w="5298"/>
          </w:tcPr>
          <w:p>
            <w:pPr>
              <w:spacing w:after="0" w:line="240" w:lineRule="auto"/>
            </w:pPr>
            <w:r>
              <w:rPr>
                <w:b w:val="0"/>
                <w:i w:val="0"/>
                <w:sz w:val="18"/>
              </w:rPr>
              <w:t xml:space="preserve">CSS inside </w:t>
            </w:r>
            <w:r>
              <w:rPr>
                <w:rFonts w:ascii="Courier New" w:hAnsi="Courier New" w:eastAsia="Courier New"/>
                <w:b w:val="0"/>
                <w:i w:val="0"/>
                <w:color w:val="7A0010"/>
                <w:sz w:val="16"/>
              </w:rPr>
              <w:t>&lt;style&gt;</w:t>
            </w:r>
            <w:r>
              <w:rPr>
                <w:b w:val="0"/>
                <w:i w:val="0"/>
                <w:sz w:val="18"/>
              </w:rPr>
              <w:t xml:space="preserve"> … </w:t>
            </w:r>
            <w:r>
              <w:rPr>
                <w:rFonts w:ascii="Courier New" w:hAnsi="Courier New" w:eastAsia="Courier New"/>
                <w:b w:val="0"/>
                <w:i w:val="0"/>
                <w:color w:val="7A0010"/>
                <w:sz w:val="16"/>
              </w:rPr>
              <w:t>&lt;/style&gt;</w:t>
            </w:r>
            <w:r>
              <w:rPr>
                <w:b w:val="0"/>
                <w:i w:val="0"/>
                <w:sz w:val="18"/>
              </w:rPr>
              <w:t xml:space="preserve"> in the </w:t>
            </w:r>
            <w:r>
              <w:rPr>
                <w:rFonts w:ascii="Courier New" w:hAnsi="Courier New" w:eastAsia="Courier New"/>
                <w:b w:val="0"/>
                <w:i w:val="0"/>
                <w:color w:val="7A0010"/>
                <w:sz w:val="16"/>
              </w:rPr>
              <w:t>&lt;head&gt;</w:t>
            </w:r>
            <w:r>
              <w:rPr>
                <w:b w:val="0"/>
                <w:i w:val="0"/>
                <w:sz w:val="18"/>
              </w:rPr>
              <w:t>.</w:t>
            </w:r>
          </w:p>
        </w:tc>
        <w:tc>
          <w:tcPr>
            <w:tcW w:type="dxa" w:w="2848"/>
          </w:tcPr>
          <w:p>
            <w:pPr>
              <w:spacing w:after="0" w:line="240" w:lineRule="auto"/>
            </w:pPr>
            <w:r>
              <w:rPr>
                <w:b w:val="0"/>
                <w:i w:val="0"/>
                <w:sz w:val="18"/>
              </w:rPr>
              <w:t>for a one-page demo</w:t>
            </w:r>
          </w:p>
        </w:tc>
      </w:tr>
      <w:tr>
        <w:tc>
          <w:tcPr>
            <w:tcW w:type="dxa" w:w="1492"/>
            <w:shd w:val="clear" w:color="auto" w:fill="F7F9FC"/>
          </w:tcPr>
          <w:p>
            <w:pPr>
              <w:spacing w:after="0" w:line="240" w:lineRule="auto"/>
            </w:pPr>
            <w:r>
              <w:rPr>
                <w:b w:val="0"/>
                <w:i w:val="0"/>
                <w:sz w:val="18"/>
              </w:rPr>
              <w:t>External stylesheet</w:t>
            </w:r>
          </w:p>
        </w:tc>
        <w:tc>
          <w:tcPr>
            <w:tcW w:type="dxa" w:w="5298"/>
            <w:shd w:val="clear" w:color="auto" w:fill="F7F9FC"/>
          </w:tcPr>
          <w:p>
            <w:pPr>
              <w:spacing w:after="0" w:line="240" w:lineRule="auto"/>
            </w:pPr>
            <w:r>
              <w:rPr>
                <w:b w:val="0"/>
                <w:i w:val="0"/>
                <w:sz w:val="18"/>
              </w:rPr>
              <w:t xml:space="preserve">CSS in its own file, linked from the </w:t>
            </w:r>
            <w:r>
              <w:rPr>
                <w:rFonts w:ascii="Courier New" w:hAnsi="Courier New" w:eastAsia="Courier New"/>
                <w:b w:val="0"/>
                <w:i w:val="0"/>
                <w:color w:val="7A0010"/>
                <w:sz w:val="16"/>
              </w:rPr>
              <w:t>&lt;head&gt;</w:t>
            </w:r>
            <w:r>
              <w:rPr>
                <w:b w:val="0"/>
                <w:i w:val="0"/>
                <w:sz w:val="18"/>
              </w:rPr>
              <w:t>.</w:t>
            </w:r>
          </w:p>
        </w:tc>
        <w:tc>
          <w:tcPr>
            <w:tcW w:type="dxa" w:w="2848"/>
            <w:shd w:val="clear" w:color="auto" w:fill="F7F9FC"/>
          </w:tcPr>
          <w:p>
            <w:pPr>
              <w:spacing w:after="0" w:line="240" w:lineRule="auto"/>
            </w:pPr>
            <w:r>
              <w:rPr>
                <w:rFonts w:ascii="Courier New" w:hAnsi="Courier New" w:eastAsia="Courier New"/>
                <w:b w:val="0"/>
                <w:i w:val="0"/>
                <w:color w:val="7A0010"/>
                <w:sz w:val="16"/>
              </w:rPr>
              <w:t>&lt;link rel="stylesheet" href="css/style.css"&gt;</w:t>
            </w:r>
          </w:p>
        </w:tc>
      </w:tr>
      <w:tr>
        <w:tc>
          <w:tcPr>
            <w:tcW w:type="dxa" w:w="1492"/>
          </w:tcPr>
          <w:p>
            <w:pPr>
              <w:spacing w:after="0" w:line="240" w:lineRule="auto"/>
            </w:pPr>
            <w:r>
              <w:rPr>
                <w:b w:val="0"/>
                <w:i w:val="0"/>
                <w:sz w:val="18"/>
              </w:rPr>
              <w:t>Comment</w:t>
            </w:r>
          </w:p>
        </w:tc>
        <w:tc>
          <w:tcPr>
            <w:tcW w:type="dxa" w:w="5298"/>
          </w:tcPr>
          <w:p>
            <w:pPr>
              <w:spacing w:after="0" w:line="240" w:lineRule="auto"/>
            </w:pPr>
            <w:r>
              <w:rPr>
                <w:b w:val="0"/>
                <w:i w:val="0"/>
                <w:sz w:val="18"/>
              </w:rPr>
              <w:t xml:space="preserve">A note the browser ignores. In CSS </w:t>
            </w:r>
            <w:r>
              <w:rPr>
                <w:b/>
                <w:i w:val="0"/>
                <w:sz w:val="18"/>
              </w:rPr>
              <w:t>only</w:t>
            </w:r>
            <w:r>
              <w:rPr>
                <w:b w:val="0"/>
                <w:i w:val="0"/>
                <w:sz w:val="18"/>
              </w:rPr>
              <w:t xml:space="preserve"> </w:t>
            </w:r>
            <w:r>
              <w:rPr>
                <w:rFonts w:ascii="Courier New" w:hAnsi="Courier New" w:eastAsia="Courier New"/>
                <w:b w:val="0"/>
                <w:i w:val="0"/>
                <w:color w:val="7A0010"/>
                <w:sz w:val="16"/>
              </w:rPr>
              <w:t>/* … */</w:t>
            </w:r>
            <w:r>
              <w:rPr>
                <w:b w:val="0"/>
                <w:i w:val="0"/>
                <w:sz w:val="18"/>
              </w:rPr>
              <w:t xml:space="preserve"> works.</w:t>
            </w:r>
          </w:p>
        </w:tc>
        <w:tc>
          <w:tcPr>
            <w:tcW w:type="dxa" w:w="2848"/>
          </w:tcPr>
          <w:p>
            <w:pPr>
              <w:spacing w:after="0" w:line="240" w:lineRule="auto"/>
            </w:pPr>
            <w:r>
              <w:rPr>
                <w:rFonts w:ascii="Courier New" w:hAnsi="Courier New" w:eastAsia="Courier New"/>
                <w:b w:val="0"/>
                <w:i w:val="0"/>
                <w:color w:val="7A0010"/>
                <w:sz w:val="16"/>
              </w:rPr>
              <w:t>/* footer styles */</w:t>
            </w:r>
          </w:p>
        </w:tc>
      </w:tr>
      <w:tr>
        <w:tc>
          <w:tcPr>
            <w:tcW w:type="dxa" w:w="1492"/>
            <w:shd w:val="clear" w:color="auto" w:fill="F7F9FC"/>
          </w:tcPr>
          <w:p>
            <w:pPr>
              <w:spacing w:after="0" w:line="240" w:lineRule="auto"/>
            </w:pPr>
            <w:r>
              <w:rPr>
                <w:b w:val="0"/>
                <w:i w:val="0"/>
                <w:sz w:val="18"/>
              </w:rPr>
              <w:t>Cascade</w:t>
            </w:r>
          </w:p>
        </w:tc>
        <w:tc>
          <w:tcPr>
            <w:tcW w:type="dxa" w:w="5298"/>
            <w:shd w:val="clear" w:color="auto" w:fill="F7F9FC"/>
          </w:tcPr>
          <w:p>
            <w:pPr>
              <w:spacing w:after="0" w:line="240" w:lineRule="auto"/>
            </w:pPr>
            <w:r>
              <w:rPr>
                <w:b w:val="0"/>
                <w:i w:val="0"/>
                <w:sz w:val="18"/>
              </w:rPr>
              <w:t xml:space="preserve">When two rules disagree, the browser picks a winner. With equal selectors, </w:t>
            </w:r>
            <w:r>
              <w:rPr>
                <w:b/>
                <w:i w:val="0"/>
                <w:sz w:val="18"/>
              </w:rPr>
              <w:t>the last rule wins</w:t>
            </w:r>
            <w:r>
              <w:rPr>
                <w:b w:val="0"/>
                <w:i w:val="0"/>
                <w:sz w:val="18"/>
              </w:rPr>
              <w:t>.</w:t>
            </w:r>
          </w:p>
        </w:tc>
        <w:tc>
          <w:tcPr>
            <w:tcW w:type="dxa" w:w="2848"/>
            <w:shd w:val="clear" w:color="auto" w:fill="F7F9FC"/>
          </w:tcPr>
          <w:p>
            <w:pPr>
              <w:spacing w:after="0" w:line="240" w:lineRule="auto"/>
            </w:pPr>
            <w:r>
              <w:rPr>
                <w:b w:val="0"/>
                <w:i w:val="0"/>
                <w:sz w:val="18"/>
              </w:rPr>
              <w:t xml:space="preserve">two </w:t>
            </w:r>
            <w:r>
              <w:rPr>
                <w:rFonts w:ascii="Courier New" w:hAnsi="Courier New" w:eastAsia="Courier New"/>
                <w:b w:val="0"/>
                <w:i w:val="0"/>
                <w:color w:val="7A0010"/>
                <w:sz w:val="16"/>
              </w:rPr>
              <w:t>h1</w:t>
            </w:r>
            <w:r>
              <w:rPr>
                <w:b w:val="0"/>
                <w:i w:val="0"/>
                <w:sz w:val="18"/>
              </w:rPr>
              <w:t xml:space="preserve"> rules → the later one wins</w:t>
            </w:r>
          </w:p>
        </w:tc>
      </w:tr>
      <w:tr>
        <w:tc>
          <w:tcPr>
            <w:tcW w:type="dxa" w:w="1492"/>
          </w:tcPr>
          <w:p>
            <w:pPr>
              <w:spacing w:after="0" w:line="240" w:lineRule="auto"/>
            </w:pPr>
            <w:r>
              <w:rPr>
                <w:b w:val="0"/>
                <w:i w:val="0"/>
                <w:sz w:val="18"/>
              </w:rPr>
              <w:t>Styles panel</w:t>
            </w:r>
          </w:p>
        </w:tc>
        <w:tc>
          <w:tcPr>
            <w:tcW w:type="dxa" w:w="5298"/>
          </w:tcPr>
          <w:p>
            <w:pPr>
              <w:spacing w:after="0" w:line="240" w:lineRule="auto"/>
            </w:pPr>
            <w:r>
              <w:rPr>
                <w:b w:val="0"/>
                <w:i w:val="0"/>
                <w:sz w:val="18"/>
              </w:rPr>
              <w:t>The DevTools pane that shows every rule on the selected element, and which ones lost (crossed out).</w:t>
            </w:r>
          </w:p>
        </w:tc>
        <w:tc>
          <w:tcPr>
            <w:tcW w:type="dxa" w:w="2848"/>
          </w:tcPr>
          <w:p>
            <w:pPr>
              <w:spacing w:after="0" w:line="240" w:lineRule="auto"/>
            </w:pPr>
            <w:r>
              <w:rPr>
                <w:b w:val="0"/>
                <w:i w:val="0"/>
                <w:sz w:val="18"/>
              </w:rPr>
              <w:t>F12 → Elements → Styles</w:t>
            </w:r>
          </w:p>
        </w:tc>
      </w:tr>
    </w:tbl>
    <w:p>
      <w:pPr>
        <w:spacing w:after="40"/>
      </w:pPr>
    </w:p>
    <w:p>
      <w:pPr>
        <w:pStyle w:val="Heading2"/>
        <w:keepNext/>
      </w:pPr>
      <w:r>
        <w:rPr>
          <w:b w:val="0"/>
          <w:i w:val="0"/>
        </w:rPr>
        <w:t>How it works</w:t>
      </w:r>
    </w:p>
    <w:p>
      <w:pPr>
        <w:pStyle w:val="Heading3"/>
        <w:keepNext/>
      </w:pPr>
      <w:r>
        <w:rPr>
          <w:b w:val="0"/>
          <w:i w:val="0"/>
        </w:rPr>
        <w:t>Anatomy of a rule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selector     declaration block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h1     {  color: maroon;  font-size: 2rem;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property   value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 declaration ───┘ ← ends with ;</w:t>
      </w:r>
    </w:p>
    <w:p>
      <w:pPr>
        <w:keepNext/>
      </w:pPr>
      <w:r>
        <w:rPr>
          <w:b w:val="0"/>
          <w:i w:val="0"/>
        </w:rPr>
        <w:t>Four tiny pieces of punctuation hold it together:</w:t>
      </w:r>
    </w:p>
    <w:p>
      <w:pPr>
        <w:spacing w:after="40"/>
        <w:ind w:left="340" w:hanging="255"/>
      </w:pPr>
      <w:r>
        <w:rPr>
          <w:b w:val="0"/>
          <w:color w:val="2E74B5"/>
        </w:rPr>
        <w:t xml:space="preserve">• </w:t>
      </w:r>
      <w:r>
        <w:rPr>
          <w:rFonts w:ascii="Courier New" w:hAnsi="Courier New" w:eastAsia="Courier New"/>
          <w:b w:val="0"/>
          <w:i w:val="0"/>
          <w:color w:val="7A0010"/>
          <w:sz w:val="19"/>
        </w:rPr>
        <w:t>{</w:t>
      </w:r>
      <w:r>
        <w:rPr>
          <w:b w:val="0"/>
          <w:i w:val="0"/>
        </w:rPr>
        <w:t xml:space="preserve"> opens the block and </w:t>
      </w:r>
      <w:r>
        <w:rPr>
          <w:rFonts w:ascii="Courier New" w:hAnsi="Courier New" w:eastAsia="Courier New"/>
          <w:b w:val="0"/>
          <w:i w:val="0"/>
          <w:color w:val="7A0010"/>
          <w:sz w:val="19"/>
        </w:rPr>
        <w:t>}</w:t>
      </w:r>
      <w:r>
        <w:rPr>
          <w:b w:val="0"/>
          <w:i w:val="0"/>
        </w:rPr>
        <w:t xml:space="preserve"> closes it. </w:t>
      </w:r>
      <w:r>
        <w:rPr>
          <w:b/>
          <w:i w:val="0"/>
        </w:rPr>
        <w:t>Every</w:t>
      </w:r>
      <w:r>
        <w:rPr>
          <w:b w:val="0"/>
          <w:i w:val="0"/>
        </w:rPr>
        <w:t xml:space="preserve"> </w:t>
      </w:r>
      <w:r>
        <w:rPr>
          <w:rFonts w:ascii="Courier New" w:hAnsi="Courier New" w:eastAsia="Courier New"/>
          <w:b w:val="0"/>
          <w:i w:val="0"/>
          <w:color w:val="7A0010"/>
          <w:sz w:val="19"/>
        </w:rPr>
        <w:t>{</w:t>
      </w:r>
      <w:r>
        <w:rPr>
          <w:b w:val="0"/>
          <w:i w:val="0"/>
        </w:rPr>
        <w:t xml:space="preserve"> needs its </w:t>
      </w:r>
      <w:r>
        <w:rPr>
          <w:rFonts w:ascii="Courier New" w:hAnsi="Courier New" w:eastAsia="Courier New"/>
          <w:b w:val="0"/>
          <w:i w:val="0"/>
          <w:color w:val="7A0010"/>
          <w:sz w:val="19"/>
        </w:rPr>
        <w:t>}</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w:t>
      </w:r>
      <w:r>
        <w:rPr>
          <w:b w:val="0"/>
          <w:i w:val="0"/>
        </w:rPr>
        <w:t xml:space="preserve"> sits between the property and the value.</w:t>
      </w:r>
    </w:p>
    <w:p>
      <w:pPr>
        <w:spacing w:after="40"/>
        <w:ind w:left="340" w:hanging="255"/>
      </w:pPr>
      <w:r>
        <w:rPr>
          <w:b w:val="0"/>
          <w:color w:val="2E74B5"/>
        </w:rPr>
        <w:t xml:space="preserve">• </w:t>
      </w:r>
      <w:r>
        <w:rPr>
          <w:rFonts w:ascii="Courier New" w:hAnsi="Courier New" w:eastAsia="Courier New"/>
          <w:b w:val="0"/>
          <w:i w:val="0"/>
          <w:color w:val="7A0010"/>
          <w:sz w:val="19"/>
        </w:rPr>
        <w:t>;</w:t>
      </w:r>
      <w:r>
        <w:rPr>
          <w:b w:val="0"/>
          <w:i w:val="0"/>
        </w:rPr>
        <w:t xml:space="preserve"> ends </w:t>
      </w:r>
      <w:r>
        <w:rPr>
          <w:b/>
          <w:i w:val="0"/>
        </w:rPr>
        <w:t>each</w:t>
      </w:r>
      <w:r>
        <w:rPr>
          <w:b w:val="0"/>
          <w:i w:val="0"/>
        </w:rPr>
        <w:t xml:space="preserve"> declaration. (You may leave out the last </w:t>
      </w:r>
      <w:r>
        <w:rPr>
          <w:rFonts w:ascii="Courier New" w:hAnsi="Courier New" w:eastAsia="Courier New"/>
          <w:b w:val="0"/>
          <w:i w:val="0"/>
          <w:color w:val="7A0010"/>
          <w:sz w:val="19"/>
        </w:rPr>
        <w:t>;</w:t>
      </w:r>
      <w:r>
        <w:rPr>
          <w:b w:val="0"/>
          <w:i w:val="0"/>
        </w:rPr>
        <w:t>. Write it anyway. Then you can add a line later without breaking anything.)</w:t>
      </w:r>
    </w:p>
    <w:p>
      <w:pPr>
        <w:pStyle w:val="Heading3"/>
        <w:keepNext/>
      </w:pPr>
      <w:r>
        <w:rPr>
          <w:b w:val="0"/>
          <w:i w:val="0"/>
        </w:rPr>
        <w:t>The three ways, side by side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INLINE (sticky note)            INTERNAL (outfit list)            EXTERNAL (school uniform)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&lt;p style="color: red;"&gt;         &lt;head&gt;                            &lt;head&gt;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&lt;style&gt;                           &lt;link rel="stylesheet"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p { color: red; }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&lt;/style&gt;                        &lt;/head&gt;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&lt;/head&gt;                           ── css/style.css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p { color: red;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one element                     one page                          every page that links it</w:t>
      </w:r>
    </w:p>
    <w:p>
      <w:r>
        <w:rPr>
          <w:b w:val="0"/>
          <w:i w:val="0"/>
        </w:rPr>
        <w:t xml:space="preserve">Use </w:t>
      </w:r>
      <w:r>
        <w:rPr>
          <w:b/>
          <w:i w:val="0"/>
        </w:rPr>
        <w:t>external</w:t>
      </w:r>
      <w:r>
        <w:rPr>
          <w:b w:val="0"/>
          <w:i w:val="0"/>
        </w:rPr>
        <w:t xml:space="preserve"> for real work. Use internal for a quick one-page test. Use inline almost never (it is hard to find and hard to override).</w:t>
      </w:r>
    </w:p>
    <w:p>
      <w:pPr>
        <w:pStyle w:val="Heading3"/>
        <w:keepNext/>
      </w:pPr>
      <w:r>
        <w:rPr>
          <w:b w:val="0"/>
          <w:i w:val="0"/>
        </w:rPr>
        <w:t>The link tag, letter by letter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the path to the file, from THIS html file (same path rules as Day 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xml:space="preserve">      └─ "this file is a stylesheet". Spell it exactly: stylesheet (one word, all small letters)</w:t>
      </w:r>
    </w:p>
    <w:p>
      <w:pPr>
        <w:spacing w:after="40"/>
        <w:ind w:left="340" w:hanging="255"/>
      </w:pPr>
      <w:r>
        <w:rPr>
          <w:b w:val="0"/>
          <w:color w:val="2E74B5"/>
        </w:rPr>
        <w:t xml:space="preserve">• </w:t>
      </w:r>
      <w:r>
        <w:rPr>
          <w:rFonts w:ascii="Courier New" w:hAnsi="Courier New" w:eastAsia="Courier New"/>
          <w:b w:val="0"/>
          <w:i w:val="0"/>
          <w:color w:val="7A0010"/>
          <w:sz w:val="19"/>
        </w:rPr>
        <w:t>&lt;link&gt;</w:t>
      </w:r>
      <w:r>
        <w:rPr>
          <w:b w:val="0"/>
          <w:i w:val="0"/>
        </w:rPr>
        <w:t xml:space="preserve"> goes in the </w:t>
      </w:r>
      <w:r>
        <w:rPr>
          <w:rFonts w:ascii="Courier New" w:hAnsi="Courier New" w:eastAsia="Courier New"/>
          <w:b w:val="0"/>
          <w:i w:val="0"/>
          <w:color w:val="7A0010"/>
          <w:sz w:val="19"/>
        </w:rPr>
        <w:t>&lt;head&gt;</w:t>
      </w:r>
      <w:r>
        <w:rPr>
          <w:b w:val="0"/>
          <w:i w:val="0"/>
        </w:rPr>
        <w:t xml:space="preserve">. It is a void tag (no closing tag), like </w:t>
      </w:r>
      <w:r>
        <w:rPr>
          <w:rFonts w:ascii="Courier New" w:hAnsi="Courier New" w:eastAsia="Courier New"/>
          <w:b w:val="0"/>
          <w:i w:val="0"/>
          <w:color w:val="7A0010"/>
          <w:sz w:val="19"/>
        </w:rPr>
        <w:t>&lt;img&gt;</w:t>
      </w:r>
      <w:r>
        <w:rPr>
          <w:b w:val="0"/>
          <w:i w:val="0"/>
        </w:rPr>
        <w:t>.</w:t>
      </w:r>
    </w:p>
    <w:p>
      <w:pPr>
        <w:spacing w:after="40"/>
        <w:ind w:left="340" w:hanging="255"/>
      </w:pPr>
      <w:r>
        <w:rPr>
          <w:b w:val="0"/>
          <w:color w:val="2E74B5"/>
        </w:rPr>
        <w:t xml:space="preserve">• </w:t>
      </w:r>
      <w:r>
        <w:rPr>
          <w:b w:val="0"/>
          <w:i w:val="0"/>
        </w:rPr>
        <w:t xml:space="preserve">If </w:t>
      </w:r>
      <w:r>
        <w:rPr>
          <w:rFonts w:ascii="Courier New" w:hAnsi="Courier New" w:eastAsia="Courier New"/>
          <w:b w:val="0"/>
          <w:i w:val="0"/>
          <w:color w:val="7A0010"/>
          <w:sz w:val="19"/>
        </w:rPr>
        <w:t>rel</w:t>
      </w:r>
      <w:r>
        <w:rPr>
          <w:b w:val="0"/>
          <w:i w:val="0"/>
        </w:rPr>
        <w:t xml:space="preserve"> is misspelt (</w:t>
      </w:r>
      <w:r>
        <w:rPr>
          <w:rFonts w:ascii="Courier New" w:hAnsi="Courier New" w:eastAsia="Courier New"/>
          <w:b w:val="0"/>
          <w:i w:val="0"/>
          <w:color w:val="7A0010"/>
          <w:sz w:val="19"/>
        </w:rPr>
        <w:t>stylsheet</w:t>
      </w:r>
      <w:r>
        <w:rPr>
          <w:b w:val="0"/>
          <w:i w:val="0"/>
        </w:rPr>
        <w:t xml:space="preserve">), the browser does not know the file is CSS. </w:t>
      </w:r>
      <w:r>
        <w:rPr>
          <w:b/>
          <w:i w:val="0"/>
        </w:rPr>
        <w:t>Nothing</w:t>
      </w:r>
      <w:r>
        <w:rPr>
          <w:b w:val="0"/>
          <w:i w:val="0"/>
        </w:rPr>
        <w:t xml:space="preserve"> loads.</w:t>
      </w:r>
    </w:p>
    <w:p>
      <w:pPr>
        <w:spacing w:after="40"/>
        <w:ind w:left="340" w:hanging="255"/>
      </w:pPr>
      <w:r>
        <w:rPr>
          <w:b w:val="0"/>
          <w:color w:val="2E74B5"/>
        </w:rPr>
        <w:t xml:space="preserve">• </w:t>
      </w:r>
      <w:r>
        <w:rPr>
          <w:b w:val="0"/>
          <w:i w:val="0"/>
        </w:rPr>
        <w:t xml:space="preserve">If </w:t>
      </w:r>
      <w:r>
        <w:rPr>
          <w:rFonts w:ascii="Courier New" w:hAnsi="Courier New" w:eastAsia="Courier New"/>
          <w:b w:val="0"/>
          <w:i w:val="0"/>
          <w:color w:val="7A0010"/>
          <w:sz w:val="19"/>
        </w:rPr>
        <w:t>href</w:t>
      </w:r>
      <w:r>
        <w:rPr>
          <w:b w:val="0"/>
          <w:i w:val="0"/>
        </w:rPr>
        <w:t xml:space="preserve"> is wrong (</w:t>
      </w:r>
      <w:r>
        <w:rPr>
          <w:rFonts w:ascii="Courier New" w:hAnsi="Courier New" w:eastAsia="Courier New"/>
          <w:b w:val="0"/>
          <w:i w:val="0"/>
          <w:color w:val="7A0010"/>
          <w:sz w:val="19"/>
        </w:rPr>
        <w:t>styles.css</w:t>
      </w:r>
      <w:r>
        <w:rPr>
          <w:b w:val="0"/>
          <w:i w:val="0"/>
        </w:rPr>
        <w:t xml:space="preserve"> instead of </w:t>
      </w:r>
      <w:r>
        <w:rPr>
          <w:rFonts w:ascii="Courier New" w:hAnsi="Courier New" w:eastAsia="Courier New"/>
          <w:b w:val="0"/>
          <w:i w:val="0"/>
          <w:color w:val="7A0010"/>
          <w:sz w:val="19"/>
        </w:rPr>
        <w:t>style.css</w:t>
      </w:r>
      <w:r>
        <w:rPr>
          <w:b w:val="0"/>
          <w:i w:val="0"/>
        </w:rPr>
        <w:t xml:space="preserve">), the browser asks for a file that does not exist. </w:t>
      </w:r>
      <w:r>
        <w:rPr>
          <w:b/>
          <w:i w:val="0"/>
        </w:rPr>
        <w:t>Nothing</w:t>
      </w:r>
      <w:r>
        <w:rPr>
          <w:b w:val="0"/>
          <w:i w:val="0"/>
        </w:rPr>
        <w:t xml:space="preserve"> loads. F12 → Network shows the file in red with </w:t>
      </w:r>
      <w:r>
        <w:rPr>
          <w:b/>
          <w:i w:val="0"/>
        </w:rPr>
        <w:t>404</w:t>
      </w:r>
      <w:r>
        <w:rPr>
          <w:b w:val="0"/>
          <w:i w:val="0"/>
        </w:rPr>
        <w:t>.</w:t>
      </w:r>
    </w:p>
    <w:p>
      <w:pPr>
        <w:pStyle w:val="Heading3"/>
        <w:keepNext/>
      </w:pPr>
      <w:r>
        <w:rPr>
          <w:b w:val="0"/>
          <w:i w:val="0"/>
        </w:rPr>
        <w:t>The cascade: last rule wins (for now)</w:t>
      </w:r>
    </w:p>
    <w:p>
      <w:pPr>
        <w:keepNext/>
      </w:pPr>
      <w:r>
        <w:rPr>
          <w:b w:val="0"/>
          <w:i w:val="0"/>
        </w:rPr>
        <w:t xml:space="preserve">When two rules with the </w:t>
      </w:r>
      <w:r>
        <w:rPr>
          <w:b/>
          <w:i w:val="0"/>
        </w:rPr>
        <w:t>same kind of selector</w:t>
      </w:r>
      <w:r>
        <w:rPr>
          <w:b w:val="0"/>
          <w:i w:val="0"/>
        </w:rPr>
        <w:t xml:space="preserve"> set the same property, the rule that comes </w:t>
      </w:r>
      <w:r>
        <w:rPr>
          <w:b/>
          <w:i w:val="0"/>
        </w:rPr>
        <w:t>later</w:t>
      </w:r>
      <w:r>
        <w:rPr>
          <w:b w:val="0"/>
          <w:i w:val="0"/>
        </w:rPr>
        <w:t xml:space="preserve"> wins: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h1 { color: navy;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h1 { color: maroon; }</w:t>
      </w:r>
    </w:p>
    <w:p>
      <w:r>
        <w:rPr>
          <w:b w:val="0"/>
          <w:i w:val="0"/>
        </w:rPr>
        <w:t xml:space="preserve">The </w:t>
      </w:r>
      <w:r>
        <w:rPr>
          <w:rFonts w:ascii="Courier New" w:hAnsi="Courier New" w:eastAsia="Courier New"/>
          <w:b w:val="0"/>
          <w:i w:val="0"/>
          <w:color w:val="7A0010"/>
          <w:sz w:val="19"/>
        </w:rPr>
        <w:t>h1</w:t>
      </w:r>
      <w:r>
        <w:rPr>
          <w:b w:val="0"/>
          <w:i w:val="0"/>
        </w:rPr>
        <w:t xml:space="preserve"> is maroon. In note 05 you learn the second part of the cascade: a more </w:t>
      </w:r>
      <w:r>
        <w:rPr>
          <w:b/>
          <w:i w:val="0"/>
        </w:rPr>
        <w:t>specific</w:t>
      </w:r>
      <w:r>
        <w:rPr>
          <w:b w:val="0"/>
          <w:i w:val="0"/>
        </w:rPr>
        <w:t xml:space="preserve"> selector (like </w:t>
      </w:r>
      <w:r>
        <w:rPr>
          <w:rFonts w:ascii="Courier New" w:hAnsi="Courier New" w:eastAsia="Courier New"/>
          <w:b w:val="0"/>
          <w:i w:val="0"/>
          <w:color w:val="7A0010"/>
          <w:sz w:val="19"/>
        </w:rPr>
        <w:t>#id</w:t>
      </w:r>
      <w:r>
        <w:rPr>
          <w:b w:val="0"/>
          <w:i w:val="0"/>
        </w:rPr>
        <w:t>) beats a less specific one, wherever it is.</w:t>
      </w:r>
    </w:p>
    <w:p>
      <w:r>
        <w:rPr>
          <w:b w:val="0"/>
          <w:i w:val="0"/>
        </w:rPr>
        <w:t xml:space="preserve">Order across files counts too: if a page links </w:t>
      </w:r>
      <w:r>
        <w:rPr>
          <w:rFonts w:ascii="Courier New" w:hAnsi="Courier New" w:eastAsia="Courier New"/>
          <w:b w:val="0"/>
          <w:i w:val="0"/>
          <w:color w:val="7A0010"/>
          <w:sz w:val="19"/>
        </w:rPr>
        <w:t>a.css</w:t>
      </w:r>
      <w:r>
        <w:rPr>
          <w:b w:val="0"/>
          <w:i w:val="0"/>
        </w:rPr>
        <w:t xml:space="preserve"> and then </w:t>
      </w:r>
      <w:r>
        <w:rPr>
          <w:rFonts w:ascii="Courier New" w:hAnsi="Courier New" w:eastAsia="Courier New"/>
          <w:b w:val="0"/>
          <w:i w:val="0"/>
          <w:color w:val="7A0010"/>
          <w:sz w:val="19"/>
        </w:rPr>
        <w:t>b.css</w:t>
      </w:r>
      <w:r>
        <w:rPr>
          <w:b w:val="0"/>
          <w:i w:val="0"/>
        </w:rPr>
        <w:t xml:space="preserve">, the rules in </w:t>
      </w:r>
      <w:r>
        <w:rPr>
          <w:rFonts w:ascii="Courier New" w:hAnsi="Courier New" w:eastAsia="Courier New"/>
          <w:b w:val="0"/>
          <w:i w:val="0"/>
          <w:color w:val="7A0010"/>
          <w:sz w:val="19"/>
        </w:rPr>
        <w:t>b.css</w:t>
      </w:r>
      <w:r>
        <w:rPr>
          <w:b w:val="0"/>
          <w:i w:val="0"/>
        </w:rPr>
        <w:t xml:space="preserve"> come later.</w:t>
      </w:r>
    </w:p>
    <w:p>
      <w:pPr>
        <w:pStyle w:val="Heading3"/>
        <w:keepNext/>
      </w:pPr>
      <w:r>
        <w:rPr>
          <w:b w:val="0"/>
          <w:i w:val="0"/>
        </w:rPr>
        <w:t>DevTools Styles: your X-ray</w:t>
      </w:r>
    </w:p>
    <w:p>
      <w:pPr>
        <w:spacing w:after="40"/>
        <w:ind w:left="340" w:hanging="255"/>
      </w:pPr>
      <w:r>
        <w:rPr>
          <w:b/>
          <w:color w:val="2E74B5"/>
        </w:rPr>
        <w:t xml:space="preserve">1. </w:t>
      </w:r>
      <w:r>
        <w:rPr>
          <w:b w:val="0"/>
          <w:i w:val="0"/>
        </w:rPr>
        <w:t xml:space="preserve">Right-click any element → </w:t>
      </w:r>
      <w:r>
        <w:rPr>
          <w:b/>
          <w:i w:val="0"/>
        </w:rPr>
        <w:t>Inspect</w:t>
      </w:r>
      <w:r>
        <w:rPr>
          <w:b w:val="0"/>
          <w:i w:val="0"/>
        </w:rPr>
        <w:t>.</w:t>
      </w:r>
    </w:p>
    <w:p>
      <w:pPr>
        <w:spacing w:after="40"/>
        <w:ind w:left="340" w:hanging="255"/>
      </w:pPr>
      <w:r>
        <w:rPr>
          <w:b/>
          <w:color w:val="2E74B5"/>
        </w:rPr>
        <w:t xml:space="preserve">2. </w:t>
      </w:r>
      <w:r>
        <w:rPr>
          <w:b w:val="0"/>
          <w:i w:val="0"/>
        </w:rPr>
        <w:t xml:space="preserve">The </w:t>
      </w:r>
      <w:r>
        <w:rPr>
          <w:b/>
          <w:i w:val="0"/>
        </w:rPr>
        <w:t>Styles</w:t>
      </w:r>
      <w:r>
        <w:rPr>
          <w:b w:val="0"/>
          <w:i w:val="0"/>
        </w:rPr>
        <w:t xml:space="preserve"> pane on the right lists every rule that matches, newest/strongest first.</w:t>
      </w:r>
    </w:p>
    <w:p>
      <w:pPr>
        <w:spacing w:after="40"/>
        <w:ind w:left="340" w:hanging="255"/>
      </w:pPr>
      <w:r>
        <w:rPr>
          <w:b/>
          <w:color w:val="2E74B5"/>
        </w:rPr>
        <w:t xml:space="preserve">3. </w:t>
      </w:r>
      <w:r>
        <w:rPr>
          <w:b w:val="0"/>
          <w:i w:val="0"/>
        </w:rPr>
        <w:t xml:space="preserve">A declaration that </w:t>
      </w:r>
      <w:r>
        <w:rPr>
          <w:b/>
          <w:i w:val="0"/>
        </w:rPr>
        <w:t>lost</w:t>
      </w:r>
      <w:r>
        <w:rPr>
          <w:b w:val="0"/>
          <w:i w:val="0"/>
        </w:rPr>
        <w:t xml:space="preserve"> is ~~crossed out~~. A declaration the browser </w:t>
      </w:r>
      <w:r>
        <w:rPr>
          <w:b/>
          <w:i w:val="0"/>
        </w:rPr>
        <w:t>did not understand</w:t>
      </w:r>
      <w:r>
        <w:rPr>
          <w:b w:val="0"/>
          <w:i w:val="0"/>
        </w:rPr>
        <w:t xml:space="preserve"> is crossed out with a yellow ⚠ warning triangle ("Invalid property value" or "Unknown property name").</w:t>
      </w:r>
    </w:p>
    <w:p>
      <w:pPr>
        <w:spacing w:after="40"/>
        <w:ind w:left="340" w:hanging="255"/>
      </w:pPr>
      <w:r>
        <w:rPr>
          <w:b/>
          <w:color w:val="2E74B5"/>
        </w:rPr>
        <w:t xml:space="preserve">4. </w:t>
      </w:r>
      <w:r>
        <w:rPr>
          <w:b w:val="0"/>
          <w:i w:val="0"/>
        </w:rPr>
        <w:t>You can click any value and type a new one to test. It is temporary: copy the good value back into your file.</w:t>
      </w:r>
    </w:p>
    <w:p>
      <w:pPr>
        <w:pStyle w:val="Heading3"/>
        <w:keepNext/>
      </w:pPr>
      <w:r>
        <w:rPr>
          <w:b w:val="0"/>
          <w:i w:val="0"/>
        </w:rPr>
        <w:t>Comments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Momo House: header styles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header { background-color: #14213D; }</w:t>
      </w:r>
    </w:p>
    <w:p>
      <w:r>
        <w:rPr>
          <w:b w:val="0"/>
          <w:i w:val="0"/>
        </w:rPr>
        <w:t xml:space="preserve">Only </w:t>
      </w:r>
      <w:r>
        <w:rPr>
          <w:rFonts w:ascii="Courier New" w:hAnsi="Courier New" w:eastAsia="Courier New"/>
          <w:b w:val="0"/>
          <w:i w:val="0"/>
          <w:color w:val="7A0010"/>
          <w:sz w:val="19"/>
        </w:rPr>
        <w:t>/* … */</w:t>
      </w:r>
      <w:r>
        <w:rPr>
          <w:b w:val="0"/>
          <w:i w:val="0"/>
        </w:rPr>
        <w:t xml:space="preserve"> is a comment in CSS. </w:t>
      </w:r>
      <w:r>
        <w:rPr>
          <w:rFonts w:ascii="Courier New" w:hAnsi="Courier New" w:eastAsia="Courier New"/>
          <w:b w:val="0"/>
          <w:i w:val="0"/>
          <w:color w:val="7A0010"/>
          <w:sz w:val="19"/>
        </w:rPr>
        <w:t>// like this</w:t>
      </w:r>
      <w:r>
        <w:rPr>
          <w:b w:val="0"/>
          <w:i w:val="0"/>
        </w:rPr>
        <w:t xml:space="preserve"> is JavaScript style. In CSS it is not a comment: it breaks the rule that follows it (see note 09).</w:t>
      </w:r>
    </w:p>
    <w:p>
      <w:pPr>
        <w:pStyle w:val="Heading2"/>
        <w:keepNext/>
      </w:pPr>
      <w:r>
        <w:rPr>
          <w:b w:val="0"/>
          <w:i w:val="0"/>
        </w:rPr>
        <w:t>Code you built today</w:t>
      </w:r>
    </w:p>
    <w:p>
      <w:pPr>
        <w:pStyle w:val="Heading3"/>
        <w:keepNext/>
      </w:pPr>
      <w:r>
        <w:rPr>
          <w:b w:val="0"/>
          <w:i w:val="0"/>
        </w:rPr>
        <w:t>Step 1: the outfit swap (B0, D2-00)</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Outfit swap&lt;/title&gt;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href="css/outfit-traditional.css"&gt;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&lt;p&gt;Fresh momo, made by Didi in Thamel since 2010.&lt;/p&gt;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&lt;p&gt;&lt;a href="index.html"&gt;See the menu&lt;/a&gt;&lt;/p&gt;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css/outfit-traditional.css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#5a1a00;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Georgia, "Times New Roman", 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val="0"/>
          <w:i w:val="0"/>
        </w:rPr>
        <w:t xml:space="preserve">File: </w:t>
      </w:r>
      <w:r>
        <w:rPr>
          <w:rFonts w:ascii="Courier New" w:hAnsi="Courier New" w:eastAsia="Courier New"/>
          <w:b w:val="0"/>
          <w:i w:val="0"/>
          <w:color w:val="7A0010"/>
          <w:sz w:val="19"/>
        </w:rPr>
        <w:t>css/outfit-night.css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#f5f5f5;</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#fca311;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a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#fca311;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Change </w:t>
      </w:r>
      <w:r>
        <w:rPr>
          <w:rFonts w:ascii="Courier New" w:hAnsi="Courier New" w:eastAsia="Courier New"/>
          <w:b w:val="0"/>
          <w:i w:val="0"/>
          <w:color w:val="7A0010"/>
          <w:sz w:val="19"/>
        </w:rPr>
        <w:t>outfit-traditional.css</w:t>
      </w:r>
      <w:r>
        <w:rPr>
          <w:b w:val="0"/>
          <w:i w:val="0"/>
        </w:rPr>
        <w:t xml:space="preserve"> to </w:t>
      </w:r>
      <w:r>
        <w:rPr>
          <w:rFonts w:ascii="Courier New" w:hAnsi="Courier New" w:eastAsia="Courier New"/>
          <w:b w:val="0"/>
          <w:i w:val="0"/>
          <w:color w:val="7A0010"/>
          <w:sz w:val="19"/>
        </w:rPr>
        <w:t>outfit-night.css</w:t>
      </w:r>
      <w:r>
        <w:rPr>
          <w:b w:val="0"/>
          <w:i w:val="0"/>
        </w:rPr>
        <w:t xml:space="preserve"> in the </w:t>
      </w:r>
      <w:r>
        <w:rPr>
          <w:rFonts w:ascii="Courier New" w:hAnsi="Courier New" w:eastAsia="Courier New"/>
          <w:b w:val="0"/>
          <w:i w:val="0"/>
          <w:color w:val="7A0010"/>
          <w:sz w:val="19"/>
        </w:rPr>
        <w:t>&lt;link&gt;</w:t>
      </w:r>
      <w:r>
        <w:rPr>
          <w:b w:val="0"/>
          <w:i w:val="0"/>
        </w:rPr>
        <w:t>, save, and the whole page changes. The HTML did not change.</w:t>
      </w:r>
    </w:p>
    <w:p>
      <w:r>
        <w:rPr>
          <w:b/>
          <w:i w:val="0"/>
        </w:rPr>
        <w:t>Predict:</w:t>
      </w:r>
      <w:r>
        <w:rPr>
          <w:b w:val="0"/>
          <w:i w:val="0"/>
        </w:rPr>
        <w:t xml:space="preserve"> you link </w:t>
      </w:r>
      <w:r>
        <w:rPr>
          <w:b/>
          <w:i w:val="0"/>
        </w:rPr>
        <w:t>both</w:t>
      </w:r>
      <w:r>
        <w:rPr>
          <w:b w:val="0"/>
          <w:i w:val="0"/>
        </w:rPr>
        <w:t xml:space="preserve"> files, traditional first, night second. What colour is the </w:t>
      </w:r>
      <w:r>
        <w:rPr>
          <w:rFonts w:ascii="Courier New" w:hAnsi="Courier New" w:eastAsia="Courier New"/>
          <w:b w:val="0"/>
          <w:i w:val="0"/>
          <w:color w:val="7A0010"/>
          <w:sz w:val="19"/>
        </w:rPr>
        <w:t>h1</w:t>
      </w:r>
      <w:r>
        <w:rPr>
          <w:b w:val="0"/>
          <w:i w:val="0"/>
        </w:rPr>
        <w:t>? Why?</w:t>
      </w:r>
    </w:p>
    <w:p>
      <w:pPr>
        <w:pStyle w:val="Heading3"/>
        <w:keepNext/>
      </w:pPr>
      <w:r>
        <w:rPr>
          <w:b w:val="0"/>
          <w:i w:val="0"/>
        </w:rPr>
        <w:t>Step 2: a sticky note (inline)</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&lt;title&gt;Sunita's bio | Inline&lt;/title&gt;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 style="color: maroon;"&gt;Sunita Gurung&lt;/h1&gt;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&lt;p&gt;Sunita is a student at TSI in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&lt;p&gt;She likes jhol momo and long walks to Swayambhu.&lt;/p&gt;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Only this one </w:t>
      </w:r>
      <w:r>
        <w:rPr>
          <w:rFonts w:ascii="Courier New" w:hAnsi="Courier New" w:eastAsia="Courier New"/>
          <w:b w:val="0"/>
          <w:i w:val="0"/>
          <w:color w:val="7A0010"/>
          <w:sz w:val="19"/>
        </w:rPr>
        <w:t>h1</w:t>
      </w:r>
      <w:r>
        <w:rPr>
          <w:b w:val="0"/>
          <w:i w:val="0"/>
        </w:rPr>
        <w:t xml:space="preserve"> changes. A second </w:t>
      </w:r>
      <w:r>
        <w:rPr>
          <w:rFonts w:ascii="Courier New" w:hAnsi="Courier New" w:eastAsia="Courier New"/>
          <w:b w:val="0"/>
          <w:i w:val="0"/>
          <w:color w:val="7A0010"/>
          <w:sz w:val="19"/>
        </w:rPr>
        <w:t>h1</w:t>
      </w:r>
      <w:r>
        <w:rPr>
          <w:b w:val="0"/>
          <w:i w:val="0"/>
        </w:rPr>
        <w:t xml:space="preserve"> on the page would not.</w:t>
      </w:r>
    </w:p>
    <w:p>
      <w:r>
        <w:rPr>
          <w:b/>
          <w:i w:val="0"/>
        </w:rPr>
        <w:t>Predict:</w:t>
      </w:r>
      <w:r>
        <w:rPr>
          <w:b w:val="0"/>
          <w:i w:val="0"/>
        </w:rPr>
        <w:t xml:space="preserve"> you want every paragraph to be grey. How many sticky notes do you need on this page? On a site with 40 pages?</w:t>
      </w:r>
    </w:p>
    <w:p>
      <w:pPr>
        <w:pStyle w:val="Heading3"/>
        <w:keepNext/>
      </w:pPr>
      <w:r>
        <w:rPr>
          <w:b w:val="0"/>
          <w:i w:val="0"/>
        </w:rPr>
        <w:t>Step 3: an outfit list (internal)</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&lt;title&gt;Sunita's bio | Internal&lt;/title&gt;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&lt;style&gt;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maroon;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#555555;</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&lt;/style&gt;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&lt;h1&gt;Sunita Gurung&lt;/h1&gt;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&lt;p&gt;Sunita is a student at TSI in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&lt;p&gt;She likes jhol momo and long walks to Swayambhu.&lt;/p&gt;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One rule now styles </w:t>
      </w:r>
      <w:r>
        <w:rPr>
          <w:b/>
          <w:i w:val="0"/>
        </w:rPr>
        <w:t>every</w:t>
      </w:r>
      <w:r>
        <w:rPr>
          <w:b w:val="0"/>
          <w:i w:val="0"/>
        </w:rPr>
        <w:t xml:space="preserve"> paragraph on this page. But another page would not get it.</w:t>
      </w:r>
    </w:p>
    <w:p>
      <w:pPr>
        <w:pStyle w:val="Heading3"/>
        <w:keepNext/>
      </w:pPr>
      <w:r>
        <w:rPr>
          <w:b w:val="0"/>
          <w:i w:val="0"/>
        </w:rPr>
        <w:t>Step 4: the school uniform (external)</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&lt;title&gt;Sunita's bio&lt;/title&gt;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&lt;h1&gt;Sunita Gurung&lt;/h1&gt;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&lt;p&gt;Sunita is a student at TSI in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&lt;p&gt;She likes jhol momo and long walks to Swayambhu.&lt;/p&gt;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&lt;p&gt;&lt;a href="about.html"&gt;More about Sunita&lt;/a&gt;&lt;/p&gt;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about.html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&lt;title&gt;About Sunita&lt;/title&gt;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&lt;h1&gt;About Sunita&lt;/h1&gt;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&lt;p&gt;Sunita wants to build websites for trekking companies in Pokhara.&lt;/p&gt;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&lt;p&gt;&lt;a href="index.html"&gt;Back to the bio&lt;/a&gt;&lt;/p&gt;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Sunita's site: one uniform for every page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maroon;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#555555;</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18px;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a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Both pages link the </w:t>
      </w:r>
      <w:r>
        <w:rPr>
          <w:b/>
          <w:i w:val="0"/>
        </w:rPr>
        <w:t>same</w:t>
      </w:r>
      <w:r>
        <w:rPr>
          <w:b w:val="0"/>
          <w:i w:val="0"/>
        </w:rPr>
        <w:t xml:space="preserve"> file. Change </w:t>
      </w:r>
      <w:r>
        <w:rPr>
          <w:rFonts w:ascii="Courier New" w:hAnsi="Courier New" w:eastAsia="Courier New"/>
          <w:b w:val="0"/>
          <w:i w:val="0"/>
          <w:color w:val="7A0010"/>
          <w:sz w:val="19"/>
        </w:rPr>
        <w:t>maroon</w:t>
      </w:r>
      <w:r>
        <w:rPr>
          <w:b w:val="0"/>
          <w:i w:val="0"/>
        </w:rPr>
        <w:t xml:space="preserve"> to </w:t>
      </w:r>
      <w:r>
        <w:rPr>
          <w:rFonts w:ascii="Courier New" w:hAnsi="Courier New" w:eastAsia="Courier New"/>
          <w:b w:val="0"/>
          <w:i w:val="0"/>
          <w:color w:val="7A0010"/>
          <w:sz w:val="19"/>
        </w:rPr>
        <w:t>navy</w:t>
      </w:r>
      <w:r>
        <w:rPr>
          <w:b w:val="0"/>
          <w:i w:val="0"/>
        </w:rPr>
        <w:t xml:space="preserve"> once, and both pages change.</w:t>
      </w:r>
    </w:p>
    <w:p>
      <w:pPr>
        <w:spacing w:after="40"/>
        <w:ind w:left="340" w:hanging="255"/>
      </w:pPr>
      <w:r>
        <w:rPr>
          <w:b w:val="0"/>
          <w:color w:val="2E74B5"/>
        </w:rPr>
        <w:t xml:space="preserve">• </w:t>
      </w:r>
      <w:r>
        <w:rPr>
          <w:b w:val="0"/>
          <w:i w:val="0"/>
        </w:rPr>
        <w:t xml:space="preserve">The path </w:t>
      </w:r>
      <w:r>
        <w:rPr>
          <w:rFonts w:ascii="Courier New" w:hAnsi="Courier New" w:eastAsia="Courier New"/>
          <w:b w:val="0"/>
          <w:i w:val="0"/>
          <w:color w:val="7A0010"/>
          <w:sz w:val="19"/>
        </w:rPr>
        <w:t>css/style.css</w:t>
      </w:r>
      <w:r>
        <w:rPr>
          <w:b w:val="0"/>
          <w:i w:val="0"/>
        </w:rPr>
        <w:t xml:space="preserve"> means "the </w:t>
      </w:r>
      <w:r>
        <w:rPr>
          <w:rFonts w:ascii="Courier New" w:hAnsi="Courier New" w:eastAsia="Courier New"/>
          <w:b w:val="0"/>
          <w:i w:val="0"/>
          <w:color w:val="7A0010"/>
          <w:sz w:val="19"/>
        </w:rPr>
        <w:t>css</w:t>
      </w:r>
      <w:r>
        <w:rPr>
          <w:b w:val="0"/>
          <w:i w:val="0"/>
        </w:rPr>
        <w:t xml:space="preserve"> folder next to this page".</w:t>
      </w:r>
    </w:p>
    <w:p>
      <w:r>
        <w:rPr>
          <w:b/>
          <w:i w:val="0"/>
        </w:rPr>
        <w:t>Predict:</w:t>
      </w:r>
      <w:r>
        <w:rPr>
          <w:b w:val="0"/>
          <w:i w:val="0"/>
        </w:rPr>
        <w:t xml:space="preserve"> you add </w:t>
      </w:r>
      <w:r>
        <w:rPr>
          <w:rFonts w:ascii="Courier New" w:hAnsi="Courier New" w:eastAsia="Courier New"/>
          <w:b w:val="0"/>
          <w:i w:val="0"/>
          <w:color w:val="7A0010"/>
          <w:sz w:val="19"/>
        </w:rPr>
        <w:t>h1 { color: green; }</w:t>
      </w:r>
      <w:r>
        <w:rPr>
          <w:b w:val="0"/>
          <w:i w:val="0"/>
        </w:rPr>
        <w:t xml:space="preserve"> at the </w:t>
      </w:r>
      <w:r>
        <w:rPr>
          <w:b/>
          <w:i w:val="0"/>
        </w:rPr>
        <w:t>end</w:t>
      </w:r>
      <w:r>
        <w:rPr>
          <w:b w:val="0"/>
          <w:i w:val="0"/>
        </w:rPr>
        <w:t xml:space="preserve"> of </w:t>
      </w:r>
      <w:r>
        <w:rPr>
          <w:rFonts w:ascii="Courier New" w:hAnsi="Courier New" w:eastAsia="Courier New"/>
          <w:b w:val="0"/>
          <w:i w:val="0"/>
          <w:color w:val="7A0010"/>
          <w:sz w:val="19"/>
        </w:rPr>
        <w:t>style.css</w:t>
      </w:r>
      <w:r>
        <w:rPr>
          <w:b w:val="0"/>
          <w:i w:val="0"/>
        </w:rPr>
        <w:t>. What colour are the headings now?</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629"/>
            <w:shd w:val="clear" w:color="auto" w:fill="1F3864"/>
          </w:tcPr>
          <w:p>
            <w:pPr>
              <w:spacing w:after="0" w:line="240" w:lineRule="auto"/>
            </w:pPr>
            <w:r>
              <w:rPr>
                <w:b/>
                <w:i w:val="0"/>
                <w:color w:val="FFFFFF"/>
                <w:sz w:val="18"/>
              </w:rPr>
              <w:t>You want to…</w:t>
            </w:r>
          </w:p>
        </w:tc>
        <w:tc>
          <w:tcPr>
            <w:tcW w:type="dxa" w:w="6009"/>
            <w:shd w:val="clear" w:color="auto" w:fill="1F3864"/>
          </w:tcPr>
          <w:p>
            <w:pPr>
              <w:spacing w:after="0" w:line="240" w:lineRule="auto"/>
            </w:pPr>
            <w:r>
              <w:rPr>
                <w:b/>
                <w:i w:val="0"/>
                <w:color w:val="FFFFFF"/>
                <w:sz w:val="18"/>
              </w:rPr>
              <w:t>Write</w:t>
            </w:r>
          </w:p>
        </w:tc>
      </w:tr>
      <w:tr>
        <w:tc>
          <w:tcPr>
            <w:tcW w:type="dxa" w:w="3629"/>
          </w:tcPr>
          <w:p>
            <w:pPr>
              <w:spacing w:after="0" w:line="240" w:lineRule="auto"/>
            </w:pPr>
            <w:r>
              <w:rPr>
                <w:b w:val="0"/>
                <w:i w:val="0"/>
                <w:sz w:val="18"/>
              </w:rPr>
              <w:t>Link a stylesheet</w:t>
            </w:r>
          </w:p>
        </w:tc>
        <w:tc>
          <w:tcPr>
            <w:tcW w:type="dxa" w:w="6009"/>
          </w:tcPr>
          <w:p>
            <w:pPr>
              <w:spacing w:after="0" w:line="240" w:lineRule="auto"/>
            </w:pPr>
            <w:r>
              <w:rPr>
                <w:rFonts w:ascii="Courier New" w:hAnsi="Courier New" w:eastAsia="Courier New"/>
                <w:b w:val="0"/>
                <w:i w:val="0"/>
                <w:color w:val="7A0010"/>
                <w:sz w:val="16"/>
              </w:rPr>
              <w:t>&lt;link rel="stylesheet" href="css/style.css"&gt;</w:t>
            </w:r>
            <w:r>
              <w:rPr>
                <w:b w:val="0"/>
                <w:i w:val="0"/>
                <w:sz w:val="18"/>
              </w:rPr>
              <w:t xml:space="preserve"> (in </w:t>
            </w:r>
            <w:r>
              <w:rPr>
                <w:rFonts w:ascii="Courier New" w:hAnsi="Courier New" w:eastAsia="Courier New"/>
                <w:b w:val="0"/>
                <w:i w:val="0"/>
                <w:color w:val="7A0010"/>
                <w:sz w:val="16"/>
              </w:rPr>
              <w:t>&lt;head&gt;</w:t>
            </w:r>
            <w:r>
              <w:rPr>
                <w:b w:val="0"/>
                <w:i w:val="0"/>
                <w:sz w:val="18"/>
              </w:rPr>
              <w:t>)</w:t>
            </w:r>
          </w:p>
        </w:tc>
      </w:tr>
      <w:tr>
        <w:tc>
          <w:tcPr>
            <w:tcW w:type="dxa" w:w="3629"/>
            <w:shd w:val="clear" w:color="auto" w:fill="F7F9FC"/>
          </w:tcPr>
          <w:p>
            <w:pPr>
              <w:spacing w:after="0" w:line="240" w:lineRule="auto"/>
            </w:pPr>
            <w:r>
              <w:rPr>
                <w:b w:val="0"/>
                <w:i w:val="0"/>
                <w:sz w:val="18"/>
              </w:rPr>
              <w:t>Write a rule</w:t>
            </w:r>
          </w:p>
        </w:tc>
        <w:tc>
          <w:tcPr>
            <w:tcW w:type="dxa" w:w="6009"/>
            <w:shd w:val="clear" w:color="auto" w:fill="F7F9FC"/>
          </w:tcPr>
          <w:p>
            <w:pPr>
              <w:spacing w:after="0" w:line="240" w:lineRule="auto"/>
            </w:pPr>
            <w:r>
              <w:rPr>
                <w:rFonts w:ascii="Courier New" w:hAnsi="Courier New" w:eastAsia="Courier New"/>
                <w:b w:val="0"/>
                <w:i w:val="0"/>
                <w:color w:val="7A0010"/>
                <w:sz w:val="16"/>
              </w:rPr>
              <w:t>selector { property: value; }</w:t>
            </w:r>
          </w:p>
        </w:tc>
      </w:tr>
      <w:tr>
        <w:tc>
          <w:tcPr>
            <w:tcW w:type="dxa" w:w="3629"/>
          </w:tcPr>
          <w:p>
            <w:pPr>
              <w:spacing w:after="0" w:line="240" w:lineRule="auto"/>
            </w:pPr>
            <w:r>
              <w:rPr>
                <w:b w:val="0"/>
                <w:i w:val="0"/>
                <w:sz w:val="18"/>
              </w:rPr>
              <w:t>Add a comment</w:t>
            </w:r>
          </w:p>
        </w:tc>
        <w:tc>
          <w:tcPr>
            <w:tcW w:type="dxa" w:w="6009"/>
          </w:tcPr>
          <w:p>
            <w:pPr>
              <w:spacing w:after="0" w:line="240" w:lineRule="auto"/>
            </w:pPr>
            <w:r>
              <w:rPr>
                <w:rFonts w:ascii="Courier New" w:hAnsi="Courier New" w:eastAsia="Courier New"/>
                <w:b w:val="0"/>
                <w:i w:val="0"/>
                <w:color w:val="7A0010"/>
                <w:sz w:val="16"/>
              </w:rPr>
              <w:t>/* like this */</w:t>
            </w:r>
          </w:p>
        </w:tc>
      </w:tr>
      <w:tr>
        <w:tc>
          <w:tcPr>
            <w:tcW w:type="dxa" w:w="3629"/>
            <w:shd w:val="clear" w:color="auto" w:fill="F7F9FC"/>
          </w:tcPr>
          <w:p>
            <w:pPr>
              <w:spacing w:after="0" w:line="240" w:lineRule="auto"/>
            </w:pPr>
            <w:r>
              <w:rPr>
                <w:b w:val="0"/>
                <w:i w:val="0"/>
                <w:sz w:val="18"/>
              </w:rPr>
              <w:t>Style one element only, quickly</w:t>
            </w:r>
          </w:p>
        </w:tc>
        <w:tc>
          <w:tcPr>
            <w:tcW w:type="dxa" w:w="6009"/>
            <w:shd w:val="clear" w:color="auto" w:fill="F7F9FC"/>
          </w:tcPr>
          <w:p>
            <w:pPr>
              <w:spacing w:after="0" w:line="240" w:lineRule="auto"/>
            </w:pPr>
            <w:r>
              <w:rPr>
                <w:rFonts w:ascii="Courier New" w:hAnsi="Courier New" w:eastAsia="Courier New"/>
                <w:b w:val="0"/>
                <w:i w:val="0"/>
                <w:color w:val="7A0010"/>
                <w:sz w:val="16"/>
              </w:rPr>
              <w:t>style="color: red;"</w:t>
            </w:r>
            <w:r>
              <w:rPr>
                <w:b w:val="0"/>
                <w:i w:val="0"/>
                <w:sz w:val="18"/>
              </w:rPr>
              <w:t xml:space="preserve"> (avoid)</w:t>
            </w:r>
          </w:p>
        </w:tc>
      </w:tr>
      <w:tr>
        <w:tc>
          <w:tcPr>
            <w:tcW w:type="dxa" w:w="3629"/>
          </w:tcPr>
          <w:p>
            <w:pPr>
              <w:spacing w:after="0" w:line="240" w:lineRule="auto"/>
            </w:pPr>
            <w:r>
              <w:rPr>
                <w:b w:val="0"/>
                <w:i w:val="0"/>
                <w:sz w:val="18"/>
              </w:rPr>
              <w:t>Style one page for a test</w:t>
            </w:r>
          </w:p>
        </w:tc>
        <w:tc>
          <w:tcPr>
            <w:tcW w:type="dxa" w:w="6009"/>
          </w:tcPr>
          <w:p>
            <w:pPr>
              <w:spacing w:after="0" w:line="240" w:lineRule="auto"/>
            </w:pPr>
            <w:r>
              <w:rPr>
                <w:rFonts w:ascii="Courier New" w:hAnsi="Courier New" w:eastAsia="Courier New"/>
                <w:b w:val="0"/>
                <w:i w:val="0"/>
                <w:color w:val="7A0010"/>
                <w:sz w:val="16"/>
              </w:rPr>
              <w:t>&lt;style&gt; … &lt;/style&gt;</w:t>
            </w:r>
            <w:r>
              <w:rPr>
                <w:b w:val="0"/>
                <w:i w:val="0"/>
                <w:sz w:val="18"/>
              </w:rPr>
              <w:t xml:space="preserve"> in </w:t>
            </w:r>
            <w:r>
              <w:rPr>
                <w:rFonts w:ascii="Courier New" w:hAnsi="Courier New" w:eastAsia="Courier New"/>
                <w:b w:val="0"/>
                <w:i w:val="0"/>
                <w:color w:val="7A0010"/>
                <w:sz w:val="16"/>
              </w:rPr>
              <w:t>&lt;head&gt;</w:t>
            </w:r>
          </w:p>
        </w:tc>
      </w:tr>
      <w:tr>
        <w:tc>
          <w:tcPr>
            <w:tcW w:type="dxa" w:w="3629"/>
            <w:shd w:val="clear" w:color="auto" w:fill="F7F9FC"/>
          </w:tcPr>
          <w:p>
            <w:pPr>
              <w:spacing w:after="0" w:line="240" w:lineRule="auto"/>
            </w:pPr>
            <w:r>
              <w:rPr>
                <w:b w:val="0"/>
                <w:i w:val="0"/>
                <w:sz w:val="18"/>
              </w:rPr>
              <w:t>See which rules apply</w:t>
            </w:r>
          </w:p>
        </w:tc>
        <w:tc>
          <w:tcPr>
            <w:tcW w:type="dxa" w:w="6009"/>
            <w:shd w:val="clear" w:color="auto" w:fill="F7F9FC"/>
          </w:tcPr>
          <w:p>
            <w:pPr>
              <w:spacing w:after="0" w:line="240" w:lineRule="auto"/>
            </w:pPr>
            <w:r>
              <w:rPr>
                <w:b w:val="0"/>
                <w:i w:val="0"/>
                <w:sz w:val="18"/>
              </w:rPr>
              <w:t>Right-click → Inspect → Styles</w:t>
            </w:r>
          </w:p>
        </w:tc>
      </w:tr>
      <w:tr>
        <w:tc>
          <w:tcPr>
            <w:tcW w:type="dxa" w:w="3629"/>
          </w:tcPr>
          <w:p>
            <w:pPr>
              <w:spacing w:after="0" w:line="240" w:lineRule="auto"/>
            </w:pPr>
            <w:r>
              <w:rPr>
                <w:b w:val="0"/>
                <w:i w:val="0"/>
                <w:sz w:val="18"/>
              </w:rPr>
              <w:t>See if the CSS file loaded</w:t>
            </w:r>
          </w:p>
        </w:tc>
        <w:tc>
          <w:tcPr>
            <w:tcW w:type="dxa" w:w="6009"/>
          </w:tcPr>
          <w:p>
            <w:pPr>
              <w:spacing w:after="0" w:line="240" w:lineRule="auto"/>
            </w:pPr>
            <w:r>
              <w:rPr>
                <w:b w:val="0"/>
                <w:i w:val="0"/>
                <w:sz w:val="18"/>
              </w:rPr>
              <w:t xml:space="preserve">F12 → Network → refresh → look for </w:t>
            </w:r>
            <w:r>
              <w:rPr>
                <w:rFonts w:ascii="Courier New" w:hAnsi="Courier New" w:eastAsia="Courier New"/>
                <w:b w:val="0"/>
                <w:i w:val="0"/>
                <w:color w:val="7A0010"/>
                <w:sz w:val="16"/>
              </w:rPr>
              <w:t>style.css</w:t>
            </w:r>
            <w:r>
              <w:rPr>
                <w:b w:val="0"/>
                <w:i w:val="0"/>
                <w:sz w:val="18"/>
              </w:rPr>
              <w:t xml:space="preserve"> (200 = OK, 404 = not found)</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3536"/>
            <w:shd w:val="clear" w:color="auto" w:fill="1F3864"/>
          </w:tcPr>
          <w:p>
            <w:pPr>
              <w:spacing w:after="0" w:line="240" w:lineRule="auto"/>
            </w:pPr>
            <w:r>
              <w:rPr>
                <w:b/>
                <w:i w:val="0"/>
                <w:color w:val="FFFFFF"/>
                <w:sz w:val="18"/>
              </w:rPr>
              <w:t>You see…</w:t>
            </w:r>
          </w:p>
        </w:tc>
        <w:tc>
          <w:tcPr>
            <w:tcW w:type="dxa" w:w="2369"/>
            <w:shd w:val="clear" w:color="auto" w:fill="1F3864"/>
          </w:tcPr>
          <w:p>
            <w:pPr>
              <w:spacing w:after="0" w:line="240" w:lineRule="auto"/>
            </w:pPr>
            <w:r>
              <w:rPr>
                <w:b/>
                <w:i w:val="0"/>
                <w:color w:val="FFFFFF"/>
                <w:sz w:val="18"/>
              </w:rPr>
              <w:t>Because…</w:t>
            </w:r>
          </w:p>
        </w:tc>
        <w:tc>
          <w:tcPr>
            <w:tcW w:type="dxa" w:w="2268"/>
            <w:shd w:val="clear" w:color="auto" w:fill="1F3864"/>
          </w:tcPr>
          <w:p>
            <w:pPr>
              <w:spacing w:after="0" w:line="240" w:lineRule="auto"/>
            </w:pPr>
            <w:r>
              <w:rPr>
                <w:b/>
                <w:i w:val="0"/>
                <w:color w:val="FFFFFF"/>
                <w:sz w:val="18"/>
              </w:rPr>
              <w:t>Fix</w:t>
            </w:r>
          </w:p>
        </w:tc>
        <w:tc>
          <w:tcPr>
            <w:tcW w:type="dxa" w:w="1465"/>
            <w:shd w:val="clear" w:color="auto" w:fill="1F3864"/>
          </w:tcPr>
          <w:p>
            <w:pPr>
              <w:spacing w:after="0" w:line="240" w:lineRule="auto"/>
            </w:pPr>
            <w:r>
              <w:rPr>
                <w:b/>
                <w:i w:val="0"/>
                <w:color w:val="FFFFFF"/>
                <w:sz w:val="18"/>
              </w:rPr>
              <w:t>Planted in</w:t>
            </w:r>
          </w:p>
        </w:tc>
      </w:tr>
      <w:tr>
        <w:tc>
          <w:tcPr>
            <w:tcW w:type="dxa" w:w="3536"/>
          </w:tcPr>
          <w:p>
            <w:pPr>
              <w:spacing w:after="0" w:line="240" w:lineRule="auto"/>
            </w:pPr>
            <w:r>
              <w:rPr>
                <w:b w:val="0"/>
                <w:i w:val="0"/>
                <w:sz w:val="18"/>
              </w:rPr>
              <w:t>No CSS at all</w:t>
            </w:r>
          </w:p>
        </w:tc>
        <w:tc>
          <w:tcPr>
            <w:tcW w:type="dxa" w:w="2369"/>
          </w:tcPr>
          <w:p>
            <w:pPr>
              <w:spacing w:after="0" w:line="240" w:lineRule="auto"/>
            </w:pPr>
            <w:r>
              <w:rPr>
                <w:rFonts w:ascii="Courier New" w:hAnsi="Courier New" w:eastAsia="Courier New"/>
                <w:b w:val="0"/>
                <w:i w:val="0"/>
                <w:color w:val="7A0010"/>
                <w:sz w:val="16"/>
              </w:rPr>
              <w:t>rel="stylsheet"</w:t>
            </w:r>
            <w:r>
              <w:rPr>
                <w:b w:val="0"/>
                <w:i w:val="0"/>
                <w:sz w:val="18"/>
              </w:rPr>
              <w:t xml:space="preserve"> typo</w:t>
            </w:r>
          </w:p>
        </w:tc>
        <w:tc>
          <w:tcPr>
            <w:tcW w:type="dxa" w:w="2268"/>
          </w:tcPr>
          <w:p>
            <w:pPr>
              <w:spacing w:after="0" w:line="240" w:lineRule="auto"/>
            </w:pPr>
            <w:r>
              <w:rPr>
                <w:rFonts w:ascii="Courier New" w:hAnsi="Courier New" w:eastAsia="Courier New"/>
                <w:b w:val="0"/>
                <w:i w:val="0"/>
                <w:color w:val="7A0010"/>
                <w:sz w:val="16"/>
              </w:rPr>
              <w:t>rel="stylesheet"</w:t>
            </w:r>
          </w:p>
        </w:tc>
        <w:tc>
          <w:tcPr>
            <w:tcW w:type="dxa" w:w="1465"/>
          </w:tcPr>
          <w:p>
            <w:pPr>
              <w:spacing w:after="0" w:line="240" w:lineRule="auto"/>
            </w:pPr>
            <w:r>
              <w:rPr>
                <w:b w:val="0"/>
                <w:i w:val="0"/>
                <w:sz w:val="18"/>
              </w:rPr>
              <w:t>D2-06 bug 1</w:t>
            </w:r>
          </w:p>
        </w:tc>
      </w:tr>
      <w:tr>
        <w:tc>
          <w:tcPr>
            <w:tcW w:type="dxa" w:w="3536"/>
            <w:shd w:val="clear" w:color="auto" w:fill="F7F9FC"/>
          </w:tcPr>
          <w:p>
            <w:pPr>
              <w:spacing w:after="0" w:line="240" w:lineRule="auto"/>
            </w:pPr>
            <w:r>
              <w:rPr>
                <w:b w:val="0"/>
                <w:i w:val="0"/>
                <w:sz w:val="18"/>
              </w:rPr>
              <w:t xml:space="preserve">No CSS at all; Network shows </w:t>
            </w:r>
            <w:r>
              <w:rPr>
                <w:b/>
                <w:i w:val="0"/>
                <w:sz w:val="18"/>
              </w:rPr>
              <w:t>404</w:t>
            </w:r>
            <w:r>
              <w:rPr>
                <w:b w:val="0"/>
                <w:i w:val="0"/>
                <w:sz w:val="18"/>
              </w:rPr>
              <w:t xml:space="preserve"> for the CSS file</w:t>
            </w:r>
          </w:p>
        </w:tc>
        <w:tc>
          <w:tcPr>
            <w:tcW w:type="dxa" w:w="2369"/>
            <w:shd w:val="clear" w:color="auto" w:fill="F7F9FC"/>
          </w:tcPr>
          <w:p>
            <w:pPr>
              <w:spacing w:after="0" w:line="240" w:lineRule="auto"/>
            </w:pPr>
            <w:r>
              <w:rPr>
                <w:rFonts w:ascii="Courier New" w:hAnsi="Courier New" w:eastAsia="Courier New"/>
                <w:b w:val="0"/>
                <w:i w:val="0"/>
                <w:color w:val="7A0010"/>
                <w:sz w:val="16"/>
              </w:rPr>
              <w:t>href="css/styles.css"</w:t>
            </w:r>
            <w:r>
              <w:rPr>
                <w:b w:val="0"/>
                <w:i w:val="0"/>
                <w:sz w:val="18"/>
              </w:rPr>
              <w:t xml:space="preserve">, but the file is </w:t>
            </w:r>
            <w:r>
              <w:rPr>
                <w:rFonts w:ascii="Courier New" w:hAnsi="Courier New" w:eastAsia="Courier New"/>
                <w:b w:val="0"/>
                <w:i w:val="0"/>
                <w:color w:val="7A0010"/>
                <w:sz w:val="16"/>
              </w:rPr>
              <w:t>style.css</w:t>
            </w:r>
          </w:p>
        </w:tc>
        <w:tc>
          <w:tcPr>
            <w:tcW w:type="dxa" w:w="2268"/>
            <w:shd w:val="clear" w:color="auto" w:fill="F7F9FC"/>
          </w:tcPr>
          <w:p>
            <w:pPr>
              <w:spacing w:after="0" w:line="240" w:lineRule="auto"/>
            </w:pPr>
            <w:r>
              <w:rPr>
                <w:b w:val="0"/>
                <w:i w:val="0"/>
                <w:sz w:val="18"/>
              </w:rPr>
              <w:t>Match the real file name</w:t>
            </w:r>
          </w:p>
        </w:tc>
        <w:tc>
          <w:tcPr>
            <w:tcW w:type="dxa" w:w="1465"/>
            <w:shd w:val="clear" w:color="auto" w:fill="F7F9FC"/>
          </w:tcPr>
          <w:p>
            <w:pPr>
              <w:spacing w:after="0" w:line="240" w:lineRule="auto"/>
            </w:pPr>
            <w:r>
              <w:rPr>
                <w:b w:val="0"/>
                <w:i w:val="0"/>
                <w:sz w:val="18"/>
              </w:rPr>
              <w:t>D2-06 bug 2</w:t>
            </w:r>
          </w:p>
        </w:tc>
      </w:tr>
      <w:tr>
        <w:tc>
          <w:tcPr>
            <w:tcW w:type="dxa" w:w="3536"/>
          </w:tcPr>
          <w:p>
            <w:pPr>
              <w:spacing w:after="0" w:line="240" w:lineRule="auto"/>
            </w:pPr>
            <w:r>
              <w:rPr>
                <w:b w:val="0"/>
                <w:i w:val="0"/>
                <w:sz w:val="18"/>
              </w:rPr>
              <w:t xml:space="preserve">No CSS; the HTML is in the root, the CSS in </w:t>
            </w:r>
            <w:r>
              <w:rPr>
                <w:rFonts w:ascii="Courier New" w:hAnsi="Courier New" w:eastAsia="Courier New"/>
                <w:b w:val="0"/>
                <w:i w:val="0"/>
                <w:color w:val="7A0010"/>
                <w:sz w:val="16"/>
              </w:rPr>
              <w:t>css/</w:t>
            </w:r>
          </w:p>
        </w:tc>
        <w:tc>
          <w:tcPr>
            <w:tcW w:type="dxa" w:w="2369"/>
          </w:tcPr>
          <w:p>
            <w:pPr>
              <w:spacing w:after="0" w:line="240" w:lineRule="auto"/>
            </w:pPr>
            <w:r>
              <w:rPr>
                <w:rFonts w:ascii="Courier New" w:hAnsi="Courier New" w:eastAsia="Courier New"/>
                <w:b w:val="0"/>
                <w:i w:val="0"/>
                <w:color w:val="7A0010"/>
                <w:sz w:val="16"/>
              </w:rPr>
              <w:t>href="style.css"</w:t>
            </w:r>
            <w:r>
              <w:rPr>
                <w:b w:val="0"/>
                <w:i w:val="0"/>
                <w:sz w:val="18"/>
              </w:rPr>
              <w:t xml:space="preserve"> misses the folder</w:t>
            </w:r>
          </w:p>
        </w:tc>
        <w:tc>
          <w:tcPr>
            <w:tcW w:type="dxa" w:w="2268"/>
          </w:tcPr>
          <w:p>
            <w:pPr>
              <w:spacing w:after="0" w:line="240" w:lineRule="auto"/>
            </w:pPr>
            <w:r>
              <w:rPr>
                <w:rFonts w:ascii="Courier New" w:hAnsi="Courier New" w:eastAsia="Courier New"/>
                <w:b w:val="0"/>
                <w:i w:val="0"/>
                <w:color w:val="7A0010"/>
                <w:sz w:val="16"/>
              </w:rPr>
              <w:t>href="css/style.css"</w:t>
            </w:r>
          </w:p>
        </w:tc>
        <w:tc>
          <w:tcPr>
            <w:tcW w:type="dxa" w:w="1465"/>
          </w:tcPr>
          <w:p>
            <w:pPr>
              <w:spacing w:after="0" w:line="240" w:lineRule="auto"/>
            </w:pPr>
            <w:r>
              <w:rPr>
                <w:b w:val="0"/>
                <w:i w:val="0"/>
                <w:sz w:val="18"/>
              </w:rPr>
              <w:t>D2-HW1 bug 1</w:t>
            </w:r>
          </w:p>
        </w:tc>
      </w:tr>
      <w:tr>
        <w:tc>
          <w:tcPr>
            <w:tcW w:type="dxa" w:w="3536"/>
            <w:shd w:val="clear" w:color="auto" w:fill="F7F9FC"/>
          </w:tcPr>
          <w:p>
            <w:pPr>
              <w:spacing w:after="0" w:line="240" w:lineRule="auto"/>
            </w:pPr>
            <w:r>
              <w:rPr>
                <w:b w:val="0"/>
                <w:i w:val="0"/>
                <w:sz w:val="18"/>
              </w:rPr>
              <w:t>One rule works, the next one doesn't</w:t>
            </w:r>
          </w:p>
        </w:tc>
        <w:tc>
          <w:tcPr>
            <w:tcW w:type="dxa" w:w="2369"/>
            <w:shd w:val="clear" w:color="auto" w:fill="F7F9FC"/>
          </w:tcPr>
          <w:p>
            <w:pPr>
              <w:spacing w:after="0" w:line="240" w:lineRule="auto"/>
            </w:pPr>
            <w:r>
              <w:rPr>
                <w:b w:val="0"/>
                <w:i w:val="0"/>
                <w:sz w:val="18"/>
              </w:rPr>
              <w:t xml:space="preserve">A missing </w:t>
            </w:r>
            <w:r>
              <w:rPr>
                <w:rFonts w:ascii="Courier New" w:hAnsi="Courier New" w:eastAsia="Courier New"/>
                <w:b w:val="0"/>
                <w:i w:val="0"/>
                <w:color w:val="7A0010"/>
                <w:sz w:val="16"/>
              </w:rPr>
              <w:t>}</w:t>
            </w:r>
          </w:p>
        </w:tc>
        <w:tc>
          <w:tcPr>
            <w:tcW w:type="dxa" w:w="2268"/>
            <w:shd w:val="clear" w:color="auto" w:fill="F7F9FC"/>
          </w:tcPr>
          <w:p>
            <w:pPr>
              <w:spacing w:after="0" w:line="240" w:lineRule="auto"/>
            </w:pPr>
            <w:r>
              <w:rPr>
                <w:b w:val="0"/>
                <w:i w:val="0"/>
                <w:sz w:val="18"/>
              </w:rPr>
              <w:t xml:space="preserve">Close every </w:t>
            </w:r>
            <w:r>
              <w:rPr>
                <w:rFonts w:ascii="Courier New" w:hAnsi="Courier New" w:eastAsia="Courier New"/>
                <w:b w:val="0"/>
                <w:i w:val="0"/>
                <w:color w:val="7A0010"/>
                <w:sz w:val="16"/>
              </w:rPr>
              <w:t>{</w:t>
            </w:r>
          </w:p>
        </w:tc>
        <w:tc>
          <w:tcPr>
            <w:tcW w:type="dxa" w:w="1465"/>
            <w:shd w:val="clear" w:color="auto" w:fill="F7F9FC"/>
          </w:tcPr>
          <w:p>
            <w:pPr>
              <w:spacing w:after="0" w:line="240" w:lineRule="auto"/>
            </w:pPr>
            <w:r>
              <w:rPr>
                <w:b w:val="0"/>
                <w:i w:val="0"/>
                <w:sz w:val="18"/>
              </w:rPr>
              <w:t>D2-06 bug 3, D2-HW1 bug 10, D2-FF4</w:t>
            </w:r>
          </w:p>
        </w:tc>
      </w:tr>
      <w:tr>
        <w:tc>
          <w:tcPr>
            <w:tcW w:type="dxa" w:w="3536"/>
          </w:tcPr>
          <w:p>
            <w:pPr>
              <w:spacing w:after="0" w:line="240" w:lineRule="auto"/>
            </w:pPr>
            <w:r>
              <w:rPr>
                <w:b w:val="0"/>
                <w:i w:val="0"/>
                <w:sz w:val="18"/>
              </w:rPr>
              <w:t>Both declarations are dropped: the browser reads them as one broken value</w:t>
            </w:r>
          </w:p>
        </w:tc>
        <w:tc>
          <w:tcPr>
            <w:tcW w:type="dxa" w:w="2369"/>
          </w:tcPr>
          <w:p>
            <w:pPr>
              <w:spacing w:after="0" w:line="240" w:lineRule="auto"/>
            </w:pPr>
            <w:r>
              <w:rPr>
                <w:b w:val="0"/>
                <w:i w:val="0"/>
                <w:sz w:val="18"/>
              </w:rPr>
              <w:t xml:space="preserve">A missing </w:t>
            </w:r>
            <w:r>
              <w:rPr>
                <w:rFonts w:ascii="Courier New" w:hAnsi="Courier New" w:eastAsia="Courier New"/>
                <w:b w:val="0"/>
                <w:i w:val="0"/>
                <w:color w:val="7A0010"/>
                <w:sz w:val="16"/>
              </w:rPr>
              <w:t>;</w:t>
            </w:r>
            <w:r>
              <w:rPr>
                <w:b w:val="0"/>
                <w:i w:val="0"/>
                <w:sz w:val="18"/>
              </w:rPr>
              <w:t xml:space="preserve"> between them</w:t>
            </w:r>
          </w:p>
        </w:tc>
        <w:tc>
          <w:tcPr>
            <w:tcW w:type="dxa" w:w="2268"/>
          </w:tcPr>
          <w:p>
            <w:pPr>
              <w:spacing w:after="0" w:line="240" w:lineRule="auto"/>
            </w:pPr>
            <w:r>
              <w:rPr>
                <w:b w:val="0"/>
                <w:i w:val="0"/>
                <w:sz w:val="18"/>
              </w:rPr>
              <w:t xml:space="preserve">End every declaration with </w:t>
            </w:r>
            <w:r>
              <w:rPr>
                <w:rFonts w:ascii="Courier New" w:hAnsi="Courier New" w:eastAsia="Courier New"/>
                <w:b w:val="0"/>
                <w:i w:val="0"/>
                <w:color w:val="7A0010"/>
                <w:sz w:val="16"/>
              </w:rPr>
              <w:t>;</w:t>
            </w:r>
          </w:p>
        </w:tc>
        <w:tc>
          <w:tcPr>
            <w:tcW w:type="dxa" w:w="1465"/>
          </w:tcPr>
          <w:p>
            <w:pPr>
              <w:spacing w:after="0" w:line="240" w:lineRule="auto"/>
            </w:pPr>
            <w:r>
              <w:rPr>
                <w:b w:val="0"/>
                <w:i w:val="0"/>
                <w:sz w:val="18"/>
              </w:rPr>
              <w:t>D2-06 bug 4, D2-FF4</w:t>
            </w:r>
          </w:p>
        </w:tc>
      </w:tr>
      <w:tr>
        <w:tc>
          <w:tcPr>
            <w:tcW w:type="dxa" w:w="3536"/>
            <w:shd w:val="clear" w:color="auto" w:fill="F7F9FC"/>
          </w:tcPr>
          <w:p>
            <w:pPr>
              <w:spacing w:after="0" w:line="240" w:lineRule="auto"/>
            </w:pPr>
            <w:r>
              <w:rPr>
                <w:b w:val="0"/>
                <w:i w:val="0"/>
                <w:sz w:val="18"/>
              </w:rPr>
              <w:t>The text stays black; DevTools says "Unknown property name"</w:t>
            </w:r>
          </w:p>
        </w:tc>
        <w:tc>
          <w:tcPr>
            <w:tcW w:type="dxa" w:w="2369"/>
            <w:shd w:val="clear" w:color="auto" w:fill="F7F9FC"/>
          </w:tcPr>
          <w:p>
            <w:pPr>
              <w:spacing w:after="0" w:line="240" w:lineRule="auto"/>
            </w:pPr>
            <w:r>
              <w:rPr>
                <w:rFonts w:ascii="Courier New" w:hAnsi="Courier New" w:eastAsia="Courier New"/>
                <w:b w:val="0"/>
                <w:i w:val="0"/>
                <w:color w:val="7A0010"/>
                <w:sz w:val="16"/>
              </w:rPr>
              <w:t>colour: maroon;</w:t>
            </w:r>
            <w:r>
              <w:rPr>
                <w:b w:val="0"/>
                <w:i w:val="0"/>
                <w:sz w:val="18"/>
              </w:rPr>
              <w:t xml:space="preserve"> (British spelling)</w:t>
            </w:r>
          </w:p>
        </w:tc>
        <w:tc>
          <w:tcPr>
            <w:tcW w:type="dxa" w:w="2268"/>
            <w:shd w:val="clear" w:color="auto" w:fill="F7F9FC"/>
          </w:tcPr>
          <w:p>
            <w:pPr>
              <w:spacing w:after="0" w:line="240" w:lineRule="auto"/>
            </w:pPr>
            <w:r>
              <w:rPr>
                <w:b w:val="0"/>
                <w:i w:val="0"/>
                <w:sz w:val="18"/>
              </w:rPr>
              <w:t xml:space="preserve">CSS uses US spelling: </w:t>
            </w:r>
            <w:r>
              <w:rPr>
                <w:rFonts w:ascii="Courier New" w:hAnsi="Courier New" w:eastAsia="Courier New"/>
                <w:b w:val="0"/>
                <w:i w:val="0"/>
                <w:color w:val="7A0010"/>
                <w:sz w:val="16"/>
              </w:rPr>
              <w:t>color</w:t>
            </w:r>
          </w:p>
        </w:tc>
        <w:tc>
          <w:tcPr>
            <w:tcW w:type="dxa" w:w="1465"/>
            <w:shd w:val="clear" w:color="auto" w:fill="F7F9FC"/>
          </w:tcPr>
          <w:p>
            <w:pPr>
              <w:spacing w:after="0" w:line="240" w:lineRule="auto"/>
            </w:pPr>
            <w:r>
              <w:rPr>
                <w:b w:val="0"/>
                <w:i w:val="0"/>
                <w:sz w:val="18"/>
              </w:rPr>
              <w:t>D2-06 bug 5, D2-FF4</w:t>
            </w:r>
          </w:p>
        </w:tc>
      </w:tr>
      <w:tr>
        <w:tc>
          <w:tcPr>
            <w:tcW w:type="dxa" w:w="3536"/>
          </w:tcPr>
          <w:p>
            <w:pPr>
              <w:spacing w:after="0" w:line="240" w:lineRule="auto"/>
            </w:pPr>
            <w:r>
              <w:rPr>
                <w:b w:val="0"/>
                <w:i w:val="0"/>
                <w:sz w:val="18"/>
              </w:rPr>
              <w:t>The rule after a comment is ignored</w:t>
            </w:r>
          </w:p>
        </w:tc>
        <w:tc>
          <w:tcPr>
            <w:tcW w:type="dxa" w:w="2369"/>
          </w:tcPr>
          <w:p>
            <w:pPr>
              <w:spacing w:after="0" w:line="240" w:lineRule="auto"/>
            </w:pPr>
            <w:r>
              <w:rPr>
                <w:rFonts w:ascii="Courier New" w:hAnsi="Courier New" w:eastAsia="Courier New"/>
                <w:b w:val="0"/>
                <w:i w:val="0"/>
                <w:color w:val="7A0010"/>
                <w:sz w:val="16"/>
              </w:rPr>
              <w:t>// footer styles</w:t>
            </w:r>
          </w:p>
        </w:tc>
        <w:tc>
          <w:tcPr>
            <w:tcW w:type="dxa" w:w="2268"/>
          </w:tcPr>
          <w:p>
            <w:pPr>
              <w:spacing w:after="0" w:line="240" w:lineRule="auto"/>
            </w:pPr>
            <w:r>
              <w:rPr>
                <w:rFonts w:ascii="Courier New" w:hAnsi="Courier New" w:eastAsia="Courier New"/>
                <w:b w:val="0"/>
                <w:i w:val="0"/>
                <w:color w:val="7A0010"/>
                <w:sz w:val="16"/>
              </w:rPr>
              <w:t>/* footer styles */</w:t>
            </w:r>
          </w:p>
        </w:tc>
        <w:tc>
          <w:tcPr>
            <w:tcW w:type="dxa" w:w="1465"/>
          </w:tcPr>
          <w:p>
            <w:pPr>
              <w:spacing w:after="0" w:line="240" w:lineRule="auto"/>
            </w:pPr>
            <w:r>
              <w:rPr>
                <w:b w:val="0"/>
                <w:i w:val="0"/>
                <w:sz w:val="18"/>
              </w:rPr>
              <w:t>D2-06 bug 6, D2-FF4</w:t>
            </w:r>
          </w:p>
        </w:tc>
      </w:tr>
      <w:tr>
        <w:tc>
          <w:tcPr>
            <w:tcW w:type="dxa" w:w="3536"/>
            <w:shd w:val="clear" w:color="auto" w:fill="F7F9FC"/>
          </w:tcPr>
          <w:p>
            <w:pPr>
              <w:spacing w:after="0" w:line="240" w:lineRule="auto"/>
            </w:pPr>
            <w:r>
              <w:rPr>
                <w:b w:val="0"/>
                <w:i w:val="0"/>
                <w:sz w:val="18"/>
              </w:rPr>
              <w:t>A rule is crossed out in DevTools, no warning</w:t>
            </w:r>
          </w:p>
        </w:tc>
        <w:tc>
          <w:tcPr>
            <w:tcW w:type="dxa" w:w="2369"/>
            <w:shd w:val="clear" w:color="auto" w:fill="F7F9FC"/>
          </w:tcPr>
          <w:p>
            <w:pPr>
              <w:spacing w:after="0" w:line="240" w:lineRule="auto"/>
            </w:pPr>
            <w:r>
              <w:rPr>
                <w:b w:val="0"/>
                <w:i w:val="0"/>
                <w:sz w:val="18"/>
              </w:rPr>
              <w:t>A later rule (or a stronger selector) won</w:t>
            </w:r>
          </w:p>
        </w:tc>
        <w:tc>
          <w:tcPr>
            <w:tcW w:type="dxa" w:w="2268"/>
            <w:shd w:val="clear" w:color="auto" w:fill="F7F9FC"/>
          </w:tcPr>
          <w:p>
            <w:pPr>
              <w:spacing w:after="0" w:line="240" w:lineRule="auto"/>
            </w:pPr>
            <w:r>
              <w:rPr>
                <w:b w:val="0"/>
                <w:i w:val="0"/>
                <w:sz w:val="18"/>
              </w:rPr>
              <w:t>Remove one, or change the order</w:t>
            </w:r>
          </w:p>
        </w:tc>
        <w:tc>
          <w:tcPr>
            <w:tcW w:type="dxa" w:w="1465"/>
            <w:shd w:val="clear" w:color="auto" w:fill="F7F9FC"/>
          </w:tcPr>
          <w:p>
            <w:pPr>
              <w:spacing w:after="0" w:line="240" w:lineRule="auto"/>
            </w:pPr>
            <w:r>
              <w:rPr>
                <w:b w:val="0"/>
                <w:i w:val="0"/>
                <w:sz w:val="18"/>
              </w:rPr>
              <w:t>(the cascade)</w:t>
            </w:r>
          </w:p>
        </w:tc>
      </w:tr>
    </w:tbl>
    <w:p>
      <w:pPr>
        <w:spacing w:after="40"/>
      </w:pPr>
    </w:p>
    <w:p>
      <w:r>
        <w:rPr>
          <w:b w:val="0"/>
          <w:i/>
        </w:rPr>
        <w:t>Fix the link first:</w:t>
      </w:r>
      <w:r>
        <w:rPr>
          <w:b w:val="0"/>
          <w:i w:val="0"/>
        </w:rPr>
        <w:t xml:space="preserve"> until the stylesheet loads, no other CSS mistake is visible. The D2-06 README says the same.</w:t>
      </w:r>
    </w:p>
    <w:p>
      <w:pPr>
        <w:pStyle w:val="Heading2"/>
        <w:keepNext/>
      </w:pPr>
      <w:r>
        <w:rPr>
          <w:b w:val="0"/>
          <w:i w:val="0"/>
        </w:rPr>
        <w:t>Check yourself</w:t>
      </w:r>
    </w:p>
    <w:p>
      <w:pPr>
        <w:spacing w:after="40"/>
        <w:ind w:left="340" w:hanging="255"/>
      </w:pPr>
      <w:r>
        <w:rPr>
          <w:b/>
          <w:color w:val="2E74B5"/>
        </w:rPr>
        <w:t xml:space="preserve">1. </w:t>
      </w:r>
      <w:r>
        <w:rPr>
          <w:b w:val="0"/>
          <w:i w:val="0"/>
        </w:rPr>
        <w:t xml:space="preserve">Label the parts of </w:t>
      </w:r>
      <w:r>
        <w:rPr>
          <w:rFonts w:ascii="Courier New" w:hAnsi="Courier New" w:eastAsia="Courier New"/>
          <w:b w:val="0"/>
          <w:i w:val="0"/>
          <w:color w:val="7A0010"/>
          <w:sz w:val="19"/>
        </w:rPr>
        <w:t>p { color: grey; }</w:t>
      </w:r>
      <w:r>
        <w:rPr>
          <w:b w:val="0"/>
          <w:i w:val="0"/>
        </w:rPr>
        <w:t>: selector, property, value, declaration, declaration block.</w:t>
      </w:r>
    </w:p>
    <w:p>
      <w:pPr>
        <w:spacing w:after="40"/>
        <w:ind w:left="340" w:hanging="255"/>
      </w:pPr>
      <w:r>
        <w:rPr>
          <w:b/>
          <w:color w:val="2E74B5"/>
        </w:rPr>
        <w:t xml:space="preserve">2. </w:t>
      </w:r>
      <w:r>
        <w:rPr>
          <w:b w:val="0"/>
          <w:i w:val="0"/>
        </w:rPr>
        <w:t>Name the three ways to add CSS. Which one would a real 10-page site use, and why?</w:t>
      </w:r>
    </w:p>
    <w:p>
      <w:pPr>
        <w:spacing w:after="40"/>
        <w:ind w:left="340" w:hanging="255"/>
      </w:pPr>
      <w:r>
        <w:rPr>
          <w:b/>
          <w:color w:val="2E74B5"/>
        </w:rPr>
        <w:t xml:space="preserve">3. </w:t>
      </w:r>
      <w:r>
        <w:rPr>
          <w:b w:val="0"/>
          <w:i w:val="0"/>
        </w:rPr>
        <w:t xml:space="preserve">Two rules set </w:t>
      </w:r>
      <w:r>
        <w:rPr>
          <w:rFonts w:ascii="Courier New" w:hAnsi="Courier New" w:eastAsia="Courier New"/>
          <w:b w:val="0"/>
          <w:i w:val="0"/>
          <w:color w:val="7A0010"/>
          <w:sz w:val="19"/>
        </w:rPr>
        <w:t>h1</w:t>
      </w:r>
      <w:r>
        <w:rPr>
          <w:b w:val="0"/>
          <w:i w:val="0"/>
        </w:rPr>
        <w:t xml:space="preserve"> colour: </w:t>
      </w:r>
      <w:r>
        <w:rPr>
          <w:rFonts w:ascii="Courier New" w:hAnsi="Courier New" w:eastAsia="Courier New"/>
          <w:b w:val="0"/>
          <w:i w:val="0"/>
          <w:color w:val="7A0010"/>
          <w:sz w:val="19"/>
        </w:rPr>
        <w:t>navy</w:t>
      </w:r>
      <w:r>
        <w:rPr>
          <w:b w:val="0"/>
          <w:i w:val="0"/>
        </w:rPr>
        <w:t xml:space="preserve"> first, </w:t>
      </w:r>
      <w:r>
        <w:rPr>
          <w:rFonts w:ascii="Courier New" w:hAnsi="Courier New" w:eastAsia="Courier New"/>
          <w:b w:val="0"/>
          <w:i w:val="0"/>
          <w:color w:val="7A0010"/>
          <w:sz w:val="19"/>
        </w:rPr>
        <w:t>maroon</w:t>
      </w:r>
      <w:r>
        <w:rPr>
          <w:b w:val="0"/>
          <w:i w:val="0"/>
        </w:rPr>
        <w:t xml:space="preserve"> second. Which wins? What is this called?</w:t>
      </w:r>
    </w:p>
    <w:p>
      <w:pPr>
        <w:spacing w:after="40"/>
        <w:ind w:left="340" w:hanging="255"/>
      </w:pPr>
      <w:r>
        <w:rPr>
          <w:b/>
          <w:color w:val="2E74B5"/>
        </w:rPr>
        <w:t xml:space="preserve">4. </w:t>
      </w:r>
      <w:r>
        <w:rPr>
          <w:b w:val="0"/>
          <w:i w:val="0"/>
        </w:rPr>
        <w:t>Your page has no style at all. Name three things you check, in order.</w:t>
      </w:r>
    </w:p>
    <w:p>
      <w:pPr>
        <w:spacing w:after="40"/>
        <w:ind w:left="340" w:hanging="255"/>
      </w:pPr>
      <w:r>
        <w:rPr>
          <w:b/>
          <w:color w:val="2E74B5"/>
        </w:rPr>
        <w:t xml:space="preserve">5. </w:t>
      </w:r>
      <w:r>
        <w:rPr>
          <w:b w:val="0"/>
          <w:i w:val="0"/>
        </w:rPr>
        <w:t>What does DevTools show for a declaration the browser did not understand?</w:t>
      </w:r>
    </w:p>
    <w:p>
      <w:pPr>
        <w:spacing w:after="40"/>
        <w:ind w:left="340" w:hanging="255"/>
      </w:pPr>
      <w:r>
        <w:rPr>
          <w:b/>
          <w:color w:val="2E74B5"/>
        </w:rPr>
        <w:t xml:space="preserve">6. </w:t>
      </w:r>
      <w:r>
        <w:rPr>
          <w:b w:val="0"/>
          <w:i w:val="0"/>
        </w:rPr>
        <w:t xml:space="preserve">Why is </w:t>
      </w:r>
      <w:r>
        <w:rPr>
          <w:rFonts w:ascii="Courier New" w:hAnsi="Courier New" w:eastAsia="Courier New"/>
          <w:b w:val="0"/>
          <w:i w:val="0"/>
          <w:color w:val="7A0010"/>
          <w:sz w:val="19"/>
        </w:rPr>
        <w:t>// comment</w:t>
      </w:r>
      <w:r>
        <w:rPr>
          <w:b w:val="0"/>
          <w:i w:val="0"/>
        </w:rPr>
        <w:t xml:space="preserve"> dangerous in a CSS file?</w:t>
      </w:r>
    </w:p>
    <w:p>
      <w:pPr>
        <w:spacing w:after="40"/>
        <w:ind w:left="340" w:hanging="255"/>
      </w:pPr>
      <w:r>
        <w:rPr>
          <w:b/>
          <w:color w:val="2E74B5"/>
        </w:rPr>
        <w:t xml:space="preserve">7. </w:t>
      </w:r>
      <w:r>
        <w:rPr>
          <w:b w:val="0"/>
          <w:i w:val="0"/>
        </w:rPr>
        <w:t>Explain the school uniform analogy to a friend in two sentences.</w:t>
      </w:r>
    </w:p>
    <w:p>
      <w:pPr>
        <w:pStyle w:val="Heading2"/>
        <w:keepNext/>
      </w:pPr>
      <w:r>
        <w:rPr>
          <w:b w:val="0"/>
          <w:i w:val="0"/>
        </w:rPr>
        <w:t>Try it</w:t>
      </w:r>
    </w:p>
    <w:p>
      <w:pPr>
        <w:spacing w:after="40"/>
        <w:ind w:left="340" w:hanging="255"/>
      </w:pPr>
      <w:r>
        <w:rPr>
          <w:b w:val="0"/>
          <w:color w:val="2E74B5"/>
        </w:rPr>
        <w:t xml:space="preserve">• </w:t>
      </w:r>
      <w:r>
        <w:rPr>
          <w:b/>
          <w:i w:val="0"/>
        </w:rPr>
        <w:t>D2-00</w:t>
      </w:r>
      <w:r>
        <w:rPr>
          <w:b w:val="0"/>
          <w:i w:val="0"/>
        </w:rPr>
        <w:t xml:space="preserve"> Outfit swap: change one </w:t>
      </w:r>
      <w:r>
        <w:rPr>
          <w:rFonts w:ascii="Courier New" w:hAnsi="Courier New" w:eastAsia="Courier New"/>
          <w:b w:val="0"/>
          <w:i w:val="0"/>
          <w:color w:val="7A0010"/>
          <w:sz w:val="19"/>
        </w:rPr>
        <w:t>href</w:t>
      </w:r>
      <w:r>
        <w:rPr>
          <w:b w:val="0"/>
          <w:i w:val="0"/>
        </w:rPr>
        <w:t>, get a new look.</w:t>
      </w:r>
    </w:p>
    <w:p>
      <w:pPr>
        <w:spacing w:after="40"/>
        <w:ind w:left="340" w:hanging="255"/>
      </w:pPr>
      <w:r>
        <w:rPr>
          <w:b w:val="0"/>
          <w:color w:val="2E74B5"/>
        </w:rPr>
        <w:t xml:space="preserve">• </w:t>
      </w:r>
      <w:r>
        <w:rPr>
          <w:b/>
          <w:i w:val="0"/>
        </w:rPr>
        <w:t>D2-06</w:t>
      </w:r>
      <w:r>
        <w:rPr>
          <w:b w:val="0"/>
          <w:i w:val="0"/>
        </w:rPr>
        <w:t xml:space="preserve"> 🐞 Stylesheet Not Loading (6 bugs). Fix bugs 1 and 2 first.</w:t>
      </w:r>
    </w:p>
    <w:p>
      <w:pPr>
        <w:spacing w:after="40"/>
        <w:ind w:left="340" w:hanging="255"/>
      </w:pPr>
      <w:r>
        <w:rPr>
          <w:b w:val="0"/>
          <w:color w:val="2E74B5"/>
        </w:rPr>
        <w:t xml:space="preserve">• </w:t>
      </w:r>
      <w:r>
        <w:rPr>
          <w:b/>
          <w:i w:val="0"/>
        </w:rPr>
        <w:t>D2-07</w:t>
      </w:r>
      <w:r>
        <w:rPr>
          <w:b w:val="0"/>
          <w:i w:val="0"/>
        </w:rPr>
        <w:t xml:space="preserve"> Restyle the bio: change 4 things in Sunita's CSS.</w:t>
      </w:r>
    </w:p>
    <w:p>
      <w:pPr>
        <w:spacing w:after="40"/>
        <w:ind w:left="340" w:hanging="255"/>
      </w:pPr>
      <w:r>
        <w:rPr>
          <w:b w:val="0"/>
          <w:color w:val="2E74B5"/>
        </w:rPr>
        <w:t xml:space="preserve">• </w:t>
      </w:r>
      <w:r>
        <w:rPr>
          <w:b/>
          <w:i w:val="0"/>
        </w:rPr>
        <w:t>D2-15</w:t>
      </w:r>
      <w:r>
        <w:rPr>
          <w:b w:val="0"/>
          <w:i w:val="0"/>
        </w:rPr>
        <w:t xml:space="preserve"> Style Momo House, checkpoint 1: link </w:t>
      </w:r>
      <w:r>
        <w:rPr>
          <w:rFonts w:ascii="Courier New" w:hAnsi="Courier New" w:eastAsia="Courier New"/>
          <w:b w:val="0"/>
          <w:i w:val="0"/>
          <w:color w:val="7A0010"/>
          <w:sz w:val="19"/>
        </w:rPr>
        <w:t>css/style.css</w:t>
      </w:r>
      <w:r>
        <w:rPr>
          <w:b w:val="0"/>
          <w:i w:val="0"/>
        </w:rPr>
        <w:t xml:space="preserve"> from all 4 pages.</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"My page shows no CSS at all. Here is my link tag and a list of my folders and files. Explain the three most common reasons a stylesheet does not load and how to check each one in DevTools. Don't fix it for me."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CSS first steps: what is CSS? (https://developer.mozilla.org/en-US/docs/Learn_web_development/Core/Styling_basics/What_is_CSS)</w:t>
      </w:r>
    </w:p>
    <w:p>
      <w:pPr>
        <w:spacing w:after="40"/>
        <w:ind w:left="340" w:hanging="255"/>
      </w:pPr>
      <w:r>
        <w:rPr>
          <w:b w:val="0"/>
          <w:color w:val="2E74B5"/>
        </w:rPr>
        <w:t xml:space="preserve">• </w:t>
      </w:r>
      <w:r>
        <w:rPr>
          <w:b w:val="0"/>
          <w:i w:val="0"/>
        </w:rPr>
        <w:t>The CSS Zen Garden (Wi-Fi): csszengarden.com: one HTML page, hundreds of outfits.</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05 · Selectors</w:t>
      </w:r>
      <w:r>
        <w:rPr>
          <w:b w:val="0"/>
          <w:i/>
        </w:rPr>
        <w:t>: calling students in class.</w:t>
      </w:r>
    </w:p>
    <w:p>
      <w:r>
        <w:br w:type="page"/>
      </w:r>
    </w:p>
    <w:p>
      <w:pPr>
        <w:pStyle w:val="Heading1"/>
        <w:keepNext/>
      </w:pPr>
      <w:r>
        <w:rPr>
          <w:b w:val="0"/>
          <w:i w:val="0"/>
        </w:rPr>
        <w:t>05 · Selectors: Calling Students in Class</w:t>
      </w:r>
    </w:p>
    <w:p>
      <w:pPr>
        <w:spacing w:after="40"/>
      </w:pPr>
      <w:r>
        <w:rPr>
          <w:i/>
          <w:color w:val="595959"/>
          <w:sz w:val="17"/>
        </w:rPr>
        <w:t>File: notes/05-selectors.md</w:t>
      </w:r>
    </w:p>
    <w:p>
      <w:r>
        <w:rPr>
          <w:b w:val="0"/>
          <w:i/>
        </w:rPr>
        <w:t>TSI Nepal · AI-Powered Full Stack Developer Program · Week 2 · Day 2 · Block B5</w:t>
      </w:r>
      <w:r>
        <w:rPr>
          <w:b w:val="0"/>
          <w:i w:val="0"/>
        </w:rPr>
        <w:t xml:space="preserve"> </w:t>
      </w:r>
      <w:r>
        <w:rPr>
          <w:b/>
          <w:i w:val="0"/>
        </w:rPr>
        <w:t>Layer:</w:t>
      </w:r>
      <w:r>
        <w:rPr>
          <w:b w:val="0"/>
          <w:i w:val="0"/>
        </w:rPr>
        <w:t xml:space="preserve"> Frontend (CSS)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 selector is how you </w:t>
            </w:r>
            <w:r>
              <w:rPr>
                <w:b w:val="0"/>
                <w:i/>
              </w:rPr>
              <w:t>call</w:t>
            </w:r>
            <w:r>
              <w:rPr>
                <w:b w:val="0"/>
                <w:i w:val="0"/>
              </w:rPr>
              <w:t xml:space="preserve"> the elements you want to style: everyone, a team, one person by name, or a team in one row.</w:t>
            </w:r>
          </w:p>
        </w:tc>
      </w:tr>
    </w:tbl>
    <w:p>
      <w:pPr>
        <w:spacing w:after="0"/>
      </w:pPr>
    </w:p>
    <w:p>
      <w:pPr>
        <w:pStyle w:val="Heading2"/>
        <w:keepNext/>
      </w:pPr>
      <w:r>
        <w:rPr>
          <w:b w:val="0"/>
          <w:i w:val="0"/>
        </w:rPr>
        <w:t>The picture to keep in your head</w:t>
      </w:r>
    </w:p>
    <w:p>
      <w:pPr>
        <w:keepNext/>
      </w:pPr>
      <w:r>
        <w:rPr>
          <w:b/>
          <w:i w:val="0"/>
        </w:rPr>
        <w:t>Calling students in class.</w:t>
      </w:r>
      <w:r>
        <w:rPr>
          <w:b w:val="0"/>
          <w:i w:val="0"/>
        </w:rPr>
        <w:t xml:space="preserve"> The instructor stands at the front of the TSI classroom:</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3101"/>
            <w:shd w:val="clear" w:color="auto" w:fill="1F3864"/>
          </w:tcPr>
          <w:p>
            <w:pPr>
              <w:spacing w:after="0" w:line="240" w:lineRule="auto"/>
            </w:pPr>
            <w:r>
              <w:rPr>
                <w:b/>
                <w:i w:val="0"/>
                <w:color w:val="FFFFFF"/>
                <w:sz w:val="18"/>
              </w:rPr>
              <w:t>The instructor says…</w:t>
            </w:r>
          </w:p>
        </w:tc>
        <w:tc>
          <w:tcPr>
            <w:tcW w:type="dxa" w:w="2571"/>
            <w:shd w:val="clear" w:color="auto" w:fill="1F3864"/>
          </w:tcPr>
          <w:p>
            <w:pPr>
              <w:spacing w:after="0" w:line="240" w:lineRule="auto"/>
            </w:pPr>
            <w:r>
              <w:rPr>
                <w:b/>
                <w:i w:val="0"/>
                <w:color w:val="FFFFFF"/>
                <w:sz w:val="18"/>
              </w:rPr>
              <w:t>Who stands up</w:t>
            </w:r>
          </w:p>
        </w:tc>
        <w:tc>
          <w:tcPr>
            <w:tcW w:type="dxa" w:w="1369"/>
            <w:shd w:val="clear" w:color="auto" w:fill="1F3864"/>
          </w:tcPr>
          <w:p>
            <w:pPr>
              <w:spacing w:after="0" w:line="240" w:lineRule="auto"/>
            </w:pPr>
            <w:r>
              <w:rPr>
                <w:b/>
                <w:i w:val="0"/>
                <w:color w:val="FFFFFF"/>
                <w:sz w:val="18"/>
              </w:rPr>
              <w:t>CSS selector</w:t>
            </w:r>
          </w:p>
        </w:tc>
        <w:tc>
          <w:tcPr>
            <w:tcW w:type="dxa" w:w="2597"/>
            <w:shd w:val="clear" w:color="auto" w:fill="1F3864"/>
          </w:tcPr>
          <w:p>
            <w:pPr>
              <w:spacing w:after="0" w:line="240" w:lineRule="auto"/>
            </w:pPr>
            <w:r>
              <w:rPr>
                <w:b/>
                <w:i w:val="0"/>
                <w:color w:val="FFFFFF"/>
                <w:sz w:val="18"/>
              </w:rPr>
              <w:t>Example</w:t>
            </w:r>
          </w:p>
        </w:tc>
      </w:tr>
      <w:tr>
        <w:tc>
          <w:tcPr>
            <w:tcW w:type="dxa" w:w="3101"/>
          </w:tcPr>
          <w:p>
            <w:pPr>
              <w:spacing w:after="0" w:line="240" w:lineRule="auto"/>
            </w:pPr>
            <w:r>
              <w:rPr>
                <w:b w:val="0"/>
                <w:i w:val="0"/>
                <w:sz w:val="18"/>
              </w:rPr>
              <w:t>"</w:t>
            </w:r>
            <w:r>
              <w:rPr>
                <w:b/>
                <w:i w:val="0"/>
                <w:sz w:val="18"/>
              </w:rPr>
              <w:t>Everyone</w:t>
            </w:r>
            <w:r>
              <w:rPr>
                <w:b w:val="0"/>
                <w:i w:val="0"/>
                <w:sz w:val="18"/>
              </w:rPr>
              <w:t>, stand up."</w:t>
            </w:r>
          </w:p>
        </w:tc>
        <w:tc>
          <w:tcPr>
            <w:tcW w:type="dxa" w:w="2571"/>
          </w:tcPr>
          <w:p>
            <w:pPr>
              <w:spacing w:after="0" w:line="240" w:lineRule="auto"/>
            </w:pPr>
            <w:r>
              <w:rPr>
                <w:b w:val="0"/>
                <w:i w:val="0"/>
                <w:sz w:val="18"/>
              </w:rPr>
              <w:t>every student</w:t>
            </w:r>
          </w:p>
        </w:tc>
        <w:tc>
          <w:tcPr>
            <w:tcW w:type="dxa" w:w="1369"/>
          </w:tcPr>
          <w:p>
            <w:pPr>
              <w:spacing w:after="0" w:line="240" w:lineRule="auto"/>
            </w:pPr>
            <w:r>
              <w:rPr>
                <w:b/>
                <w:i w:val="0"/>
                <w:sz w:val="18"/>
              </w:rPr>
              <w:t>element</w:t>
            </w:r>
            <w:r>
              <w:rPr>
                <w:b w:val="0"/>
                <w:i w:val="0"/>
                <w:sz w:val="18"/>
              </w:rPr>
              <w:t xml:space="preserve"> selector</w:t>
            </w:r>
          </w:p>
        </w:tc>
        <w:tc>
          <w:tcPr>
            <w:tcW w:type="dxa" w:w="2597"/>
          </w:tcPr>
          <w:p>
            <w:pPr>
              <w:spacing w:after="0" w:line="240" w:lineRule="auto"/>
            </w:pPr>
            <w:r>
              <w:rPr>
                <w:rFonts w:ascii="Courier New" w:hAnsi="Courier New" w:eastAsia="Courier New"/>
                <w:b w:val="0"/>
                <w:i w:val="0"/>
                <w:color w:val="7A0010"/>
                <w:sz w:val="16"/>
              </w:rPr>
              <w:t>p { … }</w:t>
            </w:r>
            <w:r>
              <w:rPr>
                <w:b w:val="0"/>
                <w:i w:val="0"/>
                <w:sz w:val="18"/>
              </w:rPr>
              <w:t xml:space="preserve"> = every paragraph</w:t>
            </w:r>
          </w:p>
        </w:tc>
      </w:tr>
      <w:tr>
        <w:tc>
          <w:tcPr>
            <w:tcW w:type="dxa" w:w="3101"/>
            <w:shd w:val="clear" w:color="auto" w:fill="F7F9FC"/>
          </w:tcPr>
          <w:p>
            <w:pPr>
              <w:spacing w:after="0" w:line="240" w:lineRule="auto"/>
            </w:pPr>
            <w:r>
              <w:rPr>
                <w:b w:val="0"/>
                <w:i w:val="0"/>
                <w:sz w:val="18"/>
              </w:rPr>
              <w:t>"</w:t>
            </w:r>
            <w:r>
              <w:rPr>
                <w:b/>
                <w:i w:val="0"/>
                <w:sz w:val="18"/>
              </w:rPr>
              <w:t>Red team</w:t>
            </w:r>
            <w:r>
              <w:rPr>
                <w:b w:val="0"/>
                <w:i w:val="0"/>
                <w:sz w:val="18"/>
              </w:rPr>
              <w:t>, stand up."</w:t>
            </w:r>
          </w:p>
        </w:tc>
        <w:tc>
          <w:tcPr>
            <w:tcW w:type="dxa" w:w="2571"/>
            <w:shd w:val="clear" w:color="auto" w:fill="F7F9FC"/>
          </w:tcPr>
          <w:p>
            <w:pPr>
              <w:spacing w:after="0" w:line="240" w:lineRule="auto"/>
            </w:pPr>
            <w:r>
              <w:rPr>
                <w:b w:val="0"/>
                <w:i w:val="0"/>
                <w:sz w:val="18"/>
              </w:rPr>
              <w:t>everyone wearing a red-team badge</w:t>
            </w:r>
          </w:p>
        </w:tc>
        <w:tc>
          <w:tcPr>
            <w:tcW w:type="dxa" w:w="1369"/>
            <w:shd w:val="clear" w:color="auto" w:fill="F7F9FC"/>
          </w:tcPr>
          <w:p>
            <w:pPr>
              <w:spacing w:after="0" w:line="240" w:lineRule="auto"/>
            </w:pPr>
            <w:r>
              <w:rPr>
                <w:b/>
                <w:i w:val="0"/>
                <w:sz w:val="18"/>
              </w:rPr>
              <w:t>class</w:t>
            </w:r>
            <w:r>
              <w:rPr>
                <w:b w:val="0"/>
                <w:i w:val="0"/>
                <w:sz w:val="18"/>
              </w:rPr>
              <w:t xml:space="preserve"> selector</w:t>
            </w:r>
          </w:p>
        </w:tc>
        <w:tc>
          <w:tcPr>
            <w:tcW w:type="dxa" w:w="2597"/>
            <w:shd w:val="clear" w:color="auto" w:fill="F7F9FC"/>
          </w:tcPr>
          <w:p>
            <w:pPr>
              <w:spacing w:after="0" w:line="240" w:lineRule="auto"/>
            </w:pPr>
            <w:r>
              <w:rPr>
                <w:rFonts w:ascii="Courier New" w:hAnsi="Courier New" w:eastAsia="Courier New"/>
                <w:b w:val="0"/>
                <w:i w:val="0"/>
                <w:color w:val="7A0010"/>
                <w:sz w:val="16"/>
              </w:rPr>
              <w:t>.veg { … }</w:t>
            </w:r>
            <w:r>
              <w:rPr>
                <w:b w:val="0"/>
                <w:i w:val="0"/>
                <w:sz w:val="18"/>
              </w:rPr>
              <w:t xml:space="preserve"> = every element with </w:t>
            </w:r>
            <w:r>
              <w:rPr>
                <w:rFonts w:ascii="Courier New" w:hAnsi="Courier New" w:eastAsia="Courier New"/>
                <w:b w:val="0"/>
                <w:i w:val="0"/>
                <w:color w:val="7A0010"/>
                <w:sz w:val="16"/>
              </w:rPr>
              <w:t>class="veg"</w:t>
            </w:r>
          </w:p>
        </w:tc>
      </w:tr>
      <w:tr>
        <w:tc>
          <w:tcPr>
            <w:tcW w:type="dxa" w:w="3101"/>
          </w:tcPr>
          <w:p>
            <w:pPr>
              <w:spacing w:after="0" w:line="240" w:lineRule="auto"/>
            </w:pPr>
            <w:r>
              <w:rPr>
                <w:b w:val="0"/>
                <w:i w:val="0"/>
                <w:sz w:val="18"/>
              </w:rPr>
              <w:t>"</w:t>
            </w:r>
            <w:r>
              <w:rPr>
                <w:b/>
                <w:i w:val="0"/>
                <w:sz w:val="18"/>
              </w:rPr>
              <w:t>Aarav, by name</w:t>
            </w:r>
            <w:r>
              <w:rPr>
                <w:b w:val="0"/>
                <w:i w:val="0"/>
                <w:sz w:val="18"/>
              </w:rPr>
              <w:t>, stand up."</w:t>
            </w:r>
          </w:p>
        </w:tc>
        <w:tc>
          <w:tcPr>
            <w:tcW w:type="dxa" w:w="2571"/>
          </w:tcPr>
          <w:p>
            <w:pPr>
              <w:spacing w:after="0" w:line="240" w:lineRule="auto"/>
            </w:pPr>
            <w:r>
              <w:rPr>
                <w:b w:val="0"/>
                <w:i w:val="0"/>
                <w:sz w:val="18"/>
              </w:rPr>
              <w:t>exactly one person</w:t>
            </w:r>
          </w:p>
        </w:tc>
        <w:tc>
          <w:tcPr>
            <w:tcW w:type="dxa" w:w="1369"/>
          </w:tcPr>
          <w:p>
            <w:pPr>
              <w:spacing w:after="0" w:line="240" w:lineRule="auto"/>
            </w:pPr>
            <w:r>
              <w:rPr>
                <w:b/>
                <w:i w:val="0"/>
                <w:sz w:val="18"/>
              </w:rPr>
              <w:t>id</w:t>
            </w:r>
            <w:r>
              <w:rPr>
                <w:b w:val="0"/>
                <w:i w:val="0"/>
                <w:sz w:val="18"/>
              </w:rPr>
              <w:t xml:space="preserve"> selector</w:t>
            </w:r>
          </w:p>
        </w:tc>
        <w:tc>
          <w:tcPr>
            <w:tcW w:type="dxa" w:w="2597"/>
          </w:tcPr>
          <w:p>
            <w:pPr>
              <w:spacing w:after="0" w:line="240" w:lineRule="auto"/>
            </w:pPr>
            <w:r>
              <w:rPr>
                <w:rFonts w:ascii="Courier New" w:hAnsi="Courier New" w:eastAsia="Courier New"/>
                <w:b w:val="0"/>
                <w:i w:val="0"/>
                <w:color w:val="7A0010"/>
                <w:sz w:val="16"/>
              </w:rPr>
              <w:t>#todays-special { … }</w:t>
            </w:r>
            <w:r>
              <w:rPr>
                <w:b w:val="0"/>
                <w:i w:val="0"/>
                <w:sz w:val="18"/>
              </w:rPr>
              <w:t xml:space="preserve"> = the one element with that id</w:t>
            </w:r>
          </w:p>
        </w:tc>
      </w:tr>
      <w:tr>
        <w:tc>
          <w:tcPr>
            <w:tcW w:type="dxa" w:w="3101"/>
            <w:shd w:val="clear" w:color="auto" w:fill="F7F9FC"/>
          </w:tcPr>
          <w:p>
            <w:pPr>
              <w:spacing w:after="0" w:line="240" w:lineRule="auto"/>
            </w:pPr>
            <w:r>
              <w:rPr>
                <w:b w:val="0"/>
                <w:i w:val="0"/>
                <w:sz w:val="18"/>
              </w:rPr>
              <w:t>"</w:t>
            </w:r>
            <w:r>
              <w:rPr>
                <w:b/>
                <w:i w:val="0"/>
                <w:sz w:val="18"/>
              </w:rPr>
              <w:t>Red team in row 2</w:t>
            </w:r>
            <w:r>
              <w:rPr>
                <w:b w:val="0"/>
                <w:i w:val="0"/>
                <w:sz w:val="18"/>
              </w:rPr>
              <w:t>, stand up."</w:t>
            </w:r>
          </w:p>
        </w:tc>
        <w:tc>
          <w:tcPr>
            <w:tcW w:type="dxa" w:w="2571"/>
            <w:shd w:val="clear" w:color="auto" w:fill="F7F9FC"/>
          </w:tcPr>
          <w:p>
            <w:pPr>
              <w:spacing w:after="0" w:line="240" w:lineRule="auto"/>
            </w:pPr>
            <w:r>
              <w:rPr>
                <w:b w:val="0"/>
                <w:i w:val="0"/>
                <w:sz w:val="18"/>
              </w:rPr>
              <w:t xml:space="preserve">red-team students who sit </w:t>
            </w:r>
            <w:r>
              <w:rPr>
                <w:b/>
                <w:i w:val="0"/>
                <w:sz w:val="18"/>
              </w:rPr>
              <w:t>inside</w:t>
            </w:r>
            <w:r>
              <w:rPr>
                <w:b w:val="0"/>
                <w:i w:val="0"/>
                <w:sz w:val="18"/>
              </w:rPr>
              <w:t xml:space="preserve"> row 2</w:t>
            </w:r>
          </w:p>
        </w:tc>
        <w:tc>
          <w:tcPr>
            <w:tcW w:type="dxa" w:w="1369"/>
            <w:shd w:val="clear" w:color="auto" w:fill="F7F9FC"/>
          </w:tcPr>
          <w:p>
            <w:pPr>
              <w:spacing w:after="0" w:line="240" w:lineRule="auto"/>
            </w:pPr>
            <w:r>
              <w:rPr>
                <w:b/>
                <w:i w:val="0"/>
                <w:sz w:val="18"/>
              </w:rPr>
              <w:t>descendant</w:t>
            </w:r>
            <w:r>
              <w:rPr>
                <w:b w:val="0"/>
                <w:i w:val="0"/>
                <w:sz w:val="18"/>
              </w:rPr>
              <w:t xml:space="preserve"> selector</w:t>
            </w:r>
          </w:p>
        </w:tc>
        <w:tc>
          <w:tcPr>
            <w:tcW w:type="dxa" w:w="2597"/>
            <w:shd w:val="clear" w:color="auto" w:fill="F7F9FC"/>
          </w:tcPr>
          <w:p>
            <w:pPr>
              <w:spacing w:after="0" w:line="240" w:lineRule="auto"/>
            </w:pPr>
            <w:r>
              <w:rPr>
                <w:rFonts w:ascii="Courier New" w:hAnsi="Courier New" w:eastAsia="Courier New"/>
                <w:b w:val="0"/>
                <w:i w:val="0"/>
                <w:color w:val="7A0010"/>
                <w:sz w:val="16"/>
              </w:rPr>
              <w:t>nav a { … }</w:t>
            </w:r>
            <w:r>
              <w:rPr>
                <w:b w:val="0"/>
                <w:i w:val="0"/>
                <w:sz w:val="18"/>
              </w:rPr>
              <w:t xml:space="preserve"> = links inside a nav</w:t>
            </w:r>
          </w:p>
        </w:tc>
      </w:tr>
      <w:tr>
        <w:tc>
          <w:tcPr>
            <w:tcW w:type="dxa" w:w="3101"/>
          </w:tcPr>
          <w:p>
            <w:pPr>
              <w:spacing w:after="0" w:line="240" w:lineRule="auto"/>
            </w:pPr>
            <w:r>
              <w:rPr>
                <w:b w:val="0"/>
                <w:i w:val="0"/>
                <w:sz w:val="18"/>
              </w:rPr>
              <w:t xml:space="preserve">"Red team </w:t>
            </w:r>
            <w:r>
              <w:rPr>
                <w:b/>
                <w:i w:val="0"/>
                <w:sz w:val="18"/>
              </w:rPr>
              <w:t>and</w:t>
            </w:r>
            <w:r>
              <w:rPr>
                <w:b w:val="0"/>
                <w:i w:val="0"/>
                <w:sz w:val="18"/>
              </w:rPr>
              <w:t xml:space="preserve"> blue team, stand up."</w:t>
            </w:r>
          </w:p>
        </w:tc>
        <w:tc>
          <w:tcPr>
            <w:tcW w:type="dxa" w:w="2571"/>
          </w:tcPr>
          <w:p>
            <w:pPr>
              <w:spacing w:after="0" w:line="240" w:lineRule="auto"/>
            </w:pPr>
            <w:r>
              <w:rPr>
                <w:b w:val="0"/>
                <w:i w:val="0"/>
                <w:sz w:val="18"/>
              </w:rPr>
              <w:t>both groups, same instruction</w:t>
            </w:r>
          </w:p>
        </w:tc>
        <w:tc>
          <w:tcPr>
            <w:tcW w:type="dxa" w:w="1369"/>
          </w:tcPr>
          <w:p>
            <w:pPr>
              <w:spacing w:after="0" w:line="240" w:lineRule="auto"/>
            </w:pPr>
            <w:r>
              <w:rPr>
                <w:b/>
                <w:i w:val="0"/>
                <w:sz w:val="18"/>
              </w:rPr>
              <w:t>grouping</w:t>
            </w:r>
          </w:p>
        </w:tc>
        <w:tc>
          <w:tcPr>
            <w:tcW w:type="dxa" w:w="2597"/>
          </w:tcPr>
          <w:p>
            <w:pPr>
              <w:spacing w:after="0" w:line="240" w:lineRule="auto"/>
            </w:pPr>
            <w:r>
              <w:rPr>
                <w:rFonts w:ascii="Courier New" w:hAnsi="Courier New" w:eastAsia="Courier New"/>
                <w:b w:val="0"/>
                <w:i w:val="0"/>
                <w:color w:val="7A0010"/>
                <w:sz w:val="16"/>
              </w:rPr>
              <w:t>h1, h2 { … }</w:t>
            </w:r>
          </w:p>
        </w:tc>
      </w:tr>
      <w:tr>
        <w:tc>
          <w:tcPr>
            <w:tcW w:type="dxa" w:w="3101"/>
            <w:shd w:val="clear" w:color="auto" w:fill="F7F9FC"/>
          </w:tcPr>
          <w:p>
            <w:pPr>
              <w:spacing w:after="0" w:line="240" w:lineRule="auto"/>
            </w:pPr>
            <w:r>
              <w:rPr>
                <w:b w:val="0"/>
                <w:i w:val="0"/>
                <w:sz w:val="18"/>
              </w:rPr>
              <w:t xml:space="preserve">"Students on the red team </w:t>
            </w:r>
            <w:r>
              <w:rPr>
                <w:b/>
                <w:i w:val="0"/>
                <w:sz w:val="18"/>
              </w:rPr>
              <w:t>who are also</w:t>
            </w:r>
            <w:r>
              <w:rPr>
                <w:b w:val="0"/>
                <w:i w:val="0"/>
                <w:sz w:val="18"/>
              </w:rPr>
              <w:t xml:space="preserve"> captains."</w:t>
            </w:r>
          </w:p>
        </w:tc>
        <w:tc>
          <w:tcPr>
            <w:tcW w:type="dxa" w:w="2571"/>
            <w:shd w:val="clear" w:color="auto" w:fill="F7F9FC"/>
          </w:tcPr>
          <w:p>
            <w:pPr>
              <w:spacing w:after="0" w:line="240" w:lineRule="auto"/>
            </w:pPr>
            <w:r>
              <w:rPr>
                <w:b w:val="0"/>
                <w:i w:val="0"/>
                <w:sz w:val="18"/>
              </w:rPr>
              <w:t xml:space="preserve">only people with </w:t>
            </w:r>
            <w:r>
              <w:rPr>
                <w:b/>
                <w:i w:val="0"/>
                <w:sz w:val="18"/>
              </w:rPr>
              <w:t>both</w:t>
            </w:r>
            <w:r>
              <w:rPr>
                <w:b w:val="0"/>
                <w:i w:val="0"/>
                <w:sz w:val="18"/>
              </w:rPr>
              <w:t xml:space="preserve"> badges</w:t>
            </w:r>
          </w:p>
        </w:tc>
        <w:tc>
          <w:tcPr>
            <w:tcW w:type="dxa" w:w="1369"/>
            <w:shd w:val="clear" w:color="auto" w:fill="F7F9FC"/>
          </w:tcPr>
          <w:p>
            <w:pPr>
              <w:spacing w:after="0" w:line="240" w:lineRule="auto"/>
            </w:pPr>
            <w:r>
              <w:rPr>
                <w:b/>
                <w:i w:val="0"/>
                <w:sz w:val="18"/>
              </w:rPr>
              <w:t>two classes together</w:t>
            </w:r>
          </w:p>
        </w:tc>
        <w:tc>
          <w:tcPr>
            <w:tcW w:type="dxa" w:w="2597"/>
            <w:shd w:val="clear" w:color="auto" w:fill="F7F9FC"/>
          </w:tcPr>
          <w:p>
            <w:pPr>
              <w:spacing w:after="0" w:line="240" w:lineRule="auto"/>
            </w:pPr>
            <w:r>
              <w:rPr>
                <w:rFonts w:ascii="Courier New" w:hAnsi="Courier New" w:eastAsia="Courier New"/>
                <w:b w:val="0"/>
                <w:i w:val="0"/>
                <w:color w:val="7A0010"/>
                <w:sz w:val="16"/>
              </w:rPr>
              <w:t>.dish.spicy { … }</w:t>
            </w:r>
          </w:p>
        </w:tc>
      </w:tr>
      <w:tr>
        <w:tc>
          <w:tcPr>
            <w:tcW w:type="dxa" w:w="3101"/>
          </w:tcPr>
          <w:p>
            <w:pPr>
              <w:spacing w:after="0" w:line="240" w:lineRule="auto"/>
            </w:pPr>
            <w:r>
              <w:rPr>
                <w:b w:val="0"/>
                <w:i w:val="0"/>
                <w:sz w:val="18"/>
              </w:rPr>
              <w:t>"Whoever I am pointing at right now."</w:t>
            </w:r>
          </w:p>
        </w:tc>
        <w:tc>
          <w:tcPr>
            <w:tcW w:type="dxa" w:w="2571"/>
          </w:tcPr>
          <w:p>
            <w:pPr>
              <w:spacing w:after="0" w:line="240" w:lineRule="auto"/>
            </w:pPr>
            <w:r>
              <w:rPr>
                <w:b w:val="0"/>
                <w:i w:val="0"/>
                <w:sz w:val="18"/>
              </w:rPr>
              <w:t>changes as the finger moves</w:t>
            </w:r>
          </w:p>
        </w:tc>
        <w:tc>
          <w:tcPr>
            <w:tcW w:type="dxa" w:w="1369"/>
          </w:tcPr>
          <w:p>
            <w:pPr>
              <w:spacing w:after="0" w:line="240" w:lineRule="auto"/>
            </w:pPr>
            <w:r>
              <w:rPr>
                <w:rFonts w:ascii="Courier New" w:hAnsi="Courier New" w:eastAsia="Courier New"/>
                <w:b/>
                <w:i w:val="0"/>
                <w:color w:val="7A0010"/>
                <w:sz w:val="16"/>
              </w:rPr>
              <w:t>:hover</w:t>
            </w:r>
          </w:p>
        </w:tc>
        <w:tc>
          <w:tcPr>
            <w:tcW w:type="dxa" w:w="2597"/>
          </w:tcPr>
          <w:p>
            <w:pPr>
              <w:spacing w:after="0" w:line="240" w:lineRule="auto"/>
            </w:pPr>
            <w:r>
              <w:rPr>
                <w:rFonts w:ascii="Courier New" w:hAnsi="Courier New" w:eastAsia="Courier New"/>
                <w:b w:val="0"/>
                <w:i w:val="0"/>
                <w:color w:val="7A0010"/>
                <w:sz w:val="16"/>
              </w:rPr>
              <w:t>a:hover { … }</w:t>
            </w:r>
          </w:p>
        </w:tc>
      </w:tr>
    </w:tbl>
    <w:p>
      <w:pPr>
        <w:spacing w:after="40"/>
      </w:pPr>
    </w:p>
    <w:p>
      <w:r>
        <w:rPr>
          <w:b w:val="0"/>
          <w:i w:val="0"/>
        </w:rPr>
        <w:t xml:space="preserve">Aarav is on the red team. The instructor says "Aarav, stand up" and also "Red team, stay seated". Aarav stands up: he listens to his </w:t>
      </w:r>
      <w:r>
        <w:rPr>
          <w:b/>
          <w:i w:val="0"/>
        </w:rPr>
        <w:t>name</w:t>
      </w:r>
      <w:r>
        <w:rPr>
          <w:b w:val="0"/>
          <w:i w:val="0"/>
        </w:rPr>
        <w:t>, because a name is more specific than a team. CSS works the same way (specificity, below).</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886"/>
            <w:shd w:val="clear" w:color="auto" w:fill="1F3864"/>
          </w:tcPr>
          <w:p>
            <w:pPr>
              <w:spacing w:after="0" w:line="240" w:lineRule="auto"/>
            </w:pPr>
            <w:r>
              <w:rPr>
                <w:b/>
                <w:i w:val="0"/>
                <w:color w:val="FFFFFF"/>
                <w:sz w:val="18"/>
              </w:rPr>
              <w:t>Term</w:t>
            </w:r>
          </w:p>
        </w:tc>
        <w:tc>
          <w:tcPr>
            <w:tcW w:type="dxa" w:w="5193"/>
            <w:shd w:val="clear" w:color="auto" w:fill="1F3864"/>
          </w:tcPr>
          <w:p>
            <w:pPr>
              <w:spacing w:after="0" w:line="240" w:lineRule="auto"/>
            </w:pPr>
            <w:r>
              <w:rPr>
                <w:b/>
                <w:i w:val="0"/>
                <w:color w:val="FFFFFF"/>
                <w:sz w:val="18"/>
              </w:rPr>
              <w:t>What it means (plain English)</w:t>
            </w:r>
          </w:p>
        </w:tc>
        <w:tc>
          <w:tcPr>
            <w:tcW w:type="dxa" w:w="2559"/>
            <w:shd w:val="clear" w:color="auto" w:fill="1F3864"/>
          </w:tcPr>
          <w:p>
            <w:pPr>
              <w:spacing w:after="0" w:line="240" w:lineRule="auto"/>
            </w:pPr>
            <w:r>
              <w:rPr>
                <w:b/>
                <w:i w:val="0"/>
                <w:color w:val="FFFFFF"/>
                <w:sz w:val="18"/>
              </w:rPr>
              <w:t>Example</w:t>
            </w:r>
          </w:p>
        </w:tc>
      </w:tr>
      <w:tr>
        <w:tc>
          <w:tcPr>
            <w:tcW w:type="dxa" w:w="1886"/>
          </w:tcPr>
          <w:p>
            <w:pPr>
              <w:spacing w:after="0" w:line="240" w:lineRule="auto"/>
            </w:pPr>
            <w:r>
              <w:rPr>
                <w:b w:val="0"/>
                <w:i w:val="0"/>
                <w:sz w:val="18"/>
              </w:rPr>
              <w:t>Element (type) selector</w:t>
            </w:r>
          </w:p>
        </w:tc>
        <w:tc>
          <w:tcPr>
            <w:tcW w:type="dxa" w:w="5193"/>
          </w:tcPr>
          <w:p>
            <w:pPr>
              <w:spacing w:after="0" w:line="240" w:lineRule="auto"/>
            </w:pPr>
            <w:r>
              <w:rPr>
                <w:b w:val="0"/>
                <w:i w:val="0"/>
                <w:sz w:val="18"/>
              </w:rPr>
              <w:t>Matches every tag of that name.</w:t>
            </w:r>
          </w:p>
        </w:tc>
        <w:tc>
          <w:tcPr>
            <w:tcW w:type="dxa" w:w="2559"/>
          </w:tcPr>
          <w:p>
            <w:pPr>
              <w:spacing w:after="0" w:line="240" w:lineRule="auto"/>
            </w:pPr>
            <w:r>
              <w:rPr>
                <w:rFonts w:ascii="Courier New" w:hAnsi="Courier New" w:eastAsia="Courier New"/>
                <w:b w:val="0"/>
                <w:i w:val="0"/>
                <w:color w:val="7A0010"/>
                <w:sz w:val="16"/>
              </w:rPr>
              <w:t>p</w:t>
            </w:r>
            <w:r>
              <w:rPr>
                <w:b w:val="0"/>
                <w:i w:val="0"/>
                <w:sz w:val="18"/>
              </w:rPr>
              <w:t xml:space="preserve">, </w:t>
            </w:r>
            <w:r>
              <w:rPr>
                <w:rFonts w:ascii="Courier New" w:hAnsi="Courier New" w:eastAsia="Courier New"/>
                <w:b w:val="0"/>
                <w:i w:val="0"/>
                <w:color w:val="7A0010"/>
                <w:sz w:val="16"/>
              </w:rPr>
              <w:t>h1</w:t>
            </w:r>
            <w:r>
              <w:rPr>
                <w:b w:val="0"/>
                <w:i w:val="0"/>
                <w:sz w:val="18"/>
              </w:rPr>
              <w:t xml:space="preserve">, </w:t>
            </w:r>
            <w:r>
              <w:rPr>
                <w:rFonts w:ascii="Courier New" w:hAnsi="Courier New" w:eastAsia="Courier New"/>
                <w:b w:val="0"/>
                <w:i w:val="0"/>
                <w:color w:val="7A0010"/>
                <w:sz w:val="16"/>
              </w:rPr>
              <w:t>a</w:t>
            </w:r>
            <w:r>
              <w:rPr>
                <w:b w:val="0"/>
                <w:i w:val="0"/>
                <w:sz w:val="18"/>
              </w:rPr>
              <w:t xml:space="preserve">, </w:t>
            </w:r>
            <w:r>
              <w:rPr>
                <w:rFonts w:ascii="Courier New" w:hAnsi="Courier New" w:eastAsia="Courier New"/>
                <w:b w:val="0"/>
                <w:i w:val="0"/>
                <w:color w:val="7A0010"/>
                <w:sz w:val="16"/>
              </w:rPr>
              <w:t>li</w:t>
            </w:r>
          </w:p>
        </w:tc>
      </w:tr>
      <w:tr>
        <w:tc>
          <w:tcPr>
            <w:tcW w:type="dxa" w:w="1886"/>
            <w:shd w:val="clear" w:color="auto" w:fill="F7F9FC"/>
          </w:tcPr>
          <w:p>
            <w:pPr>
              <w:spacing w:after="0" w:line="240" w:lineRule="auto"/>
            </w:pPr>
            <w:r>
              <w:rPr>
                <w:b w:val="0"/>
                <w:i w:val="0"/>
                <w:sz w:val="18"/>
              </w:rPr>
              <w:t>Class</w:t>
            </w:r>
          </w:p>
        </w:tc>
        <w:tc>
          <w:tcPr>
            <w:tcW w:type="dxa" w:w="5193"/>
            <w:shd w:val="clear" w:color="auto" w:fill="F7F9FC"/>
          </w:tcPr>
          <w:p>
            <w:pPr>
              <w:spacing w:after="0" w:line="240" w:lineRule="auto"/>
            </w:pPr>
            <w:r>
              <w:rPr>
                <w:b w:val="0"/>
                <w:i w:val="0"/>
                <w:sz w:val="18"/>
              </w:rPr>
              <w:t xml:space="preserve">A label you can put on </w:t>
            </w:r>
            <w:r>
              <w:rPr>
                <w:b/>
                <w:i w:val="0"/>
                <w:sz w:val="18"/>
              </w:rPr>
              <w:t>many</w:t>
            </w:r>
            <w:r>
              <w:rPr>
                <w:b w:val="0"/>
                <w:i w:val="0"/>
                <w:sz w:val="18"/>
              </w:rPr>
              <w:t xml:space="preserve"> elements. An element can have many classes, separated by </w:t>
            </w:r>
            <w:r>
              <w:rPr>
                <w:b/>
                <w:i w:val="0"/>
                <w:sz w:val="18"/>
              </w:rPr>
              <w:t>spaces</w:t>
            </w:r>
            <w:r>
              <w:rPr>
                <w:b w:val="0"/>
                <w:i w:val="0"/>
                <w:sz w:val="18"/>
              </w:rPr>
              <w:t>.</w:t>
            </w:r>
          </w:p>
        </w:tc>
        <w:tc>
          <w:tcPr>
            <w:tcW w:type="dxa" w:w="2559"/>
            <w:shd w:val="clear" w:color="auto" w:fill="F7F9FC"/>
          </w:tcPr>
          <w:p>
            <w:pPr>
              <w:spacing w:after="0" w:line="240" w:lineRule="auto"/>
            </w:pPr>
            <w:r>
              <w:rPr>
                <w:rFonts w:ascii="Courier New" w:hAnsi="Courier New" w:eastAsia="Courier New"/>
                <w:b w:val="0"/>
                <w:i w:val="0"/>
                <w:color w:val="7A0010"/>
                <w:sz w:val="16"/>
              </w:rPr>
              <w:t>class="dish veg"</w:t>
            </w:r>
          </w:p>
        </w:tc>
      </w:tr>
      <w:tr>
        <w:tc>
          <w:tcPr>
            <w:tcW w:type="dxa" w:w="1886"/>
          </w:tcPr>
          <w:p>
            <w:pPr>
              <w:spacing w:after="0" w:line="240" w:lineRule="auto"/>
            </w:pPr>
            <w:r>
              <w:rPr>
                <w:b w:val="0"/>
                <w:i w:val="0"/>
                <w:sz w:val="18"/>
              </w:rPr>
              <w:t>Class selector</w:t>
            </w:r>
          </w:p>
        </w:tc>
        <w:tc>
          <w:tcPr>
            <w:tcW w:type="dxa" w:w="5193"/>
          </w:tcPr>
          <w:p>
            <w:pPr>
              <w:spacing w:after="0" w:line="240" w:lineRule="auto"/>
            </w:pPr>
            <w:r>
              <w:rPr>
                <w:b w:val="0"/>
                <w:i w:val="0"/>
                <w:sz w:val="18"/>
              </w:rPr>
              <w:t xml:space="preserve">A </w:t>
            </w:r>
            <w:r>
              <w:rPr>
                <w:b/>
                <w:i w:val="0"/>
                <w:sz w:val="18"/>
              </w:rPr>
              <w:t>dot</w:t>
            </w:r>
            <w:r>
              <w:rPr>
                <w:b w:val="0"/>
                <w:i w:val="0"/>
                <w:sz w:val="18"/>
              </w:rPr>
              <w:t xml:space="preserve"> + the class name.</w:t>
            </w:r>
          </w:p>
        </w:tc>
        <w:tc>
          <w:tcPr>
            <w:tcW w:type="dxa" w:w="2559"/>
          </w:tcPr>
          <w:p>
            <w:pPr>
              <w:spacing w:after="0" w:line="240" w:lineRule="auto"/>
            </w:pPr>
            <w:r>
              <w:rPr>
                <w:rFonts w:ascii="Courier New" w:hAnsi="Courier New" w:eastAsia="Courier New"/>
                <w:b w:val="0"/>
                <w:i w:val="0"/>
                <w:color w:val="7A0010"/>
                <w:sz w:val="16"/>
              </w:rPr>
              <w:t>.veg</w:t>
            </w:r>
          </w:p>
        </w:tc>
      </w:tr>
      <w:tr>
        <w:tc>
          <w:tcPr>
            <w:tcW w:type="dxa" w:w="1886"/>
            <w:shd w:val="clear" w:color="auto" w:fill="F7F9FC"/>
          </w:tcPr>
          <w:p>
            <w:pPr>
              <w:spacing w:after="0" w:line="240" w:lineRule="auto"/>
            </w:pPr>
            <w:r>
              <w:rPr>
                <w:b w:val="0"/>
                <w:i w:val="0"/>
                <w:sz w:val="18"/>
              </w:rPr>
              <w:t>id</w:t>
            </w:r>
          </w:p>
        </w:tc>
        <w:tc>
          <w:tcPr>
            <w:tcW w:type="dxa" w:w="5193"/>
            <w:shd w:val="clear" w:color="auto" w:fill="F7F9FC"/>
          </w:tcPr>
          <w:p>
            <w:pPr>
              <w:spacing w:after="0" w:line="240" w:lineRule="auto"/>
            </w:pPr>
            <w:r>
              <w:rPr>
                <w:b w:val="0"/>
                <w:i w:val="0"/>
                <w:sz w:val="18"/>
              </w:rPr>
              <w:t xml:space="preserve">A name for </w:t>
            </w:r>
            <w:r>
              <w:rPr>
                <w:b/>
                <w:i w:val="0"/>
                <w:sz w:val="18"/>
              </w:rPr>
              <w:t>one</w:t>
            </w:r>
            <w:r>
              <w:rPr>
                <w:b w:val="0"/>
                <w:i w:val="0"/>
                <w:sz w:val="18"/>
              </w:rPr>
              <w:t xml:space="preserve"> element. Unique on the page.</w:t>
            </w:r>
          </w:p>
        </w:tc>
        <w:tc>
          <w:tcPr>
            <w:tcW w:type="dxa" w:w="2559"/>
            <w:shd w:val="clear" w:color="auto" w:fill="F7F9FC"/>
          </w:tcPr>
          <w:p>
            <w:pPr>
              <w:spacing w:after="0" w:line="240" w:lineRule="auto"/>
            </w:pPr>
            <w:r>
              <w:rPr>
                <w:rFonts w:ascii="Courier New" w:hAnsi="Courier New" w:eastAsia="Courier New"/>
                <w:b w:val="0"/>
                <w:i w:val="0"/>
                <w:color w:val="7A0010"/>
                <w:sz w:val="16"/>
              </w:rPr>
              <w:t>id="todays-special"</w:t>
            </w:r>
          </w:p>
        </w:tc>
      </w:tr>
      <w:tr>
        <w:tc>
          <w:tcPr>
            <w:tcW w:type="dxa" w:w="1886"/>
          </w:tcPr>
          <w:p>
            <w:pPr>
              <w:spacing w:after="0" w:line="240" w:lineRule="auto"/>
            </w:pPr>
            <w:r>
              <w:rPr>
                <w:b w:val="0"/>
                <w:i w:val="0"/>
                <w:sz w:val="18"/>
              </w:rPr>
              <w:t>id selector</w:t>
            </w:r>
          </w:p>
        </w:tc>
        <w:tc>
          <w:tcPr>
            <w:tcW w:type="dxa" w:w="5193"/>
          </w:tcPr>
          <w:p>
            <w:pPr>
              <w:spacing w:after="0" w:line="240" w:lineRule="auto"/>
            </w:pPr>
            <w:r>
              <w:rPr>
                <w:b w:val="0"/>
                <w:i w:val="0"/>
                <w:sz w:val="18"/>
              </w:rPr>
              <w:t xml:space="preserve">A </w:t>
            </w:r>
            <w:r>
              <w:rPr>
                <w:b/>
                <w:i w:val="0"/>
                <w:sz w:val="18"/>
              </w:rPr>
              <w:t>hash</w:t>
            </w:r>
            <w:r>
              <w:rPr>
                <w:b w:val="0"/>
                <w:i w:val="0"/>
                <w:sz w:val="18"/>
              </w:rPr>
              <w:t xml:space="preserve"> </w:t>
            </w:r>
            <w:r>
              <w:rPr>
                <w:rFonts w:ascii="Courier New" w:hAnsi="Courier New" w:eastAsia="Courier New"/>
                <w:b w:val="0"/>
                <w:i w:val="0"/>
                <w:color w:val="7A0010"/>
                <w:sz w:val="16"/>
              </w:rPr>
              <w:t>#</w:t>
            </w:r>
            <w:r>
              <w:rPr>
                <w:b w:val="0"/>
                <w:i w:val="0"/>
                <w:sz w:val="18"/>
              </w:rPr>
              <w:t xml:space="preserve"> + the id.</w:t>
            </w:r>
          </w:p>
        </w:tc>
        <w:tc>
          <w:tcPr>
            <w:tcW w:type="dxa" w:w="2559"/>
          </w:tcPr>
          <w:p>
            <w:pPr>
              <w:spacing w:after="0" w:line="240" w:lineRule="auto"/>
            </w:pPr>
            <w:r>
              <w:rPr>
                <w:rFonts w:ascii="Courier New" w:hAnsi="Courier New" w:eastAsia="Courier New"/>
                <w:b w:val="0"/>
                <w:i w:val="0"/>
                <w:color w:val="7A0010"/>
                <w:sz w:val="16"/>
              </w:rPr>
              <w:t>#todays-special</w:t>
            </w:r>
          </w:p>
        </w:tc>
      </w:tr>
      <w:tr>
        <w:tc>
          <w:tcPr>
            <w:tcW w:type="dxa" w:w="1886"/>
            <w:shd w:val="clear" w:color="auto" w:fill="F7F9FC"/>
          </w:tcPr>
          <w:p>
            <w:pPr>
              <w:spacing w:after="0" w:line="240" w:lineRule="auto"/>
            </w:pPr>
            <w:r>
              <w:rPr>
                <w:b w:val="0"/>
                <w:i w:val="0"/>
                <w:sz w:val="18"/>
              </w:rPr>
              <w:t>Grouping</w:t>
            </w:r>
          </w:p>
        </w:tc>
        <w:tc>
          <w:tcPr>
            <w:tcW w:type="dxa" w:w="5193"/>
            <w:shd w:val="clear" w:color="auto" w:fill="F7F9FC"/>
          </w:tcPr>
          <w:p>
            <w:pPr>
              <w:spacing w:after="0" w:line="240" w:lineRule="auto"/>
            </w:pPr>
            <w:r>
              <w:rPr>
                <w:b w:val="0"/>
                <w:i w:val="0"/>
                <w:sz w:val="18"/>
              </w:rPr>
              <w:t xml:space="preserve">One rule for several selectors, separated by </w:t>
            </w:r>
            <w:r>
              <w:rPr>
                <w:b/>
                <w:i w:val="0"/>
                <w:sz w:val="18"/>
              </w:rPr>
              <w:t>commas</w:t>
            </w:r>
            <w:r>
              <w:rPr>
                <w:b w:val="0"/>
                <w:i w:val="0"/>
                <w:sz w:val="18"/>
              </w:rPr>
              <w:t>.</w:t>
            </w:r>
          </w:p>
        </w:tc>
        <w:tc>
          <w:tcPr>
            <w:tcW w:type="dxa" w:w="2559"/>
            <w:shd w:val="clear" w:color="auto" w:fill="F7F9FC"/>
          </w:tcPr>
          <w:p>
            <w:pPr>
              <w:spacing w:after="0" w:line="240" w:lineRule="auto"/>
            </w:pPr>
            <w:r>
              <w:rPr>
                <w:rFonts w:ascii="Courier New" w:hAnsi="Courier New" w:eastAsia="Courier New"/>
                <w:b w:val="0"/>
                <w:i w:val="0"/>
                <w:color w:val="7A0010"/>
                <w:sz w:val="16"/>
              </w:rPr>
              <w:t>h1, h2, h3 { … }</w:t>
            </w:r>
          </w:p>
        </w:tc>
      </w:tr>
      <w:tr>
        <w:tc>
          <w:tcPr>
            <w:tcW w:type="dxa" w:w="1886"/>
          </w:tcPr>
          <w:p>
            <w:pPr>
              <w:spacing w:after="0" w:line="240" w:lineRule="auto"/>
            </w:pPr>
            <w:r>
              <w:rPr>
                <w:b w:val="0"/>
                <w:i w:val="0"/>
                <w:sz w:val="18"/>
              </w:rPr>
              <w:t>Descendant selector</w:t>
            </w:r>
          </w:p>
        </w:tc>
        <w:tc>
          <w:tcPr>
            <w:tcW w:type="dxa" w:w="5193"/>
          </w:tcPr>
          <w:p>
            <w:pPr>
              <w:spacing w:after="0" w:line="240" w:lineRule="auto"/>
            </w:pPr>
            <w:r>
              <w:rPr>
                <w:b w:val="0"/>
                <w:i w:val="0"/>
                <w:sz w:val="18"/>
              </w:rPr>
              <w:t xml:space="preserve">Two selectors with a </w:t>
            </w:r>
            <w:r>
              <w:rPr>
                <w:b/>
                <w:i w:val="0"/>
                <w:sz w:val="18"/>
              </w:rPr>
              <w:t>space</w:t>
            </w:r>
            <w:r>
              <w:rPr>
                <w:b w:val="0"/>
                <w:i w:val="0"/>
                <w:sz w:val="18"/>
              </w:rPr>
              <w:t xml:space="preserve">: the second </w:t>
            </w:r>
            <w:r>
              <w:rPr>
                <w:b/>
                <w:i w:val="0"/>
                <w:sz w:val="18"/>
              </w:rPr>
              <w:t>inside</w:t>
            </w:r>
            <w:r>
              <w:rPr>
                <w:b w:val="0"/>
                <w:i w:val="0"/>
                <w:sz w:val="18"/>
              </w:rPr>
              <w:t xml:space="preserve"> the first (at any depth).</w:t>
            </w:r>
          </w:p>
        </w:tc>
        <w:tc>
          <w:tcPr>
            <w:tcW w:type="dxa" w:w="2559"/>
          </w:tcPr>
          <w:p>
            <w:pPr>
              <w:spacing w:after="0" w:line="240" w:lineRule="auto"/>
            </w:pPr>
            <w:r>
              <w:rPr>
                <w:rFonts w:ascii="Courier New" w:hAnsi="Courier New" w:eastAsia="Courier New"/>
                <w:b w:val="0"/>
                <w:i w:val="0"/>
                <w:color w:val="7A0010"/>
                <w:sz w:val="16"/>
              </w:rPr>
              <w:t>nav a</w:t>
            </w:r>
          </w:p>
        </w:tc>
      </w:tr>
      <w:tr>
        <w:tc>
          <w:tcPr>
            <w:tcW w:type="dxa" w:w="1886"/>
            <w:shd w:val="clear" w:color="auto" w:fill="F7F9FC"/>
          </w:tcPr>
          <w:p>
            <w:pPr>
              <w:spacing w:after="0" w:line="240" w:lineRule="auto"/>
            </w:pPr>
            <w:r>
              <w:rPr>
                <w:b w:val="0"/>
                <w:i w:val="0"/>
                <w:sz w:val="18"/>
              </w:rPr>
              <w:t>Compound (</w:t>
            </w:r>
            <w:r>
              <w:rPr>
                <w:rFonts w:ascii="Courier New" w:hAnsi="Courier New" w:eastAsia="Courier New"/>
                <w:b w:val="0"/>
                <w:i w:val="0"/>
                <w:color w:val="7A0010"/>
                <w:sz w:val="16"/>
              </w:rPr>
              <w:t>.a.b</w:t>
            </w:r>
            <w:r>
              <w:rPr>
                <w:b w:val="0"/>
                <w:i w:val="0"/>
                <w:sz w:val="18"/>
              </w:rPr>
              <w:t>)</w:t>
            </w:r>
          </w:p>
        </w:tc>
        <w:tc>
          <w:tcPr>
            <w:tcW w:type="dxa" w:w="5193"/>
            <w:shd w:val="clear" w:color="auto" w:fill="F7F9FC"/>
          </w:tcPr>
          <w:p>
            <w:pPr>
              <w:spacing w:after="0" w:line="240" w:lineRule="auto"/>
            </w:pPr>
            <w:r>
              <w:rPr>
                <w:b w:val="0"/>
                <w:i w:val="0"/>
                <w:sz w:val="18"/>
              </w:rPr>
              <w:t xml:space="preserve">Two classes with </w:t>
            </w:r>
            <w:r>
              <w:rPr>
                <w:b/>
                <w:i w:val="0"/>
                <w:sz w:val="18"/>
              </w:rPr>
              <w:t>no space</w:t>
            </w:r>
            <w:r>
              <w:rPr>
                <w:b w:val="0"/>
                <w:i w:val="0"/>
                <w:sz w:val="18"/>
              </w:rPr>
              <w:t xml:space="preserve">: one element that has </w:t>
            </w:r>
            <w:r>
              <w:rPr>
                <w:b/>
                <w:i w:val="0"/>
                <w:sz w:val="18"/>
              </w:rPr>
              <w:t>both</w:t>
            </w:r>
            <w:r>
              <w:rPr>
                <w:b w:val="0"/>
                <w:i w:val="0"/>
                <w:sz w:val="18"/>
              </w:rPr>
              <w:t>.</w:t>
            </w:r>
          </w:p>
        </w:tc>
        <w:tc>
          <w:tcPr>
            <w:tcW w:type="dxa" w:w="2559"/>
            <w:shd w:val="clear" w:color="auto" w:fill="F7F9FC"/>
          </w:tcPr>
          <w:p>
            <w:pPr>
              <w:spacing w:after="0" w:line="240" w:lineRule="auto"/>
            </w:pPr>
            <w:r>
              <w:rPr>
                <w:rFonts w:ascii="Courier New" w:hAnsi="Courier New" w:eastAsia="Courier New"/>
                <w:b w:val="0"/>
                <w:i w:val="0"/>
                <w:color w:val="7A0010"/>
                <w:sz w:val="16"/>
              </w:rPr>
              <w:t>.dish.spicy</w:t>
            </w:r>
          </w:p>
        </w:tc>
      </w:tr>
      <w:tr>
        <w:tc>
          <w:tcPr>
            <w:tcW w:type="dxa" w:w="1886"/>
          </w:tcPr>
          <w:p>
            <w:pPr>
              <w:spacing w:after="0" w:line="240" w:lineRule="auto"/>
            </w:pPr>
            <w:r>
              <w:rPr>
                <w:b w:val="0"/>
                <w:i w:val="0"/>
                <w:sz w:val="18"/>
              </w:rPr>
              <w:t>Pseudo-class</w:t>
            </w:r>
          </w:p>
        </w:tc>
        <w:tc>
          <w:tcPr>
            <w:tcW w:type="dxa" w:w="5193"/>
          </w:tcPr>
          <w:p>
            <w:pPr>
              <w:spacing w:after="0" w:line="240" w:lineRule="auto"/>
            </w:pPr>
            <w:r>
              <w:rPr>
                <w:b w:val="0"/>
                <w:i w:val="0"/>
                <w:sz w:val="18"/>
              </w:rPr>
              <w:t>A colon + a state word.</w:t>
            </w:r>
          </w:p>
        </w:tc>
        <w:tc>
          <w:tcPr>
            <w:tcW w:type="dxa" w:w="2559"/>
          </w:tcPr>
          <w:p>
            <w:pPr>
              <w:spacing w:after="0" w:line="240" w:lineRule="auto"/>
            </w:pPr>
            <w:r>
              <w:rPr>
                <w:rFonts w:ascii="Courier New" w:hAnsi="Courier New" w:eastAsia="Courier New"/>
                <w:b w:val="0"/>
                <w:i w:val="0"/>
                <w:color w:val="7A0010"/>
                <w:sz w:val="16"/>
              </w:rPr>
              <w:t>:hover</w:t>
            </w:r>
            <w:r>
              <w:rPr>
                <w:b w:val="0"/>
                <w:i w:val="0"/>
                <w:sz w:val="18"/>
              </w:rPr>
              <w:t xml:space="preserve"> (the mouse is over it)</w:t>
            </w:r>
          </w:p>
        </w:tc>
      </w:tr>
      <w:tr>
        <w:tc>
          <w:tcPr>
            <w:tcW w:type="dxa" w:w="1886"/>
            <w:shd w:val="clear" w:color="auto" w:fill="F7F9FC"/>
          </w:tcPr>
          <w:p>
            <w:pPr>
              <w:spacing w:after="0" w:line="240" w:lineRule="auto"/>
            </w:pPr>
            <w:r>
              <w:rPr>
                <w:b w:val="0"/>
                <w:i w:val="0"/>
                <w:sz w:val="18"/>
              </w:rPr>
              <w:t>Specificity</w:t>
            </w:r>
          </w:p>
        </w:tc>
        <w:tc>
          <w:tcPr>
            <w:tcW w:type="dxa" w:w="5193"/>
            <w:shd w:val="clear" w:color="auto" w:fill="F7F9FC"/>
          </w:tcPr>
          <w:p>
            <w:pPr>
              <w:spacing w:after="0" w:line="240" w:lineRule="auto"/>
            </w:pPr>
            <w:r>
              <w:rPr>
                <w:b w:val="0"/>
                <w:i w:val="0"/>
                <w:sz w:val="18"/>
              </w:rPr>
              <w:t>The score that decides which rule wins when two rules disagree.</w:t>
            </w:r>
          </w:p>
        </w:tc>
        <w:tc>
          <w:tcPr>
            <w:tcW w:type="dxa" w:w="2559"/>
            <w:shd w:val="clear" w:color="auto" w:fill="F7F9FC"/>
          </w:tcPr>
          <w:p>
            <w:pPr>
              <w:spacing w:after="0" w:line="240" w:lineRule="auto"/>
            </w:pPr>
            <w:r>
              <w:rPr>
                <w:b w:val="0"/>
                <w:i w:val="0"/>
                <w:sz w:val="18"/>
              </w:rPr>
              <w:t>id beats class beats element</w:t>
            </w:r>
          </w:p>
        </w:tc>
      </w:tr>
      <w:tr>
        <w:tc>
          <w:tcPr>
            <w:tcW w:type="dxa" w:w="1886"/>
          </w:tcPr>
          <w:p>
            <w:pPr>
              <w:spacing w:after="0" w:line="240" w:lineRule="auto"/>
            </w:pPr>
            <w:r>
              <w:rPr>
                <w:b w:val="0"/>
                <w:i w:val="0"/>
                <w:sz w:val="18"/>
              </w:rPr>
              <w:t>Case-sensitive</w:t>
            </w:r>
          </w:p>
        </w:tc>
        <w:tc>
          <w:tcPr>
            <w:tcW w:type="dxa" w:w="5193"/>
          </w:tcPr>
          <w:p>
            <w:pPr>
              <w:spacing w:after="0" w:line="240" w:lineRule="auto"/>
            </w:pPr>
            <w:r>
              <w:rPr>
                <w:rFonts w:ascii="Courier New" w:hAnsi="Courier New" w:eastAsia="Courier New"/>
                <w:b w:val="0"/>
                <w:i w:val="0"/>
                <w:color w:val="7A0010"/>
                <w:sz w:val="16"/>
              </w:rPr>
              <w:t>Card</w:t>
            </w:r>
            <w:r>
              <w:rPr>
                <w:b w:val="0"/>
                <w:i w:val="0"/>
                <w:sz w:val="18"/>
              </w:rPr>
              <w:t xml:space="preserve"> and </w:t>
            </w:r>
            <w:r>
              <w:rPr>
                <w:rFonts w:ascii="Courier New" w:hAnsi="Courier New" w:eastAsia="Courier New"/>
                <w:b w:val="0"/>
                <w:i w:val="0"/>
                <w:color w:val="7A0010"/>
                <w:sz w:val="16"/>
              </w:rPr>
              <w:t>card</w:t>
            </w:r>
            <w:r>
              <w:rPr>
                <w:b w:val="0"/>
                <w:i w:val="0"/>
                <w:sz w:val="18"/>
              </w:rPr>
              <w:t xml:space="preserve"> are different names.</w:t>
            </w:r>
          </w:p>
        </w:tc>
        <w:tc>
          <w:tcPr>
            <w:tcW w:type="dxa" w:w="2559"/>
          </w:tcPr>
          <w:p>
            <w:pPr>
              <w:spacing w:after="0" w:line="240" w:lineRule="auto"/>
            </w:pPr>
            <w:r>
              <w:rPr>
                <w:rFonts w:ascii="Courier New" w:hAnsi="Courier New" w:eastAsia="Courier New"/>
                <w:b w:val="0"/>
                <w:i w:val="0"/>
                <w:color w:val="7A0010"/>
                <w:sz w:val="16"/>
              </w:rPr>
              <w:t>.card</w:t>
            </w:r>
            <w:r>
              <w:rPr>
                <w:b w:val="0"/>
                <w:i w:val="0"/>
                <w:sz w:val="18"/>
              </w:rPr>
              <w:t xml:space="preserve"> does not match </w:t>
            </w:r>
            <w:r>
              <w:rPr>
                <w:rFonts w:ascii="Courier New" w:hAnsi="Courier New" w:eastAsia="Courier New"/>
                <w:b w:val="0"/>
                <w:i w:val="0"/>
                <w:color w:val="7A0010"/>
                <w:sz w:val="16"/>
              </w:rPr>
              <w:t>class="Card"</w:t>
            </w:r>
          </w:p>
        </w:tc>
      </w:tr>
    </w:tbl>
    <w:p>
      <w:pPr>
        <w:spacing w:after="40"/>
      </w:pPr>
    </w:p>
    <w:p>
      <w:pPr>
        <w:pStyle w:val="Heading2"/>
        <w:keepNext/>
      </w:pPr>
      <w:r>
        <w:rPr>
          <w:b w:val="0"/>
          <w:i w:val="0"/>
        </w:rPr>
        <w:t>How it works</w:t>
      </w:r>
    </w:p>
    <w:p>
      <w:pPr>
        <w:pStyle w:val="Heading3"/>
        <w:keepNext/>
      </w:pPr>
      <w:r>
        <w:rPr>
          <w:b w:val="0"/>
          <w:i w:val="0"/>
        </w:rPr>
        <w:t>The punctuation is the whole language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p            no symbol   → element  ("everyone who is a p")</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.price       dot         → class    ("everyone with the price badge")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hash        → id       ("the one called menu")</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h2       comma       → grouping ("h1s AND h2s")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nav a        space       → descendant ("a's that are INSIDE a nav")</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.dish.spicy  no space    → compound ("one element with BOTH classes")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a:hover      colon       → state    ("an a while the mouse is on it")</w:t>
      </w:r>
    </w:p>
    <w:p>
      <w:r>
        <w:rPr>
          <w:b w:val="0"/>
          <w:i w:val="0"/>
        </w:rPr>
        <w:t>One missing dot or one extra space changes the meaning completely. Read selectors slowly, symbol by symbol.</w:t>
      </w:r>
    </w:p>
    <w:p>
      <w:pPr>
        <w:pStyle w:val="Heading3"/>
        <w:keepNext/>
      </w:pPr>
      <w:r>
        <w:rPr>
          <w:b w:val="0"/>
          <w:i w:val="0"/>
        </w:rPr>
        <w:t>Class vs id</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309"/>
            <w:shd w:val="clear" w:color="auto" w:fill="1F3864"/>
          </w:tcPr>
          <w:p>
            <w:pPr>
              <w:spacing w:after="0" w:line="240" w:lineRule="auto"/>
            </w:pPr>
          </w:p>
        </w:tc>
        <w:tc>
          <w:tcPr>
            <w:tcW w:type="dxa" w:w="3342"/>
            <w:shd w:val="clear" w:color="auto" w:fill="1F3864"/>
          </w:tcPr>
          <w:p>
            <w:pPr>
              <w:spacing w:after="0" w:line="240" w:lineRule="auto"/>
            </w:pPr>
            <w:r>
              <w:rPr>
                <w:b/>
                <w:i w:val="0"/>
                <w:color w:val="FFFFFF"/>
                <w:sz w:val="18"/>
              </w:rPr>
              <w:t>class</w:t>
            </w:r>
          </w:p>
        </w:tc>
        <w:tc>
          <w:tcPr>
            <w:tcW w:type="dxa" w:w="2987"/>
            <w:shd w:val="clear" w:color="auto" w:fill="1F3864"/>
          </w:tcPr>
          <w:p>
            <w:pPr>
              <w:spacing w:after="0" w:line="240" w:lineRule="auto"/>
            </w:pPr>
            <w:r>
              <w:rPr>
                <w:b/>
                <w:i w:val="0"/>
                <w:color w:val="FFFFFF"/>
                <w:sz w:val="18"/>
              </w:rPr>
              <w:t>id</w:t>
            </w:r>
          </w:p>
        </w:tc>
      </w:tr>
      <w:tr>
        <w:tc>
          <w:tcPr>
            <w:tcW w:type="dxa" w:w="3309"/>
          </w:tcPr>
          <w:p>
            <w:pPr>
              <w:spacing w:after="0" w:line="240" w:lineRule="auto"/>
            </w:pPr>
            <w:r>
              <w:rPr>
                <w:b w:val="0"/>
                <w:i w:val="0"/>
                <w:sz w:val="18"/>
              </w:rPr>
              <w:t>How many elements can have it?</w:t>
            </w:r>
          </w:p>
        </w:tc>
        <w:tc>
          <w:tcPr>
            <w:tcW w:type="dxa" w:w="3342"/>
          </w:tcPr>
          <w:p>
            <w:pPr>
              <w:spacing w:after="0" w:line="240" w:lineRule="auto"/>
            </w:pPr>
            <w:r>
              <w:rPr>
                <w:b w:val="0"/>
                <w:i w:val="0"/>
                <w:sz w:val="18"/>
              </w:rPr>
              <w:t>many</w:t>
            </w:r>
          </w:p>
        </w:tc>
        <w:tc>
          <w:tcPr>
            <w:tcW w:type="dxa" w:w="2987"/>
          </w:tcPr>
          <w:p>
            <w:pPr>
              <w:spacing w:after="0" w:line="240" w:lineRule="auto"/>
            </w:pPr>
            <w:r>
              <w:rPr>
                <w:b/>
                <w:i w:val="0"/>
                <w:sz w:val="18"/>
              </w:rPr>
              <w:t>one</w:t>
            </w:r>
            <w:r>
              <w:rPr>
                <w:b w:val="0"/>
                <w:i w:val="0"/>
                <w:sz w:val="18"/>
              </w:rPr>
              <w:t xml:space="preserve"> per page</w:t>
            </w:r>
          </w:p>
        </w:tc>
      </w:tr>
      <w:tr>
        <w:tc>
          <w:tcPr>
            <w:tcW w:type="dxa" w:w="3309"/>
            <w:shd w:val="clear" w:color="auto" w:fill="F7F9FC"/>
          </w:tcPr>
          <w:p>
            <w:pPr>
              <w:spacing w:after="0" w:line="240" w:lineRule="auto"/>
            </w:pPr>
            <w:r>
              <w:rPr>
                <w:b w:val="0"/>
                <w:i w:val="0"/>
                <w:sz w:val="18"/>
              </w:rPr>
              <w:t>How many can one element have?</w:t>
            </w:r>
          </w:p>
        </w:tc>
        <w:tc>
          <w:tcPr>
            <w:tcW w:type="dxa" w:w="3342"/>
            <w:shd w:val="clear" w:color="auto" w:fill="F7F9FC"/>
          </w:tcPr>
          <w:p>
            <w:pPr>
              <w:spacing w:after="0" w:line="240" w:lineRule="auto"/>
            </w:pPr>
            <w:r>
              <w:rPr>
                <w:b w:val="0"/>
                <w:i w:val="0"/>
                <w:sz w:val="18"/>
              </w:rPr>
              <w:t>many (</w:t>
            </w:r>
            <w:r>
              <w:rPr>
                <w:rFonts w:ascii="Courier New" w:hAnsi="Courier New" w:eastAsia="Courier New"/>
                <w:b w:val="0"/>
                <w:i w:val="0"/>
                <w:color w:val="7A0010"/>
                <w:sz w:val="16"/>
              </w:rPr>
              <w:t>class="dish veg spicy"</w:t>
            </w:r>
            <w:r>
              <w:rPr>
                <w:b w:val="0"/>
                <w:i w:val="0"/>
                <w:sz w:val="18"/>
              </w:rPr>
              <w:t>)</w:t>
            </w:r>
          </w:p>
        </w:tc>
        <w:tc>
          <w:tcPr>
            <w:tcW w:type="dxa" w:w="2987"/>
            <w:shd w:val="clear" w:color="auto" w:fill="F7F9FC"/>
          </w:tcPr>
          <w:p>
            <w:pPr>
              <w:spacing w:after="0" w:line="240" w:lineRule="auto"/>
            </w:pPr>
            <w:r>
              <w:rPr>
                <w:b w:val="0"/>
                <w:i w:val="0"/>
                <w:sz w:val="18"/>
              </w:rPr>
              <w:t>one</w:t>
            </w:r>
          </w:p>
        </w:tc>
      </w:tr>
      <w:tr>
        <w:tc>
          <w:tcPr>
            <w:tcW w:type="dxa" w:w="3309"/>
          </w:tcPr>
          <w:p>
            <w:pPr>
              <w:spacing w:after="0" w:line="240" w:lineRule="auto"/>
            </w:pPr>
            <w:r>
              <w:rPr>
                <w:b w:val="0"/>
                <w:i w:val="0"/>
                <w:sz w:val="18"/>
              </w:rPr>
              <w:t>In CSS</w:t>
            </w:r>
          </w:p>
        </w:tc>
        <w:tc>
          <w:tcPr>
            <w:tcW w:type="dxa" w:w="3342"/>
          </w:tcPr>
          <w:p>
            <w:pPr>
              <w:spacing w:after="0" w:line="240" w:lineRule="auto"/>
            </w:pPr>
            <w:r>
              <w:rPr>
                <w:rFonts w:ascii="Courier New" w:hAnsi="Courier New" w:eastAsia="Courier New"/>
                <w:b w:val="0"/>
                <w:i w:val="0"/>
                <w:color w:val="7A0010"/>
                <w:sz w:val="16"/>
              </w:rPr>
              <w:t>.name</w:t>
            </w:r>
          </w:p>
        </w:tc>
        <w:tc>
          <w:tcPr>
            <w:tcW w:type="dxa" w:w="2987"/>
          </w:tcPr>
          <w:p>
            <w:pPr>
              <w:spacing w:after="0" w:line="240" w:lineRule="auto"/>
            </w:pPr>
            <w:r>
              <w:rPr>
                <w:rFonts w:ascii="Courier New" w:hAnsi="Courier New" w:eastAsia="Courier New"/>
                <w:b w:val="0"/>
                <w:i w:val="0"/>
                <w:color w:val="7A0010"/>
                <w:sz w:val="16"/>
              </w:rPr>
              <w:t>#name</w:t>
            </w:r>
          </w:p>
        </w:tc>
      </w:tr>
      <w:tr>
        <w:tc>
          <w:tcPr>
            <w:tcW w:type="dxa" w:w="3309"/>
            <w:shd w:val="clear" w:color="auto" w:fill="F7F9FC"/>
          </w:tcPr>
          <w:p>
            <w:pPr>
              <w:spacing w:after="0" w:line="240" w:lineRule="auto"/>
            </w:pPr>
            <w:r>
              <w:rPr>
                <w:b w:val="0"/>
                <w:i w:val="0"/>
                <w:sz w:val="18"/>
              </w:rPr>
              <w:t>Used for</w:t>
            </w:r>
          </w:p>
        </w:tc>
        <w:tc>
          <w:tcPr>
            <w:tcW w:type="dxa" w:w="3342"/>
            <w:shd w:val="clear" w:color="auto" w:fill="F7F9FC"/>
          </w:tcPr>
          <w:p>
            <w:pPr>
              <w:spacing w:after="0" w:line="240" w:lineRule="auto"/>
            </w:pPr>
            <w:r>
              <w:rPr>
                <w:b w:val="0"/>
                <w:i w:val="0"/>
                <w:sz w:val="18"/>
              </w:rPr>
              <w:t>styling groups</w:t>
            </w:r>
          </w:p>
        </w:tc>
        <w:tc>
          <w:tcPr>
            <w:tcW w:type="dxa" w:w="2987"/>
            <w:shd w:val="clear" w:color="auto" w:fill="F7F9FC"/>
          </w:tcPr>
          <w:p>
            <w:pPr>
              <w:spacing w:after="0" w:line="240" w:lineRule="auto"/>
            </w:pPr>
            <w:r>
              <w:rPr>
                <w:b w:val="0"/>
                <w:i w:val="0"/>
                <w:sz w:val="18"/>
              </w:rPr>
              <w:t xml:space="preserve">one special element, and </w:t>
            </w:r>
            <w:r>
              <w:rPr>
                <w:rFonts w:ascii="Courier New" w:hAnsi="Courier New" w:eastAsia="Courier New"/>
                <w:b w:val="0"/>
                <w:i w:val="0"/>
                <w:color w:val="7A0010"/>
                <w:sz w:val="16"/>
              </w:rPr>
              <w:t>#anchor</w:t>
            </w:r>
            <w:r>
              <w:rPr>
                <w:b w:val="0"/>
                <w:i w:val="0"/>
                <w:sz w:val="18"/>
              </w:rPr>
              <w:t xml:space="preserve"> links (Day 1)</w:t>
            </w:r>
          </w:p>
        </w:tc>
      </w:tr>
      <w:tr>
        <w:tc>
          <w:tcPr>
            <w:tcW w:type="dxa" w:w="3309"/>
          </w:tcPr>
          <w:p>
            <w:pPr>
              <w:spacing w:after="0" w:line="240" w:lineRule="auto"/>
            </w:pPr>
            <w:r>
              <w:rPr>
                <w:b w:val="0"/>
                <w:i w:val="0"/>
                <w:sz w:val="18"/>
              </w:rPr>
              <w:t>Strength</w:t>
            </w:r>
          </w:p>
        </w:tc>
        <w:tc>
          <w:tcPr>
            <w:tcW w:type="dxa" w:w="3342"/>
          </w:tcPr>
          <w:p>
            <w:pPr>
              <w:spacing w:after="0" w:line="240" w:lineRule="auto"/>
            </w:pPr>
            <w:r>
              <w:rPr>
                <w:b w:val="0"/>
                <w:i w:val="0"/>
                <w:sz w:val="18"/>
              </w:rPr>
              <w:t>medium</w:t>
            </w:r>
          </w:p>
        </w:tc>
        <w:tc>
          <w:tcPr>
            <w:tcW w:type="dxa" w:w="2987"/>
          </w:tcPr>
          <w:p>
            <w:pPr>
              <w:spacing w:after="0" w:line="240" w:lineRule="auto"/>
            </w:pPr>
            <w:r>
              <w:rPr>
                <w:b w:val="0"/>
                <w:i w:val="0"/>
                <w:sz w:val="18"/>
              </w:rPr>
              <w:t>strong</w:t>
            </w:r>
          </w:p>
        </w:tc>
      </w:tr>
    </w:tbl>
    <w:p>
      <w:pPr>
        <w:spacing w:after="40"/>
      </w:pPr>
    </w:p>
    <w:p>
      <w:r>
        <w:rPr>
          <w:b/>
          <w:i w:val="0"/>
        </w:rPr>
        <w:t>Habit:</w:t>
      </w:r>
      <w:r>
        <w:rPr>
          <w:b w:val="0"/>
          <w:i w:val="0"/>
        </w:rPr>
        <w:t xml:space="preserve"> style with </w:t>
      </w:r>
      <w:r>
        <w:rPr>
          <w:b/>
          <w:i w:val="0"/>
        </w:rPr>
        <w:t>classes</w:t>
      </w:r>
      <w:r>
        <w:rPr>
          <w:b w:val="0"/>
          <w:i w:val="0"/>
        </w:rPr>
        <w:t xml:space="preserve">. Keep ids for the few unique things (and for links like </w:t>
      </w:r>
      <w:r>
        <w:rPr>
          <w:rFonts w:ascii="Courier New" w:hAnsi="Courier New" w:eastAsia="Courier New"/>
          <w:b w:val="0"/>
          <w:i w:val="0"/>
          <w:color w:val="7A0010"/>
          <w:sz w:val="19"/>
        </w:rPr>
        <w:t>href="#menu"</w:t>
      </w:r>
      <w:r>
        <w:rPr>
          <w:b w:val="0"/>
          <w:i w:val="0"/>
        </w:rPr>
        <w:t>).</w:t>
      </w:r>
    </w:p>
    <w:p>
      <w:pPr>
        <w:pStyle w:val="Heading3"/>
        <w:keepNext/>
      </w:pPr>
      <w:r>
        <w:rPr>
          <w:b w:val="0"/>
          <w:i w:val="0"/>
        </w:rPr>
        <w:t xml:space="preserve">Space or no space? </w:t>
      </w:r>
      <w:r>
        <w:rPr>
          <w:rFonts w:ascii="Courier New" w:hAnsi="Courier New" w:eastAsia="Courier New"/>
          <w:b w:val="0"/>
          <w:i w:val="0"/>
          <w:color w:val="7A0010"/>
          <w:sz w:val="19"/>
        </w:rPr>
        <w:t>.btn .primary</w:t>
      </w:r>
      <w:r>
        <w:rPr>
          <w:b w:val="0"/>
          <w:i w:val="0"/>
        </w:rPr>
        <w:t xml:space="preserve"> vs </w:t>
      </w:r>
      <w:r>
        <w:rPr>
          <w:rFonts w:ascii="Courier New" w:hAnsi="Courier New" w:eastAsia="Courier New"/>
          <w:b w:val="0"/>
          <w:i w:val="0"/>
          <w:color w:val="7A0010"/>
          <w:sz w:val="19"/>
        </w:rPr>
        <w:t>.btn.primary</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.btn .primary    (space)    → an element with class "primary" INSIDE an element with class "btn"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&lt;div class="btn"&gt;&lt;span class="primary"&gt;…&lt;/span&gt;&lt;/div&gt;   ✔ matches the span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.btn.primary     (no space) → ONE element with BOTH classes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 xml:space="preserve">                              &lt;button class="btn primary"&gt;…&lt;/button&gt;                  ✔ matches the button</w:t>
      </w:r>
    </w:p>
    <w:p>
      <w:pPr>
        <w:pStyle w:val="Heading3"/>
        <w:keepNext/>
      </w:pPr>
      <w:r>
        <w:rPr>
          <w:b w:val="0"/>
          <w:i w:val="0"/>
        </w:rPr>
        <w:t>Classes in HTML: spaces, not commas</w:t>
      </w:r>
    </w:p>
    <w:p>
      <w:r>
        <w:rPr>
          <w:rFonts w:ascii="Courier New" w:hAnsi="Courier New" w:eastAsia="Courier New"/>
          <w:b w:val="0"/>
          <w:i w:val="0"/>
          <w:color w:val="7A0010"/>
          <w:sz w:val="19"/>
        </w:rPr>
        <w:t>class="card special"</w:t>
      </w:r>
      <w:r>
        <w:rPr>
          <w:b w:val="0"/>
          <w:i w:val="0"/>
        </w:rPr>
        <w:t xml:space="preserve"> gives the element </w:t>
      </w:r>
      <w:r>
        <w:rPr>
          <w:b/>
          <w:i w:val="0"/>
        </w:rPr>
        <w:t>two</w:t>
      </w:r>
      <w:r>
        <w:rPr>
          <w:b w:val="0"/>
          <w:i w:val="0"/>
        </w:rPr>
        <w:t xml:space="preserve"> classes: </w:t>
      </w:r>
      <w:r>
        <w:rPr>
          <w:rFonts w:ascii="Courier New" w:hAnsi="Courier New" w:eastAsia="Courier New"/>
          <w:b w:val="0"/>
          <w:i w:val="0"/>
          <w:color w:val="7A0010"/>
          <w:sz w:val="19"/>
        </w:rPr>
        <w:t>card</w:t>
      </w:r>
      <w:r>
        <w:rPr>
          <w:b w:val="0"/>
          <w:i w:val="0"/>
        </w:rPr>
        <w:t xml:space="preserve"> and </w:t>
      </w:r>
      <w:r>
        <w:rPr>
          <w:rFonts w:ascii="Courier New" w:hAnsi="Courier New" w:eastAsia="Courier New"/>
          <w:b w:val="0"/>
          <w:i w:val="0"/>
          <w:color w:val="7A0010"/>
          <w:sz w:val="19"/>
        </w:rPr>
        <w:t>special</w:t>
      </w:r>
      <w:r>
        <w:rPr>
          <w:b w:val="0"/>
          <w:i w:val="0"/>
        </w:rPr>
        <w:t xml:space="preserve">. </w:t>
      </w:r>
      <w:r>
        <w:rPr>
          <w:rFonts w:ascii="Courier New" w:hAnsi="Courier New" w:eastAsia="Courier New"/>
          <w:b w:val="0"/>
          <w:i w:val="0"/>
          <w:color w:val="7A0010"/>
          <w:sz w:val="19"/>
        </w:rPr>
        <w:t>class="card, special"</w:t>
      </w:r>
      <w:r>
        <w:rPr>
          <w:b w:val="0"/>
          <w:i w:val="0"/>
        </w:rPr>
        <w:t xml:space="preserve"> gives it the classes </w:t>
      </w:r>
      <w:r>
        <w:rPr>
          <w:rFonts w:ascii="Courier New" w:hAnsi="Courier New" w:eastAsia="Courier New"/>
          <w:b w:val="0"/>
          <w:i w:val="0"/>
          <w:color w:val="7A0010"/>
          <w:sz w:val="19"/>
        </w:rPr>
        <w:t>card,</w:t>
      </w:r>
      <w:r>
        <w:rPr>
          <w:b w:val="0"/>
          <w:i w:val="0"/>
        </w:rPr>
        <w:t xml:space="preserve"> (with a comma!) and </w:t>
      </w:r>
      <w:r>
        <w:rPr>
          <w:rFonts w:ascii="Courier New" w:hAnsi="Courier New" w:eastAsia="Courier New"/>
          <w:b w:val="0"/>
          <w:i w:val="0"/>
          <w:color w:val="7A0010"/>
          <w:sz w:val="19"/>
        </w:rPr>
        <w:t>special</w:t>
      </w:r>
      <w:r>
        <w:rPr>
          <w:b w:val="0"/>
          <w:i w:val="0"/>
        </w:rPr>
        <w:t xml:space="preserve">. Now </w:t>
      </w:r>
      <w:r>
        <w:rPr>
          <w:rFonts w:ascii="Courier New" w:hAnsi="Courier New" w:eastAsia="Courier New"/>
          <w:b w:val="0"/>
          <w:i w:val="0"/>
          <w:color w:val="7A0010"/>
          <w:sz w:val="19"/>
        </w:rPr>
        <w:t>.card</w:t>
      </w:r>
      <w:r>
        <w:rPr>
          <w:b w:val="0"/>
          <w:i w:val="0"/>
        </w:rPr>
        <w:t xml:space="preserve"> does </w:t>
      </w:r>
      <w:r>
        <w:rPr>
          <w:b/>
          <w:i w:val="0"/>
        </w:rPr>
        <w:t>not</w:t>
      </w:r>
      <w:r>
        <w:rPr>
          <w:b w:val="0"/>
          <w:i w:val="0"/>
        </w:rPr>
        <w:t xml:space="preserve"> match. HTML separates classes with spaces only.</w:t>
      </w:r>
    </w:p>
    <w:p>
      <w:pPr>
        <w:pStyle w:val="Heading3"/>
        <w:keepNext/>
      </w:pPr>
      <w:r>
        <w:rPr>
          <w:b w:val="0"/>
          <w:i w:val="0"/>
        </w:rPr>
        <w:t>Names must match exactly</w:t>
      </w:r>
    </w:p>
    <w:p>
      <w:r>
        <w:rPr>
          <w:b w:val="0"/>
          <w:i w:val="0"/>
        </w:rPr>
        <w:t xml:space="preserve">The selector and the HTML must match letter for letter, </w:t>
      </w:r>
      <w:r>
        <w:rPr>
          <w:b/>
          <w:i w:val="0"/>
        </w:rPr>
        <w:t>including capital letters</w:t>
      </w:r>
      <w:r>
        <w:rPr>
          <w:b w:val="0"/>
          <w:i w:val="0"/>
        </w:rPr>
        <w:t xml:space="preserve">: </w:t>
      </w:r>
      <w:r>
        <w:rPr>
          <w:rFonts w:ascii="Courier New" w:hAnsi="Courier New" w:eastAsia="Courier New"/>
          <w:b w:val="0"/>
          <w:i w:val="0"/>
          <w:color w:val="7A0010"/>
          <w:sz w:val="19"/>
        </w:rPr>
        <w:t>.card</w:t>
      </w:r>
      <w:r>
        <w:rPr>
          <w:b w:val="0"/>
          <w:i w:val="0"/>
        </w:rPr>
        <w:t xml:space="preserve"> ≠ </w:t>
      </w:r>
      <w:r>
        <w:rPr>
          <w:rFonts w:ascii="Courier New" w:hAnsi="Courier New" w:eastAsia="Courier New"/>
          <w:b w:val="0"/>
          <w:i w:val="0"/>
          <w:color w:val="7A0010"/>
          <w:sz w:val="19"/>
        </w:rPr>
        <w:t>class="Card"</w:t>
      </w:r>
      <w:r>
        <w:rPr>
          <w:b w:val="0"/>
          <w:i w:val="0"/>
        </w:rPr>
        <w:t xml:space="preserve">, </w:t>
      </w:r>
      <w:r>
        <w:rPr>
          <w:rFonts w:ascii="Courier New" w:hAnsi="Courier New" w:eastAsia="Courier New"/>
          <w:b w:val="0"/>
          <w:i w:val="0"/>
          <w:color w:val="7A0010"/>
          <w:sz w:val="19"/>
        </w:rPr>
        <w:t>#menu</w:t>
      </w:r>
      <w:r>
        <w:rPr>
          <w:b w:val="0"/>
          <w:i w:val="0"/>
        </w:rPr>
        <w:t xml:space="preserve"> ≠ </w:t>
      </w:r>
      <w:r>
        <w:rPr>
          <w:rFonts w:ascii="Courier New" w:hAnsi="Courier New" w:eastAsia="Courier New"/>
          <w:b w:val="0"/>
          <w:i w:val="0"/>
          <w:color w:val="7A0010"/>
          <w:sz w:val="19"/>
        </w:rPr>
        <w:t>id="main-menu"</w:t>
      </w:r>
      <w:r>
        <w:rPr>
          <w:b w:val="0"/>
          <w:i w:val="0"/>
        </w:rPr>
        <w:t>. When a rule "does nothing", first compare the two names side by side.</w:t>
      </w:r>
    </w:p>
    <w:p>
      <w:pPr>
        <w:pStyle w:val="Heading3"/>
        <w:keepNext/>
      </w:pPr>
      <w:r>
        <w:rPr>
          <w:b w:val="0"/>
          <w:i w:val="0"/>
        </w:rPr>
        <w:t>Light specificity: who wins?</w:t>
      </w:r>
    </w:p>
    <w:p>
      <w:pPr>
        <w:keepNext/>
      </w:pPr>
      <w:r>
        <w:rPr>
          <w:b w:val="0"/>
          <w:i w:val="0"/>
        </w:rPr>
        <w:t>When two rules set the same property on the same element:</w:t>
      </w:r>
    </w:p>
    <w:p>
      <w:pPr>
        <w:spacing w:after="40"/>
        <w:ind w:left="340" w:hanging="255"/>
      </w:pPr>
      <w:r>
        <w:rPr>
          <w:b/>
          <w:color w:val="2E74B5"/>
        </w:rPr>
        <w:t xml:space="preserve">1. </w:t>
      </w:r>
      <w:r>
        <w:rPr>
          <w:b/>
          <w:i w:val="0"/>
        </w:rPr>
        <w:t>The stronger selector wins</w:t>
      </w:r>
      <w:r>
        <w:rPr>
          <w:b w:val="0"/>
          <w:i w:val="0"/>
        </w:rPr>
        <w:t xml:space="preserve">: </w:t>
      </w:r>
      <w:r>
        <w:rPr>
          <w:rFonts w:ascii="Courier New" w:hAnsi="Courier New" w:eastAsia="Courier New"/>
          <w:b w:val="0"/>
          <w:i w:val="0"/>
          <w:color w:val="7A0010"/>
          <w:sz w:val="19"/>
        </w:rPr>
        <w:t>#id</w:t>
      </w:r>
      <w:r>
        <w:rPr>
          <w:b w:val="0"/>
          <w:i w:val="0"/>
        </w:rPr>
        <w:t xml:space="preserve"> (strong) &gt; </w:t>
      </w:r>
      <w:r>
        <w:rPr>
          <w:rFonts w:ascii="Courier New" w:hAnsi="Courier New" w:eastAsia="Courier New"/>
          <w:b w:val="0"/>
          <w:i w:val="0"/>
          <w:color w:val="7A0010"/>
          <w:sz w:val="19"/>
        </w:rPr>
        <w:t>.class</w:t>
      </w:r>
      <w:r>
        <w:rPr>
          <w:b w:val="0"/>
          <w:i w:val="0"/>
        </w:rPr>
        <w:t xml:space="preserve"> (medium) &gt; </w:t>
      </w:r>
      <w:r>
        <w:rPr>
          <w:rFonts w:ascii="Courier New" w:hAnsi="Courier New" w:eastAsia="Courier New"/>
          <w:b w:val="0"/>
          <w:i w:val="0"/>
          <w:color w:val="7A0010"/>
          <w:sz w:val="19"/>
        </w:rPr>
        <w:t>element</w:t>
      </w:r>
      <w:r>
        <w:rPr>
          <w:b w:val="0"/>
          <w:i w:val="0"/>
        </w:rPr>
        <w:t xml:space="preserve"> (weak).</w:t>
      </w:r>
    </w:p>
    <w:p>
      <w:pPr>
        <w:spacing w:after="40"/>
        <w:ind w:left="340" w:hanging="255"/>
      </w:pPr>
      <w:r>
        <w:rPr>
          <w:b/>
          <w:color w:val="2E74B5"/>
        </w:rPr>
        <w:t xml:space="preserve">2. </w:t>
      </w:r>
      <w:r>
        <w:rPr>
          <w:b w:val="0"/>
          <w:i w:val="0"/>
        </w:rPr>
        <w:t xml:space="preserve">If they are </w:t>
      </w:r>
      <w:r>
        <w:rPr>
          <w:b/>
          <w:i w:val="0"/>
        </w:rPr>
        <w:t>equally</w:t>
      </w:r>
      <w:r>
        <w:rPr>
          <w:b w:val="0"/>
          <w:i w:val="0"/>
        </w:rPr>
        <w:t xml:space="preserve"> strong, the </w:t>
      </w:r>
      <w:r>
        <w:rPr>
          <w:b/>
          <w:i w:val="0"/>
        </w:rPr>
        <w:t>later</w:t>
      </w:r>
      <w:r>
        <w:rPr>
          <w:b w:val="0"/>
          <w:i w:val="0"/>
        </w:rPr>
        <w:t xml:space="preserve"> rule wins (note 04).</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p              { color: blue; }    weak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.note          { color: green; }   medium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#only          { color: red; }     strong     → &lt;p class="note" id="only"&gt; is RED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&lt;p class="note"&gt;           is GREEN</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 &lt;p&gt;                        is BLUE</w:t>
      </w:r>
    </w:p>
    <w:p>
      <w:r>
        <w:rPr>
          <w:b w:val="0"/>
          <w:i w:val="0"/>
        </w:rPr>
        <w:t>(We checked this in Chrome. The order of the three rules does not matter here, because their strengths are different.)</w:t>
      </w:r>
    </w:p>
    <w:p>
      <w:r>
        <w:rPr>
          <w:b w:val="0"/>
          <w:i w:val="0"/>
        </w:rPr>
        <w:t xml:space="preserve">You will learn the exact scoring (and why you avoid </w:t>
      </w:r>
      <w:r>
        <w:rPr>
          <w:rFonts w:ascii="Courier New" w:hAnsi="Courier New" w:eastAsia="Courier New"/>
          <w:b w:val="0"/>
          <w:i w:val="0"/>
          <w:color w:val="7A0010"/>
          <w:sz w:val="19"/>
        </w:rPr>
        <w:t>!important</w:t>
      </w:r>
      <w:r>
        <w:rPr>
          <w:b w:val="0"/>
          <w:i w:val="0"/>
        </w:rPr>
        <w:t xml:space="preserve">) in session 3.2. For now: </w:t>
      </w:r>
      <w:r>
        <w:rPr>
          <w:b/>
          <w:i w:val="0"/>
        </w:rPr>
        <w:t>id &gt; class &gt; element, then last wins.</w:t>
      </w:r>
    </w:p>
    <w:p>
      <w:pPr>
        <w:pStyle w:val="Heading3"/>
        <w:keepNext/>
      </w:pPr>
      <w:r>
        <w:rPr>
          <w:rFonts w:ascii="Courier New" w:hAnsi="Courier New" w:eastAsia="Courier New"/>
          <w:b w:val="0"/>
          <w:i w:val="0"/>
          <w:color w:val="7A0010"/>
          <w:sz w:val="19"/>
        </w:rPr>
        <w:t>:hover</w:t>
      </w:r>
    </w:p>
    <w:p>
      <w:r>
        <w:rPr>
          <w:rFonts w:ascii="Courier New" w:hAnsi="Courier New" w:eastAsia="Courier New"/>
          <w:b w:val="0"/>
          <w:i w:val="0"/>
          <w:color w:val="7A0010"/>
          <w:sz w:val="19"/>
        </w:rPr>
        <w:t>a:hover { … }</w:t>
      </w:r>
      <w:r>
        <w:rPr>
          <w:b w:val="0"/>
          <w:i w:val="0"/>
        </w:rPr>
        <w:t xml:space="preserve"> applies only while the mouse is over the link. Write the colon </w:t>
      </w:r>
      <w:r>
        <w:rPr>
          <w:b/>
          <w:i w:val="0"/>
        </w:rPr>
        <w:t>directly</w:t>
      </w:r>
      <w:r>
        <w:rPr>
          <w:b w:val="0"/>
          <w:i w:val="0"/>
        </w:rPr>
        <w:t xml:space="preserve"> after the selector, with no space: </w:t>
      </w:r>
      <w:r>
        <w:rPr>
          <w:rFonts w:ascii="Courier New" w:hAnsi="Courier New" w:eastAsia="Courier New"/>
          <w:b w:val="0"/>
          <w:i w:val="0"/>
          <w:color w:val="7A0010"/>
          <w:sz w:val="19"/>
        </w:rPr>
        <w:t>a:hover</w:t>
      </w:r>
      <w:r>
        <w:rPr>
          <w:b w:val="0"/>
          <w:i w:val="0"/>
        </w:rPr>
        <w:t xml:space="preserve">, not </w:t>
      </w:r>
      <w:r>
        <w:rPr>
          <w:rFonts w:ascii="Courier New" w:hAnsi="Courier New" w:eastAsia="Courier New"/>
          <w:b w:val="0"/>
          <w:i w:val="0"/>
          <w:color w:val="7A0010"/>
          <w:sz w:val="19"/>
        </w:rPr>
        <w:t>a :hover</w:t>
      </w:r>
      <w:r>
        <w:rPr>
          <w:b w:val="0"/>
          <w:i w:val="0"/>
        </w:rPr>
        <w:t xml:space="preserve">. A typo like </w:t>
      </w:r>
      <w:r>
        <w:rPr>
          <w:rFonts w:ascii="Courier New" w:hAnsi="Courier New" w:eastAsia="Courier New"/>
          <w:b w:val="0"/>
          <w:i w:val="0"/>
          <w:color w:val="7A0010"/>
          <w:sz w:val="19"/>
        </w:rPr>
        <w:t>a:hoverr</w:t>
      </w:r>
      <w:r>
        <w:rPr>
          <w:b w:val="0"/>
          <w:i w:val="0"/>
        </w:rPr>
        <w:t xml:space="preserve"> is an unknown state, and the </w:t>
      </w:r>
      <w:r>
        <w:rPr>
          <w:b/>
          <w:i w:val="0"/>
        </w:rPr>
        <w:t>whole rule is dropped</w:t>
      </w:r>
      <w:r>
        <w:rPr>
          <w:b w:val="0"/>
          <w:i w:val="0"/>
        </w:rPr>
        <w:t xml:space="preserve"> (note 09).</w:t>
      </w:r>
    </w:p>
    <w:p>
      <w:pPr>
        <w:pStyle w:val="Heading2"/>
        <w:keepNext/>
      </w:pPr>
      <w:r>
        <w:rPr>
          <w:b w:val="0"/>
          <w:i w:val="0"/>
        </w:rPr>
        <w:t>Code you built today</w:t>
      </w:r>
    </w:p>
    <w:p>
      <w:pPr>
        <w:pStyle w:val="Heading3"/>
        <w:keepNext/>
      </w:pPr>
      <w:r>
        <w:rPr>
          <w:b w:val="0"/>
          <w:i w:val="0"/>
        </w:rPr>
        <w:t>Step 1: element, class and id</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Menu&lt;/title&gt;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 menu&lt;/h1&gt;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&lt;p&gt;All momo come with tomato and sesame chutney.&lt;/p&gt;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 veg"&gt;Veg momo, Rs. 120&lt;/p&gt;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class="dish"&gt;Chicken momo, Rs. 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 veg"&gt;Paneer momo, Rs. 160&lt;/p&gt;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 id="todays-special"&gt;Today's special: jhol momo, Rs. 200&lt;/p&gt;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everyone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#555555;</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the veg team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.veg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green;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one dish, by name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#todays-special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font-weight: bold;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22px;</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p</w:t>
      </w:r>
      <w:r>
        <w:rPr>
          <w:b w:val="0"/>
          <w:i w:val="0"/>
        </w:rPr>
        <w:t xml:space="preserve"> makes every paragraph grey. </w:t>
      </w:r>
      <w:r>
        <w:rPr>
          <w:rFonts w:ascii="Courier New" w:hAnsi="Courier New" w:eastAsia="Courier New"/>
          <w:b w:val="0"/>
          <w:i w:val="0"/>
          <w:color w:val="7A0010"/>
          <w:sz w:val="19"/>
        </w:rPr>
        <w:t>.veg</w:t>
      </w:r>
      <w:r>
        <w:rPr>
          <w:b w:val="0"/>
          <w:i w:val="0"/>
        </w:rPr>
        <w:t xml:space="preserve"> makes the two veg dishes green. </w:t>
      </w:r>
      <w:r>
        <w:rPr>
          <w:rFonts w:ascii="Courier New" w:hAnsi="Courier New" w:eastAsia="Courier New"/>
          <w:b w:val="0"/>
          <w:i w:val="0"/>
          <w:color w:val="7A0010"/>
          <w:sz w:val="19"/>
        </w:rPr>
        <w:t>#todays-special</w:t>
      </w:r>
      <w:r>
        <w:rPr>
          <w:b w:val="0"/>
          <w:i w:val="0"/>
        </w:rPr>
        <w:t xml:space="preserve"> makes one dish bold and bigger.</w:t>
      </w:r>
    </w:p>
    <w:p>
      <w:pPr>
        <w:spacing w:after="40"/>
        <w:ind w:left="340" w:hanging="255"/>
      </w:pPr>
      <w:r>
        <w:rPr>
          <w:b w:val="0"/>
          <w:color w:val="2E74B5"/>
        </w:rPr>
        <w:t xml:space="preserve">• </w:t>
      </w:r>
      <w:r>
        <w:rPr>
          <w:b w:val="0"/>
          <w:i w:val="0"/>
        </w:rPr>
        <w:t xml:space="preserve">The veg dishes are green, not grey: </w:t>
      </w:r>
      <w:r>
        <w:rPr>
          <w:rFonts w:ascii="Courier New" w:hAnsi="Courier New" w:eastAsia="Courier New"/>
          <w:b w:val="0"/>
          <w:i w:val="0"/>
          <w:color w:val="7A0010"/>
          <w:sz w:val="19"/>
        </w:rPr>
        <w:t>.veg</w:t>
      </w:r>
      <w:r>
        <w:rPr>
          <w:b w:val="0"/>
          <w:i w:val="0"/>
        </w:rPr>
        <w:t xml:space="preserve"> (a class) is stronger than </w:t>
      </w:r>
      <w:r>
        <w:rPr>
          <w:rFonts w:ascii="Courier New" w:hAnsi="Courier New" w:eastAsia="Courier New"/>
          <w:b w:val="0"/>
          <w:i w:val="0"/>
          <w:color w:val="7A0010"/>
          <w:sz w:val="19"/>
        </w:rPr>
        <w:t>p</w:t>
      </w:r>
      <w:r>
        <w:rPr>
          <w:b w:val="0"/>
          <w:i w:val="0"/>
        </w:rPr>
        <w:t xml:space="preserve"> (an element).</w:t>
      </w:r>
    </w:p>
    <w:p>
      <w:r>
        <w:rPr>
          <w:b/>
          <w:i w:val="0"/>
        </w:rPr>
        <w:t>Predict:</w:t>
      </w:r>
      <w:r>
        <w:rPr>
          <w:b w:val="0"/>
          <w:i w:val="0"/>
        </w:rPr>
        <w:t xml:space="preserve"> add </w:t>
      </w:r>
      <w:r>
        <w:rPr>
          <w:rFonts w:ascii="Courier New" w:hAnsi="Courier New" w:eastAsia="Courier New"/>
          <w:b w:val="0"/>
          <w:i w:val="0"/>
          <w:color w:val="7A0010"/>
          <w:sz w:val="19"/>
        </w:rPr>
        <w:t>class="veg"</w:t>
      </w:r>
      <w:r>
        <w:rPr>
          <w:b w:val="0"/>
          <w:i w:val="0"/>
        </w:rPr>
        <w:t xml:space="preserve"> to the jhol momo line. What colour is it? Is it still bold?</w:t>
      </w:r>
    </w:p>
    <w:p>
      <w:pPr>
        <w:pStyle w:val="Heading3"/>
        <w:keepNext/>
      </w:pPr>
      <w:r>
        <w:rPr>
          <w:b w:val="0"/>
          <w:i w:val="0"/>
        </w:rPr>
        <w:t>Step 2: grouping, descendant and two classes</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Menu&lt;/title&gt;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href="index.html"&gt;Home&lt;/a&gt;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href="index.html"&gt;Menu&lt;/a&gt;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href="index.html"&gt;Order&lt;/a&gt;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 menu&lt;/h1&gt;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&lt;h2&gt;Steam&lt;/h2&gt;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class="dish"&gt;Chicken momo, Rs. 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class="dish spicy"&gt;Chilli momo, Rs. 180&lt;/p&gt;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&lt;h2&gt;Contact&lt;/h2&gt;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&lt;p&gt;Questions? &lt;a href="index.html"&gt;Talk to Didi&lt;/a&gt;.&lt;/p&gt;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two groups, one instruction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h2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only links INSIDE the nav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nav a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text-decoration: none;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margin-right: 12px;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only elements with BOTH classes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.dish.spicy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2px solid red;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h1, h2</w:t>
      </w:r>
      <w:r>
        <w:rPr>
          <w:b w:val="0"/>
          <w:i w:val="0"/>
        </w:rPr>
        <w:t xml:space="preserve"> styles both heading levels with one rule.</w:t>
      </w:r>
    </w:p>
    <w:p>
      <w:pPr>
        <w:spacing w:after="40"/>
        <w:ind w:left="340" w:hanging="255"/>
      </w:pPr>
      <w:r>
        <w:rPr>
          <w:b w:val="0"/>
          <w:color w:val="2E74B5"/>
        </w:rPr>
        <w:t xml:space="preserve">• </w:t>
      </w:r>
      <w:r>
        <w:rPr>
          <w:rFonts w:ascii="Courier New" w:hAnsi="Courier New" w:eastAsia="Courier New"/>
          <w:b w:val="0"/>
          <w:i w:val="0"/>
          <w:color w:val="7A0010"/>
          <w:sz w:val="19"/>
        </w:rPr>
        <w:t>nav a</w:t>
      </w:r>
      <w:r>
        <w:rPr>
          <w:b w:val="0"/>
          <w:i w:val="0"/>
        </w:rPr>
        <w:t xml:space="preserve"> removes the underline from the three menu links, but </w:t>
      </w:r>
      <w:r>
        <w:rPr>
          <w:b/>
          <w:i w:val="0"/>
        </w:rPr>
        <w:t>not</w:t>
      </w:r>
      <w:r>
        <w:rPr>
          <w:b w:val="0"/>
          <w:i w:val="0"/>
        </w:rPr>
        <w:t xml:space="preserve"> from "Talk to Didi", which is outside the nav.</w:t>
      </w:r>
    </w:p>
    <w:p>
      <w:pPr>
        <w:spacing w:after="40"/>
        <w:ind w:left="340" w:hanging="255"/>
      </w:pPr>
      <w:r>
        <w:rPr>
          <w:b w:val="0"/>
          <w:color w:val="2E74B5"/>
        </w:rPr>
        <w:t xml:space="preserve">• </w:t>
      </w:r>
      <w:r>
        <w:rPr>
          <w:rFonts w:ascii="Courier New" w:hAnsi="Courier New" w:eastAsia="Courier New"/>
          <w:b w:val="0"/>
          <w:i w:val="0"/>
          <w:color w:val="7A0010"/>
          <w:sz w:val="19"/>
        </w:rPr>
        <w:t>.dish.spicy</w:t>
      </w:r>
      <w:r>
        <w:rPr>
          <w:b w:val="0"/>
          <w:i w:val="0"/>
        </w:rPr>
        <w:t xml:space="preserve"> puts a red border on the chilli momo only.</w:t>
      </w:r>
    </w:p>
    <w:p>
      <w:r>
        <w:rPr>
          <w:b/>
          <w:i w:val="0"/>
        </w:rPr>
        <w:t>Predict:</w:t>
      </w:r>
      <w:r>
        <w:rPr>
          <w:b w:val="0"/>
          <w:i w:val="0"/>
        </w:rPr>
        <w:t xml:space="preserve"> you change </w:t>
      </w:r>
      <w:r>
        <w:rPr>
          <w:rFonts w:ascii="Courier New" w:hAnsi="Courier New" w:eastAsia="Courier New"/>
          <w:b w:val="0"/>
          <w:i w:val="0"/>
          <w:color w:val="7A0010"/>
          <w:sz w:val="19"/>
        </w:rPr>
        <w:t>nav a</w:t>
      </w:r>
      <w:r>
        <w:rPr>
          <w:b w:val="0"/>
          <w:i w:val="0"/>
        </w:rPr>
        <w:t xml:space="preserve"> to </w:t>
      </w:r>
      <w:r>
        <w:rPr>
          <w:rFonts w:ascii="Courier New" w:hAnsi="Courier New" w:eastAsia="Courier New"/>
          <w:b w:val="0"/>
          <w:i w:val="0"/>
          <w:color w:val="7A0010"/>
          <w:sz w:val="19"/>
        </w:rPr>
        <w:t>nav, a</w:t>
      </w:r>
      <w:r>
        <w:rPr>
          <w:b w:val="0"/>
          <w:i w:val="0"/>
        </w:rPr>
        <w:t>. Which elements lose their underline now, and what else changes?</w:t>
      </w:r>
    </w:p>
    <w:p>
      <w:pPr>
        <w:pStyle w:val="Heading3"/>
        <w:keepNext/>
      </w:pPr>
      <w:r>
        <w:rPr>
          <w:b w:val="0"/>
          <w:i w:val="0"/>
        </w:rPr>
        <w:t>Step 3: hover and the strength test</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&lt;title&gt;Selector strength&lt;/title&gt;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&lt;h1&gt;Who wins?&lt;/h1&gt;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&lt;p&gt;Plain paragraph.&lt;/p&gt;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class="note"&gt;Paragraph with a class.&lt;/p&gt;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class="note" id="only"&gt;Paragraph with a class and an id.&lt;/p&gt;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&lt;p&gt;&lt;a href="index.html"&gt;Hover over me&lt;/a&gt;&lt;/p&gt;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#only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red;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.note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green;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blue;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a:hover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The rules are in "wrong" order on purpose: </w:t>
      </w:r>
      <w:r>
        <w:rPr>
          <w:rFonts w:ascii="Courier New" w:hAnsi="Courier New" w:eastAsia="Courier New"/>
          <w:b w:val="0"/>
          <w:i w:val="0"/>
          <w:color w:val="7A0010"/>
          <w:sz w:val="19"/>
        </w:rPr>
        <w:t>#only</w:t>
      </w:r>
      <w:r>
        <w:rPr>
          <w:b w:val="0"/>
          <w:i w:val="0"/>
        </w:rPr>
        <w:t xml:space="preserve"> comes first, but it still wins on its paragraph. Strength beats order.</w:t>
      </w:r>
    </w:p>
    <w:p>
      <w:pPr>
        <w:spacing w:after="40"/>
        <w:ind w:left="340" w:hanging="255"/>
      </w:pPr>
      <w:r>
        <w:rPr>
          <w:b w:val="0"/>
          <w:color w:val="2E74B5"/>
        </w:rPr>
        <w:t xml:space="preserve">• </w:t>
      </w:r>
      <w:r>
        <w:rPr>
          <w:b w:val="0"/>
          <w:i w:val="0"/>
        </w:rPr>
        <w:t>Hover over the link: it turns white on navy.</w:t>
      </w:r>
    </w:p>
    <w:p>
      <w:r>
        <w:rPr>
          <w:b/>
          <w:i w:val="0"/>
        </w:rPr>
        <w:t>Predict:</w:t>
      </w:r>
      <w:r>
        <w:rPr>
          <w:b w:val="0"/>
          <w:i w:val="0"/>
        </w:rPr>
        <w:t xml:space="preserve"> before you open it, write the colour of each paragraph. Then check with F12 → Styles: which declarations are crossed out?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444"/>
            <w:shd w:val="clear" w:color="auto" w:fill="1F3864"/>
          </w:tcPr>
          <w:p>
            <w:pPr>
              <w:spacing w:after="0" w:line="240" w:lineRule="auto"/>
            </w:pPr>
            <w:r>
              <w:rPr>
                <w:b/>
                <w:i w:val="0"/>
                <w:color w:val="FFFFFF"/>
                <w:sz w:val="18"/>
              </w:rPr>
              <w:t>Selector</w:t>
            </w:r>
          </w:p>
        </w:tc>
        <w:tc>
          <w:tcPr>
            <w:tcW w:type="dxa" w:w="4529"/>
            <w:shd w:val="clear" w:color="auto" w:fill="1F3864"/>
          </w:tcPr>
          <w:p>
            <w:pPr>
              <w:spacing w:after="0" w:line="240" w:lineRule="auto"/>
            </w:pPr>
            <w:r>
              <w:rPr>
                <w:b/>
                <w:i w:val="0"/>
                <w:color w:val="FFFFFF"/>
                <w:sz w:val="18"/>
              </w:rPr>
              <w:t>Matches</w:t>
            </w:r>
          </w:p>
        </w:tc>
        <w:tc>
          <w:tcPr>
            <w:tcW w:type="dxa" w:w="2666"/>
            <w:shd w:val="clear" w:color="auto" w:fill="1F3864"/>
          </w:tcPr>
          <w:p>
            <w:pPr>
              <w:spacing w:after="0" w:line="240" w:lineRule="auto"/>
            </w:pPr>
            <w:r>
              <w:rPr>
                <w:b/>
                <w:i w:val="0"/>
                <w:color w:val="FFFFFF"/>
                <w:sz w:val="18"/>
              </w:rPr>
              <w:t>Example</w:t>
            </w:r>
          </w:p>
        </w:tc>
      </w:tr>
      <w:tr>
        <w:tc>
          <w:tcPr>
            <w:tcW w:type="dxa" w:w="2444"/>
          </w:tcPr>
          <w:p>
            <w:pPr>
              <w:spacing w:after="0" w:line="240" w:lineRule="auto"/>
            </w:pPr>
            <w:r>
              <w:rPr>
                <w:rFonts w:ascii="Courier New" w:hAnsi="Courier New" w:eastAsia="Courier New"/>
                <w:b w:val="0"/>
                <w:i w:val="0"/>
                <w:color w:val="7A0010"/>
                <w:sz w:val="16"/>
              </w:rPr>
              <w:t>p</w:t>
            </w:r>
          </w:p>
        </w:tc>
        <w:tc>
          <w:tcPr>
            <w:tcW w:type="dxa" w:w="4529"/>
          </w:tcPr>
          <w:p>
            <w:pPr>
              <w:spacing w:after="0" w:line="240" w:lineRule="auto"/>
            </w:pPr>
            <w:r>
              <w:rPr>
                <w:b w:val="0"/>
                <w:i w:val="0"/>
                <w:sz w:val="18"/>
              </w:rPr>
              <w:t xml:space="preserve">every </w:t>
            </w:r>
            <w:r>
              <w:rPr>
                <w:rFonts w:ascii="Courier New" w:hAnsi="Courier New" w:eastAsia="Courier New"/>
                <w:b w:val="0"/>
                <w:i w:val="0"/>
                <w:color w:val="7A0010"/>
                <w:sz w:val="16"/>
              </w:rPr>
              <w:t>&lt;p&gt;</w:t>
            </w:r>
          </w:p>
        </w:tc>
        <w:tc>
          <w:tcPr>
            <w:tcW w:type="dxa" w:w="2666"/>
          </w:tcPr>
          <w:p>
            <w:pPr>
              <w:spacing w:after="0" w:line="240" w:lineRule="auto"/>
            </w:pPr>
            <w:r>
              <w:rPr>
                <w:rFonts w:ascii="Courier New" w:hAnsi="Courier New" w:eastAsia="Courier New"/>
                <w:b w:val="0"/>
                <w:i w:val="0"/>
                <w:color w:val="7A0010"/>
                <w:sz w:val="16"/>
              </w:rPr>
              <w:t>p { color: grey; }</w:t>
            </w:r>
          </w:p>
        </w:tc>
      </w:tr>
      <w:tr>
        <w:tc>
          <w:tcPr>
            <w:tcW w:type="dxa" w:w="2444"/>
            <w:shd w:val="clear" w:color="auto" w:fill="F7F9FC"/>
          </w:tcPr>
          <w:p>
            <w:pPr>
              <w:spacing w:after="0" w:line="240" w:lineRule="auto"/>
            </w:pPr>
            <w:r>
              <w:rPr>
                <w:rFonts w:ascii="Courier New" w:hAnsi="Courier New" w:eastAsia="Courier New"/>
                <w:b w:val="0"/>
                <w:i w:val="0"/>
                <w:color w:val="7A0010"/>
                <w:sz w:val="16"/>
              </w:rPr>
              <w:t>.veg</w:t>
            </w:r>
          </w:p>
        </w:tc>
        <w:tc>
          <w:tcPr>
            <w:tcW w:type="dxa" w:w="4529"/>
            <w:shd w:val="clear" w:color="auto" w:fill="F7F9FC"/>
          </w:tcPr>
          <w:p>
            <w:pPr>
              <w:spacing w:after="0" w:line="240" w:lineRule="auto"/>
            </w:pPr>
            <w:r>
              <w:rPr>
                <w:b w:val="0"/>
                <w:i w:val="0"/>
                <w:sz w:val="18"/>
              </w:rPr>
              <w:t xml:space="preserve">every element with class </w:t>
            </w:r>
            <w:r>
              <w:rPr>
                <w:rFonts w:ascii="Courier New" w:hAnsi="Courier New" w:eastAsia="Courier New"/>
                <w:b w:val="0"/>
                <w:i w:val="0"/>
                <w:color w:val="7A0010"/>
                <w:sz w:val="16"/>
              </w:rPr>
              <w:t>veg</w:t>
            </w:r>
          </w:p>
        </w:tc>
        <w:tc>
          <w:tcPr>
            <w:tcW w:type="dxa" w:w="2666"/>
            <w:shd w:val="clear" w:color="auto" w:fill="F7F9FC"/>
          </w:tcPr>
          <w:p>
            <w:pPr>
              <w:spacing w:after="0" w:line="240" w:lineRule="auto"/>
            </w:pPr>
            <w:r>
              <w:rPr>
                <w:rFonts w:ascii="Courier New" w:hAnsi="Courier New" w:eastAsia="Courier New"/>
                <w:b w:val="0"/>
                <w:i w:val="0"/>
                <w:color w:val="7A0010"/>
                <w:sz w:val="16"/>
              </w:rPr>
              <w:t>&lt;li class="veg"&gt;</w:t>
            </w:r>
          </w:p>
        </w:tc>
      </w:tr>
      <w:tr>
        <w:tc>
          <w:tcPr>
            <w:tcW w:type="dxa" w:w="2444"/>
          </w:tcPr>
          <w:p>
            <w:pPr>
              <w:spacing w:after="0" w:line="240" w:lineRule="auto"/>
            </w:pPr>
            <w:r>
              <w:rPr>
                <w:rFonts w:ascii="Courier New" w:hAnsi="Courier New" w:eastAsia="Courier New"/>
                <w:b w:val="0"/>
                <w:i w:val="0"/>
                <w:color w:val="7A0010"/>
                <w:sz w:val="16"/>
              </w:rPr>
              <w:t>#cart</w:t>
            </w:r>
          </w:p>
        </w:tc>
        <w:tc>
          <w:tcPr>
            <w:tcW w:type="dxa" w:w="4529"/>
          </w:tcPr>
          <w:p>
            <w:pPr>
              <w:spacing w:after="0" w:line="240" w:lineRule="auto"/>
            </w:pPr>
            <w:r>
              <w:rPr>
                <w:b w:val="0"/>
                <w:i w:val="0"/>
                <w:sz w:val="18"/>
              </w:rPr>
              <w:t xml:space="preserve">the one element with </w:t>
            </w:r>
            <w:r>
              <w:rPr>
                <w:rFonts w:ascii="Courier New" w:hAnsi="Courier New" w:eastAsia="Courier New"/>
                <w:b w:val="0"/>
                <w:i w:val="0"/>
                <w:color w:val="7A0010"/>
                <w:sz w:val="16"/>
              </w:rPr>
              <w:t>id="cart"</w:t>
            </w:r>
          </w:p>
        </w:tc>
        <w:tc>
          <w:tcPr>
            <w:tcW w:type="dxa" w:w="2666"/>
          </w:tcPr>
          <w:p>
            <w:pPr>
              <w:spacing w:after="0" w:line="240" w:lineRule="auto"/>
            </w:pPr>
            <w:r>
              <w:rPr>
                <w:rFonts w:ascii="Courier New" w:hAnsi="Courier New" w:eastAsia="Courier New"/>
                <w:b w:val="0"/>
                <w:i w:val="0"/>
                <w:color w:val="7A0010"/>
                <w:sz w:val="16"/>
              </w:rPr>
              <w:t>&lt;div id="cart"&gt;</w:t>
            </w:r>
          </w:p>
        </w:tc>
      </w:tr>
      <w:tr>
        <w:tc>
          <w:tcPr>
            <w:tcW w:type="dxa" w:w="2444"/>
            <w:shd w:val="clear" w:color="auto" w:fill="F7F9FC"/>
          </w:tcPr>
          <w:p>
            <w:pPr>
              <w:spacing w:after="0" w:line="240" w:lineRule="auto"/>
            </w:pPr>
            <w:r>
              <w:rPr>
                <w:rFonts w:ascii="Courier New" w:hAnsi="Courier New" w:eastAsia="Courier New"/>
                <w:b w:val="0"/>
                <w:i w:val="0"/>
                <w:color w:val="7A0010"/>
                <w:sz w:val="16"/>
              </w:rPr>
              <w:t>h1, h2</w:t>
            </w:r>
          </w:p>
        </w:tc>
        <w:tc>
          <w:tcPr>
            <w:tcW w:type="dxa" w:w="4529"/>
            <w:shd w:val="clear" w:color="auto" w:fill="F7F9FC"/>
          </w:tcPr>
          <w:p>
            <w:pPr>
              <w:spacing w:after="0" w:line="240" w:lineRule="auto"/>
            </w:pPr>
            <w:r>
              <w:rPr>
                <w:b w:val="0"/>
                <w:i w:val="0"/>
                <w:sz w:val="18"/>
              </w:rPr>
              <w:t xml:space="preserve">every h1 </w:t>
            </w:r>
            <w:r>
              <w:rPr>
                <w:b/>
                <w:i w:val="0"/>
                <w:sz w:val="18"/>
              </w:rPr>
              <w:t>and</w:t>
            </w:r>
            <w:r>
              <w:rPr>
                <w:b w:val="0"/>
                <w:i w:val="0"/>
                <w:sz w:val="18"/>
              </w:rPr>
              <w:t xml:space="preserve"> every h2</w:t>
            </w:r>
          </w:p>
        </w:tc>
        <w:tc>
          <w:tcPr>
            <w:tcW w:type="dxa" w:w="2666"/>
            <w:shd w:val="clear" w:color="auto" w:fill="F7F9FC"/>
          </w:tcPr>
          <w:p>
            <w:pPr>
              <w:spacing w:after="0" w:line="240" w:lineRule="auto"/>
            </w:pPr>
            <w:r>
              <w:rPr>
                <w:b w:val="0"/>
                <w:i w:val="0"/>
                <w:sz w:val="18"/>
              </w:rPr>
              <w:t>grouping</w:t>
            </w:r>
          </w:p>
        </w:tc>
      </w:tr>
      <w:tr>
        <w:tc>
          <w:tcPr>
            <w:tcW w:type="dxa" w:w="2444"/>
          </w:tcPr>
          <w:p>
            <w:pPr>
              <w:spacing w:after="0" w:line="240" w:lineRule="auto"/>
            </w:pPr>
            <w:r>
              <w:rPr>
                <w:rFonts w:ascii="Courier New" w:hAnsi="Courier New" w:eastAsia="Courier New"/>
                <w:b w:val="0"/>
                <w:i w:val="0"/>
                <w:color w:val="7A0010"/>
                <w:sz w:val="16"/>
              </w:rPr>
              <w:t>nav a</w:t>
            </w:r>
          </w:p>
        </w:tc>
        <w:tc>
          <w:tcPr>
            <w:tcW w:type="dxa" w:w="4529"/>
          </w:tcPr>
          <w:p>
            <w:pPr>
              <w:spacing w:after="0" w:line="240" w:lineRule="auto"/>
            </w:pPr>
            <w:r>
              <w:rPr>
                <w:b w:val="0"/>
                <w:i w:val="0"/>
                <w:sz w:val="18"/>
              </w:rPr>
              <w:t xml:space="preserve">every </w:t>
            </w:r>
            <w:r>
              <w:rPr>
                <w:rFonts w:ascii="Courier New" w:hAnsi="Courier New" w:eastAsia="Courier New"/>
                <w:b w:val="0"/>
                <w:i w:val="0"/>
                <w:color w:val="7A0010"/>
                <w:sz w:val="16"/>
              </w:rPr>
              <w:t>a</w:t>
            </w:r>
            <w:r>
              <w:rPr>
                <w:b w:val="0"/>
                <w:i w:val="0"/>
                <w:sz w:val="18"/>
              </w:rPr>
              <w:t xml:space="preserve"> inside a </w:t>
            </w:r>
            <w:r>
              <w:rPr>
                <w:rFonts w:ascii="Courier New" w:hAnsi="Courier New" w:eastAsia="Courier New"/>
                <w:b w:val="0"/>
                <w:i w:val="0"/>
                <w:color w:val="7A0010"/>
                <w:sz w:val="16"/>
              </w:rPr>
              <w:t>nav</w:t>
            </w:r>
          </w:p>
        </w:tc>
        <w:tc>
          <w:tcPr>
            <w:tcW w:type="dxa" w:w="2666"/>
          </w:tcPr>
          <w:p>
            <w:pPr>
              <w:spacing w:after="0" w:line="240" w:lineRule="auto"/>
            </w:pPr>
            <w:r>
              <w:rPr>
                <w:b w:val="0"/>
                <w:i w:val="0"/>
                <w:sz w:val="18"/>
              </w:rPr>
              <w:t>descendant</w:t>
            </w:r>
          </w:p>
        </w:tc>
      </w:tr>
      <w:tr>
        <w:tc>
          <w:tcPr>
            <w:tcW w:type="dxa" w:w="2444"/>
            <w:shd w:val="clear" w:color="auto" w:fill="F7F9FC"/>
          </w:tcPr>
          <w:p>
            <w:pPr>
              <w:spacing w:after="0" w:line="240" w:lineRule="auto"/>
            </w:pPr>
            <w:r>
              <w:rPr>
                <w:rFonts w:ascii="Courier New" w:hAnsi="Courier New" w:eastAsia="Courier New"/>
                <w:b w:val="0"/>
                <w:i w:val="0"/>
                <w:color w:val="7A0010"/>
                <w:sz w:val="16"/>
              </w:rPr>
              <w:t>.dish.spicy</w:t>
            </w:r>
          </w:p>
        </w:tc>
        <w:tc>
          <w:tcPr>
            <w:tcW w:type="dxa" w:w="4529"/>
            <w:shd w:val="clear" w:color="auto" w:fill="F7F9FC"/>
          </w:tcPr>
          <w:p>
            <w:pPr>
              <w:spacing w:after="0" w:line="240" w:lineRule="auto"/>
            </w:pPr>
            <w:r>
              <w:rPr>
                <w:b w:val="0"/>
                <w:i w:val="0"/>
                <w:sz w:val="18"/>
              </w:rPr>
              <w:t xml:space="preserve">elements with </w:t>
            </w:r>
            <w:r>
              <w:rPr>
                <w:b/>
                <w:i w:val="0"/>
                <w:sz w:val="18"/>
              </w:rPr>
              <w:t>both</w:t>
            </w:r>
            <w:r>
              <w:rPr>
                <w:b w:val="0"/>
                <w:i w:val="0"/>
                <w:sz w:val="18"/>
              </w:rPr>
              <w:t xml:space="preserve"> classes</w:t>
            </w:r>
          </w:p>
        </w:tc>
        <w:tc>
          <w:tcPr>
            <w:tcW w:type="dxa" w:w="2666"/>
            <w:shd w:val="clear" w:color="auto" w:fill="F7F9FC"/>
          </w:tcPr>
          <w:p>
            <w:pPr>
              <w:spacing w:after="0" w:line="240" w:lineRule="auto"/>
            </w:pPr>
            <w:r>
              <w:rPr>
                <w:rFonts w:ascii="Courier New" w:hAnsi="Courier New" w:eastAsia="Courier New"/>
                <w:b w:val="0"/>
                <w:i w:val="0"/>
                <w:color w:val="7A0010"/>
                <w:sz w:val="16"/>
              </w:rPr>
              <w:t>&lt;p class="dish spicy"&gt;</w:t>
            </w:r>
          </w:p>
        </w:tc>
      </w:tr>
      <w:tr>
        <w:tc>
          <w:tcPr>
            <w:tcW w:type="dxa" w:w="2444"/>
          </w:tcPr>
          <w:p>
            <w:pPr>
              <w:spacing w:after="0" w:line="240" w:lineRule="auto"/>
            </w:pPr>
            <w:r>
              <w:rPr>
                <w:rFonts w:ascii="Courier New" w:hAnsi="Courier New" w:eastAsia="Courier New"/>
                <w:b w:val="0"/>
                <w:i w:val="0"/>
                <w:color w:val="7A0010"/>
                <w:sz w:val="16"/>
              </w:rPr>
              <w:t>a:hover</w:t>
            </w:r>
          </w:p>
        </w:tc>
        <w:tc>
          <w:tcPr>
            <w:tcW w:type="dxa" w:w="4529"/>
          </w:tcPr>
          <w:p>
            <w:pPr>
              <w:spacing w:after="0" w:line="240" w:lineRule="auto"/>
            </w:pPr>
            <w:r>
              <w:rPr>
                <w:b w:val="0"/>
                <w:i w:val="0"/>
                <w:sz w:val="18"/>
              </w:rPr>
              <w:t xml:space="preserve">an </w:t>
            </w:r>
            <w:r>
              <w:rPr>
                <w:rFonts w:ascii="Courier New" w:hAnsi="Courier New" w:eastAsia="Courier New"/>
                <w:b w:val="0"/>
                <w:i w:val="0"/>
                <w:color w:val="7A0010"/>
                <w:sz w:val="16"/>
              </w:rPr>
              <w:t>a</w:t>
            </w:r>
            <w:r>
              <w:rPr>
                <w:b w:val="0"/>
                <w:i w:val="0"/>
                <w:sz w:val="18"/>
              </w:rPr>
              <w:t xml:space="preserve"> while the mouse is on it</w:t>
            </w:r>
          </w:p>
        </w:tc>
        <w:tc>
          <w:tcPr>
            <w:tcW w:type="dxa" w:w="2666"/>
          </w:tcPr>
          <w:p>
            <w:pPr>
              <w:spacing w:after="0" w:line="240" w:lineRule="auto"/>
            </w:pPr>
            <w:r>
              <w:rPr>
                <w:b w:val="0"/>
                <w:i w:val="0"/>
                <w:sz w:val="18"/>
              </w:rPr>
              <w:t>state</w:t>
            </w:r>
          </w:p>
        </w:tc>
      </w:tr>
      <w:tr>
        <w:tc>
          <w:tcPr>
            <w:tcW w:type="dxa" w:w="2444"/>
            <w:shd w:val="clear" w:color="auto" w:fill="F7F9FC"/>
          </w:tcPr>
          <w:p>
            <w:pPr>
              <w:spacing w:after="0" w:line="240" w:lineRule="auto"/>
            </w:pPr>
            <w:r>
              <w:rPr>
                <w:b w:val="0"/>
                <w:i w:val="0"/>
                <w:sz w:val="18"/>
              </w:rPr>
              <w:t>Strength</w:t>
            </w:r>
          </w:p>
        </w:tc>
        <w:tc>
          <w:tcPr>
            <w:tcW w:type="dxa" w:w="4529"/>
            <w:shd w:val="clear" w:color="auto" w:fill="F7F9FC"/>
          </w:tcPr>
          <w:p>
            <w:pPr>
              <w:spacing w:after="0" w:line="240" w:lineRule="auto"/>
            </w:pPr>
            <w:r>
              <w:rPr>
                <w:rFonts w:ascii="Courier New" w:hAnsi="Courier New" w:eastAsia="Courier New"/>
                <w:b w:val="0"/>
                <w:i w:val="0"/>
                <w:color w:val="7A0010"/>
                <w:sz w:val="16"/>
              </w:rPr>
              <w:t>#id</w:t>
            </w:r>
            <w:r>
              <w:rPr>
                <w:b w:val="0"/>
                <w:i w:val="0"/>
                <w:sz w:val="18"/>
              </w:rPr>
              <w:t xml:space="preserve"> &gt; </w:t>
            </w:r>
            <w:r>
              <w:rPr>
                <w:rFonts w:ascii="Courier New" w:hAnsi="Courier New" w:eastAsia="Courier New"/>
                <w:b w:val="0"/>
                <w:i w:val="0"/>
                <w:color w:val="7A0010"/>
                <w:sz w:val="16"/>
              </w:rPr>
              <w:t>.class</w:t>
            </w:r>
            <w:r>
              <w:rPr>
                <w:b w:val="0"/>
                <w:i w:val="0"/>
                <w:sz w:val="18"/>
              </w:rPr>
              <w:t xml:space="preserve"> &gt; </w:t>
            </w:r>
            <w:r>
              <w:rPr>
                <w:rFonts w:ascii="Courier New" w:hAnsi="Courier New" w:eastAsia="Courier New"/>
                <w:b w:val="0"/>
                <w:i w:val="0"/>
                <w:color w:val="7A0010"/>
                <w:sz w:val="16"/>
              </w:rPr>
              <w:t>element</w:t>
            </w:r>
            <w:r>
              <w:rPr>
                <w:b w:val="0"/>
                <w:i w:val="0"/>
                <w:sz w:val="18"/>
              </w:rPr>
              <w:t>; equal → last wins</w:t>
            </w:r>
          </w:p>
        </w:tc>
        <w:tc>
          <w:tcPr>
            <w:tcW w:type="dxa" w:w="2666"/>
            <w:shd w:val="clear" w:color="auto" w:fill="F7F9FC"/>
          </w:tcPr>
          <w:p>
            <w:pPr>
              <w:spacing w:after="0" w:line="240" w:lineRule="auto"/>
            </w:pP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101"/>
            <w:shd w:val="clear" w:color="auto" w:fill="1F3864"/>
          </w:tcPr>
          <w:p>
            <w:pPr>
              <w:spacing w:after="0" w:line="240" w:lineRule="auto"/>
            </w:pPr>
            <w:r>
              <w:rPr>
                <w:b/>
                <w:i w:val="0"/>
                <w:color w:val="FFFFFF"/>
                <w:sz w:val="18"/>
              </w:rPr>
              <w:t>You see…</w:t>
            </w:r>
          </w:p>
        </w:tc>
        <w:tc>
          <w:tcPr>
            <w:tcW w:type="dxa" w:w="3530"/>
            <w:shd w:val="clear" w:color="auto" w:fill="1F3864"/>
          </w:tcPr>
          <w:p>
            <w:pPr>
              <w:spacing w:after="0" w:line="240" w:lineRule="auto"/>
            </w:pPr>
            <w:r>
              <w:rPr>
                <w:b/>
                <w:i w:val="0"/>
                <w:color w:val="FFFFFF"/>
                <w:sz w:val="18"/>
              </w:rPr>
              <w:t>Because…</w:t>
            </w:r>
          </w:p>
        </w:tc>
        <w:tc>
          <w:tcPr>
            <w:tcW w:type="dxa" w:w="1587"/>
            <w:shd w:val="clear" w:color="auto" w:fill="1F3864"/>
          </w:tcPr>
          <w:p>
            <w:pPr>
              <w:spacing w:after="0" w:line="240" w:lineRule="auto"/>
            </w:pPr>
            <w:r>
              <w:rPr>
                <w:b/>
                <w:i w:val="0"/>
                <w:color w:val="FFFFFF"/>
                <w:sz w:val="18"/>
              </w:rPr>
              <w:t>Fix</w:t>
            </w:r>
          </w:p>
        </w:tc>
        <w:tc>
          <w:tcPr>
            <w:tcW w:type="dxa" w:w="2419"/>
            <w:shd w:val="clear" w:color="auto" w:fill="1F3864"/>
          </w:tcPr>
          <w:p>
            <w:pPr>
              <w:spacing w:after="0" w:line="240" w:lineRule="auto"/>
            </w:pPr>
            <w:r>
              <w:rPr>
                <w:b/>
                <w:i w:val="0"/>
                <w:color w:val="FFFFFF"/>
                <w:sz w:val="18"/>
              </w:rPr>
              <w:t>Planted in</w:t>
            </w:r>
          </w:p>
        </w:tc>
      </w:tr>
      <w:tr>
        <w:tc>
          <w:tcPr>
            <w:tcW w:type="dxa" w:w="2101"/>
          </w:tcPr>
          <w:p>
            <w:pPr>
              <w:spacing w:after="0" w:line="240" w:lineRule="auto"/>
            </w:pPr>
            <w:r>
              <w:rPr>
                <w:b w:val="0"/>
                <w:i w:val="0"/>
                <w:sz w:val="18"/>
              </w:rPr>
              <w:t>The rule does nothing</w:t>
            </w:r>
          </w:p>
        </w:tc>
        <w:tc>
          <w:tcPr>
            <w:tcW w:type="dxa" w:w="3530"/>
          </w:tcPr>
          <w:p>
            <w:pPr>
              <w:spacing w:after="0" w:line="240" w:lineRule="auto"/>
            </w:pPr>
            <w:r>
              <w:rPr>
                <w:rFonts w:ascii="Courier New" w:hAnsi="Courier New" w:eastAsia="Courier New"/>
                <w:b w:val="0"/>
                <w:i w:val="0"/>
                <w:color w:val="7A0010"/>
                <w:sz w:val="16"/>
              </w:rPr>
              <w:t>.card</w:t>
            </w:r>
            <w:r>
              <w:rPr>
                <w:b w:val="0"/>
                <w:i w:val="0"/>
                <w:sz w:val="18"/>
              </w:rPr>
              <w:t xml:space="preserve"> in CSS, </w:t>
            </w:r>
            <w:r>
              <w:rPr>
                <w:rFonts w:ascii="Courier New" w:hAnsi="Courier New" w:eastAsia="Courier New"/>
                <w:b w:val="0"/>
                <w:i w:val="0"/>
                <w:color w:val="7A0010"/>
                <w:sz w:val="16"/>
              </w:rPr>
              <w:t>class="Card"</w:t>
            </w:r>
            <w:r>
              <w:rPr>
                <w:b w:val="0"/>
                <w:i w:val="0"/>
                <w:sz w:val="18"/>
              </w:rPr>
              <w:t xml:space="preserve"> in HTML</w:t>
            </w:r>
          </w:p>
        </w:tc>
        <w:tc>
          <w:tcPr>
            <w:tcW w:type="dxa" w:w="1587"/>
          </w:tcPr>
          <w:p>
            <w:pPr>
              <w:spacing w:after="0" w:line="240" w:lineRule="auto"/>
            </w:pPr>
            <w:r>
              <w:rPr>
                <w:b w:val="0"/>
                <w:i w:val="0"/>
                <w:sz w:val="18"/>
              </w:rPr>
              <w:t>Same case in both</w:t>
            </w:r>
          </w:p>
        </w:tc>
        <w:tc>
          <w:tcPr>
            <w:tcW w:type="dxa" w:w="2419"/>
          </w:tcPr>
          <w:p>
            <w:pPr>
              <w:spacing w:after="0" w:line="240" w:lineRule="auto"/>
            </w:pPr>
            <w:r>
              <w:rPr>
                <w:b w:val="0"/>
                <w:i w:val="0"/>
                <w:sz w:val="18"/>
              </w:rPr>
              <w:t>D2-08 bug 1, D2-HW1 bug 6, D2-FF4 (</w:t>
            </w:r>
            <w:r>
              <w:rPr>
                <w:rFonts w:ascii="Courier New" w:hAnsi="Courier New" w:eastAsia="Courier New"/>
                <w:b w:val="0"/>
                <w:i w:val="0"/>
                <w:color w:val="7A0010"/>
                <w:sz w:val="16"/>
              </w:rPr>
              <w:t>.Title</w:t>
            </w:r>
            <w:r>
              <w:rPr>
                <w:b w:val="0"/>
                <w:i w:val="0"/>
                <w:sz w:val="18"/>
              </w:rPr>
              <w:t>)</w:t>
            </w:r>
          </w:p>
        </w:tc>
      </w:tr>
      <w:tr>
        <w:tc>
          <w:tcPr>
            <w:tcW w:type="dxa" w:w="2101"/>
            <w:shd w:val="clear" w:color="auto" w:fill="F7F9FC"/>
          </w:tcPr>
          <w:p>
            <w:pPr>
              <w:spacing w:after="0" w:line="240" w:lineRule="auto"/>
            </w:pPr>
            <w:r>
              <w:rPr>
                <w:b w:val="0"/>
                <w:i w:val="0"/>
                <w:sz w:val="18"/>
              </w:rPr>
              <w:t>The rule does nothing</w:t>
            </w:r>
          </w:p>
        </w:tc>
        <w:tc>
          <w:tcPr>
            <w:tcW w:type="dxa" w:w="3530"/>
            <w:shd w:val="clear" w:color="auto" w:fill="F7F9FC"/>
          </w:tcPr>
          <w:p>
            <w:pPr>
              <w:spacing w:after="0" w:line="240" w:lineRule="auto"/>
            </w:pPr>
            <w:r>
              <w:rPr>
                <w:rFonts w:ascii="Courier New" w:hAnsi="Courier New" w:eastAsia="Courier New"/>
                <w:b w:val="0"/>
                <w:i w:val="0"/>
                <w:color w:val="7A0010"/>
                <w:sz w:val="16"/>
              </w:rPr>
              <w:t>#menu</w:t>
            </w:r>
            <w:r>
              <w:rPr>
                <w:b w:val="0"/>
                <w:i w:val="0"/>
                <w:sz w:val="18"/>
              </w:rPr>
              <w:t xml:space="preserve"> in CSS, </w:t>
            </w:r>
            <w:r>
              <w:rPr>
                <w:rFonts w:ascii="Courier New" w:hAnsi="Courier New" w:eastAsia="Courier New"/>
                <w:b w:val="0"/>
                <w:i w:val="0"/>
                <w:color w:val="7A0010"/>
                <w:sz w:val="16"/>
              </w:rPr>
              <w:t>id="main-menu"</w:t>
            </w:r>
            <w:r>
              <w:rPr>
                <w:b w:val="0"/>
                <w:i w:val="0"/>
                <w:sz w:val="18"/>
              </w:rPr>
              <w:t xml:space="preserve"> in HTML</w:t>
            </w:r>
          </w:p>
        </w:tc>
        <w:tc>
          <w:tcPr>
            <w:tcW w:type="dxa" w:w="1587"/>
            <w:shd w:val="clear" w:color="auto" w:fill="F7F9FC"/>
          </w:tcPr>
          <w:p>
            <w:pPr>
              <w:spacing w:after="0" w:line="240" w:lineRule="auto"/>
            </w:pPr>
            <w:r>
              <w:rPr>
                <w:b w:val="0"/>
                <w:i w:val="0"/>
                <w:sz w:val="18"/>
              </w:rPr>
              <w:t>Same name in both</w:t>
            </w:r>
          </w:p>
        </w:tc>
        <w:tc>
          <w:tcPr>
            <w:tcW w:type="dxa" w:w="2419"/>
            <w:shd w:val="clear" w:color="auto" w:fill="F7F9FC"/>
          </w:tcPr>
          <w:p>
            <w:pPr>
              <w:spacing w:after="0" w:line="240" w:lineRule="auto"/>
            </w:pPr>
            <w:r>
              <w:rPr>
                <w:b w:val="0"/>
                <w:i w:val="0"/>
                <w:sz w:val="18"/>
              </w:rPr>
              <w:t>D2-08 bug 2, D2-FF4 (</w:t>
            </w:r>
            <w:r>
              <w:rPr>
                <w:rFonts w:ascii="Courier New" w:hAnsi="Courier New" w:eastAsia="Courier New"/>
                <w:b w:val="0"/>
                <w:i w:val="0"/>
                <w:color w:val="7A0010"/>
                <w:sz w:val="16"/>
              </w:rPr>
              <w:t>#nav</w:t>
            </w:r>
            <w:r>
              <w:rPr>
                <w:b w:val="0"/>
                <w:i w:val="0"/>
                <w:sz w:val="18"/>
              </w:rPr>
              <w:t>), D2-HW1 bug 12 (</w:t>
            </w:r>
            <w:r>
              <w:rPr>
                <w:rFonts w:ascii="Courier New" w:hAnsi="Courier New" w:eastAsia="Courier New"/>
                <w:b w:val="0"/>
                <w:i w:val="0"/>
                <w:color w:val="7A0010"/>
                <w:sz w:val="16"/>
              </w:rPr>
              <w:t>#footer</w:t>
            </w:r>
            <w:r>
              <w:rPr>
                <w:b w:val="0"/>
                <w:i w:val="0"/>
                <w:sz w:val="18"/>
              </w:rPr>
              <w:t xml:space="preserve"> vs </w:t>
            </w:r>
            <w:r>
              <w:rPr>
                <w:rFonts w:ascii="Courier New" w:hAnsi="Courier New" w:eastAsia="Courier New"/>
                <w:b w:val="0"/>
                <w:i w:val="0"/>
                <w:color w:val="7A0010"/>
                <w:sz w:val="16"/>
              </w:rPr>
              <w:t>class="footer"</w:t>
            </w:r>
            <w:r>
              <w:rPr>
                <w:b w:val="0"/>
                <w:i w:val="0"/>
                <w:sz w:val="18"/>
              </w:rPr>
              <w:t>), D2-HW4 bug 5 (</w:t>
            </w:r>
            <w:r>
              <w:rPr>
                <w:rFonts w:ascii="Courier New" w:hAnsi="Courier New" w:eastAsia="Courier New"/>
                <w:b w:val="0"/>
                <w:i w:val="0"/>
                <w:color w:val="7A0010"/>
                <w:sz w:val="16"/>
              </w:rPr>
              <w:t>#Header</w:t>
            </w:r>
            <w:r>
              <w:rPr>
                <w:b w:val="0"/>
                <w:i w:val="0"/>
                <w:sz w:val="18"/>
              </w:rPr>
              <w:t>)</w:t>
            </w:r>
          </w:p>
        </w:tc>
      </w:tr>
      <w:tr>
        <w:tc>
          <w:tcPr>
            <w:tcW w:type="dxa" w:w="2101"/>
          </w:tcPr>
          <w:p>
            <w:pPr>
              <w:spacing w:after="0" w:line="240" w:lineRule="auto"/>
            </w:pPr>
            <w:r>
              <w:rPr>
                <w:b w:val="0"/>
                <w:i w:val="0"/>
                <w:sz w:val="18"/>
              </w:rPr>
              <w:t>Prices are not styled</w:t>
            </w:r>
          </w:p>
        </w:tc>
        <w:tc>
          <w:tcPr>
            <w:tcW w:type="dxa" w:w="3530"/>
          </w:tcPr>
          <w:p>
            <w:pPr>
              <w:spacing w:after="0" w:line="240" w:lineRule="auto"/>
            </w:pPr>
            <w:r>
              <w:rPr>
                <w:rFonts w:ascii="Courier New" w:hAnsi="Courier New" w:eastAsia="Courier New"/>
                <w:b w:val="0"/>
                <w:i w:val="0"/>
                <w:color w:val="7A0010"/>
                <w:sz w:val="16"/>
              </w:rPr>
              <w:t>price { … }</w:t>
            </w:r>
            <w:r>
              <w:rPr>
                <w:b w:val="0"/>
                <w:i w:val="0"/>
                <w:sz w:val="18"/>
              </w:rPr>
              <w:t xml:space="preserve"> missing its dot</w:t>
            </w:r>
          </w:p>
        </w:tc>
        <w:tc>
          <w:tcPr>
            <w:tcW w:type="dxa" w:w="1587"/>
          </w:tcPr>
          <w:p>
            <w:pPr>
              <w:spacing w:after="0" w:line="240" w:lineRule="auto"/>
            </w:pPr>
            <w:r>
              <w:rPr>
                <w:rFonts w:ascii="Courier New" w:hAnsi="Courier New" w:eastAsia="Courier New"/>
                <w:b w:val="0"/>
                <w:i w:val="0"/>
                <w:color w:val="7A0010"/>
                <w:sz w:val="16"/>
              </w:rPr>
              <w:t>.price { … }</w:t>
            </w:r>
          </w:p>
        </w:tc>
        <w:tc>
          <w:tcPr>
            <w:tcW w:type="dxa" w:w="2419"/>
          </w:tcPr>
          <w:p>
            <w:pPr>
              <w:spacing w:after="0" w:line="240" w:lineRule="auto"/>
            </w:pPr>
            <w:r>
              <w:rPr>
                <w:b w:val="0"/>
                <w:i w:val="0"/>
                <w:sz w:val="18"/>
              </w:rPr>
              <w:t>D2-08 bug 3</w:t>
            </w:r>
          </w:p>
        </w:tc>
      </w:tr>
      <w:tr>
        <w:tc>
          <w:tcPr>
            <w:tcW w:type="dxa" w:w="2101"/>
            <w:shd w:val="clear" w:color="auto" w:fill="F7F9FC"/>
          </w:tcPr>
          <w:p>
            <w:pPr>
              <w:spacing w:after="0" w:line="240" w:lineRule="auto"/>
            </w:pPr>
            <w:r>
              <w:rPr>
                <w:b w:val="0"/>
                <w:i w:val="0"/>
                <w:sz w:val="18"/>
              </w:rPr>
              <w:t>Neither h1 nor h2 is styled</w:t>
            </w:r>
          </w:p>
        </w:tc>
        <w:tc>
          <w:tcPr>
            <w:tcW w:type="dxa" w:w="3530"/>
            <w:shd w:val="clear" w:color="auto" w:fill="F7F9FC"/>
          </w:tcPr>
          <w:p>
            <w:pPr>
              <w:spacing w:after="0" w:line="240" w:lineRule="auto"/>
            </w:pPr>
            <w:r>
              <w:rPr>
                <w:rFonts w:ascii="Courier New" w:hAnsi="Courier New" w:eastAsia="Courier New"/>
                <w:b w:val="0"/>
                <w:i w:val="0"/>
                <w:color w:val="7A0010"/>
                <w:sz w:val="16"/>
              </w:rPr>
              <w:t>h1, h2, { … }</w:t>
            </w:r>
            <w:r>
              <w:rPr>
                <w:b w:val="0"/>
                <w:i w:val="0"/>
                <w:sz w:val="18"/>
              </w:rPr>
              <w:t>: a trailing comma makes the selector invalid, so the whole rule is dropped</w:t>
            </w:r>
          </w:p>
        </w:tc>
        <w:tc>
          <w:tcPr>
            <w:tcW w:type="dxa" w:w="1587"/>
            <w:shd w:val="clear" w:color="auto" w:fill="F7F9FC"/>
          </w:tcPr>
          <w:p>
            <w:pPr>
              <w:spacing w:after="0" w:line="240" w:lineRule="auto"/>
            </w:pPr>
            <w:r>
              <w:rPr>
                <w:b w:val="0"/>
                <w:i w:val="0"/>
                <w:sz w:val="18"/>
              </w:rPr>
              <w:t>Remove the last comma</w:t>
            </w:r>
          </w:p>
        </w:tc>
        <w:tc>
          <w:tcPr>
            <w:tcW w:type="dxa" w:w="2419"/>
            <w:shd w:val="clear" w:color="auto" w:fill="F7F9FC"/>
          </w:tcPr>
          <w:p>
            <w:pPr>
              <w:spacing w:after="0" w:line="240" w:lineRule="auto"/>
            </w:pPr>
            <w:r>
              <w:rPr>
                <w:b w:val="0"/>
                <w:i w:val="0"/>
                <w:sz w:val="18"/>
              </w:rPr>
              <w:t>D2-08 bug 4</w:t>
            </w:r>
          </w:p>
        </w:tc>
      </w:tr>
      <w:tr>
        <w:tc>
          <w:tcPr>
            <w:tcW w:type="dxa" w:w="2101"/>
          </w:tcPr>
          <w:p>
            <w:pPr>
              <w:spacing w:after="0" w:line="240" w:lineRule="auto"/>
            </w:pPr>
            <w:r>
              <w:rPr>
                <w:b w:val="0"/>
                <w:i w:val="0"/>
                <w:sz w:val="18"/>
              </w:rPr>
              <w:t>Nothing happens on hover</w:t>
            </w:r>
          </w:p>
        </w:tc>
        <w:tc>
          <w:tcPr>
            <w:tcW w:type="dxa" w:w="3530"/>
          </w:tcPr>
          <w:p>
            <w:pPr>
              <w:spacing w:after="0" w:line="240" w:lineRule="auto"/>
            </w:pPr>
            <w:r>
              <w:rPr>
                <w:rFonts w:ascii="Courier New" w:hAnsi="Courier New" w:eastAsia="Courier New"/>
                <w:b w:val="0"/>
                <w:i w:val="0"/>
                <w:color w:val="7A0010"/>
                <w:sz w:val="16"/>
              </w:rPr>
              <w:t>a:hoverr</w:t>
            </w:r>
            <w:r>
              <w:rPr>
                <w:b w:val="0"/>
                <w:i w:val="0"/>
                <w:sz w:val="18"/>
              </w:rPr>
              <w:t xml:space="preserve"> typo; the whole rule is dropped</w:t>
            </w:r>
          </w:p>
        </w:tc>
        <w:tc>
          <w:tcPr>
            <w:tcW w:type="dxa" w:w="1587"/>
          </w:tcPr>
          <w:p>
            <w:pPr>
              <w:spacing w:after="0" w:line="240" w:lineRule="auto"/>
            </w:pPr>
            <w:r>
              <w:rPr>
                <w:rFonts w:ascii="Courier New" w:hAnsi="Courier New" w:eastAsia="Courier New"/>
                <w:b w:val="0"/>
                <w:i w:val="0"/>
                <w:color w:val="7A0010"/>
                <w:sz w:val="16"/>
              </w:rPr>
              <w:t>a:hover</w:t>
            </w:r>
          </w:p>
        </w:tc>
        <w:tc>
          <w:tcPr>
            <w:tcW w:type="dxa" w:w="2419"/>
          </w:tcPr>
          <w:p>
            <w:pPr>
              <w:spacing w:after="0" w:line="240" w:lineRule="auto"/>
            </w:pPr>
            <w:r>
              <w:rPr>
                <w:b w:val="0"/>
                <w:i w:val="0"/>
                <w:sz w:val="18"/>
              </w:rPr>
              <w:t>D2-08 bug 5</w:t>
            </w:r>
          </w:p>
        </w:tc>
      </w:tr>
      <w:tr>
        <w:tc>
          <w:tcPr>
            <w:tcW w:type="dxa" w:w="2101"/>
            <w:shd w:val="clear" w:color="auto" w:fill="F7F9FC"/>
          </w:tcPr>
          <w:p>
            <w:pPr>
              <w:spacing w:after="0" w:line="240" w:lineRule="auto"/>
            </w:pPr>
            <w:r>
              <w:rPr>
                <w:b w:val="0"/>
                <w:i w:val="0"/>
                <w:sz w:val="18"/>
              </w:rPr>
              <w:t>The primary button is not styled</w:t>
            </w:r>
          </w:p>
        </w:tc>
        <w:tc>
          <w:tcPr>
            <w:tcW w:type="dxa" w:w="3530"/>
            <w:shd w:val="clear" w:color="auto" w:fill="F7F9FC"/>
          </w:tcPr>
          <w:p>
            <w:pPr>
              <w:spacing w:after="0" w:line="240" w:lineRule="auto"/>
            </w:pPr>
            <w:r>
              <w:rPr>
                <w:rFonts w:ascii="Courier New" w:hAnsi="Courier New" w:eastAsia="Courier New"/>
                <w:b w:val="0"/>
                <w:i w:val="0"/>
                <w:color w:val="7A0010"/>
                <w:sz w:val="16"/>
              </w:rPr>
              <w:t>.btn .primary</w:t>
            </w:r>
            <w:r>
              <w:rPr>
                <w:b w:val="0"/>
                <w:i w:val="0"/>
                <w:sz w:val="18"/>
              </w:rPr>
              <w:t xml:space="preserve"> (space) means "inside"</w:t>
            </w:r>
          </w:p>
        </w:tc>
        <w:tc>
          <w:tcPr>
            <w:tcW w:type="dxa" w:w="1587"/>
            <w:shd w:val="clear" w:color="auto" w:fill="F7F9FC"/>
          </w:tcPr>
          <w:p>
            <w:pPr>
              <w:spacing w:after="0" w:line="240" w:lineRule="auto"/>
            </w:pPr>
            <w:r>
              <w:rPr>
                <w:rFonts w:ascii="Courier New" w:hAnsi="Courier New" w:eastAsia="Courier New"/>
                <w:b w:val="0"/>
                <w:i w:val="0"/>
                <w:color w:val="7A0010"/>
                <w:sz w:val="16"/>
              </w:rPr>
              <w:t>.btn.primary</w:t>
            </w:r>
          </w:p>
        </w:tc>
        <w:tc>
          <w:tcPr>
            <w:tcW w:type="dxa" w:w="2419"/>
            <w:shd w:val="clear" w:color="auto" w:fill="F7F9FC"/>
          </w:tcPr>
          <w:p>
            <w:pPr>
              <w:spacing w:after="0" w:line="240" w:lineRule="auto"/>
            </w:pPr>
            <w:r>
              <w:rPr>
                <w:b w:val="0"/>
                <w:i w:val="0"/>
                <w:sz w:val="18"/>
              </w:rPr>
              <w:t>D2-FF5 bug 10</w:t>
            </w:r>
          </w:p>
        </w:tc>
      </w:tr>
      <w:tr>
        <w:tc>
          <w:tcPr>
            <w:tcW w:type="dxa" w:w="2101"/>
          </w:tcPr>
          <w:p>
            <w:pPr>
              <w:spacing w:after="0" w:line="240" w:lineRule="auto"/>
            </w:pPr>
            <w:r>
              <w:rPr>
                <w:rFonts w:ascii="Courier New" w:hAnsi="Courier New" w:eastAsia="Courier New"/>
                <w:b w:val="0"/>
                <w:i w:val="0"/>
                <w:color w:val="7A0010"/>
                <w:sz w:val="16"/>
              </w:rPr>
              <w:t>.card</w:t>
            </w:r>
            <w:r>
              <w:rPr>
                <w:b w:val="0"/>
                <w:i w:val="0"/>
                <w:sz w:val="18"/>
              </w:rPr>
              <w:t xml:space="preserve"> does not match</w:t>
            </w:r>
          </w:p>
        </w:tc>
        <w:tc>
          <w:tcPr>
            <w:tcW w:type="dxa" w:w="3530"/>
          </w:tcPr>
          <w:p>
            <w:pPr>
              <w:spacing w:after="0" w:line="240" w:lineRule="auto"/>
            </w:pPr>
            <w:r>
              <w:rPr>
                <w:b w:val="0"/>
                <w:i w:val="0"/>
                <w:sz w:val="18"/>
              </w:rPr>
              <w:t xml:space="preserve">HTML </w:t>
            </w:r>
            <w:r>
              <w:rPr>
                <w:rFonts w:ascii="Courier New" w:hAnsi="Courier New" w:eastAsia="Courier New"/>
                <w:b w:val="0"/>
                <w:i w:val="0"/>
                <w:color w:val="7A0010"/>
                <w:sz w:val="16"/>
              </w:rPr>
              <w:t>class="card, special"</w:t>
            </w:r>
            <w:r>
              <w:rPr>
                <w:b w:val="0"/>
                <w:i w:val="0"/>
                <w:sz w:val="18"/>
              </w:rPr>
              <w:t xml:space="preserve"> (comma)</w:t>
            </w:r>
          </w:p>
        </w:tc>
        <w:tc>
          <w:tcPr>
            <w:tcW w:type="dxa" w:w="1587"/>
          </w:tcPr>
          <w:p>
            <w:pPr>
              <w:spacing w:after="0" w:line="240" w:lineRule="auto"/>
            </w:pPr>
            <w:r>
              <w:rPr>
                <w:rFonts w:ascii="Courier New" w:hAnsi="Courier New" w:eastAsia="Courier New"/>
                <w:b w:val="0"/>
                <w:i w:val="0"/>
                <w:color w:val="7A0010"/>
                <w:sz w:val="16"/>
              </w:rPr>
              <w:t>class="card special"</w:t>
            </w:r>
          </w:p>
        </w:tc>
        <w:tc>
          <w:tcPr>
            <w:tcW w:type="dxa" w:w="2419"/>
          </w:tcPr>
          <w:p>
            <w:pPr>
              <w:spacing w:after="0" w:line="240" w:lineRule="auto"/>
            </w:pPr>
            <w:r>
              <w:rPr>
                <w:b w:val="0"/>
                <w:i w:val="0"/>
                <w:sz w:val="18"/>
              </w:rPr>
              <w:t>D2-FF5 bug 11</w:t>
            </w:r>
          </w:p>
        </w:tc>
      </w:tr>
      <w:tr>
        <w:tc>
          <w:tcPr>
            <w:tcW w:type="dxa" w:w="2101"/>
            <w:shd w:val="clear" w:color="auto" w:fill="F7F9FC"/>
          </w:tcPr>
          <w:p>
            <w:pPr>
              <w:spacing w:after="0" w:line="240" w:lineRule="auto"/>
            </w:pPr>
            <w:r>
              <w:rPr>
                <w:b w:val="0"/>
                <w:i w:val="0"/>
                <w:sz w:val="18"/>
              </w:rPr>
              <w:t>Your class colour is ignored</w:t>
            </w:r>
          </w:p>
        </w:tc>
        <w:tc>
          <w:tcPr>
            <w:tcW w:type="dxa" w:w="3530"/>
            <w:shd w:val="clear" w:color="auto" w:fill="F7F9FC"/>
          </w:tcPr>
          <w:p>
            <w:pPr>
              <w:spacing w:after="0" w:line="240" w:lineRule="auto"/>
            </w:pPr>
            <w:r>
              <w:rPr>
                <w:b w:val="0"/>
                <w:i w:val="0"/>
                <w:sz w:val="18"/>
              </w:rPr>
              <w:t xml:space="preserve">An </w:t>
            </w:r>
            <w:r>
              <w:rPr>
                <w:rFonts w:ascii="Courier New" w:hAnsi="Courier New" w:eastAsia="Courier New"/>
                <w:b w:val="0"/>
                <w:i w:val="0"/>
                <w:color w:val="7A0010"/>
                <w:sz w:val="16"/>
              </w:rPr>
              <w:t>#id</w:t>
            </w:r>
            <w:r>
              <w:rPr>
                <w:b w:val="0"/>
                <w:i w:val="0"/>
                <w:sz w:val="18"/>
              </w:rPr>
              <w:t xml:space="preserve"> rule on the same element wins</w:t>
            </w:r>
          </w:p>
        </w:tc>
        <w:tc>
          <w:tcPr>
            <w:tcW w:type="dxa" w:w="1587"/>
            <w:shd w:val="clear" w:color="auto" w:fill="F7F9FC"/>
          </w:tcPr>
          <w:p>
            <w:pPr>
              <w:spacing w:after="0" w:line="240" w:lineRule="auto"/>
            </w:pPr>
            <w:r>
              <w:rPr>
                <w:b w:val="0"/>
                <w:i w:val="0"/>
                <w:sz w:val="18"/>
              </w:rPr>
              <w:t>Use the id rule, or drop it</w:t>
            </w:r>
          </w:p>
        </w:tc>
        <w:tc>
          <w:tcPr>
            <w:tcW w:type="dxa" w:w="2419"/>
            <w:shd w:val="clear" w:color="auto" w:fill="F7F9FC"/>
          </w:tcPr>
          <w:p>
            <w:pPr>
              <w:spacing w:after="0" w:line="240" w:lineRule="auto"/>
            </w:pPr>
            <w:r>
              <w:rPr>
                <w:b w:val="0"/>
                <w:i w:val="0"/>
                <w:sz w:val="18"/>
              </w:rPr>
              <w:t>D2-FF3 (specificity duel)</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Write the selector for: every </w:t>
      </w:r>
      <w:r>
        <w:rPr>
          <w:rFonts w:ascii="Courier New" w:hAnsi="Courier New" w:eastAsia="Courier New"/>
          <w:b w:val="0"/>
          <w:i w:val="0"/>
          <w:color w:val="7A0010"/>
          <w:sz w:val="19"/>
        </w:rPr>
        <w:t>li</w:t>
      </w:r>
      <w:r>
        <w:rPr>
          <w:b w:val="0"/>
          <w:i w:val="0"/>
        </w:rPr>
        <w:t xml:space="preserve">; everything with class </w:t>
      </w:r>
      <w:r>
        <w:rPr>
          <w:rFonts w:ascii="Courier New" w:hAnsi="Courier New" w:eastAsia="Courier New"/>
          <w:b w:val="0"/>
          <w:i w:val="0"/>
          <w:color w:val="7A0010"/>
          <w:sz w:val="19"/>
        </w:rPr>
        <w:t>veg</w:t>
      </w:r>
      <w:r>
        <w:rPr>
          <w:b w:val="0"/>
          <w:i w:val="0"/>
        </w:rPr>
        <w:t xml:space="preserve">; the element with id </w:t>
      </w:r>
      <w:r>
        <w:rPr>
          <w:rFonts w:ascii="Courier New" w:hAnsi="Courier New" w:eastAsia="Courier New"/>
          <w:b w:val="0"/>
          <w:i w:val="0"/>
          <w:color w:val="7A0010"/>
          <w:sz w:val="19"/>
        </w:rPr>
        <w:t>cart</w:t>
      </w:r>
      <w:r>
        <w:rPr>
          <w:b w:val="0"/>
          <w:i w:val="0"/>
        </w:rPr>
        <w:t>.</w:t>
      </w:r>
    </w:p>
    <w:p>
      <w:pPr>
        <w:spacing w:after="40"/>
        <w:ind w:left="340" w:hanging="255"/>
      </w:pPr>
      <w:r>
        <w:rPr>
          <w:b/>
          <w:color w:val="2E74B5"/>
        </w:rPr>
        <w:t xml:space="preserve">2. </w:t>
      </w:r>
      <w:r>
        <w:rPr>
          <w:b w:val="0"/>
          <w:i w:val="0"/>
        </w:rPr>
        <w:t xml:space="preserve">What is the difference between </w:t>
      </w:r>
      <w:r>
        <w:rPr>
          <w:rFonts w:ascii="Courier New" w:hAnsi="Courier New" w:eastAsia="Courier New"/>
          <w:b w:val="0"/>
          <w:i w:val="0"/>
          <w:color w:val="7A0010"/>
          <w:sz w:val="19"/>
        </w:rPr>
        <w:t>.btn .primary</w:t>
      </w:r>
      <w:r>
        <w:rPr>
          <w:b w:val="0"/>
          <w:i w:val="0"/>
        </w:rPr>
        <w:t xml:space="preserve"> and </w:t>
      </w:r>
      <w:r>
        <w:rPr>
          <w:rFonts w:ascii="Courier New" w:hAnsi="Courier New" w:eastAsia="Courier New"/>
          <w:b w:val="0"/>
          <w:i w:val="0"/>
          <w:color w:val="7A0010"/>
          <w:sz w:val="19"/>
        </w:rPr>
        <w:t>.btn.primary</w:t>
      </w:r>
      <w:r>
        <w:rPr>
          <w:b w:val="0"/>
          <w:i w:val="0"/>
        </w:rPr>
        <w:t>? Draw the HTML each one matches.</w:t>
      </w:r>
    </w:p>
    <w:p>
      <w:pPr>
        <w:spacing w:after="40"/>
        <w:ind w:left="340" w:hanging="255"/>
      </w:pPr>
      <w:r>
        <w:rPr>
          <w:b/>
          <w:color w:val="2E74B5"/>
        </w:rPr>
        <w:t xml:space="preserve">3. </w:t>
      </w:r>
      <w:r>
        <w:rPr>
          <w:b w:val="0"/>
          <w:i w:val="0"/>
        </w:rPr>
        <w:t xml:space="preserve">Why does </w:t>
      </w:r>
      <w:r>
        <w:rPr>
          <w:rFonts w:ascii="Courier New" w:hAnsi="Courier New" w:eastAsia="Courier New"/>
          <w:b w:val="0"/>
          <w:i w:val="0"/>
          <w:color w:val="7A0010"/>
          <w:sz w:val="19"/>
        </w:rPr>
        <w:t>h1, h2, { color: red; }</w:t>
      </w:r>
      <w:r>
        <w:rPr>
          <w:b w:val="0"/>
          <w:i w:val="0"/>
        </w:rPr>
        <w:t xml:space="preserve"> style nothing at all?</w:t>
      </w:r>
    </w:p>
    <w:p>
      <w:pPr>
        <w:spacing w:after="40"/>
        <w:ind w:left="340" w:hanging="255"/>
      </w:pPr>
      <w:r>
        <w:rPr>
          <w:b/>
          <w:color w:val="2E74B5"/>
        </w:rPr>
        <w:t xml:space="preserve">4. </w:t>
      </w:r>
      <w:r>
        <w:rPr>
          <w:b w:val="0"/>
          <w:i w:val="0"/>
        </w:rPr>
        <w:t xml:space="preserve">A </w:t>
      </w:r>
      <w:r>
        <w:rPr>
          <w:rFonts w:ascii="Courier New" w:hAnsi="Courier New" w:eastAsia="Courier New"/>
          <w:b w:val="0"/>
          <w:i w:val="0"/>
          <w:color w:val="7A0010"/>
          <w:sz w:val="19"/>
        </w:rPr>
        <w:t>&lt;p class="note" id="only"&gt;</w:t>
      </w:r>
      <w:r>
        <w:rPr>
          <w:b w:val="0"/>
          <w:i w:val="0"/>
        </w:rPr>
        <w:t xml:space="preserve"> has three rules: </w:t>
      </w:r>
      <w:r>
        <w:rPr>
          <w:rFonts w:ascii="Courier New" w:hAnsi="Courier New" w:eastAsia="Courier New"/>
          <w:b w:val="0"/>
          <w:i w:val="0"/>
          <w:color w:val="7A0010"/>
          <w:sz w:val="19"/>
        </w:rPr>
        <w:t>p</w:t>
      </w:r>
      <w:r>
        <w:rPr>
          <w:b w:val="0"/>
          <w:i w:val="0"/>
        </w:rPr>
        <w:t xml:space="preserve"> blue, </w:t>
      </w:r>
      <w:r>
        <w:rPr>
          <w:rFonts w:ascii="Courier New" w:hAnsi="Courier New" w:eastAsia="Courier New"/>
          <w:b w:val="0"/>
          <w:i w:val="0"/>
          <w:color w:val="7A0010"/>
          <w:sz w:val="19"/>
        </w:rPr>
        <w:t>.note</w:t>
      </w:r>
      <w:r>
        <w:rPr>
          <w:b w:val="0"/>
          <w:i w:val="0"/>
        </w:rPr>
        <w:t xml:space="preserve"> green, </w:t>
      </w:r>
      <w:r>
        <w:rPr>
          <w:rFonts w:ascii="Courier New" w:hAnsi="Courier New" w:eastAsia="Courier New"/>
          <w:b w:val="0"/>
          <w:i w:val="0"/>
          <w:color w:val="7A0010"/>
          <w:sz w:val="19"/>
        </w:rPr>
        <w:t>#only</w:t>
      </w:r>
      <w:r>
        <w:rPr>
          <w:b w:val="0"/>
          <w:i w:val="0"/>
        </w:rPr>
        <w:t xml:space="preserve"> red. What colour is it? Does the order of the rules matter?</w:t>
      </w:r>
    </w:p>
    <w:p>
      <w:pPr>
        <w:spacing w:after="40"/>
        <w:ind w:left="340" w:hanging="255"/>
      </w:pPr>
      <w:r>
        <w:rPr>
          <w:b/>
          <w:color w:val="2E74B5"/>
        </w:rPr>
        <w:t xml:space="preserve">5. </w:t>
      </w:r>
      <w:r>
        <w:rPr>
          <w:b w:val="0"/>
          <w:i w:val="0"/>
        </w:rPr>
        <w:t>Why should you style mostly with classes, not ids?</w:t>
      </w:r>
    </w:p>
    <w:p>
      <w:pPr>
        <w:spacing w:after="40"/>
        <w:ind w:left="340" w:hanging="255"/>
      </w:pPr>
      <w:r>
        <w:rPr>
          <w:b/>
          <w:color w:val="2E74B5"/>
        </w:rPr>
        <w:t xml:space="preserve">6. </w:t>
      </w:r>
      <w:r>
        <w:rPr>
          <w:rFonts w:ascii="Courier New" w:hAnsi="Courier New" w:eastAsia="Courier New"/>
          <w:b w:val="0"/>
          <w:i w:val="0"/>
          <w:color w:val="7A0010"/>
          <w:sz w:val="19"/>
        </w:rPr>
        <w:t>class="card, special"</w:t>
      </w:r>
      <w:r>
        <w:rPr>
          <w:b w:val="0"/>
          <w:i w:val="0"/>
        </w:rPr>
        <w:t>: how many classes does this element have, and what are they?</w:t>
      </w:r>
    </w:p>
    <w:p>
      <w:pPr>
        <w:spacing w:after="40"/>
        <w:ind w:left="340" w:hanging="255"/>
      </w:pPr>
      <w:r>
        <w:rPr>
          <w:b/>
          <w:color w:val="2E74B5"/>
        </w:rPr>
        <w:t xml:space="preserve">7. </w:t>
      </w:r>
      <w:r>
        <w:rPr>
          <w:b w:val="0"/>
          <w:i w:val="0"/>
        </w:rPr>
        <w:t>Explain class vs id to a friend using "red team" and "Aarav, by name".</w:t>
      </w:r>
    </w:p>
    <w:p>
      <w:pPr>
        <w:pStyle w:val="Heading2"/>
        <w:keepNext/>
      </w:pPr>
      <w:r>
        <w:rPr>
          <w:b w:val="0"/>
          <w:i w:val="0"/>
        </w:rPr>
        <w:t>Try it</w:t>
      </w:r>
    </w:p>
    <w:p>
      <w:pPr>
        <w:spacing w:after="40"/>
        <w:ind w:left="340" w:hanging="255"/>
      </w:pPr>
      <w:r>
        <w:rPr>
          <w:b w:val="0"/>
          <w:color w:val="2E74B5"/>
        </w:rPr>
        <w:t xml:space="preserve">• </w:t>
      </w:r>
      <w:r>
        <w:rPr>
          <w:b/>
          <w:i w:val="0"/>
        </w:rPr>
        <w:t>D2-08</w:t>
      </w:r>
      <w:r>
        <w:rPr>
          <w:b w:val="0"/>
          <w:i w:val="0"/>
        </w:rPr>
        <w:t xml:space="preserve"> 🐞 Selector Mix-ups (5 bugs on the Momo House menu).</w:t>
      </w:r>
    </w:p>
    <w:p>
      <w:pPr>
        <w:spacing w:after="40"/>
        <w:ind w:left="340" w:hanging="255"/>
      </w:pPr>
      <w:r>
        <w:rPr>
          <w:b w:val="0"/>
          <w:color w:val="2E74B5"/>
        </w:rPr>
        <w:t xml:space="preserve">• </w:t>
      </w:r>
      <w:r>
        <w:rPr>
          <w:b/>
          <w:i w:val="0"/>
        </w:rPr>
        <w:t>D2-09</w:t>
      </w:r>
      <w:r>
        <w:rPr>
          <w:b w:val="0"/>
          <w:i w:val="0"/>
        </w:rPr>
        <w:t xml:space="preserve"> Selector target practice: 5 targets, one rule each, </w:t>
      </w:r>
      <w:r>
        <w:rPr>
          <w:b/>
          <w:i w:val="0"/>
        </w:rPr>
        <w:t>no HTML edits</w:t>
      </w:r>
      <w:r>
        <w:rPr>
          <w:b w:val="0"/>
          <w:i w:val="0"/>
        </w:rPr>
        <w:t>.</w:t>
      </w:r>
    </w:p>
    <w:p>
      <w:pPr>
        <w:spacing w:after="40"/>
        <w:ind w:left="340" w:hanging="255"/>
      </w:pPr>
      <w:r>
        <w:rPr>
          <w:b w:val="0"/>
          <w:color w:val="2E74B5"/>
        </w:rPr>
        <w:t xml:space="preserve">• </w:t>
      </w:r>
      <w:r>
        <w:rPr>
          <w:b/>
          <w:i w:val="0"/>
        </w:rPr>
        <w:t>D2-FF2</w:t>
      </w:r>
      <w:r>
        <w:rPr>
          <w:b w:val="0"/>
          <w:i w:val="0"/>
        </w:rPr>
        <w:t xml:space="preserve"> Hover menu. </w:t>
      </w:r>
      <w:r>
        <w:rPr>
          <w:b/>
          <w:i w:val="0"/>
        </w:rPr>
        <w:t>D2-FF3</w:t>
      </w:r>
      <w:r>
        <w:rPr>
          <w:b w:val="0"/>
          <w:i w:val="0"/>
        </w:rPr>
        <w:t xml:space="preserve"> Specificity duel: predict 8 colours, check in DevTools.</w:t>
      </w:r>
    </w:p>
    <w:p>
      <w:pPr>
        <w:spacing w:after="40"/>
        <w:ind w:left="340" w:hanging="255"/>
      </w:pPr>
      <w:r>
        <w:rPr>
          <w:b w:val="0"/>
          <w:color w:val="2E74B5"/>
        </w:rPr>
        <w:t xml:space="preserve">• </w:t>
      </w:r>
      <w:r>
        <w:rPr>
          <w:b/>
          <w:i w:val="0"/>
        </w:rPr>
        <w:t>D2-FF5</w:t>
      </w:r>
      <w:r>
        <w:rPr>
          <w:b w:val="0"/>
          <w:i w:val="0"/>
        </w:rPr>
        <w:t xml:space="preserve"> 🐞 Lost &amp; Found: bugs 10–11.</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"Here is one HTML element and three CSS rules that match it. Explain, step by step, which colour wins and why. Don't give me new CSS."</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CSS selectors (https://developer.mozilla.org/en-US/docs/Learn_web_development/Core/Styling_basics/Basic_selectors)</w:t>
      </w:r>
    </w:p>
    <w:p>
      <w:pPr>
        <w:spacing w:after="40"/>
        <w:ind w:left="340" w:hanging="255"/>
      </w:pPr>
      <w:r>
        <w:rPr>
          <w:b w:val="0"/>
          <w:color w:val="2E74B5"/>
        </w:rPr>
        <w:t xml:space="preserve">• </w:t>
      </w:r>
      <w:r>
        <w:rPr>
          <w:b w:val="0"/>
          <w:i w:val="0"/>
        </w:rPr>
        <w:t>CSS Diner (Wi-Fi): flukeout.github.io: a selector game. Do levels 1–14.</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06 · Colours, units, fonts</w:t>
      </w:r>
      <w:r>
        <w:rPr>
          <w:b w:val="0"/>
          <w:i/>
        </w:rPr>
        <w:t>: the paint shop and the measuring tape.</w:t>
      </w:r>
    </w:p>
    <w:p>
      <w:r>
        <w:br w:type="page"/>
      </w:r>
    </w:p>
    <w:p>
      <w:pPr>
        <w:pStyle w:val="Heading1"/>
        <w:keepNext/>
      </w:pPr>
      <w:r>
        <w:rPr>
          <w:b w:val="0"/>
          <w:i w:val="0"/>
        </w:rPr>
        <w:t>06 · Colours, Units, Fonts and Text: The Paint Shop and the Measuring Tape</w:t>
      </w:r>
    </w:p>
    <w:p>
      <w:pPr>
        <w:spacing w:after="40"/>
      </w:pPr>
      <w:r>
        <w:rPr>
          <w:i/>
          <w:color w:val="595959"/>
          <w:sz w:val="17"/>
        </w:rPr>
        <w:t>File: notes/06-colours-units-fonts.md</w:t>
      </w:r>
    </w:p>
    <w:p>
      <w:r>
        <w:rPr>
          <w:b w:val="0"/>
          <w:i/>
        </w:rPr>
        <w:t>TSI Nepal · AI-Powered Full Stack Developer Program · Week 2 · Day 2 · Block B6</w:t>
      </w:r>
      <w:r>
        <w:rPr>
          <w:b w:val="0"/>
          <w:i w:val="0"/>
        </w:rPr>
        <w:t xml:space="preserve"> </w:t>
      </w:r>
      <w:r>
        <w:rPr>
          <w:b/>
          <w:i w:val="0"/>
        </w:rPr>
        <w:t>Layer:</w:t>
      </w:r>
      <w:r>
        <w:rPr>
          <w:b w:val="0"/>
          <w:i w:val="0"/>
        </w:rPr>
        <w:t xml:space="preserve"> Frontend (CSS)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CSS values are exact: a colour must be a real paint code, and a size needs a number </w:t>
            </w:r>
            <w:r>
              <w:rPr>
                <w:b/>
                <w:i w:val="0"/>
              </w:rPr>
              <w:t>and</w:t>
            </w:r>
            <w:r>
              <w:rPr>
                <w:b w:val="0"/>
                <w:i w:val="0"/>
              </w:rPr>
              <w:t xml:space="preserve"> a unit, with no space between them.</w:t>
            </w:r>
          </w:p>
        </w:tc>
      </w:tr>
    </w:tbl>
    <w:p>
      <w:pPr>
        <w:spacing w:after="0"/>
      </w:pPr>
    </w:p>
    <w:p>
      <w:pPr>
        <w:pStyle w:val="Heading2"/>
        <w:keepNext/>
      </w:pPr>
      <w:r>
        <w:rPr>
          <w:b w:val="0"/>
          <w:i w:val="0"/>
        </w:rPr>
        <w:t>The picture to keep in your head</w:t>
      </w:r>
    </w:p>
    <w:p>
      <w:r>
        <w:rPr>
          <w:b/>
          <w:i w:val="0"/>
        </w:rPr>
        <w:t>Paint shop</w:t>
      </w:r>
      <w:r>
        <w:rPr>
          <w:b w:val="0"/>
          <w:i w:val="0"/>
        </w:rPr>
        <w:t xml:space="preserve"> (colours), then </w:t>
      </w:r>
      <w:r>
        <w:rPr>
          <w:b/>
          <w:i w:val="0"/>
        </w:rPr>
        <w:t>measuring tape</w:t>
      </w:r>
      <w:r>
        <w:rPr>
          <w:b w:val="0"/>
          <w:i w:val="0"/>
        </w:rPr>
        <w:t xml:space="preserve"> (units). Two pictures, on two different slides.</w:t>
      </w:r>
    </w:p>
    <w:p>
      <w:r>
        <w:rPr>
          <w:b/>
          <w:i w:val="0"/>
        </w:rPr>
        <w:t>The paint shop.</w:t>
      </w:r>
      <w:r>
        <w:rPr>
          <w:b w:val="0"/>
          <w:i w:val="0"/>
        </w:rPr>
        <w:t xml:space="preserve"> At a paint shop in Kathmandu you can ask for paint in different ways: by </w:t>
      </w:r>
      <w:r>
        <w:rPr>
          <w:b/>
          <w:i w:val="0"/>
        </w:rPr>
        <w:t>name</w:t>
      </w:r>
      <w:r>
        <w:rPr>
          <w:b w:val="0"/>
          <w:i w:val="0"/>
        </w:rPr>
        <w:t xml:space="preserve"> ("maroon"), by the </w:t>
      </w:r>
      <w:r>
        <w:rPr>
          <w:b/>
          <w:i w:val="0"/>
        </w:rPr>
        <w:t>code</w:t>
      </w:r>
      <w:r>
        <w:rPr>
          <w:b w:val="0"/>
          <w:i w:val="0"/>
        </w:rPr>
        <w:t xml:space="preserve"> on the tin (</w:t>
      </w:r>
      <w:r>
        <w:rPr>
          <w:rFonts w:ascii="Courier New" w:hAnsi="Courier New" w:eastAsia="Courier New"/>
          <w:b w:val="0"/>
          <w:i w:val="0"/>
          <w:color w:val="7A0010"/>
          <w:sz w:val="19"/>
        </w:rPr>
        <w:t>#800000</w:t>
      </w:r>
      <w:r>
        <w:rPr>
          <w:b w:val="0"/>
          <w:i w:val="0"/>
        </w:rPr>
        <w:t xml:space="preserve">), or by </w:t>
      </w:r>
      <w:r>
        <w:rPr>
          <w:b/>
          <w:i w:val="0"/>
        </w:rPr>
        <w:t>mixing</w:t>
      </w:r>
      <w:r>
        <w:rPr>
          <w:b w:val="0"/>
          <w:i w:val="0"/>
        </w:rPr>
        <w:t xml:space="preserve"> red, green and blue yourself (</w:t>
      </w:r>
      <w:r>
        <w:rPr>
          <w:rFonts w:ascii="Courier New" w:hAnsi="Courier New" w:eastAsia="Courier New"/>
          <w:b w:val="0"/>
          <w:i w:val="0"/>
          <w:color w:val="7A0010"/>
          <w:sz w:val="19"/>
        </w:rPr>
        <w:t>rgb(128, 0, 0)</w:t>
      </w:r>
      <w:r>
        <w:rPr>
          <w:b w:val="0"/>
          <w:i w:val="0"/>
        </w:rPr>
        <w:t xml:space="preserve">). You can also ask for a </w:t>
      </w:r>
      <w:r>
        <w:rPr>
          <w:b/>
          <w:i w:val="0"/>
        </w:rPr>
        <w:t>see-through</w:t>
      </w:r>
      <w:r>
        <w:rPr>
          <w:b w:val="0"/>
          <w:i w:val="0"/>
        </w:rPr>
        <w:t xml:space="preserve"> version (</w:t>
      </w:r>
      <w:r>
        <w:rPr>
          <w:rFonts w:ascii="Courier New" w:hAnsi="Courier New" w:eastAsia="Courier New"/>
          <w:b w:val="0"/>
          <w:i w:val="0"/>
          <w:color w:val="7A0010"/>
          <w:sz w:val="19"/>
        </w:rPr>
        <w:t>rgba(128, 0, 0, 0.5)</w:t>
      </w:r>
      <w:r>
        <w:rPr>
          <w:b w:val="0"/>
          <w:i w:val="0"/>
        </w:rPr>
        <w:t>). If you write a code that does not exist (</w:t>
      </w:r>
      <w:r>
        <w:rPr>
          <w:rFonts w:ascii="Courier New" w:hAnsi="Courier New" w:eastAsia="Courier New"/>
          <w:b w:val="0"/>
          <w:i w:val="0"/>
          <w:color w:val="7A0010"/>
          <w:sz w:val="19"/>
        </w:rPr>
        <w:t>#gg0000</w:t>
      </w:r>
      <w:r>
        <w:rPr>
          <w:b w:val="0"/>
          <w:i w:val="0"/>
        </w:rPr>
        <w:t>), the shop gives you nothing, and the wall stays the old colour.</w:t>
      </w:r>
    </w:p>
    <w:p>
      <w:pPr>
        <w:keepNext/>
      </w:pPr>
      <w:r>
        <w:rPr>
          <w:b/>
          <w:i w:val="0"/>
        </w:rPr>
        <w:t>The measuring tape.</w:t>
      </w:r>
      <w:r>
        <w:rPr>
          <w:b w:val="0"/>
          <w:i w:val="0"/>
        </w:rPr>
        <w:t xml:space="preserve"> A tailor never writes "the sleeve is 30". 30 what? Centimetres? Inches? In CSS, a size needs a </w:t>
      </w:r>
      <w:r>
        <w:rPr>
          <w:b/>
          <w:i w:val="0"/>
        </w:rPr>
        <w:t>unit</w:t>
      </w:r>
      <w:r>
        <w:rPr>
          <w:b w:val="0"/>
          <w:i w:val="0"/>
        </w:rPr>
        <w:t xml:space="preserve">: </w:t>
      </w:r>
      <w:r>
        <w:rPr>
          <w:rFonts w:ascii="Courier New" w:hAnsi="Courier New" w:eastAsia="Courier New"/>
          <w:b w:val="0"/>
          <w:i w:val="0"/>
          <w:color w:val="7A0010"/>
          <w:sz w:val="19"/>
        </w:rPr>
        <w:t>30px</w:t>
      </w:r>
      <w:r>
        <w:rPr>
          <w:b w:val="0"/>
          <w:i w:val="0"/>
        </w:rPr>
        <w:t xml:space="preserve">, </w:t>
      </w:r>
      <w:r>
        <w:rPr>
          <w:rFonts w:ascii="Courier New" w:hAnsi="Courier New" w:eastAsia="Courier New"/>
          <w:b w:val="0"/>
          <w:i w:val="0"/>
          <w:color w:val="7A0010"/>
          <w:sz w:val="19"/>
        </w:rPr>
        <w:t>2rem</w:t>
      </w:r>
      <w:r>
        <w:rPr>
          <w:b w:val="0"/>
          <w:i w:val="0"/>
        </w:rPr>
        <w:t xml:space="preserve">, </w:t>
      </w:r>
      <w:r>
        <w:rPr>
          <w:rFonts w:ascii="Courier New" w:hAnsi="Courier New" w:eastAsia="Courier New"/>
          <w:b w:val="0"/>
          <w:i w:val="0"/>
          <w:color w:val="7A0010"/>
          <w:sz w:val="19"/>
        </w:rPr>
        <w:t>50%</w:t>
      </w:r>
      <w:r>
        <w:rPr>
          <w:b w:val="0"/>
          <w:i w:val="0"/>
        </w:rPr>
        <w:t>. The tape has different scales:</w:t>
      </w:r>
    </w:p>
    <w:p>
      <w:pPr>
        <w:spacing w:after="40"/>
        <w:ind w:left="340" w:hanging="255"/>
      </w:pPr>
      <w:r>
        <w:rPr>
          <w:b w:val="0"/>
          <w:color w:val="2E74B5"/>
        </w:rPr>
        <w:t xml:space="preserve">• </w:t>
      </w:r>
      <w:r>
        <w:rPr>
          <w:rFonts w:ascii="Courier New" w:hAnsi="Courier New" w:eastAsia="Courier New"/>
          <w:b w:val="0"/>
          <w:i w:val="0"/>
          <w:color w:val="7A0010"/>
          <w:sz w:val="19"/>
        </w:rPr>
        <w:t>px</w:t>
      </w:r>
      <w:r>
        <w:rPr>
          <w:b w:val="0"/>
          <w:i w:val="0"/>
        </w:rPr>
        <w:t>: a fixed mark on the tape,</w:t>
      </w:r>
    </w:p>
    <w:p>
      <w:pPr>
        <w:spacing w:after="40"/>
        <w:ind w:left="340" w:hanging="255"/>
      </w:pPr>
      <w:r>
        <w:rPr>
          <w:b w:val="0"/>
          <w:color w:val="2E74B5"/>
        </w:rPr>
        <w:t xml:space="preserve">• </w:t>
      </w:r>
      <w:r>
        <w:rPr>
          <w:rFonts w:ascii="Courier New" w:hAnsi="Courier New" w:eastAsia="Courier New"/>
          <w:b w:val="0"/>
          <w:i w:val="0"/>
          <w:color w:val="7A0010"/>
          <w:sz w:val="19"/>
        </w:rPr>
        <w:t>%</w:t>
      </w:r>
      <w:r>
        <w:rPr>
          <w:b w:val="0"/>
          <w:i w:val="0"/>
        </w:rPr>
        <w:t>: "half of the cloth" (a part of the parent),</w:t>
      </w:r>
    </w:p>
    <w:p>
      <w:pPr>
        <w:spacing w:after="40"/>
        <w:ind w:left="340" w:hanging="255"/>
      </w:pPr>
      <w:r>
        <w:rPr>
          <w:b w:val="0"/>
          <w:color w:val="2E74B5"/>
        </w:rPr>
        <w:t xml:space="preserve">• </w:t>
      </w:r>
      <w:r>
        <w:rPr>
          <w:rFonts w:ascii="Courier New" w:hAnsi="Courier New" w:eastAsia="Courier New"/>
          <w:b w:val="0"/>
          <w:i w:val="0"/>
          <w:color w:val="7A0010"/>
          <w:sz w:val="19"/>
        </w:rPr>
        <w:t>rem</w:t>
      </w:r>
      <w:r>
        <w:rPr>
          <w:b w:val="0"/>
          <w:i w:val="0"/>
        </w:rPr>
        <w:t>: "times the standard size" (the page's root font size, usually 16 px),</w:t>
      </w:r>
    </w:p>
    <w:p>
      <w:pPr>
        <w:spacing w:after="40"/>
        <w:ind w:left="340" w:hanging="255"/>
      </w:pPr>
      <w:r>
        <w:rPr>
          <w:b w:val="0"/>
          <w:color w:val="2E74B5"/>
        </w:rPr>
        <w:t xml:space="preserve">• </w:t>
      </w:r>
      <w:r>
        <w:rPr>
          <w:rFonts w:ascii="Courier New" w:hAnsi="Courier New" w:eastAsia="Courier New"/>
          <w:b w:val="0"/>
          <w:i w:val="0"/>
          <w:color w:val="7A0010"/>
          <w:sz w:val="19"/>
        </w:rPr>
        <w:t>em</w:t>
      </w:r>
      <w:r>
        <w:rPr>
          <w:b w:val="0"/>
          <w:i w:val="0"/>
        </w:rPr>
        <w:t xml:space="preserve">: "times this element's own font size" (for </w:t>
      </w:r>
      <w:r>
        <w:rPr>
          <w:rFonts w:ascii="Courier New" w:hAnsi="Courier New" w:eastAsia="Courier New"/>
          <w:b w:val="0"/>
          <w:i w:val="0"/>
          <w:color w:val="7A0010"/>
          <w:sz w:val="19"/>
        </w:rPr>
        <w:t>font-size</w:t>
      </w:r>
      <w:r>
        <w:rPr>
          <w:b w:val="0"/>
          <w:i w:val="0"/>
        </w:rPr>
        <w:t xml:space="preserve"> itself: the parent's). </w:t>
      </w:r>
      <w:r>
        <w:rPr>
          <w:rFonts w:ascii="Courier New" w:hAnsi="Courier New" w:eastAsia="Courier New"/>
          <w:b w:val="0"/>
          <w:i w:val="0"/>
          <w:color w:val="7A0010"/>
          <w:sz w:val="19"/>
        </w:rPr>
        <w:t>rem</w:t>
      </w:r>
      <w:r>
        <w:rPr>
          <w:b w:val="0"/>
          <w:i w:val="0"/>
        </w:rPr>
        <w:t xml:space="preserve"> is simpler: × 16 px. Use rem.</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597"/>
            <w:shd w:val="clear" w:color="auto" w:fill="1F3864"/>
          </w:tcPr>
          <w:p>
            <w:pPr>
              <w:spacing w:after="0" w:line="240" w:lineRule="auto"/>
            </w:pPr>
            <w:r>
              <w:rPr>
                <w:b/>
                <w:i w:val="0"/>
                <w:color w:val="FFFFFF"/>
                <w:sz w:val="18"/>
              </w:rPr>
              <w:t>Term</w:t>
            </w:r>
          </w:p>
        </w:tc>
        <w:tc>
          <w:tcPr>
            <w:tcW w:type="dxa" w:w="5679"/>
            <w:shd w:val="clear" w:color="auto" w:fill="1F3864"/>
          </w:tcPr>
          <w:p>
            <w:pPr>
              <w:spacing w:after="0" w:line="240" w:lineRule="auto"/>
            </w:pPr>
            <w:r>
              <w:rPr>
                <w:b/>
                <w:i w:val="0"/>
                <w:color w:val="FFFFFF"/>
                <w:sz w:val="18"/>
              </w:rPr>
              <w:t>What it means (plain English)</w:t>
            </w:r>
          </w:p>
        </w:tc>
        <w:tc>
          <w:tcPr>
            <w:tcW w:type="dxa" w:w="2362"/>
            <w:shd w:val="clear" w:color="auto" w:fill="1F3864"/>
          </w:tcPr>
          <w:p>
            <w:pPr>
              <w:spacing w:after="0" w:line="240" w:lineRule="auto"/>
            </w:pPr>
            <w:r>
              <w:rPr>
                <w:b/>
                <w:i w:val="0"/>
                <w:color w:val="FFFFFF"/>
                <w:sz w:val="18"/>
              </w:rPr>
              <w:t>Example</w:t>
            </w:r>
          </w:p>
        </w:tc>
      </w:tr>
      <w:tr>
        <w:tc>
          <w:tcPr>
            <w:tcW w:type="dxa" w:w="1597"/>
          </w:tcPr>
          <w:p>
            <w:pPr>
              <w:spacing w:after="0" w:line="240" w:lineRule="auto"/>
            </w:pPr>
            <w:r>
              <w:rPr>
                <w:b w:val="0"/>
                <w:i w:val="0"/>
                <w:sz w:val="18"/>
              </w:rPr>
              <w:t>Named colour</w:t>
            </w:r>
          </w:p>
        </w:tc>
        <w:tc>
          <w:tcPr>
            <w:tcW w:type="dxa" w:w="5679"/>
          </w:tcPr>
          <w:p>
            <w:pPr>
              <w:spacing w:after="0" w:line="240" w:lineRule="auto"/>
            </w:pPr>
            <w:r>
              <w:rPr>
                <w:b w:val="0"/>
                <w:i w:val="0"/>
                <w:sz w:val="18"/>
              </w:rPr>
              <w:t>One of about 140 colour words CSS knows.</w:t>
            </w:r>
          </w:p>
        </w:tc>
        <w:tc>
          <w:tcPr>
            <w:tcW w:type="dxa" w:w="2362"/>
          </w:tcPr>
          <w:p>
            <w:pPr>
              <w:spacing w:after="0" w:line="240" w:lineRule="auto"/>
            </w:pPr>
            <w:r>
              <w:rPr>
                <w:rFonts w:ascii="Courier New" w:hAnsi="Courier New" w:eastAsia="Courier New"/>
                <w:b w:val="0"/>
                <w:i w:val="0"/>
                <w:color w:val="7A0010"/>
                <w:sz w:val="16"/>
              </w:rPr>
              <w:t>maroon</w:t>
            </w:r>
            <w:r>
              <w:rPr>
                <w:b w:val="0"/>
                <w:i w:val="0"/>
                <w:sz w:val="18"/>
              </w:rPr>
              <w:t xml:space="preserve">, </w:t>
            </w:r>
            <w:r>
              <w:rPr>
                <w:rFonts w:ascii="Courier New" w:hAnsi="Courier New" w:eastAsia="Courier New"/>
                <w:b w:val="0"/>
                <w:i w:val="0"/>
                <w:color w:val="7A0010"/>
                <w:sz w:val="16"/>
              </w:rPr>
              <w:t>navy</w:t>
            </w:r>
            <w:r>
              <w:rPr>
                <w:b w:val="0"/>
                <w:i w:val="0"/>
                <w:sz w:val="18"/>
              </w:rPr>
              <w:t xml:space="preserve">, </w:t>
            </w:r>
            <w:r>
              <w:rPr>
                <w:rFonts w:ascii="Courier New" w:hAnsi="Courier New" w:eastAsia="Courier New"/>
                <w:b w:val="0"/>
                <w:i w:val="0"/>
                <w:color w:val="7A0010"/>
                <w:sz w:val="16"/>
              </w:rPr>
              <w:t>white</w:t>
            </w:r>
            <w:r>
              <w:rPr>
                <w:b w:val="0"/>
                <w:i w:val="0"/>
                <w:sz w:val="18"/>
              </w:rPr>
              <w:t xml:space="preserve">, </w:t>
            </w:r>
            <w:r>
              <w:rPr>
                <w:rFonts w:ascii="Courier New" w:hAnsi="Courier New" w:eastAsia="Courier New"/>
                <w:b w:val="0"/>
                <w:i w:val="0"/>
                <w:color w:val="7A0010"/>
                <w:sz w:val="16"/>
              </w:rPr>
              <w:t>tomato</w:t>
            </w:r>
          </w:p>
        </w:tc>
      </w:tr>
      <w:tr>
        <w:tc>
          <w:tcPr>
            <w:tcW w:type="dxa" w:w="1597"/>
            <w:shd w:val="clear" w:color="auto" w:fill="F7F9FC"/>
          </w:tcPr>
          <w:p>
            <w:pPr>
              <w:spacing w:after="0" w:line="240" w:lineRule="auto"/>
            </w:pPr>
            <w:r>
              <w:rPr>
                <w:b w:val="0"/>
                <w:i w:val="0"/>
                <w:sz w:val="18"/>
              </w:rPr>
              <w:t>Hex colour</w:t>
            </w:r>
          </w:p>
        </w:tc>
        <w:tc>
          <w:tcPr>
            <w:tcW w:type="dxa" w:w="5679"/>
            <w:shd w:val="clear" w:color="auto" w:fill="F7F9FC"/>
          </w:tcPr>
          <w:p>
            <w:pPr>
              <w:spacing w:after="0" w:line="240" w:lineRule="auto"/>
            </w:pPr>
            <w:r>
              <w:rPr>
                <w:rFonts w:ascii="Courier New" w:hAnsi="Courier New" w:eastAsia="Courier New"/>
                <w:b w:val="0"/>
                <w:i w:val="0"/>
                <w:color w:val="7A0010"/>
                <w:sz w:val="16"/>
              </w:rPr>
              <w:t>#</w:t>
            </w:r>
            <w:r>
              <w:rPr>
                <w:b w:val="0"/>
                <w:i w:val="0"/>
                <w:sz w:val="18"/>
              </w:rPr>
              <w:t xml:space="preserve"> + 6 hex digits: 2 for red, 2 for green, 2 for blue. Digits are 0–9 and a–f.</w:t>
            </w:r>
          </w:p>
        </w:tc>
        <w:tc>
          <w:tcPr>
            <w:tcW w:type="dxa" w:w="2362"/>
            <w:shd w:val="clear" w:color="auto" w:fill="F7F9FC"/>
          </w:tcPr>
          <w:p>
            <w:pPr>
              <w:spacing w:after="0" w:line="240" w:lineRule="auto"/>
            </w:pPr>
            <w:r>
              <w:rPr>
                <w:rFonts w:ascii="Courier New" w:hAnsi="Courier New" w:eastAsia="Courier New"/>
                <w:b w:val="0"/>
                <w:i w:val="0"/>
                <w:color w:val="7A0010"/>
                <w:sz w:val="16"/>
              </w:rPr>
              <w:t>#14213D</w:t>
            </w:r>
            <w:r>
              <w:rPr>
                <w:b w:val="0"/>
                <w:i w:val="0"/>
                <w:sz w:val="18"/>
              </w:rPr>
              <w:t xml:space="preserve"> (TSI navy), </w:t>
            </w:r>
            <w:r>
              <w:rPr>
                <w:rFonts w:ascii="Courier New" w:hAnsi="Courier New" w:eastAsia="Courier New"/>
                <w:b w:val="0"/>
                <w:i w:val="0"/>
                <w:color w:val="7A0010"/>
                <w:sz w:val="16"/>
              </w:rPr>
              <w:t>#990011</w:t>
            </w:r>
            <w:r>
              <w:rPr>
                <w:b w:val="0"/>
                <w:i w:val="0"/>
                <w:sz w:val="18"/>
              </w:rPr>
              <w:t xml:space="preserve"> (cherry)</w:t>
            </w:r>
          </w:p>
        </w:tc>
      </w:tr>
      <w:tr>
        <w:tc>
          <w:tcPr>
            <w:tcW w:type="dxa" w:w="1597"/>
          </w:tcPr>
          <w:p>
            <w:pPr>
              <w:spacing w:after="0" w:line="240" w:lineRule="auto"/>
            </w:pPr>
            <w:r>
              <w:rPr>
                <w:b w:val="0"/>
                <w:i w:val="0"/>
                <w:sz w:val="18"/>
              </w:rPr>
              <w:t>Short hex</w:t>
            </w:r>
          </w:p>
        </w:tc>
        <w:tc>
          <w:tcPr>
            <w:tcW w:type="dxa" w:w="5679"/>
          </w:tcPr>
          <w:p>
            <w:pPr>
              <w:spacing w:after="0" w:line="240" w:lineRule="auto"/>
            </w:pPr>
            <w:r>
              <w:rPr>
                <w:b w:val="0"/>
                <w:i w:val="0"/>
                <w:sz w:val="18"/>
              </w:rPr>
              <w:t>3 digits, each one doubled.</w:t>
            </w:r>
          </w:p>
        </w:tc>
        <w:tc>
          <w:tcPr>
            <w:tcW w:type="dxa" w:w="2362"/>
          </w:tcPr>
          <w:p>
            <w:pPr>
              <w:spacing w:after="0" w:line="240" w:lineRule="auto"/>
            </w:pPr>
            <w:r>
              <w:rPr>
                <w:rFonts w:ascii="Courier New" w:hAnsi="Courier New" w:eastAsia="Courier New"/>
                <w:b w:val="0"/>
                <w:i w:val="0"/>
                <w:color w:val="7A0010"/>
                <w:sz w:val="16"/>
              </w:rPr>
              <w:t>#fff</w:t>
            </w:r>
            <w:r>
              <w:rPr>
                <w:b w:val="0"/>
                <w:i w:val="0"/>
                <w:sz w:val="18"/>
              </w:rPr>
              <w:t xml:space="preserve"> = </w:t>
            </w:r>
            <w:r>
              <w:rPr>
                <w:rFonts w:ascii="Courier New" w:hAnsi="Courier New" w:eastAsia="Courier New"/>
                <w:b w:val="0"/>
                <w:i w:val="0"/>
                <w:color w:val="7A0010"/>
                <w:sz w:val="16"/>
              </w:rPr>
              <w:t>#ffffff</w:t>
            </w:r>
          </w:p>
        </w:tc>
      </w:tr>
      <w:tr>
        <w:tc>
          <w:tcPr>
            <w:tcW w:type="dxa" w:w="1597"/>
            <w:shd w:val="clear" w:color="auto" w:fill="F7F9FC"/>
          </w:tcPr>
          <w:p>
            <w:pPr>
              <w:spacing w:after="0" w:line="240" w:lineRule="auto"/>
            </w:pPr>
            <w:r>
              <w:rPr>
                <w:rFonts w:ascii="Courier New" w:hAnsi="Courier New" w:eastAsia="Courier New"/>
                <w:b w:val="0"/>
                <w:i w:val="0"/>
                <w:color w:val="7A0010"/>
                <w:sz w:val="16"/>
              </w:rPr>
              <w:t>rgb()</w:t>
            </w:r>
          </w:p>
        </w:tc>
        <w:tc>
          <w:tcPr>
            <w:tcW w:type="dxa" w:w="5679"/>
            <w:shd w:val="clear" w:color="auto" w:fill="F7F9FC"/>
          </w:tcPr>
          <w:p>
            <w:pPr>
              <w:spacing w:after="0" w:line="240" w:lineRule="auto"/>
            </w:pPr>
            <w:r>
              <w:rPr>
                <w:b w:val="0"/>
                <w:i w:val="0"/>
                <w:sz w:val="18"/>
              </w:rPr>
              <w:t xml:space="preserve">Red, green, blue, each 0–255. </w:t>
            </w:r>
            <w:r>
              <w:rPr>
                <w:b/>
                <w:i w:val="0"/>
                <w:sz w:val="18"/>
              </w:rPr>
              <w:t>Three</w:t>
            </w:r>
            <w:r>
              <w:rPr>
                <w:b w:val="0"/>
                <w:i w:val="0"/>
                <w:sz w:val="18"/>
              </w:rPr>
              <w:t xml:space="preserve"> numbers.</w:t>
            </w:r>
          </w:p>
        </w:tc>
        <w:tc>
          <w:tcPr>
            <w:tcW w:type="dxa" w:w="2362"/>
            <w:shd w:val="clear" w:color="auto" w:fill="F7F9FC"/>
          </w:tcPr>
          <w:p>
            <w:pPr>
              <w:spacing w:after="0" w:line="240" w:lineRule="auto"/>
            </w:pPr>
            <w:r>
              <w:rPr>
                <w:rFonts w:ascii="Courier New" w:hAnsi="Courier New" w:eastAsia="Courier New"/>
                <w:b w:val="0"/>
                <w:i w:val="0"/>
                <w:color w:val="7A0010"/>
                <w:sz w:val="16"/>
              </w:rPr>
              <w:t>rgb(20, 33, 61)</w:t>
            </w:r>
          </w:p>
        </w:tc>
      </w:tr>
      <w:tr>
        <w:tc>
          <w:tcPr>
            <w:tcW w:type="dxa" w:w="1597"/>
          </w:tcPr>
          <w:p>
            <w:pPr>
              <w:spacing w:after="0" w:line="240" w:lineRule="auto"/>
            </w:pPr>
            <w:r>
              <w:rPr>
                <w:rFonts w:ascii="Courier New" w:hAnsi="Courier New" w:eastAsia="Courier New"/>
                <w:b w:val="0"/>
                <w:i w:val="0"/>
                <w:color w:val="7A0010"/>
                <w:sz w:val="16"/>
              </w:rPr>
              <w:t>rgba()</w:t>
            </w:r>
          </w:p>
        </w:tc>
        <w:tc>
          <w:tcPr>
            <w:tcW w:type="dxa" w:w="5679"/>
          </w:tcPr>
          <w:p>
            <w:pPr>
              <w:spacing w:after="0" w:line="240" w:lineRule="auto"/>
            </w:pPr>
            <w:r>
              <w:rPr>
                <w:b w:val="0"/>
                <w:i w:val="0"/>
                <w:sz w:val="18"/>
              </w:rPr>
              <w:t xml:space="preserve">rgb + </w:t>
            </w:r>
            <w:r>
              <w:rPr>
                <w:b/>
                <w:i w:val="0"/>
                <w:sz w:val="18"/>
              </w:rPr>
              <w:t>alpha</w:t>
            </w:r>
            <w:r>
              <w:rPr>
                <w:b w:val="0"/>
                <w:i w:val="0"/>
                <w:sz w:val="18"/>
              </w:rPr>
              <w:t xml:space="preserve"> (see-through): 0 = invisible, 1 = solid.</w:t>
            </w:r>
          </w:p>
        </w:tc>
        <w:tc>
          <w:tcPr>
            <w:tcW w:type="dxa" w:w="2362"/>
          </w:tcPr>
          <w:p>
            <w:pPr>
              <w:spacing w:after="0" w:line="240" w:lineRule="auto"/>
            </w:pPr>
            <w:r>
              <w:rPr>
                <w:rFonts w:ascii="Courier New" w:hAnsi="Courier New" w:eastAsia="Courier New"/>
                <w:b w:val="0"/>
                <w:i w:val="0"/>
                <w:color w:val="7A0010"/>
                <w:sz w:val="16"/>
              </w:rPr>
              <w:t>rgba(0, 0, 0, 0.5)</w:t>
            </w:r>
          </w:p>
        </w:tc>
      </w:tr>
      <w:tr>
        <w:tc>
          <w:tcPr>
            <w:tcW w:type="dxa" w:w="1597"/>
            <w:shd w:val="clear" w:color="auto" w:fill="F7F9FC"/>
          </w:tcPr>
          <w:p>
            <w:pPr>
              <w:spacing w:after="0" w:line="240" w:lineRule="auto"/>
            </w:pPr>
            <w:r>
              <w:rPr>
                <w:b w:val="0"/>
                <w:i w:val="0"/>
                <w:sz w:val="18"/>
              </w:rPr>
              <w:t>Unit</w:t>
            </w:r>
          </w:p>
        </w:tc>
        <w:tc>
          <w:tcPr>
            <w:tcW w:type="dxa" w:w="5679"/>
            <w:shd w:val="clear" w:color="auto" w:fill="F7F9FC"/>
          </w:tcPr>
          <w:p>
            <w:pPr>
              <w:spacing w:after="0" w:line="240" w:lineRule="auto"/>
            </w:pPr>
            <w:r>
              <w:rPr>
                <w:b w:val="0"/>
                <w:i w:val="0"/>
                <w:sz w:val="18"/>
              </w:rPr>
              <w:t xml:space="preserve">What a number measures. </w:t>
            </w:r>
            <w:r>
              <w:rPr>
                <w:b/>
                <w:i w:val="0"/>
                <w:sz w:val="18"/>
              </w:rPr>
              <w:t>No space</w:t>
            </w:r>
            <w:r>
              <w:rPr>
                <w:b w:val="0"/>
                <w:i w:val="0"/>
                <w:sz w:val="18"/>
              </w:rPr>
              <w:t xml:space="preserve"> between the number and the unit.</w:t>
            </w:r>
          </w:p>
        </w:tc>
        <w:tc>
          <w:tcPr>
            <w:tcW w:type="dxa" w:w="2362"/>
            <w:shd w:val="clear" w:color="auto" w:fill="F7F9FC"/>
          </w:tcPr>
          <w:p>
            <w:pPr>
              <w:spacing w:after="0" w:line="240" w:lineRule="auto"/>
            </w:pPr>
            <w:r>
              <w:rPr>
                <w:rFonts w:ascii="Courier New" w:hAnsi="Courier New" w:eastAsia="Courier New"/>
                <w:b w:val="0"/>
                <w:i w:val="0"/>
                <w:color w:val="7A0010"/>
                <w:sz w:val="16"/>
              </w:rPr>
              <w:t>16px</w:t>
            </w:r>
            <w:r>
              <w:rPr>
                <w:b w:val="0"/>
                <w:i w:val="0"/>
                <w:sz w:val="18"/>
              </w:rPr>
              <w:t xml:space="preserve">, </w:t>
            </w:r>
            <w:r>
              <w:rPr>
                <w:rFonts w:ascii="Courier New" w:hAnsi="Courier New" w:eastAsia="Courier New"/>
                <w:b w:val="0"/>
                <w:i w:val="0"/>
                <w:color w:val="7A0010"/>
                <w:sz w:val="16"/>
              </w:rPr>
              <w:t>1.5rem</w:t>
            </w:r>
          </w:p>
        </w:tc>
      </w:tr>
      <w:tr>
        <w:tc>
          <w:tcPr>
            <w:tcW w:type="dxa" w:w="1597"/>
          </w:tcPr>
          <w:p>
            <w:pPr>
              <w:spacing w:after="0" w:line="240" w:lineRule="auto"/>
            </w:pPr>
            <w:r>
              <w:rPr>
                <w:rFonts w:ascii="Courier New" w:hAnsi="Courier New" w:eastAsia="Courier New"/>
                <w:b w:val="0"/>
                <w:i w:val="0"/>
                <w:color w:val="7A0010"/>
                <w:sz w:val="16"/>
              </w:rPr>
              <w:t>px</w:t>
            </w:r>
          </w:p>
        </w:tc>
        <w:tc>
          <w:tcPr>
            <w:tcW w:type="dxa" w:w="5679"/>
          </w:tcPr>
          <w:p>
            <w:pPr>
              <w:spacing w:after="0" w:line="240" w:lineRule="auto"/>
            </w:pPr>
            <w:r>
              <w:rPr>
                <w:b w:val="0"/>
                <w:i w:val="0"/>
                <w:sz w:val="18"/>
              </w:rPr>
              <w:t>Pixels: a fixed size on screen.</w:t>
            </w:r>
          </w:p>
        </w:tc>
        <w:tc>
          <w:tcPr>
            <w:tcW w:type="dxa" w:w="2362"/>
          </w:tcPr>
          <w:p>
            <w:pPr>
              <w:spacing w:after="0" w:line="240" w:lineRule="auto"/>
            </w:pPr>
            <w:r>
              <w:rPr>
                <w:rFonts w:ascii="Courier New" w:hAnsi="Courier New" w:eastAsia="Courier New"/>
                <w:b w:val="0"/>
                <w:i w:val="0"/>
                <w:color w:val="7A0010"/>
                <w:sz w:val="16"/>
              </w:rPr>
              <w:t>width: 300px;</w:t>
            </w:r>
          </w:p>
        </w:tc>
      </w:tr>
      <w:tr>
        <w:tc>
          <w:tcPr>
            <w:tcW w:type="dxa" w:w="1597"/>
            <w:shd w:val="clear" w:color="auto" w:fill="F7F9FC"/>
          </w:tcPr>
          <w:p>
            <w:pPr>
              <w:spacing w:after="0" w:line="240" w:lineRule="auto"/>
            </w:pPr>
            <w:r>
              <w:rPr>
                <w:rFonts w:ascii="Courier New" w:hAnsi="Courier New" w:eastAsia="Courier New"/>
                <w:b w:val="0"/>
                <w:i w:val="0"/>
                <w:color w:val="7A0010"/>
                <w:sz w:val="16"/>
              </w:rPr>
              <w:t>%</w:t>
            </w:r>
          </w:p>
        </w:tc>
        <w:tc>
          <w:tcPr>
            <w:tcW w:type="dxa" w:w="5679"/>
            <w:shd w:val="clear" w:color="auto" w:fill="F7F9FC"/>
          </w:tcPr>
          <w:p>
            <w:pPr>
              <w:spacing w:after="0" w:line="240" w:lineRule="auto"/>
            </w:pPr>
            <w:r>
              <w:rPr>
                <w:b w:val="0"/>
                <w:i w:val="0"/>
                <w:sz w:val="18"/>
              </w:rPr>
              <w:t xml:space="preserve">A percentage of the </w:t>
            </w:r>
            <w:r>
              <w:rPr>
                <w:b/>
                <w:i w:val="0"/>
                <w:sz w:val="18"/>
              </w:rPr>
              <w:t>parent</w:t>
            </w:r>
            <w:r>
              <w:rPr>
                <w:b w:val="0"/>
                <w:i w:val="0"/>
                <w:sz w:val="18"/>
              </w:rPr>
              <w:t xml:space="preserve"> (for widths).</w:t>
            </w:r>
          </w:p>
        </w:tc>
        <w:tc>
          <w:tcPr>
            <w:tcW w:type="dxa" w:w="2362"/>
            <w:shd w:val="clear" w:color="auto" w:fill="F7F9FC"/>
          </w:tcPr>
          <w:p>
            <w:pPr>
              <w:spacing w:after="0" w:line="240" w:lineRule="auto"/>
            </w:pPr>
            <w:r>
              <w:rPr>
                <w:rFonts w:ascii="Courier New" w:hAnsi="Courier New" w:eastAsia="Courier New"/>
                <w:b w:val="0"/>
                <w:i w:val="0"/>
                <w:color w:val="7A0010"/>
                <w:sz w:val="16"/>
              </w:rPr>
              <w:t>width: 50%;</w:t>
            </w:r>
          </w:p>
        </w:tc>
      </w:tr>
      <w:tr>
        <w:tc>
          <w:tcPr>
            <w:tcW w:type="dxa" w:w="1597"/>
          </w:tcPr>
          <w:p>
            <w:pPr>
              <w:spacing w:after="0" w:line="240" w:lineRule="auto"/>
            </w:pPr>
            <w:r>
              <w:rPr>
                <w:rFonts w:ascii="Courier New" w:hAnsi="Courier New" w:eastAsia="Courier New"/>
                <w:b w:val="0"/>
                <w:i w:val="0"/>
                <w:color w:val="7A0010"/>
                <w:sz w:val="16"/>
              </w:rPr>
              <w:t>rem</w:t>
            </w:r>
          </w:p>
        </w:tc>
        <w:tc>
          <w:tcPr>
            <w:tcW w:type="dxa" w:w="5679"/>
          </w:tcPr>
          <w:p>
            <w:pPr>
              <w:spacing w:after="0" w:line="240" w:lineRule="auto"/>
            </w:pPr>
            <w:r>
              <w:rPr>
                <w:b w:val="0"/>
                <w:i w:val="0"/>
                <w:sz w:val="18"/>
              </w:rPr>
              <w:t xml:space="preserve">Times the </w:t>
            </w:r>
            <w:r>
              <w:rPr>
                <w:b/>
                <w:i w:val="0"/>
                <w:sz w:val="18"/>
              </w:rPr>
              <w:t>root</w:t>
            </w:r>
            <w:r>
              <w:rPr>
                <w:b w:val="0"/>
                <w:i w:val="0"/>
                <w:sz w:val="18"/>
              </w:rPr>
              <w:t xml:space="preserve"> (html) font size, usually 16 px. </w:t>
            </w:r>
            <w:r>
              <w:rPr>
                <w:rFonts w:ascii="Courier New" w:hAnsi="Courier New" w:eastAsia="Courier New"/>
                <w:b w:val="0"/>
                <w:i w:val="0"/>
                <w:color w:val="7A0010"/>
                <w:sz w:val="16"/>
              </w:rPr>
              <w:t>2rem</w:t>
            </w:r>
            <w:r>
              <w:rPr>
                <w:b w:val="0"/>
                <w:i w:val="0"/>
                <w:sz w:val="18"/>
              </w:rPr>
              <w:t xml:space="preserve"> = 32 px.</w:t>
            </w:r>
          </w:p>
        </w:tc>
        <w:tc>
          <w:tcPr>
            <w:tcW w:type="dxa" w:w="2362"/>
          </w:tcPr>
          <w:p>
            <w:pPr>
              <w:spacing w:after="0" w:line="240" w:lineRule="auto"/>
            </w:pPr>
            <w:r>
              <w:rPr>
                <w:rFonts w:ascii="Courier New" w:hAnsi="Courier New" w:eastAsia="Courier New"/>
                <w:b w:val="0"/>
                <w:i w:val="0"/>
                <w:color w:val="7A0010"/>
                <w:sz w:val="16"/>
              </w:rPr>
              <w:t>font-size: 1.25rem;</w:t>
            </w:r>
          </w:p>
        </w:tc>
      </w:tr>
      <w:tr>
        <w:tc>
          <w:tcPr>
            <w:tcW w:type="dxa" w:w="1597"/>
            <w:shd w:val="clear" w:color="auto" w:fill="F7F9FC"/>
          </w:tcPr>
          <w:p>
            <w:pPr>
              <w:spacing w:after="0" w:line="240" w:lineRule="auto"/>
            </w:pPr>
            <w:r>
              <w:rPr>
                <w:rFonts w:ascii="Courier New" w:hAnsi="Courier New" w:eastAsia="Courier New"/>
                <w:b w:val="0"/>
                <w:i w:val="0"/>
                <w:color w:val="7A0010"/>
                <w:sz w:val="16"/>
              </w:rPr>
              <w:t>em</w:t>
            </w:r>
          </w:p>
        </w:tc>
        <w:tc>
          <w:tcPr>
            <w:tcW w:type="dxa" w:w="5679"/>
            <w:shd w:val="clear" w:color="auto" w:fill="F7F9FC"/>
          </w:tcPr>
          <w:p>
            <w:pPr>
              <w:spacing w:after="0" w:line="240" w:lineRule="auto"/>
            </w:pPr>
            <w:r>
              <w:rPr>
                <w:b w:val="0"/>
                <w:i w:val="0"/>
                <w:sz w:val="18"/>
              </w:rPr>
              <w:t xml:space="preserve">Times </w:t>
            </w:r>
            <w:r>
              <w:rPr>
                <w:b/>
                <w:i w:val="0"/>
                <w:sz w:val="18"/>
              </w:rPr>
              <w:t>this element's</w:t>
            </w:r>
            <w:r>
              <w:rPr>
                <w:b w:val="0"/>
                <w:i w:val="0"/>
                <w:sz w:val="18"/>
              </w:rPr>
              <w:t xml:space="preserve"> font size (for </w:t>
            </w:r>
            <w:r>
              <w:rPr>
                <w:rFonts w:ascii="Courier New" w:hAnsi="Courier New" w:eastAsia="Courier New"/>
                <w:b w:val="0"/>
                <w:i w:val="0"/>
                <w:color w:val="7A0010"/>
                <w:sz w:val="16"/>
              </w:rPr>
              <w:t>font-size</w:t>
            </w:r>
            <w:r>
              <w:rPr>
                <w:b w:val="0"/>
                <w:i w:val="0"/>
                <w:sz w:val="18"/>
              </w:rPr>
              <w:t xml:space="preserve"> itself, × the </w:t>
            </w:r>
            <w:r>
              <w:rPr>
                <w:b/>
                <w:i w:val="0"/>
                <w:sz w:val="18"/>
              </w:rPr>
              <w:t>parent's</w:t>
            </w:r>
            <w:r>
              <w:rPr>
                <w:b w:val="0"/>
                <w:i w:val="0"/>
                <w:sz w:val="18"/>
              </w:rPr>
              <w:t xml:space="preserve">). </w:t>
            </w:r>
            <w:r>
              <w:rPr>
                <w:rFonts w:ascii="Courier New" w:hAnsi="Courier New" w:eastAsia="Courier New"/>
                <w:b w:val="0"/>
                <w:i w:val="0"/>
                <w:color w:val="7A0010"/>
                <w:sz w:val="16"/>
              </w:rPr>
              <w:t>rem</w:t>
            </w:r>
            <w:r>
              <w:rPr>
                <w:b w:val="0"/>
                <w:i w:val="0"/>
                <w:sz w:val="18"/>
              </w:rPr>
              <w:t xml:space="preserve"> is simpler: × 16 px. Use rem.</w:t>
            </w:r>
          </w:p>
        </w:tc>
        <w:tc>
          <w:tcPr>
            <w:tcW w:type="dxa" w:w="2362"/>
            <w:shd w:val="clear" w:color="auto" w:fill="F7F9FC"/>
          </w:tcPr>
          <w:p>
            <w:pPr>
              <w:spacing w:after="0" w:line="240" w:lineRule="auto"/>
            </w:pPr>
            <w:r>
              <w:rPr>
                <w:rFonts w:ascii="Courier New" w:hAnsi="Courier New" w:eastAsia="Courier New"/>
                <w:b w:val="0"/>
                <w:i w:val="0"/>
                <w:color w:val="7A0010"/>
                <w:sz w:val="16"/>
              </w:rPr>
              <w:t>padding: 0.5em;</w:t>
            </w:r>
          </w:p>
        </w:tc>
      </w:tr>
      <w:tr>
        <w:tc>
          <w:tcPr>
            <w:tcW w:type="dxa" w:w="1597"/>
          </w:tcPr>
          <w:p>
            <w:pPr>
              <w:spacing w:after="0" w:line="240" w:lineRule="auto"/>
            </w:pPr>
            <w:r>
              <w:rPr>
                <w:b w:val="0"/>
                <w:i w:val="0"/>
                <w:sz w:val="18"/>
              </w:rPr>
              <w:t>Font stack</w:t>
            </w:r>
          </w:p>
        </w:tc>
        <w:tc>
          <w:tcPr>
            <w:tcW w:type="dxa" w:w="5679"/>
          </w:tcPr>
          <w:p>
            <w:pPr>
              <w:spacing w:after="0" w:line="240" w:lineRule="auto"/>
            </w:pPr>
            <w:r>
              <w:rPr>
                <w:b w:val="0"/>
                <w:i w:val="0"/>
                <w:sz w:val="18"/>
              </w:rPr>
              <w:t xml:space="preserve">A list of fonts. The browser uses the </w:t>
            </w:r>
            <w:r>
              <w:rPr>
                <w:b/>
                <w:i w:val="0"/>
                <w:sz w:val="18"/>
              </w:rPr>
              <w:t>first one it has</w:t>
            </w:r>
            <w:r>
              <w:rPr>
                <w:b w:val="0"/>
                <w:i w:val="0"/>
                <w:sz w:val="18"/>
              </w:rPr>
              <w:t>. End with a generic family.</w:t>
            </w:r>
          </w:p>
        </w:tc>
        <w:tc>
          <w:tcPr>
            <w:tcW w:type="dxa" w:w="2362"/>
          </w:tcPr>
          <w:p>
            <w:pPr>
              <w:spacing w:after="0" w:line="240" w:lineRule="auto"/>
            </w:pPr>
            <w:r>
              <w:rPr>
                <w:rFonts w:ascii="Courier New" w:hAnsi="Courier New" w:eastAsia="Courier New"/>
                <w:b w:val="0"/>
                <w:i w:val="0"/>
                <w:color w:val="7A0010"/>
                <w:sz w:val="16"/>
              </w:rPr>
              <w:t>"Momo Sans", Arial, sans-serif</w:t>
            </w:r>
          </w:p>
        </w:tc>
      </w:tr>
      <w:tr>
        <w:tc>
          <w:tcPr>
            <w:tcW w:type="dxa" w:w="1597"/>
            <w:shd w:val="clear" w:color="auto" w:fill="F7F9FC"/>
          </w:tcPr>
          <w:p>
            <w:pPr>
              <w:spacing w:after="0" w:line="240" w:lineRule="auto"/>
            </w:pPr>
            <w:r>
              <w:rPr>
                <w:b w:val="0"/>
                <w:i w:val="0"/>
                <w:sz w:val="18"/>
              </w:rPr>
              <w:t>Generic family</w:t>
            </w:r>
          </w:p>
        </w:tc>
        <w:tc>
          <w:tcPr>
            <w:tcW w:type="dxa" w:w="5679"/>
            <w:shd w:val="clear" w:color="auto" w:fill="F7F9FC"/>
          </w:tcPr>
          <w:p>
            <w:pPr>
              <w:spacing w:after="0" w:line="240" w:lineRule="auto"/>
            </w:pPr>
            <w:r>
              <w:rPr>
                <w:b w:val="0"/>
                <w:i w:val="0"/>
                <w:sz w:val="18"/>
              </w:rPr>
              <w:t>A fallback that always exists.</w:t>
            </w:r>
          </w:p>
        </w:tc>
        <w:tc>
          <w:tcPr>
            <w:tcW w:type="dxa" w:w="2362"/>
            <w:shd w:val="clear" w:color="auto" w:fill="F7F9FC"/>
          </w:tcPr>
          <w:p>
            <w:pPr>
              <w:spacing w:after="0" w:line="240" w:lineRule="auto"/>
            </w:pPr>
            <w:r>
              <w:rPr>
                <w:rFonts w:ascii="Courier New" w:hAnsi="Courier New" w:eastAsia="Courier New"/>
                <w:b w:val="0"/>
                <w:i w:val="0"/>
                <w:color w:val="7A0010"/>
                <w:sz w:val="16"/>
              </w:rPr>
              <w:t>serif</w:t>
            </w:r>
            <w:r>
              <w:rPr>
                <w:b w:val="0"/>
                <w:i w:val="0"/>
                <w:sz w:val="18"/>
              </w:rPr>
              <w:t xml:space="preserve">, </w:t>
            </w:r>
            <w:r>
              <w:rPr>
                <w:rFonts w:ascii="Courier New" w:hAnsi="Courier New" w:eastAsia="Courier New"/>
                <w:b w:val="0"/>
                <w:i w:val="0"/>
                <w:color w:val="7A0010"/>
                <w:sz w:val="16"/>
              </w:rPr>
              <w:t>sans-serif</w:t>
            </w:r>
            <w:r>
              <w:rPr>
                <w:b w:val="0"/>
                <w:i w:val="0"/>
                <w:sz w:val="18"/>
              </w:rPr>
              <w:t xml:space="preserve">, </w:t>
            </w:r>
            <w:r>
              <w:rPr>
                <w:rFonts w:ascii="Courier New" w:hAnsi="Courier New" w:eastAsia="Courier New"/>
                <w:b w:val="0"/>
                <w:i w:val="0"/>
                <w:color w:val="7A0010"/>
                <w:sz w:val="16"/>
              </w:rPr>
              <w:t>monospace</w:t>
            </w:r>
          </w:p>
        </w:tc>
      </w:tr>
      <w:tr>
        <w:tc>
          <w:tcPr>
            <w:tcW w:type="dxa" w:w="1597"/>
          </w:tcPr>
          <w:p>
            <w:pPr>
              <w:spacing w:after="0" w:line="240" w:lineRule="auto"/>
            </w:pPr>
            <w:r>
              <w:rPr>
                <w:rFonts w:ascii="Courier New" w:hAnsi="Courier New" w:eastAsia="Courier New"/>
                <w:b w:val="0"/>
                <w:i w:val="0"/>
                <w:color w:val="7A0010"/>
                <w:sz w:val="16"/>
              </w:rPr>
              <w:t>line-height</w:t>
            </w:r>
          </w:p>
        </w:tc>
        <w:tc>
          <w:tcPr>
            <w:tcW w:type="dxa" w:w="5679"/>
          </w:tcPr>
          <w:p>
            <w:pPr>
              <w:spacing w:after="0" w:line="240" w:lineRule="auto"/>
            </w:pPr>
            <w:r>
              <w:rPr>
                <w:b w:val="0"/>
                <w:i w:val="0"/>
                <w:sz w:val="18"/>
              </w:rPr>
              <w:t xml:space="preserve">The height of each line. Best written </w:t>
            </w:r>
            <w:r>
              <w:rPr>
                <w:b/>
                <w:i w:val="0"/>
                <w:sz w:val="18"/>
              </w:rPr>
              <w:t>without a unit</w:t>
            </w:r>
            <w:r>
              <w:rPr>
                <w:b w:val="0"/>
                <w:i w:val="0"/>
                <w:sz w:val="18"/>
              </w:rPr>
              <w:t>.</w:t>
            </w:r>
          </w:p>
        </w:tc>
        <w:tc>
          <w:tcPr>
            <w:tcW w:type="dxa" w:w="2362"/>
          </w:tcPr>
          <w:p>
            <w:pPr>
              <w:spacing w:after="0" w:line="240" w:lineRule="auto"/>
            </w:pPr>
            <w:r>
              <w:rPr>
                <w:rFonts w:ascii="Courier New" w:hAnsi="Courier New" w:eastAsia="Courier New"/>
                <w:b w:val="0"/>
                <w:i w:val="0"/>
                <w:color w:val="7A0010"/>
                <w:sz w:val="16"/>
              </w:rPr>
              <w:t>line-height: 1.6;</w:t>
            </w:r>
          </w:p>
        </w:tc>
      </w:tr>
    </w:tbl>
    <w:p>
      <w:pPr>
        <w:spacing w:after="40"/>
      </w:pPr>
    </w:p>
    <w:p>
      <w:pPr>
        <w:pStyle w:val="Heading2"/>
        <w:keepNext/>
      </w:pPr>
      <w:r>
        <w:rPr>
          <w:b w:val="0"/>
          <w:i w:val="0"/>
        </w:rPr>
        <w:t>How it works</w:t>
      </w:r>
    </w:p>
    <w:p>
      <w:pPr>
        <w:pStyle w:val="Heading3"/>
        <w:keepNext/>
      </w:pPr>
      <w:r>
        <w:rPr>
          <w:b w:val="0"/>
          <w:i w:val="0"/>
        </w:rPr>
        <w:t>Colours: four ways to ask for the same paint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maroon;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h2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#800000;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h3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rgb(128, 0, 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h4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rgba(128, 0, 0, 0.5);</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val="0"/>
          <w:i w:val="0"/>
        </w:rPr>
        <w:t xml:space="preserve">The first three are the </w:t>
      </w:r>
      <w:r>
        <w:rPr>
          <w:b/>
          <w:i w:val="0"/>
        </w:rPr>
        <w:t>same</w:t>
      </w:r>
      <w:r>
        <w:rPr>
          <w:b w:val="0"/>
          <w:i w:val="0"/>
        </w:rPr>
        <w:t xml:space="preserve"> colour. The fourth is the same colour at half strength.</w:t>
      </w:r>
    </w:p>
    <w:p>
      <w:pPr>
        <w:keepNext/>
      </w:pPr>
      <w:r>
        <w:rPr>
          <w:b w:val="0"/>
          <w:i w:val="0"/>
        </w:rPr>
        <w:t>How a hex code works: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99   00   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blue  (00 = none … ff = full)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green</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 red    → #990011 = lots of red, no green, a little blue = TSI cherry</w:t>
      </w:r>
    </w:p>
    <w:p>
      <w:r>
        <w:rPr>
          <w:b w:val="0"/>
          <w:i w:val="0"/>
        </w:rPr>
        <w:t xml:space="preserve">Hex digits are </w:t>
      </w:r>
      <w:r>
        <w:rPr>
          <w:rFonts w:ascii="Courier New" w:hAnsi="Courier New" w:eastAsia="Courier New"/>
          <w:b w:val="0"/>
          <w:i w:val="0"/>
          <w:color w:val="7A0010"/>
          <w:sz w:val="19"/>
        </w:rPr>
        <w:t>0 1 2 3 4 5 6 7 8 9 a b c d e f</w:t>
      </w:r>
      <w:r>
        <w:rPr>
          <w:b w:val="0"/>
          <w:i w:val="0"/>
        </w:rPr>
        <w:t xml:space="preserve">. There is no </w:t>
      </w:r>
      <w:r>
        <w:rPr>
          <w:rFonts w:ascii="Courier New" w:hAnsi="Courier New" w:eastAsia="Courier New"/>
          <w:b w:val="0"/>
          <w:i w:val="0"/>
          <w:color w:val="7A0010"/>
          <w:sz w:val="19"/>
        </w:rPr>
        <w:t>g</w:t>
      </w:r>
      <w:r>
        <w:rPr>
          <w:b w:val="0"/>
          <w:i w:val="0"/>
        </w:rPr>
        <w:t xml:space="preserve">. A hex colour has </w:t>
      </w:r>
      <w:r>
        <w:rPr>
          <w:b/>
          <w:i w:val="0"/>
        </w:rPr>
        <w:t>3 or 6</w:t>
      </w:r>
      <w:r>
        <w:rPr>
          <w:b w:val="0"/>
          <w:i w:val="0"/>
        </w:rPr>
        <w:t xml:space="preserve"> digits (also 4 or 8 with see-through). </w:t>
      </w:r>
      <w:r>
        <w:rPr>
          <w:rFonts w:ascii="Courier New" w:hAnsi="Courier New" w:eastAsia="Courier New"/>
          <w:b w:val="0"/>
          <w:i w:val="0"/>
          <w:color w:val="7A0010"/>
          <w:sz w:val="19"/>
        </w:rPr>
        <w:t>#fffff</w:t>
      </w:r>
      <w:r>
        <w:rPr>
          <w:b w:val="0"/>
          <w:i w:val="0"/>
        </w:rPr>
        <w:t xml:space="preserve"> (5 digits) is not a colour; it is dropped.</w:t>
      </w:r>
    </w:p>
    <w:p>
      <w:r>
        <w:rPr>
          <w:rFonts w:ascii="Courier New" w:hAnsi="Courier New" w:eastAsia="Courier New"/>
          <w:b w:val="0"/>
          <w:i w:val="0"/>
          <w:color w:val="7A0010"/>
          <w:sz w:val="19"/>
        </w:rPr>
        <w:t>color</w:t>
      </w:r>
      <w:r>
        <w:rPr>
          <w:b w:val="0"/>
          <w:i w:val="0"/>
        </w:rPr>
        <w:t xml:space="preserve"> sets the </w:t>
      </w:r>
      <w:r>
        <w:rPr>
          <w:b/>
          <w:i w:val="0"/>
        </w:rPr>
        <w:t>text</w:t>
      </w:r>
      <w:r>
        <w:rPr>
          <w:b w:val="0"/>
          <w:i w:val="0"/>
        </w:rPr>
        <w:t xml:space="preserve"> colour. </w:t>
      </w:r>
      <w:r>
        <w:rPr>
          <w:rFonts w:ascii="Courier New" w:hAnsi="Courier New" w:eastAsia="Courier New"/>
          <w:b w:val="0"/>
          <w:i w:val="0"/>
          <w:color w:val="7A0010"/>
          <w:sz w:val="19"/>
        </w:rPr>
        <w:t>background-color</w:t>
      </w:r>
      <w:r>
        <w:rPr>
          <w:b w:val="0"/>
          <w:i w:val="0"/>
        </w:rPr>
        <w:t xml:space="preserve"> sets the </w:t>
      </w:r>
      <w:r>
        <w:rPr>
          <w:b/>
          <w:i w:val="0"/>
        </w:rPr>
        <w:t>background</w:t>
      </w:r>
      <w:r>
        <w:rPr>
          <w:b w:val="0"/>
          <w:i w:val="0"/>
        </w:rPr>
        <w:t xml:space="preserve">. CSS uses the American spelling </w:t>
      </w:r>
      <w:r>
        <w:rPr>
          <w:rFonts w:ascii="Courier New" w:hAnsi="Courier New" w:eastAsia="Courier New"/>
          <w:b w:val="0"/>
          <w:i w:val="0"/>
          <w:color w:val="7A0010"/>
          <w:sz w:val="19"/>
        </w:rPr>
        <w:t>color</w:t>
      </w:r>
      <w:r>
        <w:rPr>
          <w:b w:val="0"/>
          <w:i w:val="0"/>
        </w:rPr>
        <w:t xml:space="preserve"> everywhere in code, even though these notes write "colour" in sentences.</w:t>
      </w:r>
    </w:p>
    <w:p>
      <w:r>
        <w:rPr>
          <w:b/>
          <w:i w:val="0"/>
        </w:rPr>
        <w:t>Contrast tip (accessibility):</w:t>
      </w:r>
      <w:r>
        <w:rPr>
          <w:b w:val="0"/>
          <w:i w:val="0"/>
        </w:rPr>
        <w:t xml:space="preserve"> dark text on a light background (or the opposite). TSI navy </w:t>
      </w:r>
      <w:r>
        <w:rPr>
          <w:rFonts w:ascii="Courier New" w:hAnsi="Courier New" w:eastAsia="Courier New"/>
          <w:b w:val="0"/>
          <w:i w:val="0"/>
          <w:color w:val="7A0010"/>
          <w:sz w:val="19"/>
        </w:rPr>
        <w:t>#14213D</w:t>
      </w:r>
      <w:r>
        <w:rPr>
          <w:b w:val="0"/>
          <w:i w:val="0"/>
        </w:rPr>
        <w:t xml:space="preserve"> on white is excellent. Light grey on white fails Lighthouse.</w:t>
      </w:r>
    </w:p>
    <w:p>
      <w:pPr>
        <w:pStyle w:val="Heading3"/>
        <w:keepNext/>
      </w:pPr>
      <w:r>
        <w:rPr>
          <w:b w:val="0"/>
          <w:i w:val="0"/>
        </w:rPr>
        <w:t>Units: number + unit, glued together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width: 300px;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width: 300;        ✘  no unit → the browser drops the declaration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font-size: 1.5rem;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font-size: 1.5 rem;✘  a space breaks it → dropped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width: 0;          ✔  zero is the only length that needs no unit</w:t>
      </w:r>
    </w:p>
    <w:p>
      <w:r>
        <w:rPr>
          <w:b w:val="0"/>
          <w:i w:val="0"/>
        </w:rPr>
        <w:t>Which unit when?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786"/>
            <w:shd w:val="clear" w:color="auto" w:fill="1F3864"/>
          </w:tcPr>
          <w:p>
            <w:pPr>
              <w:spacing w:after="0" w:line="240" w:lineRule="auto"/>
            </w:pPr>
            <w:r>
              <w:rPr>
                <w:b/>
                <w:i w:val="0"/>
                <w:color w:val="FFFFFF"/>
                <w:sz w:val="18"/>
              </w:rPr>
              <w:t>Use</w:t>
            </w:r>
          </w:p>
        </w:tc>
        <w:tc>
          <w:tcPr>
            <w:tcW w:type="dxa" w:w="1802"/>
            <w:shd w:val="clear" w:color="auto" w:fill="1F3864"/>
          </w:tcPr>
          <w:p>
            <w:pPr>
              <w:spacing w:after="0" w:line="240" w:lineRule="auto"/>
            </w:pPr>
            <w:r>
              <w:rPr>
                <w:b/>
                <w:i w:val="0"/>
                <w:color w:val="FFFFFF"/>
                <w:sz w:val="18"/>
              </w:rPr>
              <w:t>Good unit</w:t>
            </w:r>
          </w:p>
        </w:tc>
        <w:tc>
          <w:tcPr>
            <w:tcW w:type="dxa" w:w="5050"/>
            <w:shd w:val="clear" w:color="auto" w:fill="1F3864"/>
          </w:tcPr>
          <w:p>
            <w:pPr>
              <w:spacing w:after="0" w:line="240" w:lineRule="auto"/>
            </w:pPr>
            <w:r>
              <w:rPr>
                <w:b/>
                <w:i w:val="0"/>
                <w:color w:val="FFFFFF"/>
                <w:sz w:val="18"/>
              </w:rPr>
              <w:t>Why</w:t>
            </w:r>
          </w:p>
        </w:tc>
      </w:tr>
      <w:tr>
        <w:tc>
          <w:tcPr>
            <w:tcW w:type="dxa" w:w="2786"/>
          </w:tcPr>
          <w:p>
            <w:pPr>
              <w:spacing w:after="0" w:line="240" w:lineRule="auto"/>
            </w:pPr>
            <w:r>
              <w:rPr>
                <w:b w:val="0"/>
                <w:i w:val="0"/>
                <w:sz w:val="18"/>
              </w:rPr>
              <w:t>Font sizes</w:t>
            </w:r>
          </w:p>
        </w:tc>
        <w:tc>
          <w:tcPr>
            <w:tcW w:type="dxa" w:w="1802"/>
          </w:tcPr>
          <w:p>
            <w:pPr>
              <w:spacing w:after="0" w:line="240" w:lineRule="auto"/>
            </w:pPr>
            <w:r>
              <w:rPr>
                <w:rFonts w:ascii="Courier New" w:hAnsi="Courier New" w:eastAsia="Courier New"/>
                <w:b w:val="0"/>
                <w:i w:val="0"/>
                <w:color w:val="7A0010"/>
                <w:sz w:val="16"/>
              </w:rPr>
              <w:t>rem</w:t>
            </w:r>
          </w:p>
        </w:tc>
        <w:tc>
          <w:tcPr>
            <w:tcW w:type="dxa" w:w="5050"/>
          </w:tcPr>
          <w:p>
            <w:pPr>
              <w:spacing w:after="0" w:line="240" w:lineRule="auto"/>
            </w:pPr>
            <w:r>
              <w:rPr>
                <w:b w:val="0"/>
                <w:i w:val="0"/>
                <w:sz w:val="18"/>
              </w:rPr>
              <w:t>Respects the user's browser font setting; easy maths (16 px × n)</w:t>
            </w:r>
          </w:p>
        </w:tc>
      </w:tr>
      <w:tr>
        <w:tc>
          <w:tcPr>
            <w:tcW w:type="dxa" w:w="2786"/>
            <w:shd w:val="clear" w:color="auto" w:fill="F7F9FC"/>
          </w:tcPr>
          <w:p>
            <w:pPr>
              <w:spacing w:after="0" w:line="240" w:lineRule="auto"/>
            </w:pPr>
            <w:r>
              <w:rPr>
                <w:b w:val="0"/>
                <w:i w:val="0"/>
                <w:sz w:val="18"/>
              </w:rPr>
              <w:t>Borders, small fixed details</w:t>
            </w:r>
          </w:p>
        </w:tc>
        <w:tc>
          <w:tcPr>
            <w:tcW w:type="dxa" w:w="1802"/>
            <w:shd w:val="clear" w:color="auto" w:fill="F7F9FC"/>
          </w:tcPr>
          <w:p>
            <w:pPr>
              <w:spacing w:after="0" w:line="240" w:lineRule="auto"/>
            </w:pPr>
            <w:r>
              <w:rPr>
                <w:rFonts w:ascii="Courier New" w:hAnsi="Courier New" w:eastAsia="Courier New"/>
                <w:b w:val="0"/>
                <w:i w:val="0"/>
                <w:color w:val="7A0010"/>
                <w:sz w:val="16"/>
              </w:rPr>
              <w:t>px</w:t>
            </w:r>
          </w:p>
        </w:tc>
        <w:tc>
          <w:tcPr>
            <w:tcW w:type="dxa" w:w="5050"/>
            <w:shd w:val="clear" w:color="auto" w:fill="F7F9FC"/>
          </w:tcPr>
          <w:p>
            <w:pPr>
              <w:spacing w:after="0" w:line="240" w:lineRule="auto"/>
            </w:pPr>
            <w:r>
              <w:rPr>
                <w:b w:val="0"/>
                <w:i w:val="0"/>
                <w:sz w:val="18"/>
              </w:rPr>
              <w:t>A 1 px line should stay 1 px</w:t>
            </w:r>
          </w:p>
        </w:tc>
      </w:tr>
      <w:tr>
        <w:tc>
          <w:tcPr>
            <w:tcW w:type="dxa" w:w="2786"/>
          </w:tcPr>
          <w:p>
            <w:pPr>
              <w:spacing w:after="0" w:line="240" w:lineRule="auto"/>
            </w:pPr>
            <w:r>
              <w:rPr>
                <w:b w:val="0"/>
                <w:i w:val="0"/>
                <w:sz w:val="18"/>
              </w:rPr>
              <w:t>Widths of boxes</w:t>
            </w:r>
          </w:p>
        </w:tc>
        <w:tc>
          <w:tcPr>
            <w:tcW w:type="dxa" w:w="1802"/>
          </w:tcPr>
          <w:p>
            <w:pPr>
              <w:spacing w:after="0" w:line="240" w:lineRule="auto"/>
            </w:pPr>
            <w:r>
              <w:rPr>
                <w:rFonts w:ascii="Courier New" w:hAnsi="Courier New" w:eastAsia="Courier New"/>
                <w:b w:val="0"/>
                <w:i w:val="0"/>
                <w:color w:val="7A0010"/>
                <w:sz w:val="16"/>
              </w:rPr>
              <w:t>%</w:t>
            </w:r>
            <w:r>
              <w:rPr>
                <w:b w:val="0"/>
                <w:i w:val="0"/>
                <w:sz w:val="18"/>
              </w:rPr>
              <w:t xml:space="preserve">, or </w:t>
            </w:r>
            <w:r>
              <w:rPr>
                <w:rFonts w:ascii="Courier New" w:hAnsi="Courier New" w:eastAsia="Courier New"/>
                <w:b w:val="0"/>
                <w:i w:val="0"/>
                <w:color w:val="7A0010"/>
                <w:sz w:val="16"/>
              </w:rPr>
              <w:t>px</w:t>
            </w:r>
            <w:r>
              <w:rPr>
                <w:b w:val="0"/>
                <w:i w:val="0"/>
                <w:sz w:val="18"/>
              </w:rPr>
              <w:t xml:space="preserve"> with </w:t>
            </w:r>
            <w:r>
              <w:rPr>
                <w:rFonts w:ascii="Courier New" w:hAnsi="Courier New" w:eastAsia="Courier New"/>
                <w:b w:val="0"/>
                <w:i w:val="0"/>
                <w:color w:val="7A0010"/>
                <w:sz w:val="16"/>
              </w:rPr>
              <w:t>max-width</w:t>
            </w:r>
          </w:p>
        </w:tc>
        <w:tc>
          <w:tcPr>
            <w:tcW w:type="dxa" w:w="5050"/>
          </w:tcPr>
          <w:p>
            <w:pPr>
              <w:spacing w:after="0" w:line="240" w:lineRule="auto"/>
            </w:pPr>
            <w:r>
              <w:rPr>
                <w:b w:val="0"/>
                <w:i w:val="0"/>
                <w:sz w:val="18"/>
              </w:rPr>
              <w:t>Fits different screens</w:t>
            </w:r>
          </w:p>
        </w:tc>
      </w:tr>
      <w:tr>
        <w:tc>
          <w:tcPr>
            <w:tcW w:type="dxa" w:w="2786"/>
            <w:shd w:val="clear" w:color="auto" w:fill="F7F9FC"/>
          </w:tcPr>
          <w:p>
            <w:pPr>
              <w:spacing w:after="0" w:line="240" w:lineRule="auto"/>
            </w:pPr>
            <w:r>
              <w:rPr>
                <w:b w:val="0"/>
                <w:i w:val="0"/>
                <w:sz w:val="18"/>
              </w:rPr>
              <w:t>Spacing around text (padding)</w:t>
            </w:r>
          </w:p>
        </w:tc>
        <w:tc>
          <w:tcPr>
            <w:tcW w:type="dxa" w:w="1802"/>
            <w:shd w:val="clear" w:color="auto" w:fill="F7F9FC"/>
          </w:tcPr>
          <w:p>
            <w:pPr>
              <w:spacing w:after="0" w:line="240" w:lineRule="auto"/>
            </w:pPr>
            <w:r>
              <w:rPr>
                <w:rFonts w:ascii="Courier New" w:hAnsi="Courier New" w:eastAsia="Courier New"/>
                <w:b w:val="0"/>
                <w:i w:val="0"/>
                <w:color w:val="7A0010"/>
                <w:sz w:val="16"/>
              </w:rPr>
              <w:t>rem</w:t>
            </w:r>
            <w:r>
              <w:rPr>
                <w:b w:val="0"/>
                <w:i w:val="0"/>
                <w:sz w:val="18"/>
              </w:rPr>
              <w:t xml:space="preserve"> or </w:t>
            </w:r>
            <w:r>
              <w:rPr>
                <w:rFonts w:ascii="Courier New" w:hAnsi="Courier New" w:eastAsia="Courier New"/>
                <w:b w:val="0"/>
                <w:i w:val="0"/>
                <w:color w:val="7A0010"/>
                <w:sz w:val="16"/>
              </w:rPr>
              <w:t>em</w:t>
            </w:r>
          </w:p>
        </w:tc>
        <w:tc>
          <w:tcPr>
            <w:tcW w:type="dxa" w:w="5050"/>
            <w:shd w:val="clear" w:color="auto" w:fill="F7F9FC"/>
          </w:tcPr>
          <w:p>
            <w:pPr>
              <w:spacing w:after="0" w:line="240" w:lineRule="auto"/>
            </w:pPr>
            <w:r>
              <w:rPr>
                <w:b w:val="0"/>
                <w:i w:val="0"/>
                <w:sz w:val="18"/>
              </w:rPr>
              <w:t>Grows with the text</w:t>
            </w:r>
          </w:p>
        </w:tc>
      </w:tr>
      <w:tr>
        <w:tc>
          <w:tcPr>
            <w:tcW w:type="dxa" w:w="2786"/>
          </w:tcPr>
          <w:p>
            <w:pPr>
              <w:spacing w:after="0" w:line="240" w:lineRule="auto"/>
            </w:pPr>
            <w:r>
              <w:rPr>
                <w:rFonts w:ascii="Courier New" w:hAnsi="Courier New" w:eastAsia="Courier New"/>
                <w:b w:val="0"/>
                <w:i w:val="0"/>
                <w:color w:val="7A0010"/>
                <w:sz w:val="16"/>
              </w:rPr>
              <w:t>line-height</w:t>
            </w:r>
          </w:p>
        </w:tc>
        <w:tc>
          <w:tcPr>
            <w:tcW w:type="dxa" w:w="1802"/>
          </w:tcPr>
          <w:p>
            <w:pPr>
              <w:spacing w:after="0" w:line="240" w:lineRule="auto"/>
            </w:pPr>
            <w:r>
              <w:rPr>
                <w:b w:val="0"/>
                <w:i w:val="0"/>
                <w:sz w:val="18"/>
              </w:rPr>
              <w:t>no unit (</w:t>
            </w:r>
            <w:r>
              <w:rPr>
                <w:rFonts w:ascii="Courier New" w:hAnsi="Courier New" w:eastAsia="Courier New"/>
                <w:b w:val="0"/>
                <w:i w:val="0"/>
                <w:color w:val="7A0010"/>
                <w:sz w:val="16"/>
              </w:rPr>
              <w:t>1.6</w:t>
            </w:r>
            <w:r>
              <w:rPr>
                <w:b w:val="0"/>
                <w:i w:val="0"/>
                <w:sz w:val="18"/>
              </w:rPr>
              <w:t>)</w:t>
            </w:r>
          </w:p>
        </w:tc>
        <w:tc>
          <w:tcPr>
            <w:tcW w:type="dxa" w:w="5050"/>
          </w:tcPr>
          <w:p>
            <w:pPr>
              <w:spacing w:after="0" w:line="240" w:lineRule="auto"/>
            </w:pPr>
            <w:r>
              <w:rPr>
                <w:b w:val="0"/>
                <w:i w:val="0"/>
                <w:sz w:val="18"/>
              </w:rPr>
              <w:t>Means "1.6 × this element's font size"</w:t>
            </w:r>
          </w:p>
        </w:tc>
      </w:tr>
    </w:tbl>
    <w:p>
      <w:pPr>
        <w:spacing w:after="40"/>
      </w:pPr>
    </w:p>
    <w:p>
      <w:r>
        <w:rPr>
          <w:b/>
          <w:i w:val="0"/>
        </w:rPr>
        <w:t>rem in one line:</w:t>
      </w:r>
      <w:r>
        <w:rPr>
          <w:b w:val="0"/>
          <w:i w:val="0"/>
        </w:rPr>
        <w:t xml:space="preserve"> the root (</w:t>
      </w:r>
      <w:r>
        <w:rPr>
          <w:rFonts w:ascii="Courier New" w:hAnsi="Courier New" w:eastAsia="Courier New"/>
          <w:b w:val="0"/>
          <w:i w:val="0"/>
          <w:color w:val="7A0010"/>
          <w:sz w:val="19"/>
        </w:rPr>
        <w:t>&lt;html&gt;</w:t>
      </w:r>
      <w:r>
        <w:rPr>
          <w:b w:val="0"/>
          <w:i w:val="0"/>
        </w:rPr>
        <w:t xml:space="preserve">) font size is 16 px in most browsers, so </w:t>
      </w:r>
      <w:r>
        <w:rPr>
          <w:rFonts w:ascii="Courier New" w:hAnsi="Courier New" w:eastAsia="Courier New"/>
          <w:b w:val="0"/>
          <w:i w:val="0"/>
          <w:color w:val="7A0010"/>
          <w:sz w:val="19"/>
        </w:rPr>
        <w:t>1rem</w:t>
      </w:r>
      <w:r>
        <w:rPr>
          <w:b w:val="0"/>
          <w:i w:val="0"/>
        </w:rPr>
        <w:t xml:space="preserve"> = 16 px, </w:t>
      </w:r>
      <w:r>
        <w:rPr>
          <w:rFonts w:ascii="Courier New" w:hAnsi="Courier New" w:eastAsia="Courier New"/>
          <w:b w:val="0"/>
          <w:i w:val="0"/>
          <w:color w:val="7A0010"/>
          <w:sz w:val="19"/>
        </w:rPr>
        <w:t>1.5rem</w:t>
      </w:r>
      <w:r>
        <w:rPr>
          <w:b w:val="0"/>
          <w:i w:val="0"/>
        </w:rPr>
        <w:t xml:space="preserve"> = 24 px, </w:t>
      </w:r>
      <w:r>
        <w:rPr>
          <w:rFonts w:ascii="Courier New" w:hAnsi="Courier New" w:eastAsia="Courier New"/>
          <w:b w:val="0"/>
          <w:i w:val="0"/>
          <w:color w:val="7A0010"/>
          <w:sz w:val="19"/>
        </w:rPr>
        <w:t>2rem</w:t>
      </w:r>
      <w:r>
        <w:rPr>
          <w:b w:val="0"/>
          <w:i w:val="0"/>
        </w:rPr>
        <w:t xml:space="preserve"> = 32 px.</w:t>
      </w:r>
    </w:p>
    <w:p>
      <w:r>
        <w:rPr>
          <w:b/>
          <w:i w:val="0"/>
        </w:rPr>
        <w:t>em in one line:</w:t>
      </w:r>
      <w:r>
        <w:rPr>
          <w:b w:val="0"/>
          <w:i w:val="0"/>
        </w:rPr>
        <w:t xml:space="preserve"> </w:t>
      </w:r>
      <w:r>
        <w:rPr>
          <w:rFonts w:ascii="Courier New" w:hAnsi="Courier New" w:eastAsia="Courier New"/>
          <w:b w:val="0"/>
          <w:i w:val="0"/>
          <w:color w:val="7A0010"/>
          <w:sz w:val="19"/>
        </w:rPr>
        <w:t>em</w:t>
      </w:r>
      <w:r>
        <w:rPr>
          <w:b w:val="0"/>
          <w:i w:val="0"/>
        </w:rPr>
        <w:t xml:space="preserve"> = × this element's font size (for </w:t>
      </w:r>
      <w:r>
        <w:rPr>
          <w:rFonts w:ascii="Courier New" w:hAnsi="Courier New" w:eastAsia="Courier New"/>
          <w:b w:val="0"/>
          <w:i w:val="0"/>
          <w:color w:val="7A0010"/>
          <w:sz w:val="19"/>
        </w:rPr>
        <w:t>font-size</w:t>
      </w:r>
      <w:r>
        <w:rPr>
          <w:b w:val="0"/>
          <w:i w:val="0"/>
        </w:rPr>
        <w:t xml:space="preserve"> itself, × the parent's). A heading with </w:t>
      </w:r>
      <w:r>
        <w:rPr>
          <w:rFonts w:ascii="Courier New" w:hAnsi="Courier New" w:eastAsia="Courier New"/>
          <w:b w:val="0"/>
          <w:i w:val="0"/>
          <w:color w:val="7A0010"/>
          <w:sz w:val="19"/>
        </w:rPr>
        <w:t>font-size: 40px</w:t>
      </w:r>
      <w:r>
        <w:rPr>
          <w:b w:val="0"/>
          <w:i w:val="0"/>
        </w:rPr>
        <w:t xml:space="preserve"> and </w:t>
      </w:r>
      <w:r>
        <w:rPr>
          <w:rFonts w:ascii="Courier New" w:hAnsi="Courier New" w:eastAsia="Courier New"/>
          <w:b w:val="0"/>
          <w:i w:val="0"/>
          <w:color w:val="7A0010"/>
          <w:sz w:val="19"/>
        </w:rPr>
        <w:t>padding: 0.5em</w:t>
      </w:r>
      <w:r>
        <w:rPr>
          <w:b w:val="0"/>
          <w:i w:val="0"/>
        </w:rPr>
        <w:t xml:space="preserve"> gets 20 px of padding. Inside a box with </w:t>
      </w:r>
      <w:r>
        <w:rPr>
          <w:rFonts w:ascii="Courier New" w:hAnsi="Courier New" w:eastAsia="Courier New"/>
          <w:b w:val="0"/>
          <w:i w:val="0"/>
          <w:color w:val="7A0010"/>
          <w:sz w:val="19"/>
        </w:rPr>
        <w:t>font-size: 20px</w:t>
      </w:r>
      <w:r>
        <w:rPr>
          <w:b w:val="0"/>
          <w:i w:val="0"/>
        </w:rPr>
        <w:t xml:space="preserve">, </w:t>
      </w:r>
      <w:r>
        <w:rPr>
          <w:rFonts w:ascii="Courier New" w:hAnsi="Courier New" w:eastAsia="Courier New"/>
          <w:b w:val="0"/>
          <w:i w:val="0"/>
          <w:color w:val="7A0010"/>
          <w:sz w:val="19"/>
        </w:rPr>
        <w:t>font-size: 2em</w:t>
      </w:r>
      <w:r>
        <w:rPr>
          <w:b w:val="0"/>
          <w:i w:val="0"/>
        </w:rPr>
        <w:t xml:space="preserve"> = 40 px. Nested </w:t>
      </w:r>
      <w:r>
        <w:rPr>
          <w:rFonts w:ascii="Courier New" w:hAnsi="Courier New" w:eastAsia="Courier New"/>
          <w:b w:val="0"/>
          <w:i w:val="0"/>
          <w:color w:val="7A0010"/>
          <w:sz w:val="19"/>
        </w:rPr>
        <w:t>em</w:t>
      </w:r>
      <w:r>
        <w:rPr>
          <w:b w:val="0"/>
          <w:i w:val="0"/>
        </w:rPr>
        <w:t xml:space="preserve">s multiply, which surprises people. </w:t>
      </w:r>
      <w:r>
        <w:rPr>
          <w:rFonts w:ascii="Courier New" w:hAnsi="Courier New" w:eastAsia="Courier New"/>
          <w:b w:val="0"/>
          <w:i w:val="0"/>
          <w:color w:val="7A0010"/>
          <w:sz w:val="19"/>
        </w:rPr>
        <w:t>rem</w:t>
      </w:r>
      <w:r>
        <w:rPr>
          <w:b w:val="0"/>
          <w:i w:val="0"/>
        </w:rPr>
        <w:t xml:space="preserve"> is simpler: × 16 px. Use rem.</w:t>
      </w:r>
    </w:p>
    <w:p>
      <w:pPr>
        <w:pStyle w:val="Heading3"/>
        <w:keepNext/>
      </w:pPr>
      <w:r>
        <w:rPr>
          <w:b w:val="0"/>
          <w:i w:val="0"/>
        </w:rPr>
        <w:t>Fonts: always carry a spare</w:t>
      </w:r>
    </w:p>
    <w:p>
      <w:pPr>
        <w:keepNext/>
      </w:pPr>
      <w:r>
        <w:rPr>
          <w:rFonts w:ascii="Courier New" w:hAnsi="Courier New" w:eastAsia="Courier New"/>
          <w:b w:val="0"/>
          <w:i w:val="0"/>
          <w:color w:val="7A0010"/>
          <w:sz w:val="19"/>
        </w:rPr>
        <w:t>font-family</w:t>
      </w:r>
      <w:r>
        <w:rPr>
          <w:b w:val="0"/>
          <w:i w:val="0"/>
        </w:rPr>
        <w:t xml:space="preserve"> takes a </w:t>
      </w:r>
      <w:r>
        <w:rPr>
          <w:b/>
          <w:i w:val="0"/>
        </w:rPr>
        <w:t>list</w:t>
      </w:r>
      <w:r>
        <w:rPr>
          <w:b w:val="0"/>
          <w:i w:val="0"/>
        </w:rPr>
        <w:t>. The browser walks the list from left to right and uses the first font installed on the visitor's computer: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font-family: "Momo Sans",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 last resort: any sans-serif font. Always exists.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on Mac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on almost every Windows PC</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xml:space="preserve">              └─ the font you dream of (here: a font that does not exist anywhere)</w:t>
      </w:r>
    </w:p>
    <w:p>
      <w:pPr>
        <w:spacing w:after="40"/>
        <w:ind w:left="340" w:hanging="255"/>
      </w:pPr>
      <w:r>
        <w:rPr>
          <w:b w:val="0"/>
          <w:color w:val="2E74B5"/>
        </w:rPr>
        <w:t xml:space="preserve">• </w:t>
      </w:r>
      <w:r>
        <w:rPr>
          <w:b w:val="0"/>
          <w:i w:val="0"/>
        </w:rPr>
        <w:t xml:space="preserve">Quote names with spaces: </w:t>
      </w:r>
      <w:r>
        <w:rPr>
          <w:rFonts w:ascii="Courier New" w:hAnsi="Courier New" w:eastAsia="Courier New"/>
          <w:b w:val="0"/>
          <w:i w:val="0"/>
          <w:color w:val="7A0010"/>
          <w:sz w:val="19"/>
        </w:rPr>
        <w:t>"Times New Roman"</w:t>
      </w:r>
      <w:r>
        <w:rPr>
          <w:b w:val="0"/>
          <w:i w:val="0"/>
        </w:rPr>
        <w:t xml:space="preserve">, </w:t>
      </w:r>
      <w:r>
        <w:rPr>
          <w:rFonts w:ascii="Courier New" w:hAnsi="Courier New" w:eastAsia="Courier New"/>
          <w:b w:val="0"/>
          <w:i w:val="0"/>
          <w:color w:val="7A0010"/>
          <w:sz w:val="19"/>
        </w:rPr>
        <w:t>"Momo Sans"</w:t>
      </w:r>
      <w:r>
        <w:rPr>
          <w:b w:val="0"/>
          <w:i w:val="0"/>
        </w:rPr>
        <w:t>.</w:t>
      </w:r>
    </w:p>
    <w:p>
      <w:pPr>
        <w:spacing w:after="40"/>
        <w:ind w:left="340" w:hanging="255"/>
      </w:pPr>
      <w:r>
        <w:rPr>
          <w:b w:val="0"/>
          <w:color w:val="2E74B5"/>
        </w:rPr>
        <w:t xml:space="preserve">• </w:t>
      </w:r>
      <w:r>
        <w:rPr>
          <w:b w:val="0"/>
          <w:i w:val="0"/>
        </w:rPr>
        <w:t>Generic families (</w:t>
      </w:r>
      <w:r>
        <w:rPr>
          <w:rFonts w:ascii="Courier New" w:hAnsi="Courier New" w:eastAsia="Courier New"/>
          <w:b w:val="0"/>
          <w:i w:val="0"/>
          <w:color w:val="7A0010"/>
          <w:sz w:val="19"/>
        </w:rPr>
        <w:t>serif</w:t>
      </w:r>
      <w:r>
        <w:rPr>
          <w:b w:val="0"/>
          <w:i w:val="0"/>
        </w:rPr>
        <w:t xml:space="preserve">, </w:t>
      </w:r>
      <w:r>
        <w:rPr>
          <w:rFonts w:ascii="Courier New" w:hAnsi="Courier New" w:eastAsia="Courier New"/>
          <w:b w:val="0"/>
          <w:i w:val="0"/>
          <w:color w:val="7A0010"/>
          <w:sz w:val="19"/>
        </w:rPr>
        <w:t>sans-serif</w:t>
      </w:r>
      <w:r>
        <w:rPr>
          <w:b w:val="0"/>
          <w:i w:val="0"/>
        </w:rPr>
        <w:t xml:space="preserve">, </w:t>
      </w:r>
      <w:r>
        <w:rPr>
          <w:rFonts w:ascii="Courier New" w:hAnsi="Courier New" w:eastAsia="Courier New"/>
          <w:b w:val="0"/>
          <w:i w:val="0"/>
          <w:color w:val="7A0010"/>
          <w:sz w:val="19"/>
        </w:rPr>
        <w:t>monospace</w:t>
      </w:r>
      <w:r>
        <w:rPr>
          <w:b w:val="0"/>
          <w:i w:val="0"/>
        </w:rPr>
        <w:t xml:space="preserve">) are keywords: </w:t>
      </w:r>
      <w:r>
        <w:rPr>
          <w:b/>
          <w:i w:val="0"/>
        </w:rPr>
        <w:t>never</w:t>
      </w:r>
      <w:r>
        <w:rPr>
          <w:b w:val="0"/>
          <w:i w:val="0"/>
        </w:rPr>
        <w:t xml:space="preserve"> quote them.</w:t>
      </w:r>
    </w:p>
    <w:p>
      <w:pPr>
        <w:spacing w:after="40"/>
        <w:ind w:left="340" w:hanging="255"/>
      </w:pPr>
      <w:r>
        <w:rPr>
          <w:b w:val="0"/>
          <w:color w:val="2E74B5"/>
        </w:rPr>
        <w:t xml:space="preserve">• </w:t>
      </w:r>
      <w:r>
        <w:rPr>
          <w:b w:val="0"/>
          <w:i w:val="0"/>
        </w:rPr>
        <w:t xml:space="preserve">With </w:t>
      </w:r>
      <w:r>
        <w:rPr>
          <w:b/>
          <w:i w:val="0"/>
        </w:rPr>
        <w:t>no</w:t>
      </w:r>
      <w:r>
        <w:rPr>
          <w:b w:val="0"/>
          <w:i w:val="0"/>
        </w:rPr>
        <w:t xml:space="preserve"> fallback, a missing font falls back to the browser's default, which is usually Times New Roman. Your modern menu suddenly looks like an old newspaper.</w:t>
      </w:r>
    </w:p>
    <w:p>
      <w:pPr>
        <w:pStyle w:val="Heading3"/>
        <w:keepNext/>
      </w:pPr>
      <w:r>
        <w:rPr>
          <w:b w:val="0"/>
          <w:i w:val="0"/>
        </w:rPr>
        <w:t>Text properties you will use every day</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703"/>
            <w:shd w:val="clear" w:color="auto" w:fill="1F3864"/>
          </w:tcPr>
          <w:p>
            <w:pPr>
              <w:spacing w:after="0" w:line="240" w:lineRule="auto"/>
            </w:pPr>
            <w:r>
              <w:rPr>
                <w:b/>
                <w:i w:val="0"/>
                <w:color w:val="FFFFFF"/>
                <w:sz w:val="18"/>
              </w:rPr>
              <w:t>Property</w:t>
            </w:r>
          </w:p>
        </w:tc>
        <w:tc>
          <w:tcPr>
            <w:tcW w:type="dxa" w:w="3220"/>
            <w:shd w:val="clear" w:color="auto" w:fill="1F3864"/>
          </w:tcPr>
          <w:p>
            <w:pPr>
              <w:spacing w:after="0" w:line="240" w:lineRule="auto"/>
            </w:pPr>
            <w:r>
              <w:rPr>
                <w:b/>
                <w:i w:val="0"/>
                <w:color w:val="FFFFFF"/>
                <w:sz w:val="18"/>
              </w:rPr>
              <w:t>Does</w:t>
            </w:r>
          </w:p>
        </w:tc>
        <w:tc>
          <w:tcPr>
            <w:tcW w:type="dxa" w:w="2715"/>
            <w:shd w:val="clear" w:color="auto" w:fill="1F3864"/>
          </w:tcPr>
          <w:p>
            <w:pPr>
              <w:spacing w:after="0" w:line="240" w:lineRule="auto"/>
            </w:pPr>
            <w:r>
              <w:rPr>
                <w:b/>
                <w:i w:val="0"/>
                <w:color w:val="FFFFFF"/>
                <w:sz w:val="18"/>
              </w:rPr>
              <w:t>Example</w:t>
            </w:r>
          </w:p>
        </w:tc>
      </w:tr>
      <w:tr>
        <w:tc>
          <w:tcPr>
            <w:tcW w:type="dxa" w:w="3703"/>
          </w:tcPr>
          <w:p>
            <w:pPr>
              <w:spacing w:after="0" w:line="240" w:lineRule="auto"/>
            </w:pPr>
            <w:r>
              <w:rPr>
                <w:rFonts w:ascii="Courier New" w:hAnsi="Courier New" w:eastAsia="Courier New"/>
                <w:b w:val="0"/>
                <w:i w:val="0"/>
                <w:color w:val="7A0010"/>
                <w:sz w:val="16"/>
              </w:rPr>
              <w:t>font-size</w:t>
            </w:r>
          </w:p>
        </w:tc>
        <w:tc>
          <w:tcPr>
            <w:tcW w:type="dxa" w:w="3220"/>
          </w:tcPr>
          <w:p>
            <w:pPr>
              <w:spacing w:after="0" w:line="240" w:lineRule="auto"/>
            </w:pPr>
            <w:r>
              <w:rPr>
                <w:b w:val="0"/>
                <w:i w:val="0"/>
                <w:sz w:val="18"/>
              </w:rPr>
              <w:t>size of the letters</w:t>
            </w:r>
          </w:p>
        </w:tc>
        <w:tc>
          <w:tcPr>
            <w:tcW w:type="dxa" w:w="2715"/>
          </w:tcPr>
          <w:p>
            <w:pPr>
              <w:spacing w:after="0" w:line="240" w:lineRule="auto"/>
            </w:pPr>
            <w:r>
              <w:rPr>
                <w:rFonts w:ascii="Courier New" w:hAnsi="Courier New" w:eastAsia="Courier New"/>
                <w:b w:val="0"/>
                <w:i w:val="0"/>
                <w:color w:val="7A0010"/>
                <w:sz w:val="16"/>
              </w:rPr>
              <w:t>1.125rem</w:t>
            </w:r>
          </w:p>
        </w:tc>
      </w:tr>
      <w:tr>
        <w:tc>
          <w:tcPr>
            <w:tcW w:type="dxa" w:w="3703"/>
            <w:shd w:val="clear" w:color="auto" w:fill="F7F9FC"/>
          </w:tcPr>
          <w:p>
            <w:pPr>
              <w:spacing w:after="0" w:line="240" w:lineRule="auto"/>
            </w:pPr>
            <w:r>
              <w:rPr>
                <w:rFonts w:ascii="Courier New" w:hAnsi="Courier New" w:eastAsia="Courier New"/>
                <w:b w:val="0"/>
                <w:i w:val="0"/>
                <w:color w:val="7A0010"/>
                <w:sz w:val="16"/>
              </w:rPr>
              <w:t>font-weight</w:t>
            </w:r>
          </w:p>
        </w:tc>
        <w:tc>
          <w:tcPr>
            <w:tcW w:type="dxa" w:w="3220"/>
            <w:shd w:val="clear" w:color="auto" w:fill="F7F9FC"/>
          </w:tcPr>
          <w:p>
            <w:pPr>
              <w:spacing w:after="0" w:line="240" w:lineRule="auto"/>
            </w:pPr>
            <w:r>
              <w:rPr>
                <w:b w:val="0"/>
                <w:i w:val="0"/>
                <w:sz w:val="18"/>
              </w:rPr>
              <w:t>thickness</w:t>
            </w:r>
          </w:p>
        </w:tc>
        <w:tc>
          <w:tcPr>
            <w:tcW w:type="dxa" w:w="2715"/>
            <w:shd w:val="clear" w:color="auto" w:fill="F7F9FC"/>
          </w:tcPr>
          <w:p>
            <w:pPr>
              <w:spacing w:after="0" w:line="240" w:lineRule="auto"/>
            </w:pPr>
            <w:r>
              <w:rPr>
                <w:rFonts w:ascii="Courier New" w:hAnsi="Courier New" w:eastAsia="Courier New"/>
                <w:b w:val="0"/>
                <w:i w:val="0"/>
                <w:color w:val="7A0010"/>
                <w:sz w:val="16"/>
              </w:rPr>
              <w:t>normal</w:t>
            </w:r>
            <w:r>
              <w:rPr>
                <w:b w:val="0"/>
                <w:i w:val="0"/>
                <w:sz w:val="18"/>
              </w:rPr>
              <w:t xml:space="preserve">, </w:t>
            </w:r>
            <w:r>
              <w:rPr>
                <w:rFonts w:ascii="Courier New" w:hAnsi="Courier New" w:eastAsia="Courier New"/>
                <w:b w:val="0"/>
                <w:i w:val="0"/>
                <w:color w:val="7A0010"/>
                <w:sz w:val="16"/>
              </w:rPr>
              <w:t>bold</w:t>
            </w:r>
            <w:r>
              <w:rPr>
                <w:b w:val="0"/>
                <w:i w:val="0"/>
                <w:sz w:val="18"/>
              </w:rPr>
              <w:t xml:space="preserve">, </w:t>
            </w:r>
            <w:r>
              <w:rPr>
                <w:rFonts w:ascii="Courier New" w:hAnsi="Courier New" w:eastAsia="Courier New"/>
                <w:b w:val="0"/>
                <w:i w:val="0"/>
                <w:color w:val="7A0010"/>
                <w:sz w:val="16"/>
              </w:rPr>
              <w:t>700</w:t>
            </w:r>
          </w:p>
        </w:tc>
      </w:tr>
      <w:tr>
        <w:tc>
          <w:tcPr>
            <w:tcW w:type="dxa" w:w="3703"/>
          </w:tcPr>
          <w:p>
            <w:pPr>
              <w:spacing w:after="0" w:line="240" w:lineRule="auto"/>
            </w:pPr>
            <w:r>
              <w:rPr>
                <w:rFonts w:ascii="Courier New" w:hAnsi="Courier New" w:eastAsia="Courier New"/>
                <w:b w:val="0"/>
                <w:i w:val="0"/>
                <w:color w:val="7A0010"/>
                <w:sz w:val="16"/>
              </w:rPr>
              <w:t>font-style</w:t>
            </w:r>
          </w:p>
        </w:tc>
        <w:tc>
          <w:tcPr>
            <w:tcW w:type="dxa" w:w="3220"/>
          </w:tcPr>
          <w:p>
            <w:pPr>
              <w:spacing w:after="0" w:line="240" w:lineRule="auto"/>
            </w:pPr>
            <w:r>
              <w:rPr>
                <w:b w:val="0"/>
                <w:i w:val="0"/>
                <w:sz w:val="18"/>
              </w:rPr>
              <w:t>italic or not</w:t>
            </w:r>
          </w:p>
        </w:tc>
        <w:tc>
          <w:tcPr>
            <w:tcW w:type="dxa" w:w="2715"/>
          </w:tcPr>
          <w:p>
            <w:pPr>
              <w:spacing w:after="0" w:line="240" w:lineRule="auto"/>
            </w:pPr>
            <w:r>
              <w:rPr>
                <w:rFonts w:ascii="Courier New" w:hAnsi="Courier New" w:eastAsia="Courier New"/>
                <w:b w:val="0"/>
                <w:i w:val="0"/>
                <w:color w:val="7A0010"/>
                <w:sz w:val="16"/>
              </w:rPr>
              <w:t>italic</w:t>
            </w:r>
          </w:p>
        </w:tc>
      </w:tr>
      <w:tr>
        <w:tc>
          <w:tcPr>
            <w:tcW w:type="dxa" w:w="3703"/>
            <w:shd w:val="clear" w:color="auto" w:fill="F7F9FC"/>
          </w:tcPr>
          <w:p>
            <w:pPr>
              <w:spacing w:after="0" w:line="240" w:lineRule="auto"/>
            </w:pPr>
            <w:r>
              <w:rPr>
                <w:rFonts w:ascii="Courier New" w:hAnsi="Courier New" w:eastAsia="Courier New"/>
                <w:b w:val="0"/>
                <w:i w:val="0"/>
                <w:color w:val="7A0010"/>
                <w:sz w:val="16"/>
              </w:rPr>
              <w:t>line-height</w:t>
            </w:r>
          </w:p>
        </w:tc>
        <w:tc>
          <w:tcPr>
            <w:tcW w:type="dxa" w:w="3220"/>
            <w:shd w:val="clear" w:color="auto" w:fill="F7F9FC"/>
          </w:tcPr>
          <w:p>
            <w:pPr>
              <w:spacing w:after="0" w:line="240" w:lineRule="auto"/>
            </w:pPr>
            <w:r>
              <w:rPr>
                <w:b w:val="0"/>
                <w:i w:val="0"/>
                <w:sz w:val="18"/>
              </w:rPr>
              <w:t>space between lines</w:t>
            </w:r>
          </w:p>
        </w:tc>
        <w:tc>
          <w:tcPr>
            <w:tcW w:type="dxa" w:w="2715"/>
            <w:shd w:val="clear" w:color="auto" w:fill="F7F9FC"/>
          </w:tcPr>
          <w:p>
            <w:pPr>
              <w:spacing w:after="0" w:line="240" w:lineRule="auto"/>
            </w:pPr>
            <w:r>
              <w:rPr>
                <w:rFonts w:ascii="Courier New" w:hAnsi="Courier New" w:eastAsia="Courier New"/>
                <w:b w:val="0"/>
                <w:i w:val="0"/>
                <w:color w:val="7A0010"/>
                <w:sz w:val="16"/>
              </w:rPr>
              <w:t>1.6</w:t>
            </w:r>
          </w:p>
        </w:tc>
      </w:tr>
      <w:tr>
        <w:tc>
          <w:tcPr>
            <w:tcW w:type="dxa" w:w="3703"/>
          </w:tcPr>
          <w:p>
            <w:pPr>
              <w:spacing w:after="0" w:line="240" w:lineRule="auto"/>
            </w:pPr>
            <w:r>
              <w:rPr>
                <w:rFonts w:ascii="Courier New" w:hAnsi="Courier New" w:eastAsia="Courier New"/>
                <w:b w:val="0"/>
                <w:i w:val="0"/>
                <w:color w:val="7A0010"/>
                <w:sz w:val="16"/>
              </w:rPr>
              <w:t>text-align</w:t>
            </w:r>
          </w:p>
        </w:tc>
        <w:tc>
          <w:tcPr>
            <w:tcW w:type="dxa" w:w="3220"/>
          </w:tcPr>
          <w:p>
            <w:pPr>
              <w:spacing w:after="0" w:line="240" w:lineRule="auto"/>
            </w:pPr>
            <w:r>
              <w:rPr>
                <w:b w:val="0"/>
                <w:i w:val="0"/>
                <w:sz w:val="18"/>
              </w:rPr>
              <w:t>left, center, right</w:t>
            </w:r>
          </w:p>
        </w:tc>
        <w:tc>
          <w:tcPr>
            <w:tcW w:type="dxa" w:w="2715"/>
          </w:tcPr>
          <w:p>
            <w:pPr>
              <w:spacing w:after="0" w:line="240" w:lineRule="auto"/>
            </w:pPr>
            <w:r>
              <w:rPr>
                <w:rFonts w:ascii="Courier New" w:hAnsi="Courier New" w:eastAsia="Courier New"/>
                <w:b w:val="0"/>
                <w:i w:val="0"/>
                <w:color w:val="7A0010"/>
                <w:sz w:val="16"/>
              </w:rPr>
              <w:t>center</w:t>
            </w:r>
            <w:r>
              <w:rPr>
                <w:b w:val="0"/>
                <w:i w:val="0"/>
                <w:sz w:val="18"/>
              </w:rPr>
              <w:t xml:space="preserve"> (US spelling!)</w:t>
            </w:r>
          </w:p>
        </w:tc>
      </w:tr>
      <w:tr>
        <w:tc>
          <w:tcPr>
            <w:tcW w:type="dxa" w:w="3703"/>
            <w:shd w:val="clear" w:color="auto" w:fill="F7F9FC"/>
          </w:tcPr>
          <w:p>
            <w:pPr>
              <w:spacing w:after="0" w:line="240" w:lineRule="auto"/>
            </w:pPr>
            <w:r>
              <w:rPr>
                <w:rFonts w:ascii="Courier New" w:hAnsi="Courier New" w:eastAsia="Courier New"/>
                <w:b w:val="0"/>
                <w:i w:val="0"/>
                <w:color w:val="7A0010"/>
                <w:sz w:val="16"/>
              </w:rPr>
              <w:t>text-decoration</w:t>
            </w:r>
          </w:p>
        </w:tc>
        <w:tc>
          <w:tcPr>
            <w:tcW w:type="dxa" w:w="3220"/>
            <w:shd w:val="clear" w:color="auto" w:fill="F7F9FC"/>
          </w:tcPr>
          <w:p>
            <w:pPr>
              <w:spacing w:after="0" w:line="240" w:lineRule="auto"/>
            </w:pPr>
            <w:r>
              <w:rPr>
                <w:b w:val="0"/>
                <w:i w:val="0"/>
                <w:sz w:val="18"/>
              </w:rPr>
              <w:t>underline or not</w:t>
            </w:r>
          </w:p>
        </w:tc>
        <w:tc>
          <w:tcPr>
            <w:tcW w:type="dxa" w:w="2715"/>
            <w:shd w:val="clear" w:color="auto" w:fill="F7F9FC"/>
          </w:tcPr>
          <w:p>
            <w:pPr>
              <w:spacing w:after="0" w:line="240" w:lineRule="auto"/>
            </w:pPr>
            <w:r>
              <w:rPr>
                <w:rFonts w:ascii="Courier New" w:hAnsi="Courier New" w:eastAsia="Courier New"/>
                <w:b w:val="0"/>
                <w:i w:val="0"/>
                <w:color w:val="7A0010"/>
                <w:sz w:val="16"/>
              </w:rPr>
              <w:t>none</w:t>
            </w:r>
            <w:r>
              <w:rPr>
                <w:b w:val="0"/>
                <w:i w:val="0"/>
                <w:sz w:val="18"/>
              </w:rPr>
              <w:t xml:space="preserve"> (removes link underlines)</w:t>
            </w:r>
          </w:p>
        </w:tc>
      </w:tr>
      <w:tr>
        <w:tc>
          <w:tcPr>
            <w:tcW w:type="dxa" w:w="3703"/>
          </w:tcPr>
          <w:p>
            <w:pPr>
              <w:spacing w:after="0" w:line="240" w:lineRule="auto"/>
            </w:pPr>
            <w:r>
              <w:rPr>
                <w:rFonts w:ascii="Courier New" w:hAnsi="Courier New" w:eastAsia="Courier New"/>
                <w:b w:val="0"/>
                <w:i w:val="0"/>
                <w:color w:val="7A0010"/>
                <w:sz w:val="16"/>
              </w:rPr>
              <w:t>letter-spacing</w:t>
            </w:r>
          </w:p>
        </w:tc>
        <w:tc>
          <w:tcPr>
            <w:tcW w:type="dxa" w:w="3220"/>
          </w:tcPr>
          <w:p>
            <w:pPr>
              <w:spacing w:after="0" w:line="240" w:lineRule="auto"/>
            </w:pPr>
            <w:r>
              <w:rPr>
                <w:b w:val="0"/>
                <w:i w:val="0"/>
                <w:sz w:val="18"/>
              </w:rPr>
              <w:t>space between letters</w:t>
            </w:r>
          </w:p>
        </w:tc>
        <w:tc>
          <w:tcPr>
            <w:tcW w:type="dxa" w:w="2715"/>
          </w:tcPr>
          <w:p>
            <w:pPr>
              <w:spacing w:after="0" w:line="240" w:lineRule="auto"/>
            </w:pPr>
            <w:r>
              <w:rPr>
                <w:rFonts w:ascii="Courier New" w:hAnsi="Courier New" w:eastAsia="Courier New"/>
                <w:b w:val="0"/>
                <w:i w:val="0"/>
                <w:color w:val="7A0010"/>
                <w:sz w:val="16"/>
              </w:rPr>
              <w:t>2px</w:t>
            </w:r>
          </w:p>
        </w:tc>
      </w:tr>
      <w:tr>
        <w:tc>
          <w:tcPr>
            <w:tcW w:type="dxa" w:w="3703"/>
            <w:shd w:val="clear" w:color="auto" w:fill="F7F9FC"/>
          </w:tcPr>
          <w:p>
            <w:pPr>
              <w:spacing w:after="0" w:line="240" w:lineRule="auto"/>
            </w:pPr>
            <w:r>
              <w:rPr>
                <w:rFonts w:ascii="Courier New" w:hAnsi="Courier New" w:eastAsia="Courier New"/>
                <w:b w:val="0"/>
                <w:i w:val="0"/>
                <w:color w:val="7A0010"/>
                <w:sz w:val="16"/>
              </w:rPr>
              <w:t>text-transform</w:t>
            </w:r>
          </w:p>
        </w:tc>
        <w:tc>
          <w:tcPr>
            <w:tcW w:type="dxa" w:w="3220"/>
            <w:shd w:val="clear" w:color="auto" w:fill="F7F9FC"/>
          </w:tcPr>
          <w:p>
            <w:pPr>
              <w:spacing w:after="0" w:line="240" w:lineRule="auto"/>
            </w:pPr>
            <w:r>
              <w:rPr>
                <w:b w:val="0"/>
                <w:i w:val="0"/>
                <w:sz w:val="18"/>
              </w:rPr>
              <w:t>capital letters</w:t>
            </w:r>
          </w:p>
        </w:tc>
        <w:tc>
          <w:tcPr>
            <w:tcW w:type="dxa" w:w="2715"/>
            <w:shd w:val="clear" w:color="auto" w:fill="F7F9FC"/>
          </w:tcPr>
          <w:p>
            <w:pPr>
              <w:spacing w:after="0" w:line="240" w:lineRule="auto"/>
            </w:pPr>
            <w:r>
              <w:rPr>
                <w:rFonts w:ascii="Courier New" w:hAnsi="Courier New" w:eastAsia="Courier New"/>
                <w:b w:val="0"/>
                <w:i w:val="0"/>
                <w:color w:val="7A0010"/>
                <w:sz w:val="16"/>
              </w:rPr>
              <w:t>uppercase</w:t>
            </w:r>
          </w:p>
        </w:tc>
      </w:tr>
    </w:tbl>
    <w:p>
      <w:pPr>
        <w:spacing w:after="40"/>
      </w:pPr>
    </w:p>
    <w:p>
      <w:r>
        <w:rPr>
          <w:rFonts w:ascii="Courier New" w:hAnsi="Courier New" w:eastAsia="Courier New"/>
          <w:b w:val="0"/>
          <w:i w:val="0"/>
          <w:color w:val="7A0010"/>
          <w:sz w:val="19"/>
        </w:rPr>
        <w:t>line-height: 1.5</w:t>
      </w:r>
      <w:r>
        <w:rPr>
          <w:b w:val="0"/>
          <w:i w:val="0"/>
        </w:rPr>
        <w:t xml:space="preserve"> and </w:t>
      </w:r>
      <w:r>
        <w:rPr>
          <w:rFonts w:ascii="Courier New" w:hAnsi="Courier New" w:eastAsia="Courier New"/>
          <w:b w:val="0"/>
          <w:i w:val="0"/>
          <w:color w:val="7A0010"/>
          <w:sz w:val="19"/>
        </w:rPr>
        <w:t>line-height: 1.5px</w:t>
      </w:r>
      <w:r>
        <w:rPr>
          <w:b w:val="0"/>
          <w:i w:val="0"/>
        </w:rPr>
        <w:t xml:space="preserve"> are very different: the first means "1.5 lines", the second means "lines 1.5 pixels tall", so every line sits on top of the one before.</w:t>
      </w:r>
    </w:p>
    <w:p>
      <w:pPr>
        <w:pStyle w:val="Heading2"/>
        <w:keepNext/>
      </w:pPr>
      <w:r>
        <w:rPr>
          <w:b w:val="0"/>
          <w:i w:val="0"/>
        </w:rPr>
        <w:t>Code you built today</w:t>
      </w:r>
    </w:p>
    <w:p>
      <w:pPr>
        <w:pStyle w:val="Heading3"/>
        <w:keepNext/>
      </w:pPr>
      <w:r>
        <w:rPr>
          <w:b w:val="0"/>
          <w:i w:val="0"/>
        </w:rPr>
        <w:t>Step 1: the paint shop</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 Paint shop&lt;/title&gt;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Canteen colours&lt;/h1&gt;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class="named"&gt;Named: maroon&lt;/p&gt;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class="hex"&gt;Hex: #990011 (TSI cherry)&lt;/p&gt;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class="rgb"&gt;rgb: rgb(20, 33, 61) (TSI navy)&lt;/p&gt;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class="see-through"&gt;rgba: half see-through navy background&lt;/p&gt;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.named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maroon;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.hex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.rgb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rgb(20, 33, 61);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.see-through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rgba(20, 33, 61, 0.3);</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i w:val="0"/>
        </w:rPr>
        <w:t>Predict:</w:t>
      </w:r>
      <w:r>
        <w:rPr>
          <w:b w:val="0"/>
          <w:i w:val="0"/>
        </w:rPr>
        <w:t xml:space="preserve"> change </w:t>
      </w:r>
      <w:r>
        <w:rPr>
          <w:rFonts w:ascii="Courier New" w:hAnsi="Courier New" w:eastAsia="Courier New"/>
          <w:b w:val="0"/>
          <w:i w:val="0"/>
          <w:color w:val="7A0010"/>
          <w:sz w:val="19"/>
        </w:rPr>
        <w:t>.hex</w:t>
      </w:r>
      <w:r>
        <w:rPr>
          <w:b w:val="0"/>
          <w:i w:val="0"/>
        </w:rPr>
        <w:t xml:space="preserve"> to </w:t>
      </w:r>
      <w:r>
        <w:rPr>
          <w:rFonts w:ascii="Courier New" w:hAnsi="Courier New" w:eastAsia="Courier New"/>
          <w:b w:val="0"/>
          <w:i w:val="0"/>
          <w:color w:val="7A0010"/>
          <w:sz w:val="19"/>
        </w:rPr>
        <w:t>color: #gg0011;</w:t>
      </w:r>
      <w:r>
        <w:rPr>
          <w:b w:val="0"/>
          <w:i w:val="0"/>
        </w:rPr>
        <w:t>. What colour is that line now? What does DevTools Styles show next to it?</w:t>
      </w:r>
    </w:p>
    <w:p>
      <w:pPr>
        <w:pStyle w:val="Heading3"/>
        <w:keepNext/>
      </w:pPr>
      <w:r>
        <w:rPr>
          <w:b w:val="0"/>
          <w:i w:val="0"/>
        </w:rPr>
        <w:t>Step 2: the measuring tape</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 Measuring tape&lt;/title&gt;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&lt;h1&gt;Price board sizes&lt;/h1&gt;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class="board-px"&gt;300px wide, always&lt;/div&gt;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class="board-percent"&gt;50% of the page width&lt;/div&gt;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class="big"&gt;2rem text = 32 px&lt;/p&gt;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class="small"&gt;0.875rem text = 14 px&lt;/p&gt;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.board-px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#fca311;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.board-percent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50%;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.big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2rem;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.small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0.875rem;</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i w:val="0"/>
        </w:rPr>
        <w:t>Predict:</w:t>
      </w:r>
      <w:r>
        <w:rPr>
          <w:b w:val="0"/>
          <w:i w:val="0"/>
        </w:rPr>
        <w:t xml:space="preserve"> make the browser window narrower. Which board changes width, and which one stays the same?</w:t>
      </w:r>
    </w:p>
    <w:p>
      <w:pPr>
        <w:pStyle w:val="Heading3"/>
        <w:keepNext/>
      </w:pPr>
      <w:r>
        <w:rPr>
          <w:b w:val="0"/>
          <w:i w:val="0"/>
        </w:rPr>
        <w:t>Step 3: fonts and text on the canteen menu</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&lt;title&gt;TSI Canteen | Menu&lt;/title&gt;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&lt;h1&gt;TSI Canteen menu&lt;/h1&gt;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 class="tagline"&gt;Fresh every morning, Sunday to Thursday&lt;/p&gt;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&lt;p&gt;Didi makes everything in the canteen kitchen. Lunch is served from 12:00 to 14:00. Ask for extra chutney: it is free.&lt;/p&gt;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 class="price"&gt;Veg momo: Rs.&amp;nbsp;120 · Chicken momo: Rs.&amp;nbsp;150 · Milk tea: Rs.&amp;nbsp;30&lt;/p&gt;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"Momo Sans",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1rem;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line-height: 1.6;</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2rem;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text-align: center;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.tagline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text-align: center;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text-transform: uppercase;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letter-spacing: 2px;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font-weight: bold;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.price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1.25rem;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font-style: italic;</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"Momo Sans" does not exist anywhere, so the browser moves on to Arial. That is the fallback working.</w:t>
      </w:r>
    </w:p>
    <w:p>
      <w:pPr>
        <w:spacing w:after="40"/>
        <w:ind w:left="340" w:hanging="255"/>
      </w:pPr>
      <w:r>
        <w:rPr>
          <w:b w:val="0"/>
          <w:color w:val="2E74B5"/>
        </w:rPr>
        <w:t xml:space="preserve">• </w:t>
      </w:r>
      <w:r>
        <w:rPr>
          <w:rFonts w:ascii="Courier New" w:hAnsi="Courier New" w:eastAsia="Courier New"/>
          <w:b w:val="0"/>
          <w:i w:val="0"/>
          <w:color w:val="7A0010"/>
          <w:sz w:val="19"/>
        </w:rPr>
        <w:t>line-height: 1.6</w:t>
      </w:r>
      <w:r>
        <w:rPr>
          <w:b w:val="0"/>
          <w:i w:val="0"/>
        </w:rPr>
        <w:t xml:space="preserve"> (no unit) gives comfortable space between the lines of the long paragraph.</w:t>
      </w:r>
    </w:p>
    <w:p>
      <w:r>
        <w:rPr>
          <w:b/>
          <w:i w:val="0"/>
        </w:rPr>
        <w:t>Predict:</w:t>
      </w:r>
      <w:r>
        <w:rPr>
          <w:b w:val="0"/>
          <w:i w:val="0"/>
        </w:rPr>
        <w:t xml:space="preserve"> delete </w:t>
      </w:r>
      <w:r>
        <w:rPr>
          <w:rFonts w:ascii="Courier New" w:hAnsi="Courier New" w:eastAsia="Courier New"/>
          <w:b w:val="0"/>
          <w:i w:val="0"/>
          <w:color w:val="7A0010"/>
          <w:sz w:val="19"/>
        </w:rPr>
        <w:t>Arial, Helvetica, sans-serif</w:t>
      </w:r>
      <w:r>
        <w:rPr>
          <w:b w:val="0"/>
          <w:i w:val="0"/>
        </w:rPr>
        <w:t xml:space="preserve"> so only </w:t>
      </w:r>
      <w:r>
        <w:rPr>
          <w:rFonts w:ascii="Courier New" w:hAnsi="Courier New" w:eastAsia="Courier New"/>
          <w:b w:val="0"/>
          <w:i w:val="0"/>
          <w:color w:val="7A0010"/>
          <w:sz w:val="19"/>
        </w:rPr>
        <w:t>"Momo Sans"</w:t>
      </w:r>
      <w:r>
        <w:rPr>
          <w:b w:val="0"/>
          <w:i w:val="0"/>
        </w:rPr>
        <w:t xml:space="preserve"> is left. What does the text look like? Then change </w:t>
      </w:r>
      <w:r>
        <w:rPr>
          <w:rFonts w:ascii="Courier New" w:hAnsi="Courier New" w:eastAsia="Courier New"/>
          <w:b w:val="0"/>
          <w:i w:val="0"/>
          <w:color w:val="7A0010"/>
          <w:sz w:val="19"/>
        </w:rPr>
        <w:t>line-height: 1.6;</w:t>
      </w:r>
      <w:r>
        <w:rPr>
          <w:b w:val="0"/>
          <w:i w:val="0"/>
        </w:rPr>
        <w:t xml:space="preserve"> to </w:t>
      </w:r>
      <w:r>
        <w:rPr>
          <w:rFonts w:ascii="Courier New" w:hAnsi="Courier New" w:eastAsia="Courier New"/>
          <w:b w:val="0"/>
          <w:i w:val="0"/>
          <w:color w:val="7A0010"/>
          <w:sz w:val="19"/>
        </w:rPr>
        <w:t>line-height: 1.6px;</w:t>
      </w:r>
      <w:r>
        <w:rPr>
          <w:b w:val="0"/>
          <w:i w:val="0"/>
        </w:rPr>
        <w: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247"/>
            <w:shd w:val="clear" w:color="auto" w:fill="1F3864"/>
          </w:tcPr>
          <w:p>
            <w:pPr>
              <w:spacing w:after="0" w:line="240" w:lineRule="auto"/>
            </w:pPr>
            <w:r>
              <w:rPr>
                <w:b/>
                <w:i w:val="0"/>
                <w:color w:val="FFFFFF"/>
                <w:sz w:val="18"/>
              </w:rPr>
              <w:t>Want</w:t>
            </w:r>
          </w:p>
        </w:tc>
        <w:tc>
          <w:tcPr>
            <w:tcW w:type="dxa" w:w="6391"/>
            <w:shd w:val="clear" w:color="auto" w:fill="1F3864"/>
          </w:tcPr>
          <w:p>
            <w:pPr>
              <w:spacing w:after="0" w:line="240" w:lineRule="auto"/>
            </w:pPr>
            <w:r>
              <w:rPr>
                <w:b/>
                <w:i w:val="0"/>
                <w:color w:val="FFFFFF"/>
                <w:sz w:val="18"/>
              </w:rPr>
              <w:t>Write</w:t>
            </w:r>
          </w:p>
        </w:tc>
      </w:tr>
      <w:tr>
        <w:tc>
          <w:tcPr>
            <w:tcW w:type="dxa" w:w="3247"/>
          </w:tcPr>
          <w:p>
            <w:pPr>
              <w:spacing w:after="0" w:line="240" w:lineRule="auto"/>
            </w:pPr>
            <w:r>
              <w:rPr>
                <w:b w:val="0"/>
                <w:i w:val="0"/>
                <w:sz w:val="18"/>
              </w:rPr>
              <w:t>Text colour</w:t>
            </w:r>
          </w:p>
        </w:tc>
        <w:tc>
          <w:tcPr>
            <w:tcW w:type="dxa" w:w="6391"/>
          </w:tcPr>
          <w:p>
            <w:pPr>
              <w:spacing w:after="0" w:line="240" w:lineRule="auto"/>
            </w:pPr>
            <w:r>
              <w:rPr>
                <w:rFonts w:ascii="Courier New" w:hAnsi="Courier New" w:eastAsia="Courier New"/>
                <w:b w:val="0"/>
                <w:i w:val="0"/>
                <w:color w:val="7A0010"/>
                <w:sz w:val="16"/>
              </w:rPr>
              <w:t>color: #14213D;</w:t>
            </w:r>
          </w:p>
        </w:tc>
      </w:tr>
      <w:tr>
        <w:tc>
          <w:tcPr>
            <w:tcW w:type="dxa" w:w="3247"/>
            <w:shd w:val="clear" w:color="auto" w:fill="F7F9FC"/>
          </w:tcPr>
          <w:p>
            <w:pPr>
              <w:spacing w:after="0" w:line="240" w:lineRule="auto"/>
            </w:pPr>
            <w:r>
              <w:rPr>
                <w:b w:val="0"/>
                <w:i w:val="0"/>
                <w:sz w:val="18"/>
              </w:rPr>
              <w:t>Background</w:t>
            </w:r>
          </w:p>
        </w:tc>
        <w:tc>
          <w:tcPr>
            <w:tcW w:type="dxa" w:w="6391"/>
            <w:shd w:val="clear" w:color="auto" w:fill="F7F9FC"/>
          </w:tcPr>
          <w:p>
            <w:pPr>
              <w:spacing w:after="0" w:line="240" w:lineRule="auto"/>
            </w:pPr>
            <w:r>
              <w:rPr>
                <w:rFonts w:ascii="Courier New" w:hAnsi="Courier New" w:eastAsia="Courier New"/>
                <w:b w:val="0"/>
                <w:i w:val="0"/>
                <w:color w:val="7A0010"/>
                <w:sz w:val="16"/>
              </w:rPr>
              <w:t>background-color: #fdf6ec;</w:t>
            </w:r>
          </w:p>
        </w:tc>
      </w:tr>
      <w:tr>
        <w:tc>
          <w:tcPr>
            <w:tcW w:type="dxa" w:w="3247"/>
          </w:tcPr>
          <w:p>
            <w:pPr>
              <w:spacing w:after="0" w:line="240" w:lineRule="auto"/>
            </w:pPr>
            <w:r>
              <w:rPr>
                <w:b w:val="0"/>
                <w:i w:val="0"/>
                <w:sz w:val="18"/>
              </w:rPr>
              <w:t>See-through</w:t>
            </w:r>
          </w:p>
        </w:tc>
        <w:tc>
          <w:tcPr>
            <w:tcW w:type="dxa" w:w="6391"/>
          </w:tcPr>
          <w:p>
            <w:pPr>
              <w:spacing w:after="0" w:line="240" w:lineRule="auto"/>
            </w:pPr>
            <w:r>
              <w:rPr>
                <w:rFonts w:ascii="Courier New" w:hAnsi="Courier New" w:eastAsia="Courier New"/>
                <w:b w:val="0"/>
                <w:i w:val="0"/>
                <w:color w:val="7A0010"/>
                <w:sz w:val="16"/>
              </w:rPr>
              <w:t>rgba(20, 33, 61, 0.5)</w:t>
            </w:r>
          </w:p>
        </w:tc>
      </w:tr>
      <w:tr>
        <w:tc>
          <w:tcPr>
            <w:tcW w:type="dxa" w:w="3247"/>
            <w:shd w:val="clear" w:color="auto" w:fill="F7F9FC"/>
          </w:tcPr>
          <w:p>
            <w:pPr>
              <w:spacing w:after="0" w:line="240" w:lineRule="auto"/>
            </w:pPr>
            <w:r>
              <w:rPr>
                <w:b w:val="0"/>
                <w:i w:val="0"/>
                <w:sz w:val="18"/>
              </w:rPr>
              <w:t>Font with fallback</w:t>
            </w:r>
          </w:p>
        </w:tc>
        <w:tc>
          <w:tcPr>
            <w:tcW w:type="dxa" w:w="6391"/>
            <w:shd w:val="clear" w:color="auto" w:fill="F7F9FC"/>
          </w:tcPr>
          <w:p>
            <w:pPr>
              <w:spacing w:after="0" w:line="240" w:lineRule="auto"/>
            </w:pPr>
            <w:r>
              <w:rPr>
                <w:rFonts w:ascii="Courier New" w:hAnsi="Courier New" w:eastAsia="Courier New"/>
                <w:b w:val="0"/>
                <w:i w:val="0"/>
                <w:color w:val="7A0010"/>
                <w:sz w:val="16"/>
              </w:rPr>
              <w:t>font-family: "Momo Sans", Arial, sans-serif;</w:t>
            </w:r>
          </w:p>
        </w:tc>
      </w:tr>
      <w:tr>
        <w:tc>
          <w:tcPr>
            <w:tcW w:type="dxa" w:w="3247"/>
          </w:tcPr>
          <w:p>
            <w:pPr>
              <w:spacing w:after="0" w:line="240" w:lineRule="auto"/>
            </w:pPr>
            <w:r>
              <w:rPr>
                <w:b w:val="0"/>
                <w:i w:val="0"/>
                <w:sz w:val="18"/>
              </w:rPr>
              <w:t>Readable body text</w:t>
            </w:r>
          </w:p>
        </w:tc>
        <w:tc>
          <w:tcPr>
            <w:tcW w:type="dxa" w:w="6391"/>
          </w:tcPr>
          <w:p>
            <w:pPr>
              <w:spacing w:after="0" w:line="240" w:lineRule="auto"/>
            </w:pPr>
            <w:r>
              <w:rPr>
                <w:rFonts w:ascii="Courier New" w:hAnsi="Courier New" w:eastAsia="Courier New"/>
                <w:b w:val="0"/>
                <w:i w:val="0"/>
                <w:color w:val="7A0010"/>
                <w:sz w:val="16"/>
              </w:rPr>
              <w:t>font-size: 1rem; line-height: 1.6;</w:t>
            </w:r>
          </w:p>
        </w:tc>
      </w:tr>
      <w:tr>
        <w:tc>
          <w:tcPr>
            <w:tcW w:type="dxa" w:w="3247"/>
            <w:shd w:val="clear" w:color="auto" w:fill="F7F9FC"/>
          </w:tcPr>
          <w:p>
            <w:pPr>
              <w:spacing w:after="0" w:line="240" w:lineRule="auto"/>
            </w:pPr>
            <w:r>
              <w:rPr>
                <w:b w:val="0"/>
                <w:i w:val="0"/>
                <w:sz w:val="18"/>
              </w:rPr>
              <w:t>Big heading</w:t>
            </w:r>
          </w:p>
        </w:tc>
        <w:tc>
          <w:tcPr>
            <w:tcW w:type="dxa" w:w="6391"/>
            <w:shd w:val="clear" w:color="auto" w:fill="F7F9FC"/>
          </w:tcPr>
          <w:p>
            <w:pPr>
              <w:spacing w:after="0" w:line="240" w:lineRule="auto"/>
            </w:pPr>
            <w:r>
              <w:rPr>
                <w:rFonts w:ascii="Courier New" w:hAnsi="Courier New" w:eastAsia="Courier New"/>
                <w:b w:val="0"/>
                <w:i w:val="0"/>
                <w:color w:val="7A0010"/>
                <w:sz w:val="16"/>
              </w:rPr>
              <w:t>font-size: 2rem;</w:t>
            </w:r>
          </w:p>
        </w:tc>
      </w:tr>
      <w:tr>
        <w:tc>
          <w:tcPr>
            <w:tcW w:type="dxa" w:w="3247"/>
          </w:tcPr>
          <w:p>
            <w:pPr>
              <w:spacing w:after="0" w:line="240" w:lineRule="auto"/>
            </w:pPr>
            <w:r>
              <w:rPr>
                <w:b w:val="0"/>
                <w:i w:val="0"/>
                <w:sz w:val="18"/>
              </w:rPr>
              <w:t>Centre text</w:t>
            </w:r>
          </w:p>
        </w:tc>
        <w:tc>
          <w:tcPr>
            <w:tcW w:type="dxa" w:w="6391"/>
          </w:tcPr>
          <w:p>
            <w:pPr>
              <w:spacing w:after="0" w:line="240" w:lineRule="auto"/>
            </w:pPr>
            <w:r>
              <w:rPr>
                <w:rFonts w:ascii="Courier New" w:hAnsi="Courier New" w:eastAsia="Courier New"/>
                <w:b w:val="0"/>
                <w:i w:val="0"/>
                <w:color w:val="7A0010"/>
                <w:sz w:val="16"/>
              </w:rPr>
              <w:t>text-align: center;</w:t>
            </w:r>
          </w:p>
        </w:tc>
      </w:tr>
      <w:tr>
        <w:tc>
          <w:tcPr>
            <w:tcW w:type="dxa" w:w="3247"/>
            <w:shd w:val="clear" w:color="auto" w:fill="F7F9FC"/>
          </w:tcPr>
          <w:p>
            <w:pPr>
              <w:spacing w:after="0" w:line="240" w:lineRule="auto"/>
            </w:pPr>
            <w:r>
              <w:rPr>
                <w:b w:val="0"/>
                <w:i w:val="0"/>
                <w:sz w:val="18"/>
              </w:rPr>
              <w:t>No underline</w:t>
            </w:r>
          </w:p>
        </w:tc>
        <w:tc>
          <w:tcPr>
            <w:tcW w:type="dxa" w:w="6391"/>
            <w:shd w:val="clear" w:color="auto" w:fill="F7F9FC"/>
          </w:tcPr>
          <w:p>
            <w:pPr>
              <w:spacing w:after="0" w:line="240" w:lineRule="auto"/>
            </w:pPr>
            <w:r>
              <w:rPr>
                <w:rFonts w:ascii="Courier New" w:hAnsi="Courier New" w:eastAsia="Courier New"/>
                <w:b w:val="0"/>
                <w:i w:val="0"/>
                <w:color w:val="7A0010"/>
                <w:sz w:val="16"/>
              </w:rPr>
              <w:t>text-decoration: none;</w:t>
            </w:r>
          </w:p>
        </w:tc>
      </w:tr>
      <w:tr>
        <w:tc>
          <w:tcPr>
            <w:tcW w:type="dxa" w:w="3247"/>
          </w:tcPr>
          <w:p>
            <w:pPr>
              <w:spacing w:after="0" w:line="240" w:lineRule="auto"/>
            </w:pPr>
            <w:r>
              <w:rPr>
                <w:b w:val="0"/>
                <w:i w:val="0"/>
                <w:sz w:val="18"/>
              </w:rPr>
              <w:t>Spaced capitals</w:t>
            </w:r>
          </w:p>
        </w:tc>
        <w:tc>
          <w:tcPr>
            <w:tcW w:type="dxa" w:w="6391"/>
          </w:tcPr>
          <w:p>
            <w:pPr>
              <w:spacing w:after="0" w:line="240" w:lineRule="auto"/>
            </w:pPr>
            <w:r>
              <w:rPr>
                <w:rFonts w:ascii="Courier New" w:hAnsi="Courier New" w:eastAsia="Courier New"/>
                <w:b w:val="0"/>
                <w:i w:val="0"/>
                <w:color w:val="7A0010"/>
                <w:sz w:val="16"/>
              </w:rPr>
              <w:t>text-transform: uppercase; letter-spacing: 2px;</w:t>
            </w:r>
          </w:p>
        </w:tc>
      </w:tr>
    </w:tbl>
    <w:p>
      <w:pPr>
        <w:spacing w:after="40"/>
      </w:pPr>
    </w:p>
    <w:p>
      <w:r>
        <w:rPr>
          <w:b w:val="0"/>
          <w:i w:val="0"/>
        </w:rPr>
        <w:t xml:space="preserve">TSI palette used in class: navy </w:t>
      </w:r>
      <w:r>
        <w:rPr>
          <w:rFonts w:ascii="Courier New" w:hAnsi="Courier New" w:eastAsia="Courier New"/>
          <w:b w:val="0"/>
          <w:i w:val="0"/>
          <w:color w:val="7A0010"/>
          <w:sz w:val="19"/>
        </w:rPr>
        <w:t>#14213D</w:t>
      </w:r>
      <w:r>
        <w:rPr>
          <w:b w:val="0"/>
          <w:i w:val="0"/>
        </w:rPr>
        <w:t xml:space="preserve">, cherry </w:t>
      </w:r>
      <w:r>
        <w:rPr>
          <w:rFonts w:ascii="Courier New" w:hAnsi="Courier New" w:eastAsia="Courier New"/>
          <w:b w:val="0"/>
          <w:i w:val="0"/>
          <w:color w:val="7A0010"/>
          <w:sz w:val="19"/>
        </w:rPr>
        <w:t>#990011</w:t>
      </w:r>
      <w:r>
        <w:rPr>
          <w:b w:val="0"/>
          <w:i w:val="0"/>
        </w:rPr>
        <w:t xml:space="preserve">, amber </w:t>
      </w:r>
      <w:r>
        <w:rPr>
          <w:rFonts w:ascii="Courier New" w:hAnsi="Courier New" w:eastAsia="Courier New"/>
          <w:b w:val="0"/>
          <w:i w:val="0"/>
          <w:color w:val="7A0010"/>
          <w:sz w:val="19"/>
        </w:rPr>
        <w:t>#fca311</w:t>
      </w:r>
      <w:r>
        <w:rPr>
          <w:b w:val="0"/>
          <w:i w:val="0"/>
        </w:rPr>
        <w:t xml:space="preserve">, cream </w:t>
      </w:r>
      <w:r>
        <w:rPr>
          <w:rFonts w:ascii="Courier New" w:hAnsi="Courier New" w:eastAsia="Courier New"/>
          <w:b w:val="0"/>
          <w:i w:val="0"/>
          <w:color w:val="7A0010"/>
          <w:sz w:val="19"/>
        </w:rPr>
        <w:t>#fdf6ec</w:t>
      </w:r>
      <w:r>
        <w:rPr>
          <w:b w:val="0"/>
          <w:i w:val="0"/>
        </w:rPr>
        <w:t>.</w:t>
      </w: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884"/>
            <w:shd w:val="clear" w:color="auto" w:fill="1F3864"/>
          </w:tcPr>
          <w:p>
            <w:pPr>
              <w:spacing w:after="0" w:line="240" w:lineRule="auto"/>
            </w:pPr>
            <w:r>
              <w:rPr>
                <w:b/>
                <w:i w:val="0"/>
                <w:color w:val="FFFFFF"/>
                <w:sz w:val="18"/>
              </w:rPr>
              <w:t>You see…</w:t>
            </w:r>
          </w:p>
        </w:tc>
        <w:tc>
          <w:tcPr>
            <w:tcW w:type="dxa" w:w="2741"/>
            <w:shd w:val="clear" w:color="auto" w:fill="1F3864"/>
          </w:tcPr>
          <w:p>
            <w:pPr>
              <w:spacing w:after="0" w:line="240" w:lineRule="auto"/>
            </w:pPr>
            <w:r>
              <w:rPr>
                <w:b/>
                <w:i w:val="0"/>
                <w:color w:val="FFFFFF"/>
                <w:sz w:val="18"/>
              </w:rPr>
              <w:t>Because…</w:t>
            </w:r>
          </w:p>
        </w:tc>
        <w:tc>
          <w:tcPr>
            <w:tcW w:type="dxa" w:w="1710"/>
            <w:shd w:val="clear" w:color="auto" w:fill="1F3864"/>
          </w:tcPr>
          <w:p>
            <w:pPr>
              <w:spacing w:after="0" w:line="240" w:lineRule="auto"/>
            </w:pPr>
            <w:r>
              <w:rPr>
                <w:b/>
                <w:i w:val="0"/>
                <w:color w:val="FFFFFF"/>
                <w:sz w:val="18"/>
              </w:rPr>
              <w:t>Fix</w:t>
            </w:r>
          </w:p>
        </w:tc>
        <w:tc>
          <w:tcPr>
            <w:tcW w:type="dxa" w:w="2303"/>
            <w:shd w:val="clear" w:color="auto" w:fill="1F3864"/>
          </w:tcPr>
          <w:p>
            <w:pPr>
              <w:spacing w:after="0" w:line="240" w:lineRule="auto"/>
            </w:pPr>
            <w:r>
              <w:rPr>
                <w:b/>
                <w:i w:val="0"/>
                <w:color w:val="FFFFFF"/>
                <w:sz w:val="18"/>
              </w:rPr>
              <w:t>Planted in</w:t>
            </w:r>
          </w:p>
        </w:tc>
      </w:tr>
      <w:tr>
        <w:tc>
          <w:tcPr>
            <w:tcW w:type="dxa" w:w="2884"/>
          </w:tcPr>
          <w:p>
            <w:pPr>
              <w:spacing w:after="0" w:line="240" w:lineRule="auto"/>
            </w:pPr>
            <w:r>
              <w:rPr>
                <w:b w:val="0"/>
                <w:i w:val="0"/>
                <w:sz w:val="18"/>
              </w:rPr>
              <w:t>The box ignores its width</w:t>
            </w:r>
          </w:p>
        </w:tc>
        <w:tc>
          <w:tcPr>
            <w:tcW w:type="dxa" w:w="2741"/>
          </w:tcPr>
          <w:p>
            <w:pPr>
              <w:spacing w:after="0" w:line="240" w:lineRule="auto"/>
            </w:pPr>
            <w:r>
              <w:rPr>
                <w:rFonts w:ascii="Courier New" w:hAnsi="Courier New" w:eastAsia="Courier New"/>
                <w:b w:val="0"/>
                <w:i w:val="0"/>
                <w:color w:val="7A0010"/>
                <w:sz w:val="16"/>
              </w:rPr>
              <w:t>width: 300;</w:t>
            </w:r>
            <w:r>
              <w:rPr>
                <w:b w:val="0"/>
                <w:i w:val="0"/>
                <w:sz w:val="18"/>
              </w:rPr>
              <w:t xml:space="preserve"> no unit</w:t>
            </w:r>
          </w:p>
        </w:tc>
        <w:tc>
          <w:tcPr>
            <w:tcW w:type="dxa" w:w="1710"/>
          </w:tcPr>
          <w:p>
            <w:pPr>
              <w:spacing w:after="0" w:line="240" w:lineRule="auto"/>
            </w:pPr>
            <w:r>
              <w:rPr>
                <w:rFonts w:ascii="Courier New" w:hAnsi="Courier New" w:eastAsia="Courier New"/>
                <w:b w:val="0"/>
                <w:i w:val="0"/>
                <w:color w:val="7A0010"/>
                <w:sz w:val="16"/>
              </w:rPr>
              <w:t>300px</w:t>
            </w:r>
          </w:p>
        </w:tc>
        <w:tc>
          <w:tcPr>
            <w:tcW w:type="dxa" w:w="2303"/>
          </w:tcPr>
          <w:p>
            <w:pPr>
              <w:spacing w:after="0" w:line="240" w:lineRule="auto"/>
            </w:pPr>
            <w:r>
              <w:rPr>
                <w:b w:val="0"/>
                <w:i w:val="0"/>
                <w:sz w:val="18"/>
              </w:rPr>
              <w:t>D2-10 bug 1, D2-HW1 bug 7 (</w:t>
            </w:r>
            <w:r>
              <w:rPr>
                <w:rFonts w:ascii="Courier New" w:hAnsi="Courier New" w:eastAsia="Courier New"/>
                <w:b w:val="0"/>
                <w:i w:val="0"/>
                <w:color w:val="7A0010"/>
                <w:sz w:val="16"/>
              </w:rPr>
              <w:t>padding: 20;</w:t>
            </w:r>
            <w:r>
              <w:rPr>
                <w:b w:val="0"/>
                <w:i w:val="0"/>
                <w:sz w:val="18"/>
              </w:rPr>
              <w:t>), D2-FF4 (</w:t>
            </w:r>
            <w:r>
              <w:rPr>
                <w:rFonts w:ascii="Courier New" w:hAnsi="Courier New" w:eastAsia="Courier New"/>
                <w:b w:val="0"/>
                <w:i w:val="0"/>
                <w:color w:val="7A0010"/>
                <w:sz w:val="16"/>
              </w:rPr>
              <w:t>padding: 20</w:t>
            </w:r>
            <w:r>
              <w:rPr>
                <w:b w:val="0"/>
                <w:i w:val="0"/>
                <w:sz w:val="18"/>
              </w:rPr>
              <w:t>)</w:t>
            </w:r>
          </w:p>
        </w:tc>
      </w:tr>
      <w:tr>
        <w:tc>
          <w:tcPr>
            <w:tcW w:type="dxa" w:w="2884"/>
            <w:shd w:val="clear" w:color="auto" w:fill="F7F9FC"/>
          </w:tcPr>
          <w:p>
            <w:pPr>
              <w:spacing w:after="0" w:line="240" w:lineRule="auto"/>
            </w:pPr>
            <w:r>
              <w:rPr>
                <w:b w:val="0"/>
                <w:i w:val="0"/>
                <w:sz w:val="18"/>
              </w:rPr>
              <w:t>The colour does not change</w:t>
            </w:r>
          </w:p>
        </w:tc>
        <w:tc>
          <w:tcPr>
            <w:tcW w:type="dxa" w:w="2741"/>
            <w:shd w:val="clear" w:color="auto" w:fill="F7F9FC"/>
          </w:tcPr>
          <w:p>
            <w:pPr>
              <w:spacing w:after="0" w:line="240" w:lineRule="auto"/>
            </w:pPr>
            <w:r>
              <w:rPr>
                <w:rFonts w:ascii="Courier New" w:hAnsi="Courier New" w:eastAsia="Courier New"/>
                <w:b w:val="0"/>
                <w:i w:val="0"/>
                <w:color w:val="7A0010"/>
                <w:sz w:val="16"/>
              </w:rPr>
              <w:t>#gg0000</w:t>
            </w:r>
            <w:r>
              <w:rPr>
                <w:b w:val="0"/>
                <w:i w:val="0"/>
                <w:sz w:val="18"/>
              </w:rPr>
              <w:t>: g is not a hex digit</w:t>
            </w:r>
          </w:p>
        </w:tc>
        <w:tc>
          <w:tcPr>
            <w:tcW w:type="dxa" w:w="1710"/>
            <w:shd w:val="clear" w:color="auto" w:fill="F7F9FC"/>
          </w:tcPr>
          <w:p>
            <w:pPr>
              <w:spacing w:after="0" w:line="240" w:lineRule="auto"/>
            </w:pPr>
            <w:r>
              <w:rPr>
                <w:rFonts w:ascii="Courier New" w:hAnsi="Courier New" w:eastAsia="Courier New"/>
                <w:b w:val="0"/>
                <w:i w:val="0"/>
                <w:color w:val="7A0010"/>
                <w:sz w:val="16"/>
              </w:rPr>
              <w:t>#cc0000</w:t>
            </w:r>
            <w:r>
              <w:rPr>
                <w:b w:val="0"/>
                <w:i w:val="0"/>
                <w:sz w:val="18"/>
              </w:rPr>
              <w:t xml:space="preserve"> (0–9, a–f only)</w:t>
            </w:r>
          </w:p>
        </w:tc>
        <w:tc>
          <w:tcPr>
            <w:tcW w:type="dxa" w:w="2303"/>
            <w:shd w:val="clear" w:color="auto" w:fill="F7F9FC"/>
          </w:tcPr>
          <w:p>
            <w:pPr>
              <w:spacing w:after="0" w:line="240" w:lineRule="auto"/>
            </w:pPr>
            <w:r>
              <w:rPr>
                <w:b w:val="0"/>
                <w:i w:val="0"/>
                <w:sz w:val="18"/>
              </w:rPr>
              <w:t>D2-10 bug 2</w:t>
            </w:r>
          </w:p>
        </w:tc>
      </w:tr>
      <w:tr>
        <w:tc>
          <w:tcPr>
            <w:tcW w:type="dxa" w:w="2884"/>
          </w:tcPr>
          <w:p>
            <w:pPr>
              <w:spacing w:after="0" w:line="240" w:lineRule="auto"/>
            </w:pPr>
            <w:r>
              <w:rPr>
                <w:b w:val="0"/>
                <w:i w:val="0"/>
                <w:sz w:val="18"/>
              </w:rPr>
              <w:t>The colour does not change</w:t>
            </w:r>
          </w:p>
        </w:tc>
        <w:tc>
          <w:tcPr>
            <w:tcW w:type="dxa" w:w="2741"/>
          </w:tcPr>
          <w:p>
            <w:pPr>
              <w:spacing w:after="0" w:line="240" w:lineRule="auto"/>
            </w:pPr>
            <w:r>
              <w:rPr>
                <w:rFonts w:ascii="Courier New" w:hAnsi="Courier New" w:eastAsia="Courier New"/>
                <w:b w:val="0"/>
                <w:i w:val="0"/>
                <w:color w:val="7A0010"/>
                <w:sz w:val="16"/>
              </w:rPr>
              <w:t>#fffff</w:t>
            </w:r>
            <w:r>
              <w:rPr>
                <w:b w:val="0"/>
                <w:i w:val="0"/>
                <w:sz w:val="18"/>
              </w:rPr>
              <w:t>: 5 digits</w:t>
            </w:r>
          </w:p>
        </w:tc>
        <w:tc>
          <w:tcPr>
            <w:tcW w:type="dxa" w:w="1710"/>
          </w:tcPr>
          <w:p>
            <w:pPr>
              <w:spacing w:after="0" w:line="240" w:lineRule="auto"/>
            </w:pPr>
            <w:r>
              <w:rPr>
                <w:rFonts w:ascii="Courier New" w:hAnsi="Courier New" w:eastAsia="Courier New"/>
                <w:b w:val="0"/>
                <w:i w:val="0"/>
                <w:color w:val="7A0010"/>
                <w:sz w:val="16"/>
              </w:rPr>
              <w:t>#ffffff</w:t>
            </w:r>
            <w:r>
              <w:rPr>
                <w:b w:val="0"/>
                <w:i w:val="0"/>
                <w:sz w:val="18"/>
              </w:rPr>
              <w:t xml:space="preserve"> or </w:t>
            </w:r>
            <w:r>
              <w:rPr>
                <w:rFonts w:ascii="Courier New" w:hAnsi="Courier New" w:eastAsia="Courier New"/>
                <w:b w:val="0"/>
                <w:i w:val="0"/>
                <w:color w:val="7A0010"/>
                <w:sz w:val="16"/>
              </w:rPr>
              <w:t>#fff</w:t>
            </w:r>
          </w:p>
        </w:tc>
        <w:tc>
          <w:tcPr>
            <w:tcW w:type="dxa" w:w="2303"/>
          </w:tcPr>
          <w:p>
            <w:pPr>
              <w:spacing w:after="0" w:line="240" w:lineRule="auto"/>
            </w:pPr>
            <w:r>
              <w:rPr>
                <w:b w:val="0"/>
                <w:i w:val="0"/>
                <w:sz w:val="18"/>
              </w:rPr>
              <w:t>D2-HW1 bug 11</w:t>
            </w:r>
          </w:p>
        </w:tc>
      </w:tr>
      <w:tr>
        <w:tc>
          <w:tcPr>
            <w:tcW w:type="dxa" w:w="2884"/>
            <w:shd w:val="clear" w:color="auto" w:fill="F7F9FC"/>
          </w:tcPr>
          <w:p>
            <w:pPr>
              <w:spacing w:after="0" w:line="240" w:lineRule="auto"/>
            </w:pPr>
            <w:r>
              <w:rPr>
                <w:b w:val="0"/>
                <w:i w:val="0"/>
                <w:sz w:val="18"/>
              </w:rPr>
              <w:t>The size does not change</w:t>
            </w:r>
          </w:p>
        </w:tc>
        <w:tc>
          <w:tcPr>
            <w:tcW w:type="dxa" w:w="2741"/>
            <w:shd w:val="clear" w:color="auto" w:fill="F7F9FC"/>
          </w:tcPr>
          <w:p>
            <w:pPr>
              <w:spacing w:after="0" w:line="240" w:lineRule="auto"/>
            </w:pPr>
            <w:r>
              <w:rPr>
                <w:rFonts w:ascii="Courier New" w:hAnsi="Courier New" w:eastAsia="Courier New"/>
                <w:b w:val="0"/>
                <w:i w:val="0"/>
                <w:color w:val="7A0010"/>
                <w:sz w:val="16"/>
              </w:rPr>
              <w:t>1.5 rem</w:t>
            </w:r>
            <w:r>
              <w:rPr>
                <w:b w:val="0"/>
                <w:i w:val="0"/>
                <w:sz w:val="18"/>
              </w:rPr>
              <w:t xml:space="preserve"> with a space</w:t>
            </w:r>
          </w:p>
        </w:tc>
        <w:tc>
          <w:tcPr>
            <w:tcW w:type="dxa" w:w="1710"/>
            <w:shd w:val="clear" w:color="auto" w:fill="F7F9FC"/>
          </w:tcPr>
          <w:p>
            <w:pPr>
              <w:spacing w:after="0" w:line="240" w:lineRule="auto"/>
            </w:pPr>
            <w:r>
              <w:rPr>
                <w:rFonts w:ascii="Courier New" w:hAnsi="Courier New" w:eastAsia="Courier New"/>
                <w:b w:val="0"/>
                <w:i w:val="0"/>
                <w:color w:val="7A0010"/>
                <w:sz w:val="16"/>
              </w:rPr>
              <w:t>1.5rem</w:t>
            </w:r>
          </w:p>
        </w:tc>
        <w:tc>
          <w:tcPr>
            <w:tcW w:type="dxa" w:w="2303"/>
            <w:shd w:val="clear" w:color="auto" w:fill="F7F9FC"/>
          </w:tcPr>
          <w:p>
            <w:pPr>
              <w:spacing w:after="0" w:line="240" w:lineRule="auto"/>
            </w:pPr>
            <w:r>
              <w:rPr>
                <w:b w:val="0"/>
                <w:i w:val="0"/>
                <w:sz w:val="18"/>
              </w:rPr>
              <w:t>D2-10 bug 3, D2-FF4 (</w:t>
            </w:r>
            <w:r>
              <w:rPr>
                <w:rFonts w:ascii="Courier New" w:hAnsi="Courier New" w:eastAsia="Courier New"/>
                <w:b w:val="0"/>
                <w:i w:val="0"/>
                <w:color w:val="7A0010"/>
                <w:sz w:val="16"/>
              </w:rPr>
              <w:t>16 px</w:t>
            </w:r>
            <w:r>
              <w:rPr>
                <w:b w:val="0"/>
                <w:i w:val="0"/>
                <w:sz w:val="18"/>
              </w:rPr>
              <w:t>), D2-FF5 bug 8 (</w:t>
            </w:r>
            <w:r>
              <w:rPr>
                <w:rFonts w:ascii="Courier New" w:hAnsi="Courier New" w:eastAsia="Courier New"/>
                <w:b w:val="0"/>
                <w:i w:val="0"/>
                <w:color w:val="7A0010"/>
                <w:sz w:val="16"/>
              </w:rPr>
              <w:t>20 px</w:t>
            </w:r>
            <w:r>
              <w:rPr>
                <w:b w:val="0"/>
                <w:i w:val="0"/>
                <w:sz w:val="18"/>
              </w:rPr>
              <w:t>)</w:t>
            </w:r>
          </w:p>
        </w:tc>
      </w:tr>
      <w:tr>
        <w:tc>
          <w:tcPr>
            <w:tcW w:type="dxa" w:w="2884"/>
          </w:tcPr>
          <w:p>
            <w:pPr>
              <w:spacing w:after="0" w:line="240" w:lineRule="auto"/>
            </w:pPr>
            <w:r>
              <w:rPr>
                <w:b w:val="0"/>
                <w:i w:val="0"/>
                <w:sz w:val="18"/>
              </w:rPr>
              <w:t>The page looks like an old newspaper</w:t>
            </w:r>
          </w:p>
        </w:tc>
        <w:tc>
          <w:tcPr>
            <w:tcW w:type="dxa" w:w="2741"/>
          </w:tcPr>
          <w:p>
            <w:pPr>
              <w:spacing w:after="0" w:line="240" w:lineRule="auto"/>
            </w:pPr>
            <w:r>
              <w:rPr>
                <w:rFonts w:ascii="Courier New" w:hAnsi="Courier New" w:eastAsia="Courier New"/>
                <w:b w:val="0"/>
                <w:i w:val="0"/>
                <w:color w:val="7A0010"/>
                <w:sz w:val="16"/>
              </w:rPr>
              <w:t>"Momo Sans"</w:t>
            </w:r>
            <w:r>
              <w:rPr>
                <w:b w:val="0"/>
                <w:i w:val="0"/>
                <w:sz w:val="18"/>
              </w:rPr>
              <w:t xml:space="preserve"> with no fallback</w:t>
            </w:r>
          </w:p>
        </w:tc>
        <w:tc>
          <w:tcPr>
            <w:tcW w:type="dxa" w:w="1710"/>
          </w:tcPr>
          <w:p>
            <w:pPr>
              <w:spacing w:after="0" w:line="240" w:lineRule="auto"/>
            </w:pPr>
            <w:r>
              <w:rPr>
                <w:rFonts w:ascii="Courier New" w:hAnsi="Courier New" w:eastAsia="Courier New"/>
                <w:b w:val="0"/>
                <w:i w:val="0"/>
                <w:color w:val="7A0010"/>
                <w:sz w:val="16"/>
              </w:rPr>
              <w:t>"Momo Sans", Arial, sans-serif</w:t>
            </w:r>
          </w:p>
        </w:tc>
        <w:tc>
          <w:tcPr>
            <w:tcW w:type="dxa" w:w="2303"/>
          </w:tcPr>
          <w:p>
            <w:pPr>
              <w:spacing w:after="0" w:line="240" w:lineRule="auto"/>
            </w:pPr>
            <w:r>
              <w:rPr>
                <w:b w:val="0"/>
                <w:i w:val="0"/>
                <w:sz w:val="18"/>
              </w:rPr>
              <w:t>D2-10 bug 4</w:t>
            </w:r>
          </w:p>
        </w:tc>
      </w:tr>
      <w:tr>
        <w:tc>
          <w:tcPr>
            <w:tcW w:type="dxa" w:w="2884"/>
            <w:shd w:val="clear" w:color="auto" w:fill="F7F9FC"/>
          </w:tcPr>
          <w:p>
            <w:pPr>
              <w:spacing w:after="0" w:line="240" w:lineRule="auto"/>
            </w:pPr>
            <w:r>
              <w:rPr>
                <w:b w:val="0"/>
                <w:i w:val="0"/>
                <w:sz w:val="18"/>
              </w:rPr>
              <w:t>The lines sit on top of each other</w:t>
            </w:r>
          </w:p>
        </w:tc>
        <w:tc>
          <w:tcPr>
            <w:tcW w:type="dxa" w:w="2741"/>
            <w:shd w:val="clear" w:color="auto" w:fill="F7F9FC"/>
          </w:tcPr>
          <w:p>
            <w:pPr>
              <w:spacing w:after="0" w:line="240" w:lineRule="auto"/>
            </w:pPr>
            <w:r>
              <w:rPr>
                <w:rFonts w:ascii="Courier New" w:hAnsi="Courier New" w:eastAsia="Courier New"/>
                <w:b w:val="0"/>
                <w:i w:val="0"/>
                <w:color w:val="7A0010"/>
                <w:sz w:val="16"/>
              </w:rPr>
              <w:t>line-height: 1.5px</w:t>
            </w:r>
          </w:p>
        </w:tc>
        <w:tc>
          <w:tcPr>
            <w:tcW w:type="dxa" w:w="1710"/>
            <w:shd w:val="clear" w:color="auto" w:fill="F7F9FC"/>
          </w:tcPr>
          <w:p>
            <w:pPr>
              <w:spacing w:after="0" w:line="240" w:lineRule="auto"/>
            </w:pPr>
            <w:r>
              <w:rPr>
                <w:rFonts w:ascii="Courier New" w:hAnsi="Courier New" w:eastAsia="Courier New"/>
                <w:b w:val="0"/>
                <w:i w:val="0"/>
                <w:color w:val="7A0010"/>
                <w:sz w:val="16"/>
              </w:rPr>
              <w:t>line-height: 1.5</w:t>
            </w:r>
          </w:p>
        </w:tc>
        <w:tc>
          <w:tcPr>
            <w:tcW w:type="dxa" w:w="2303"/>
            <w:shd w:val="clear" w:color="auto" w:fill="F7F9FC"/>
          </w:tcPr>
          <w:p>
            <w:pPr>
              <w:spacing w:after="0" w:line="240" w:lineRule="auto"/>
            </w:pPr>
            <w:r>
              <w:rPr>
                <w:b w:val="0"/>
                <w:i w:val="0"/>
                <w:sz w:val="18"/>
              </w:rPr>
              <w:t>D2-10 bug 5</w:t>
            </w:r>
          </w:p>
        </w:tc>
      </w:tr>
      <w:tr>
        <w:tc>
          <w:tcPr>
            <w:tcW w:type="dxa" w:w="2884"/>
          </w:tcPr>
          <w:p>
            <w:pPr>
              <w:spacing w:after="0" w:line="240" w:lineRule="auto"/>
            </w:pPr>
            <w:r>
              <w:rPr>
                <w:b w:val="0"/>
                <w:i w:val="0"/>
                <w:sz w:val="18"/>
              </w:rPr>
              <w:t>The background stays white</w:t>
            </w:r>
          </w:p>
        </w:tc>
        <w:tc>
          <w:tcPr>
            <w:tcW w:type="dxa" w:w="2741"/>
          </w:tcPr>
          <w:p>
            <w:pPr>
              <w:spacing w:after="0" w:line="240" w:lineRule="auto"/>
            </w:pPr>
            <w:r>
              <w:rPr>
                <w:rFonts w:ascii="Courier New" w:hAnsi="Courier New" w:eastAsia="Courier New"/>
                <w:b w:val="0"/>
                <w:i w:val="0"/>
                <w:color w:val="7A0010"/>
                <w:sz w:val="16"/>
              </w:rPr>
              <w:t>rgb(255, 200)</w:t>
            </w:r>
            <w:r>
              <w:rPr>
                <w:b w:val="0"/>
                <w:i w:val="0"/>
                <w:sz w:val="18"/>
              </w:rPr>
              <w:t>: only two numbers</w:t>
            </w:r>
          </w:p>
        </w:tc>
        <w:tc>
          <w:tcPr>
            <w:tcW w:type="dxa" w:w="1710"/>
          </w:tcPr>
          <w:p>
            <w:pPr>
              <w:spacing w:after="0" w:line="240" w:lineRule="auto"/>
            </w:pPr>
            <w:r>
              <w:rPr>
                <w:b w:val="0"/>
                <w:i w:val="0"/>
                <w:sz w:val="18"/>
              </w:rPr>
              <w:t xml:space="preserve">three numbers: </w:t>
            </w:r>
            <w:r>
              <w:rPr>
                <w:rFonts w:ascii="Courier New" w:hAnsi="Courier New" w:eastAsia="Courier New"/>
                <w:b w:val="0"/>
                <w:i w:val="0"/>
                <w:color w:val="7A0010"/>
                <w:sz w:val="16"/>
              </w:rPr>
              <w:t>rgb(255, 200, 0)</w:t>
            </w:r>
          </w:p>
        </w:tc>
        <w:tc>
          <w:tcPr>
            <w:tcW w:type="dxa" w:w="2303"/>
          </w:tcPr>
          <w:p>
            <w:pPr>
              <w:spacing w:after="0" w:line="240" w:lineRule="auto"/>
            </w:pPr>
            <w:r>
              <w:rPr>
                <w:b w:val="0"/>
                <w:i w:val="0"/>
                <w:sz w:val="18"/>
              </w:rPr>
              <w:t>D2-HW4 bug 7</w:t>
            </w:r>
          </w:p>
        </w:tc>
      </w:tr>
      <w:tr>
        <w:tc>
          <w:tcPr>
            <w:tcW w:type="dxa" w:w="2884"/>
            <w:shd w:val="clear" w:color="auto" w:fill="F7F9FC"/>
          </w:tcPr>
          <w:p>
            <w:pPr>
              <w:spacing w:after="0" w:line="240" w:lineRule="auto"/>
            </w:pPr>
            <w:r>
              <w:rPr>
                <w:b w:val="0"/>
                <w:i w:val="0"/>
                <w:sz w:val="18"/>
              </w:rPr>
              <w:t>The page scrolls sideways</w:t>
            </w:r>
          </w:p>
        </w:tc>
        <w:tc>
          <w:tcPr>
            <w:tcW w:type="dxa" w:w="2741"/>
            <w:shd w:val="clear" w:color="auto" w:fill="F7F9FC"/>
          </w:tcPr>
          <w:p>
            <w:pPr>
              <w:spacing w:after="0" w:line="240" w:lineRule="auto"/>
            </w:pPr>
            <w:r>
              <w:rPr>
                <w:rFonts w:ascii="Courier New" w:hAnsi="Courier New" w:eastAsia="Courier New"/>
                <w:b w:val="0"/>
                <w:i w:val="0"/>
                <w:color w:val="7A0010"/>
                <w:sz w:val="16"/>
              </w:rPr>
              <w:t>.banner { width: 120%; }</w:t>
            </w:r>
            <w:r>
              <w:rPr>
                <w:b w:val="0"/>
                <w:i w:val="0"/>
                <w:sz w:val="18"/>
              </w:rPr>
              <w:t xml:space="preserve"> is wider than its parent</w:t>
            </w:r>
          </w:p>
        </w:tc>
        <w:tc>
          <w:tcPr>
            <w:tcW w:type="dxa" w:w="1710"/>
            <w:shd w:val="clear" w:color="auto" w:fill="F7F9FC"/>
          </w:tcPr>
          <w:p>
            <w:pPr>
              <w:spacing w:after="0" w:line="240" w:lineRule="auto"/>
            </w:pPr>
            <w:r>
              <w:rPr>
                <w:rFonts w:ascii="Courier New" w:hAnsi="Courier New" w:eastAsia="Courier New"/>
                <w:b w:val="0"/>
                <w:i w:val="0"/>
                <w:color w:val="7A0010"/>
                <w:sz w:val="16"/>
              </w:rPr>
              <w:t>width: 100%</w:t>
            </w:r>
            <w:r>
              <w:rPr>
                <w:b w:val="0"/>
                <w:i w:val="0"/>
                <w:sz w:val="18"/>
              </w:rPr>
              <w:t xml:space="preserve"> (or less)</w:t>
            </w:r>
          </w:p>
        </w:tc>
        <w:tc>
          <w:tcPr>
            <w:tcW w:type="dxa" w:w="2303"/>
            <w:shd w:val="clear" w:color="auto" w:fill="F7F9FC"/>
          </w:tcPr>
          <w:p>
            <w:pPr>
              <w:spacing w:after="0" w:line="240" w:lineRule="auto"/>
            </w:pPr>
            <w:r>
              <w:rPr>
                <w:b w:val="0"/>
                <w:i w:val="0"/>
                <w:sz w:val="18"/>
              </w:rPr>
              <w:t>D2-HW4 bug 8</w:t>
            </w:r>
          </w:p>
        </w:tc>
      </w:tr>
      <w:tr>
        <w:tc>
          <w:tcPr>
            <w:tcW w:type="dxa" w:w="2884"/>
          </w:tcPr>
          <w:p>
            <w:pPr>
              <w:spacing w:after="0" w:line="240" w:lineRule="auto"/>
            </w:pPr>
            <w:r>
              <w:rPr>
                <w:b w:val="0"/>
                <w:i w:val="0"/>
                <w:sz w:val="18"/>
              </w:rPr>
              <w:t>DevTools: "Unknown property name"</w:t>
            </w:r>
          </w:p>
        </w:tc>
        <w:tc>
          <w:tcPr>
            <w:tcW w:type="dxa" w:w="2741"/>
          </w:tcPr>
          <w:p>
            <w:pPr>
              <w:spacing w:after="0" w:line="240" w:lineRule="auto"/>
            </w:pPr>
            <w:r>
              <w:rPr>
                <w:rFonts w:ascii="Courier New" w:hAnsi="Courier New" w:eastAsia="Courier New"/>
                <w:b w:val="0"/>
                <w:i w:val="0"/>
                <w:color w:val="7A0010"/>
                <w:sz w:val="16"/>
              </w:rPr>
              <w:t>colour:</w:t>
            </w:r>
            <w:r>
              <w:rPr>
                <w:b w:val="0"/>
                <w:i w:val="0"/>
                <w:sz w:val="18"/>
              </w:rPr>
              <w:t xml:space="preserve"> British spelling in code</w:t>
            </w:r>
          </w:p>
        </w:tc>
        <w:tc>
          <w:tcPr>
            <w:tcW w:type="dxa" w:w="1710"/>
          </w:tcPr>
          <w:p>
            <w:pPr>
              <w:spacing w:after="0" w:line="240" w:lineRule="auto"/>
            </w:pPr>
            <w:r>
              <w:rPr>
                <w:rFonts w:ascii="Courier New" w:hAnsi="Courier New" w:eastAsia="Courier New"/>
                <w:b w:val="0"/>
                <w:i w:val="0"/>
                <w:color w:val="7A0010"/>
                <w:sz w:val="16"/>
              </w:rPr>
              <w:t>color:</w:t>
            </w:r>
          </w:p>
        </w:tc>
        <w:tc>
          <w:tcPr>
            <w:tcW w:type="dxa" w:w="2303"/>
          </w:tcPr>
          <w:p>
            <w:pPr>
              <w:spacing w:after="0" w:line="240" w:lineRule="auto"/>
            </w:pPr>
            <w:r>
              <w:rPr>
                <w:b w:val="0"/>
                <w:i w:val="0"/>
                <w:sz w:val="18"/>
              </w:rPr>
              <w:t>D2-06 bug 5, D2-FF4</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Write TSI navy three ways: hex, rgb, and rgba at 50 %.</w:t>
      </w:r>
    </w:p>
    <w:p>
      <w:pPr>
        <w:spacing w:after="40"/>
        <w:ind w:left="340" w:hanging="255"/>
      </w:pPr>
      <w:r>
        <w:rPr>
          <w:b/>
          <w:color w:val="2E74B5"/>
        </w:rPr>
        <w:t xml:space="preserve">2. </w:t>
      </w:r>
      <w:r>
        <w:rPr>
          <w:b w:val="0"/>
          <w:i w:val="0"/>
        </w:rPr>
        <w:t xml:space="preserve">Why is </w:t>
      </w:r>
      <w:r>
        <w:rPr>
          <w:rFonts w:ascii="Courier New" w:hAnsi="Courier New" w:eastAsia="Courier New"/>
          <w:b w:val="0"/>
          <w:i w:val="0"/>
          <w:color w:val="7A0010"/>
          <w:sz w:val="19"/>
        </w:rPr>
        <w:t>#gg0000</w:t>
      </w:r>
      <w:r>
        <w:rPr>
          <w:b w:val="0"/>
          <w:i w:val="0"/>
        </w:rPr>
        <w:t xml:space="preserve"> not a colour? Which characters can a hex code use?</w:t>
      </w:r>
    </w:p>
    <w:p>
      <w:pPr>
        <w:spacing w:after="40"/>
        <w:ind w:left="340" w:hanging="255"/>
      </w:pPr>
      <w:r>
        <w:rPr>
          <w:b/>
          <w:color w:val="2E74B5"/>
        </w:rPr>
        <w:t xml:space="preserve">3. </w:t>
      </w:r>
      <w:r>
        <w:rPr>
          <w:b w:val="0"/>
          <w:i w:val="0"/>
        </w:rPr>
        <w:t xml:space="preserve">What is </w:t>
      </w:r>
      <w:r>
        <w:rPr>
          <w:rFonts w:ascii="Courier New" w:hAnsi="Courier New" w:eastAsia="Courier New"/>
          <w:b w:val="0"/>
          <w:i w:val="0"/>
          <w:color w:val="7A0010"/>
          <w:sz w:val="19"/>
        </w:rPr>
        <w:t>1.5rem</w:t>
      </w:r>
      <w:r>
        <w:rPr>
          <w:b w:val="0"/>
          <w:i w:val="0"/>
        </w:rPr>
        <w:t xml:space="preserve"> in pixels, if the root font size is 16 px? And </w:t>
      </w:r>
      <w:r>
        <w:rPr>
          <w:rFonts w:ascii="Courier New" w:hAnsi="Courier New" w:eastAsia="Courier New"/>
          <w:b w:val="0"/>
          <w:i w:val="0"/>
          <w:color w:val="7A0010"/>
          <w:sz w:val="19"/>
        </w:rPr>
        <w:t>0.75rem</w:t>
      </w:r>
      <w:r>
        <w:rPr>
          <w:b w:val="0"/>
          <w:i w:val="0"/>
        </w:rPr>
        <w:t>?</w:t>
      </w:r>
    </w:p>
    <w:p>
      <w:pPr>
        <w:spacing w:after="40"/>
        <w:ind w:left="340" w:hanging="255"/>
      </w:pPr>
      <w:r>
        <w:rPr>
          <w:b/>
          <w:color w:val="2E74B5"/>
        </w:rPr>
        <w:t xml:space="preserve">4. </w:t>
      </w:r>
      <w:r>
        <w:rPr>
          <w:b w:val="0"/>
          <w:i w:val="0"/>
        </w:rPr>
        <w:t xml:space="preserve">What is wrong with </w:t>
      </w:r>
      <w:r>
        <w:rPr>
          <w:rFonts w:ascii="Courier New" w:hAnsi="Courier New" w:eastAsia="Courier New"/>
          <w:b w:val="0"/>
          <w:i w:val="0"/>
          <w:color w:val="7A0010"/>
          <w:sz w:val="19"/>
        </w:rPr>
        <w:t>font-size: 1.5 rem;</w:t>
      </w:r>
      <w:r>
        <w:rPr>
          <w:b w:val="0"/>
          <w:i w:val="0"/>
        </w:rPr>
        <w:t xml:space="preserve"> and with </w:t>
      </w:r>
      <w:r>
        <w:rPr>
          <w:rFonts w:ascii="Courier New" w:hAnsi="Courier New" w:eastAsia="Courier New"/>
          <w:b w:val="0"/>
          <w:i w:val="0"/>
          <w:color w:val="7A0010"/>
          <w:sz w:val="19"/>
        </w:rPr>
        <w:t>width: 300;</w:t>
      </w:r>
      <w:r>
        <w:rPr>
          <w:b w:val="0"/>
          <w:i w:val="0"/>
        </w:rPr>
        <w:t>?</w:t>
      </w:r>
    </w:p>
    <w:p>
      <w:pPr>
        <w:spacing w:after="40"/>
        <w:ind w:left="340" w:hanging="255"/>
      </w:pPr>
      <w:r>
        <w:rPr>
          <w:b/>
          <w:color w:val="2E74B5"/>
        </w:rPr>
        <w:t xml:space="preserve">5. </w:t>
      </w:r>
      <w:r>
        <w:rPr>
          <w:b w:val="0"/>
          <w:i w:val="0"/>
        </w:rPr>
        <w:t xml:space="preserve">Why does a font stack end with </w:t>
      </w:r>
      <w:r>
        <w:rPr>
          <w:rFonts w:ascii="Courier New" w:hAnsi="Courier New" w:eastAsia="Courier New"/>
          <w:b w:val="0"/>
          <w:i w:val="0"/>
          <w:color w:val="7A0010"/>
          <w:sz w:val="19"/>
        </w:rPr>
        <w:t>sans-serif</w:t>
      </w:r>
      <w:r>
        <w:rPr>
          <w:b w:val="0"/>
          <w:i w:val="0"/>
        </w:rPr>
        <w:t xml:space="preserve"> or </w:t>
      </w:r>
      <w:r>
        <w:rPr>
          <w:rFonts w:ascii="Courier New" w:hAnsi="Courier New" w:eastAsia="Courier New"/>
          <w:b w:val="0"/>
          <w:i w:val="0"/>
          <w:color w:val="7A0010"/>
          <w:sz w:val="19"/>
        </w:rPr>
        <w:t>serif</w:t>
      </w:r>
      <w:r>
        <w:rPr>
          <w:b w:val="0"/>
          <w:i w:val="0"/>
        </w:rPr>
        <w:t>, and why is that word not in quotes?</w:t>
      </w:r>
    </w:p>
    <w:p>
      <w:pPr>
        <w:spacing w:after="40"/>
        <w:ind w:left="340" w:hanging="255"/>
      </w:pPr>
      <w:r>
        <w:rPr>
          <w:b/>
          <w:color w:val="2E74B5"/>
        </w:rPr>
        <w:t xml:space="preserve">6. </w:t>
      </w:r>
      <w:r>
        <w:rPr>
          <w:b w:val="0"/>
          <w:i w:val="0"/>
        </w:rPr>
        <w:t xml:space="preserve">What is the difference between </w:t>
      </w:r>
      <w:r>
        <w:rPr>
          <w:rFonts w:ascii="Courier New" w:hAnsi="Courier New" w:eastAsia="Courier New"/>
          <w:b w:val="0"/>
          <w:i w:val="0"/>
          <w:color w:val="7A0010"/>
          <w:sz w:val="19"/>
        </w:rPr>
        <w:t>line-height: 1.5</w:t>
      </w:r>
      <w:r>
        <w:rPr>
          <w:b w:val="0"/>
          <w:i w:val="0"/>
        </w:rPr>
        <w:t xml:space="preserve"> and </w:t>
      </w:r>
      <w:r>
        <w:rPr>
          <w:rFonts w:ascii="Courier New" w:hAnsi="Courier New" w:eastAsia="Courier New"/>
          <w:b w:val="0"/>
          <w:i w:val="0"/>
          <w:color w:val="7A0010"/>
          <w:sz w:val="19"/>
        </w:rPr>
        <w:t>line-height: 1.5px</w:t>
      </w:r>
      <w:r>
        <w:rPr>
          <w:b w:val="0"/>
          <w:i w:val="0"/>
        </w:rPr>
        <w:t>?</w:t>
      </w:r>
    </w:p>
    <w:p>
      <w:pPr>
        <w:spacing w:after="40"/>
        <w:ind w:left="340" w:hanging="255"/>
      </w:pPr>
      <w:r>
        <w:rPr>
          <w:b/>
          <w:color w:val="2E74B5"/>
        </w:rPr>
        <w:t xml:space="preserve">7. </w:t>
      </w:r>
      <w:r>
        <w:rPr>
          <w:b w:val="0"/>
          <w:i w:val="0"/>
        </w:rPr>
        <w:t xml:space="preserve">Explain </w:t>
      </w:r>
      <w:r>
        <w:rPr>
          <w:rFonts w:ascii="Courier New" w:hAnsi="Courier New" w:eastAsia="Courier New"/>
          <w:b w:val="0"/>
          <w:i w:val="0"/>
          <w:color w:val="7A0010"/>
          <w:sz w:val="19"/>
        </w:rPr>
        <w:t>rem</w:t>
      </w:r>
      <w:r>
        <w:rPr>
          <w:b w:val="0"/>
          <w:i w:val="0"/>
        </w:rPr>
        <w:t xml:space="preserve"> vs </w:t>
      </w:r>
      <w:r>
        <w:rPr>
          <w:rFonts w:ascii="Courier New" w:hAnsi="Courier New" w:eastAsia="Courier New"/>
          <w:b w:val="0"/>
          <w:i w:val="0"/>
          <w:color w:val="7A0010"/>
          <w:sz w:val="19"/>
        </w:rPr>
        <w:t>%</w:t>
      </w:r>
      <w:r>
        <w:rPr>
          <w:b w:val="0"/>
          <w:i w:val="0"/>
        </w:rPr>
        <w:t xml:space="preserve"> to a friend using the measuring tape.</w:t>
      </w:r>
    </w:p>
    <w:p>
      <w:pPr>
        <w:pStyle w:val="Heading2"/>
        <w:keepNext/>
      </w:pPr>
      <w:r>
        <w:rPr>
          <w:b w:val="0"/>
          <w:i w:val="0"/>
        </w:rPr>
        <w:t>Try it</w:t>
      </w:r>
    </w:p>
    <w:p>
      <w:pPr>
        <w:spacing w:after="40"/>
        <w:ind w:left="340" w:hanging="255"/>
      </w:pPr>
      <w:r>
        <w:rPr>
          <w:b w:val="0"/>
          <w:color w:val="2E74B5"/>
        </w:rPr>
        <w:t xml:space="preserve">• </w:t>
      </w:r>
      <w:r>
        <w:rPr>
          <w:b/>
          <w:i w:val="0"/>
        </w:rPr>
        <w:t>D2-10</w:t>
      </w:r>
      <w:r>
        <w:rPr>
          <w:b w:val="0"/>
          <w:i w:val="0"/>
        </w:rPr>
        <w:t xml:space="preserve"> 🐞 Units &amp; Colours (5 bugs on the canteen price page).</w:t>
      </w:r>
    </w:p>
    <w:p>
      <w:pPr>
        <w:spacing w:after="40"/>
        <w:ind w:left="340" w:hanging="255"/>
      </w:pPr>
      <w:r>
        <w:rPr>
          <w:b w:val="0"/>
          <w:color w:val="2E74B5"/>
        </w:rPr>
        <w:t xml:space="preserve">• </w:t>
      </w:r>
      <w:r>
        <w:rPr>
          <w:b/>
          <w:i w:val="0"/>
        </w:rPr>
        <w:t>D2-11</w:t>
      </w:r>
      <w:r>
        <w:rPr>
          <w:b w:val="0"/>
          <w:i w:val="0"/>
        </w:rPr>
        <w:t xml:space="preserve"> Theme the canteen menu: a 3-colour hex palette, a font stack with a fallback, rem sizes, </w:t>
      </w:r>
      <w:r>
        <w:rPr>
          <w:rFonts w:ascii="Courier New" w:hAnsi="Courier New" w:eastAsia="Courier New"/>
          <w:b w:val="0"/>
          <w:i w:val="0"/>
          <w:color w:val="7A0010"/>
          <w:sz w:val="19"/>
        </w:rPr>
        <w:t>line-height: 1.6</w:t>
      </w:r>
      <w:r>
        <w:rPr>
          <w:b w:val="0"/>
          <w:i w:val="0"/>
        </w:rPr>
        <w:t>.</w:t>
      </w:r>
    </w:p>
    <w:p>
      <w:pPr>
        <w:spacing w:after="40"/>
        <w:ind w:left="340" w:hanging="255"/>
      </w:pPr>
      <w:r>
        <w:rPr>
          <w:b w:val="0"/>
          <w:color w:val="2E74B5"/>
        </w:rPr>
        <w:t xml:space="preserve">• </w:t>
      </w:r>
      <w:r>
        <w:rPr>
          <w:b/>
          <w:i w:val="0"/>
        </w:rPr>
        <w:t>D2-FF1</w:t>
      </w:r>
      <w:r>
        <w:rPr>
          <w:b w:val="0"/>
          <w:i w:val="0"/>
        </w:rPr>
        <w:t xml:space="preserve"> TSI ID card (fonts and colours from a picture).</w:t>
      </w:r>
    </w:p>
    <w:p>
      <w:pPr>
        <w:spacing w:after="40"/>
        <w:ind w:left="340" w:hanging="255"/>
      </w:pPr>
      <w:r>
        <w:rPr>
          <w:b w:val="0"/>
          <w:color w:val="2E74B5"/>
        </w:rPr>
        <w:t xml:space="preserve">• </w:t>
      </w:r>
      <w:r>
        <w:rPr>
          <w:b/>
          <w:i w:val="0"/>
        </w:rPr>
        <w:t>D2-HW4</w:t>
      </w:r>
      <w:r>
        <w:rPr>
          <w:b w:val="0"/>
          <w:i w:val="0"/>
        </w:rPr>
        <w:t xml:space="preserve"> 🐞 Patan Craft Shop replay: bugs 6–8.</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"Explain the difference between px, %, rem and em with one example each about font size and box width. Which should a beginner use for font sizes, and why? No full stylesheet, please."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CSS values and units (https://developer.mozilla.org/en-US/docs/Learn_web_development/Core/Styling_basics/Values_and_units)</w:t>
      </w:r>
    </w:p>
    <w:p>
      <w:pPr>
        <w:spacing w:after="40"/>
        <w:ind w:left="340" w:hanging="255"/>
      </w:pPr>
      <w:r>
        <w:rPr>
          <w:b w:val="0"/>
          <w:color w:val="2E74B5"/>
        </w:rPr>
        <w:t xml:space="preserve">• </w:t>
      </w:r>
      <w:r>
        <w:rPr>
          <w:b w:val="0"/>
          <w:i w:val="0"/>
        </w:rPr>
        <w:t xml:space="preserve">MDN: </w:t>
      </w:r>
      <w:r>
        <w:rPr>
          <w:b w:val="0"/>
          <w:i w:val="0"/>
        </w:rPr>
        <w:t>Fundamental text and font styling (https://developer.mozilla.org/en-US/docs/Learn_web_development/Core/Text_styling/Fundamentals)</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07 · The box model</w:t>
      </w:r>
      <w:r>
        <w:rPr>
          <w:b w:val="0"/>
          <w:i/>
        </w:rPr>
        <w:t>: parcels being shipped.</w:t>
      </w:r>
    </w:p>
    <w:p>
      <w:r>
        <w:br w:type="page"/>
      </w:r>
    </w:p>
    <w:p>
      <w:pPr>
        <w:pStyle w:val="Heading1"/>
        <w:keepNext/>
      </w:pPr>
      <w:r>
        <w:rPr>
          <w:b w:val="0"/>
          <w:i w:val="0"/>
        </w:rPr>
        <w:t>07 · The Box Model: Parcels Being Shipped</w:t>
      </w:r>
    </w:p>
    <w:p>
      <w:pPr>
        <w:spacing w:after="40"/>
      </w:pPr>
      <w:r>
        <w:rPr>
          <w:i/>
          <w:color w:val="595959"/>
          <w:sz w:val="17"/>
        </w:rPr>
        <w:t>File: notes/07-box-model.md</w:t>
      </w:r>
    </w:p>
    <w:p>
      <w:r>
        <w:rPr>
          <w:b w:val="0"/>
          <w:i/>
        </w:rPr>
        <w:t>TSI Nepal · AI-Powered Full Stack Developer Program · Week 2 · Day 2 · Block B7</w:t>
      </w:r>
      <w:r>
        <w:rPr>
          <w:b w:val="0"/>
          <w:i w:val="0"/>
        </w:rPr>
        <w:t xml:space="preserve"> </w:t>
      </w:r>
      <w:r>
        <w:rPr>
          <w:b/>
          <w:i w:val="0"/>
        </w:rPr>
        <w:t>Layer:</w:t>
      </w:r>
      <w:r>
        <w:rPr>
          <w:b w:val="0"/>
          <w:i w:val="0"/>
        </w:rPr>
        <w:t xml:space="preserve"> Frontend (CSS)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every element on a web page is a box made of four layers (content, padding, border, margin), and you can measure every layer.</w:t>
            </w:r>
          </w:p>
        </w:tc>
      </w:tr>
    </w:tbl>
    <w:p>
      <w:pPr>
        <w:spacing w:after="0"/>
      </w:pPr>
    </w:p>
    <w:p>
      <w:pPr>
        <w:pStyle w:val="Heading2"/>
        <w:keepNext/>
      </w:pPr>
      <w:r>
        <w:rPr>
          <w:b w:val="0"/>
          <w:i w:val="0"/>
        </w:rPr>
        <w:t>The picture to keep in your head</w:t>
      </w:r>
    </w:p>
    <w:p>
      <w:pPr>
        <w:keepNext/>
      </w:pPr>
      <w:r>
        <w:rPr>
          <w:b/>
          <w:i w:val="0"/>
        </w:rPr>
        <w:t>Boxes being shipped</w:t>
      </w:r>
      <w:r>
        <w:rPr>
          <w:b w:val="0"/>
          <w:i w:val="0"/>
        </w:rPr>
        <w:t xml:space="preserve"> (parcels being shipped). Didi sends a plate of momo to a customer by courier: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xml:space="preserve">           margin  = the GAP between this parcel and the next one on the truck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border = the CARDBOARD box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padding = the BUBBLE WRAP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content = the ITEM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(the momo plate: text,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an image)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117"/>
            <w:shd w:val="clear" w:color="auto" w:fill="1F3864"/>
          </w:tcPr>
          <w:p>
            <w:pPr>
              <w:spacing w:after="0" w:line="240" w:lineRule="auto"/>
            </w:pPr>
            <w:r>
              <w:rPr>
                <w:b/>
                <w:i w:val="0"/>
                <w:color w:val="FFFFFF"/>
                <w:sz w:val="18"/>
              </w:rPr>
              <w:t>Parcel</w:t>
            </w:r>
          </w:p>
        </w:tc>
        <w:tc>
          <w:tcPr>
            <w:tcW w:type="dxa" w:w="1701"/>
            <w:shd w:val="clear" w:color="auto" w:fill="1F3864"/>
          </w:tcPr>
          <w:p>
            <w:pPr>
              <w:spacing w:after="0" w:line="240" w:lineRule="auto"/>
            </w:pPr>
            <w:r>
              <w:rPr>
                <w:b/>
                <w:i w:val="0"/>
                <w:color w:val="FFFFFF"/>
                <w:sz w:val="18"/>
              </w:rPr>
              <w:t>CSS</w:t>
            </w:r>
          </w:p>
        </w:tc>
        <w:tc>
          <w:tcPr>
            <w:tcW w:type="dxa" w:w="5820"/>
            <w:shd w:val="clear" w:color="auto" w:fill="1F3864"/>
          </w:tcPr>
          <w:p>
            <w:pPr>
              <w:spacing w:after="0" w:line="240" w:lineRule="auto"/>
            </w:pPr>
            <w:r>
              <w:rPr>
                <w:b/>
                <w:i w:val="0"/>
                <w:color w:val="FFFFFF"/>
                <w:sz w:val="18"/>
              </w:rPr>
              <w:t>Has a colour?</w:t>
            </w:r>
          </w:p>
        </w:tc>
      </w:tr>
      <w:tr>
        <w:tc>
          <w:tcPr>
            <w:tcW w:type="dxa" w:w="2117"/>
          </w:tcPr>
          <w:p>
            <w:pPr>
              <w:spacing w:after="0" w:line="240" w:lineRule="auto"/>
            </w:pPr>
            <w:r>
              <w:rPr>
                <w:b w:val="0"/>
                <w:i w:val="0"/>
                <w:sz w:val="18"/>
              </w:rPr>
              <w:t>The item</w:t>
            </w:r>
          </w:p>
        </w:tc>
        <w:tc>
          <w:tcPr>
            <w:tcW w:type="dxa" w:w="1701"/>
          </w:tcPr>
          <w:p>
            <w:pPr>
              <w:spacing w:after="0" w:line="240" w:lineRule="auto"/>
            </w:pPr>
            <w:r>
              <w:rPr>
                <w:b/>
                <w:i w:val="0"/>
                <w:sz w:val="18"/>
              </w:rPr>
              <w:t>content</w:t>
            </w:r>
            <w:r>
              <w:rPr>
                <w:b w:val="0"/>
                <w:i w:val="0"/>
                <w:sz w:val="18"/>
              </w:rPr>
              <w:t xml:space="preserve"> (</w:t>
            </w:r>
            <w:r>
              <w:rPr>
                <w:rFonts w:ascii="Courier New" w:hAnsi="Courier New" w:eastAsia="Courier New"/>
                <w:b w:val="0"/>
                <w:i w:val="0"/>
                <w:color w:val="7A0010"/>
                <w:sz w:val="16"/>
              </w:rPr>
              <w:t>width</w:t>
            </w:r>
            <w:r>
              <w:rPr>
                <w:b w:val="0"/>
                <w:i w:val="0"/>
                <w:sz w:val="18"/>
              </w:rPr>
              <w:t xml:space="preserve">, </w:t>
            </w:r>
            <w:r>
              <w:rPr>
                <w:rFonts w:ascii="Courier New" w:hAnsi="Courier New" w:eastAsia="Courier New"/>
                <w:b w:val="0"/>
                <w:i w:val="0"/>
                <w:color w:val="7A0010"/>
                <w:sz w:val="16"/>
              </w:rPr>
              <w:t>height</w:t>
            </w:r>
            <w:r>
              <w:rPr>
                <w:b w:val="0"/>
                <w:i w:val="0"/>
                <w:sz w:val="18"/>
              </w:rPr>
              <w:t>)</w:t>
            </w:r>
          </w:p>
        </w:tc>
        <w:tc>
          <w:tcPr>
            <w:tcW w:type="dxa" w:w="5820"/>
          </w:tcPr>
          <w:p>
            <w:pPr>
              <w:spacing w:after="0" w:line="240" w:lineRule="auto"/>
            </w:pPr>
            <w:r>
              <w:rPr>
                <w:b w:val="0"/>
                <w:i w:val="0"/>
                <w:sz w:val="18"/>
              </w:rPr>
              <w:t>the background colour shows here</w:t>
            </w:r>
          </w:p>
        </w:tc>
      </w:tr>
      <w:tr>
        <w:tc>
          <w:tcPr>
            <w:tcW w:type="dxa" w:w="2117"/>
            <w:shd w:val="clear" w:color="auto" w:fill="F7F9FC"/>
          </w:tcPr>
          <w:p>
            <w:pPr>
              <w:spacing w:after="0" w:line="240" w:lineRule="auto"/>
            </w:pPr>
            <w:r>
              <w:rPr>
                <w:b w:val="0"/>
                <w:i w:val="0"/>
                <w:sz w:val="18"/>
              </w:rPr>
              <w:t>Bubble wrap</w:t>
            </w:r>
          </w:p>
        </w:tc>
        <w:tc>
          <w:tcPr>
            <w:tcW w:type="dxa" w:w="1701"/>
            <w:shd w:val="clear" w:color="auto" w:fill="F7F9FC"/>
          </w:tcPr>
          <w:p>
            <w:pPr>
              <w:spacing w:after="0" w:line="240" w:lineRule="auto"/>
            </w:pPr>
            <w:r>
              <w:rPr>
                <w:b/>
                <w:i w:val="0"/>
                <w:sz w:val="18"/>
              </w:rPr>
              <w:t>padding</w:t>
            </w:r>
          </w:p>
        </w:tc>
        <w:tc>
          <w:tcPr>
            <w:tcW w:type="dxa" w:w="5820"/>
            <w:shd w:val="clear" w:color="auto" w:fill="F7F9FC"/>
          </w:tcPr>
          <w:p>
            <w:pPr>
              <w:spacing w:after="0" w:line="240" w:lineRule="auto"/>
            </w:pPr>
            <w:r>
              <w:rPr>
                <w:b w:val="0"/>
                <w:i w:val="0"/>
                <w:sz w:val="18"/>
              </w:rPr>
              <w:t>yes: the background colour fills the padding too</w:t>
            </w:r>
          </w:p>
        </w:tc>
      </w:tr>
      <w:tr>
        <w:tc>
          <w:tcPr>
            <w:tcW w:type="dxa" w:w="2117"/>
          </w:tcPr>
          <w:p>
            <w:pPr>
              <w:spacing w:after="0" w:line="240" w:lineRule="auto"/>
            </w:pPr>
            <w:r>
              <w:rPr>
                <w:b w:val="0"/>
                <w:i w:val="0"/>
                <w:sz w:val="18"/>
              </w:rPr>
              <w:t>Cardboard</w:t>
            </w:r>
          </w:p>
        </w:tc>
        <w:tc>
          <w:tcPr>
            <w:tcW w:type="dxa" w:w="1701"/>
          </w:tcPr>
          <w:p>
            <w:pPr>
              <w:spacing w:after="0" w:line="240" w:lineRule="auto"/>
            </w:pPr>
            <w:r>
              <w:rPr>
                <w:b/>
                <w:i w:val="0"/>
                <w:sz w:val="18"/>
              </w:rPr>
              <w:t>border</w:t>
            </w:r>
          </w:p>
        </w:tc>
        <w:tc>
          <w:tcPr>
            <w:tcW w:type="dxa" w:w="5820"/>
          </w:tcPr>
          <w:p>
            <w:pPr>
              <w:spacing w:after="0" w:line="240" w:lineRule="auto"/>
            </w:pPr>
            <w:r>
              <w:rPr>
                <w:b w:val="0"/>
                <w:i w:val="0"/>
                <w:sz w:val="18"/>
              </w:rPr>
              <w:t>its own colour (</w:t>
            </w:r>
            <w:r>
              <w:rPr>
                <w:rFonts w:ascii="Courier New" w:hAnsi="Courier New" w:eastAsia="Courier New"/>
                <w:b w:val="0"/>
                <w:i w:val="0"/>
                <w:color w:val="7A0010"/>
                <w:sz w:val="16"/>
              </w:rPr>
              <w:t>border: 2px solid navy</w:t>
            </w:r>
            <w:r>
              <w:rPr>
                <w:b w:val="0"/>
                <w:i w:val="0"/>
                <w:sz w:val="18"/>
              </w:rPr>
              <w:t>)</w:t>
            </w:r>
          </w:p>
        </w:tc>
      </w:tr>
      <w:tr>
        <w:tc>
          <w:tcPr>
            <w:tcW w:type="dxa" w:w="2117"/>
            <w:shd w:val="clear" w:color="auto" w:fill="F7F9FC"/>
          </w:tcPr>
          <w:p>
            <w:pPr>
              <w:spacing w:after="0" w:line="240" w:lineRule="auto"/>
            </w:pPr>
            <w:r>
              <w:rPr>
                <w:b w:val="0"/>
                <w:i w:val="0"/>
                <w:sz w:val="18"/>
              </w:rPr>
              <w:t>Gap to the next parcel</w:t>
            </w:r>
          </w:p>
        </w:tc>
        <w:tc>
          <w:tcPr>
            <w:tcW w:type="dxa" w:w="1701"/>
            <w:shd w:val="clear" w:color="auto" w:fill="F7F9FC"/>
          </w:tcPr>
          <w:p>
            <w:pPr>
              <w:spacing w:after="0" w:line="240" w:lineRule="auto"/>
            </w:pPr>
            <w:r>
              <w:rPr>
                <w:b/>
                <w:i w:val="0"/>
                <w:sz w:val="18"/>
              </w:rPr>
              <w:t>margin</w:t>
            </w:r>
          </w:p>
        </w:tc>
        <w:tc>
          <w:tcPr>
            <w:tcW w:type="dxa" w:w="5820"/>
            <w:shd w:val="clear" w:color="auto" w:fill="F7F9FC"/>
          </w:tcPr>
          <w:p>
            <w:pPr>
              <w:spacing w:after="0" w:line="240" w:lineRule="auto"/>
            </w:pPr>
            <w:r>
              <w:rPr>
                <w:b w:val="0"/>
                <w:i w:val="0"/>
                <w:sz w:val="18"/>
              </w:rPr>
              <w:t>no: always see-through</w:t>
            </w:r>
          </w:p>
        </w:tc>
      </w:tr>
    </w:tbl>
    <w:p>
      <w:pPr>
        <w:spacing w:after="40"/>
      </w:pPr>
    </w:p>
    <w:p>
      <w:r>
        <w:rPr>
          <w:b w:val="0"/>
          <w:i w:val="0"/>
        </w:rPr>
        <w:t xml:space="preserve">More bubble wrap makes the parcel </w:t>
      </w:r>
      <w:r>
        <w:rPr>
          <w:b/>
          <w:i w:val="0"/>
        </w:rPr>
        <w:t>bigger</w:t>
      </w:r>
      <w:r>
        <w:rPr>
          <w:b w:val="0"/>
          <w:i w:val="0"/>
        </w:rPr>
        <w:t>, even if the item stays the same. That is the most important idea today, and the cause of the most common bug (see box-sizing below).</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727"/>
            <w:shd w:val="clear" w:color="auto" w:fill="1F3864"/>
          </w:tcPr>
          <w:p>
            <w:pPr>
              <w:spacing w:after="0" w:line="240" w:lineRule="auto"/>
            </w:pPr>
            <w:r>
              <w:rPr>
                <w:b/>
                <w:i w:val="0"/>
                <w:color w:val="FFFFFF"/>
                <w:sz w:val="18"/>
              </w:rPr>
              <w:t>Term</w:t>
            </w:r>
          </w:p>
        </w:tc>
        <w:tc>
          <w:tcPr>
            <w:tcW w:type="dxa" w:w="5197"/>
            <w:shd w:val="clear" w:color="auto" w:fill="1F3864"/>
          </w:tcPr>
          <w:p>
            <w:pPr>
              <w:spacing w:after="0" w:line="240" w:lineRule="auto"/>
            </w:pPr>
            <w:r>
              <w:rPr>
                <w:b/>
                <w:i w:val="0"/>
                <w:color w:val="FFFFFF"/>
                <w:sz w:val="18"/>
              </w:rPr>
              <w:t>What it means (plain English)</w:t>
            </w:r>
          </w:p>
        </w:tc>
        <w:tc>
          <w:tcPr>
            <w:tcW w:type="dxa" w:w="2714"/>
            <w:shd w:val="clear" w:color="auto" w:fill="1F3864"/>
          </w:tcPr>
          <w:p>
            <w:pPr>
              <w:spacing w:after="0" w:line="240" w:lineRule="auto"/>
            </w:pPr>
            <w:r>
              <w:rPr>
                <w:b/>
                <w:i w:val="0"/>
                <w:color w:val="FFFFFF"/>
                <w:sz w:val="18"/>
              </w:rPr>
              <w:t>Example</w:t>
            </w:r>
          </w:p>
        </w:tc>
      </w:tr>
      <w:tr>
        <w:tc>
          <w:tcPr>
            <w:tcW w:type="dxa" w:w="1727"/>
          </w:tcPr>
          <w:p>
            <w:pPr>
              <w:spacing w:after="0" w:line="240" w:lineRule="auto"/>
            </w:pPr>
            <w:r>
              <w:rPr>
                <w:b w:val="0"/>
                <w:i w:val="0"/>
                <w:sz w:val="18"/>
              </w:rPr>
              <w:t>Box model</w:t>
            </w:r>
          </w:p>
        </w:tc>
        <w:tc>
          <w:tcPr>
            <w:tcW w:type="dxa" w:w="5197"/>
          </w:tcPr>
          <w:p>
            <w:pPr>
              <w:spacing w:after="0" w:line="240" w:lineRule="auto"/>
            </w:pPr>
            <w:r>
              <w:rPr>
                <w:b w:val="0"/>
                <w:i w:val="0"/>
                <w:sz w:val="18"/>
              </w:rPr>
              <w:t>The rule that every element is a box of content + padding + border + margin.</w:t>
            </w:r>
          </w:p>
        </w:tc>
        <w:tc>
          <w:tcPr>
            <w:tcW w:type="dxa" w:w="2714"/>
          </w:tcPr>
          <w:p>
            <w:pPr>
              <w:spacing w:after="0" w:line="240" w:lineRule="auto"/>
            </w:pPr>
            <w:r>
              <w:rPr>
                <w:b w:val="0"/>
                <w:i w:val="0"/>
                <w:sz w:val="18"/>
              </w:rPr>
              <w:t>everything on the page</w:t>
            </w:r>
          </w:p>
        </w:tc>
      </w:tr>
      <w:tr>
        <w:tc>
          <w:tcPr>
            <w:tcW w:type="dxa" w:w="1727"/>
            <w:shd w:val="clear" w:color="auto" w:fill="F7F9FC"/>
          </w:tcPr>
          <w:p>
            <w:pPr>
              <w:spacing w:after="0" w:line="240" w:lineRule="auto"/>
            </w:pPr>
            <w:r>
              <w:rPr>
                <w:rFonts w:ascii="Courier New" w:hAnsi="Courier New" w:eastAsia="Courier New"/>
                <w:b w:val="0"/>
                <w:i w:val="0"/>
                <w:color w:val="7A0010"/>
                <w:sz w:val="16"/>
              </w:rPr>
              <w:t>width</w:t>
            </w:r>
            <w:r>
              <w:rPr>
                <w:b w:val="0"/>
                <w:i w:val="0"/>
                <w:sz w:val="18"/>
              </w:rPr>
              <w:t xml:space="preserve"> / </w:t>
            </w:r>
            <w:r>
              <w:rPr>
                <w:rFonts w:ascii="Courier New" w:hAnsi="Courier New" w:eastAsia="Courier New"/>
                <w:b w:val="0"/>
                <w:i w:val="0"/>
                <w:color w:val="7A0010"/>
                <w:sz w:val="16"/>
              </w:rPr>
              <w:t>height</w:t>
            </w:r>
          </w:p>
        </w:tc>
        <w:tc>
          <w:tcPr>
            <w:tcW w:type="dxa" w:w="5197"/>
            <w:shd w:val="clear" w:color="auto" w:fill="F7F9FC"/>
          </w:tcPr>
          <w:p>
            <w:pPr>
              <w:spacing w:after="0" w:line="240" w:lineRule="auto"/>
            </w:pPr>
            <w:r>
              <w:rPr>
                <w:b w:val="0"/>
                <w:i w:val="0"/>
                <w:sz w:val="18"/>
              </w:rPr>
              <w:t xml:space="preserve">The size of the </w:t>
            </w:r>
            <w:r>
              <w:rPr>
                <w:b/>
                <w:i w:val="0"/>
                <w:sz w:val="18"/>
              </w:rPr>
              <w:t>content</w:t>
            </w:r>
            <w:r>
              <w:rPr>
                <w:b w:val="0"/>
                <w:i w:val="0"/>
                <w:sz w:val="18"/>
              </w:rPr>
              <w:t xml:space="preserve"> (by default).</w:t>
            </w:r>
          </w:p>
        </w:tc>
        <w:tc>
          <w:tcPr>
            <w:tcW w:type="dxa" w:w="2714"/>
            <w:shd w:val="clear" w:color="auto" w:fill="F7F9FC"/>
          </w:tcPr>
          <w:p>
            <w:pPr>
              <w:spacing w:after="0" w:line="240" w:lineRule="auto"/>
            </w:pPr>
            <w:r>
              <w:rPr>
                <w:rFonts w:ascii="Courier New" w:hAnsi="Courier New" w:eastAsia="Courier New"/>
                <w:b w:val="0"/>
                <w:i w:val="0"/>
                <w:color w:val="7A0010"/>
                <w:sz w:val="16"/>
              </w:rPr>
              <w:t>width: 300px;</w:t>
            </w:r>
          </w:p>
        </w:tc>
      </w:tr>
      <w:tr>
        <w:tc>
          <w:tcPr>
            <w:tcW w:type="dxa" w:w="1727"/>
          </w:tcPr>
          <w:p>
            <w:pPr>
              <w:spacing w:after="0" w:line="240" w:lineRule="auto"/>
            </w:pPr>
            <w:r>
              <w:rPr>
                <w:rFonts w:ascii="Courier New" w:hAnsi="Courier New" w:eastAsia="Courier New"/>
                <w:b w:val="0"/>
                <w:i w:val="0"/>
                <w:color w:val="7A0010"/>
                <w:sz w:val="16"/>
              </w:rPr>
              <w:t>padding</w:t>
            </w:r>
          </w:p>
        </w:tc>
        <w:tc>
          <w:tcPr>
            <w:tcW w:type="dxa" w:w="5197"/>
          </w:tcPr>
          <w:p>
            <w:pPr>
              <w:spacing w:after="0" w:line="240" w:lineRule="auto"/>
            </w:pPr>
            <w:r>
              <w:rPr>
                <w:b w:val="0"/>
                <w:i w:val="0"/>
                <w:sz w:val="18"/>
              </w:rPr>
              <w:t xml:space="preserve">Space </w:t>
            </w:r>
            <w:r>
              <w:rPr>
                <w:b/>
                <w:i w:val="0"/>
                <w:sz w:val="18"/>
              </w:rPr>
              <w:t>inside</w:t>
            </w:r>
            <w:r>
              <w:rPr>
                <w:b w:val="0"/>
                <w:i w:val="0"/>
                <w:sz w:val="18"/>
              </w:rPr>
              <w:t xml:space="preserve"> the border, around the content. Cannot be negative.</w:t>
            </w:r>
          </w:p>
        </w:tc>
        <w:tc>
          <w:tcPr>
            <w:tcW w:type="dxa" w:w="2714"/>
          </w:tcPr>
          <w:p>
            <w:pPr>
              <w:spacing w:after="0" w:line="240" w:lineRule="auto"/>
            </w:pPr>
            <w:r>
              <w:rPr>
                <w:rFonts w:ascii="Courier New" w:hAnsi="Courier New" w:eastAsia="Courier New"/>
                <w:b w:val="0"/>
                <w:i w:val="0"/>
                <w:color w:val="7A0010"/>
                <w:sz w:val="16"/>
              </w:rPr>
              <w:t>padding: 20px;</w:t>
            </w:r>
          </w:p>
        </w:tc>
      </w:tr>
      <w:tr>
        <w:tc>
          <w:tcPr>
            <w:tcW w:type="dxa" w:w="1727"/>
            <w:shd w:val="clear" w:color="auto" w:fill="F7F9FC"/>
          </w:tcPr>
          <w:p>
            <w:pPr>
              <w:spacing w:after="0" w:line="240" w:lineRule="auto"/>
            </w:pPr>
            <w:r>
              <w:rPr>
                <w:rFonts w:ascii="Courier New" w:hAnsi="Courier New" w:eastAsia="Courier New"/>
                <w:b w:val="0"/>
                <w:i w:val="0"/>
                <w:color w:val="7A0010"/>
                <w:sz w:val="16"/>
              </w:rPr>
              <w:t>border</w:t>
            </w:r>
          </w:p>
        </w:tc>
        <w:tc>
          <w:tcPr>
            <w:tcW w:type="dxa" w:w="5197"/>
            <w:shd w:val="clear" w:color="auto" w:fill="F7F9FC"/>
          </w:tcPr>
          <w:p>
            <w:pPr>
              <w:spacing w:after="0" w:line="240" w:lineRule="auto"/>
            </w:pPr>
            <w:r>
              <w:rPr>
                <w:b w:val="0"/>
                <w:i w:val="0"/>
                <w:sz w:val="18"/>
              </w:rPr>
              <w:t xml:space="preserve">The line around the padding: </w:t>
            </w:r>
            <w:r>
              <w:rPr>
                <w:b/>
                <w:i w:val="0"/>
                <w:sz w:val="18"/>
              </w:rPr>
              <w:t>width, style, colour</w:t>
            </w:r>
            <w:r>
              <w:rPr>
                <w:b w:val="0"/>
                <w:i w:val="0"/>
                <w:sz w:val="18"/>
              </w:rPr>
              <w:t>.</w:t>
            </w:r>
          </w:p>
        </w:tc>
        <w:tc>
          <w:tcPr>
            <w:tcW w:type="dxa" w:w="2714"/>
            <w:shd w:val="clear" w:color="auto" w:fill="F7F9FC"/>
          </w:tcPr>
          <w:p>
            <w:pPr>
              <w:spacing w:after="0" w:line="240" w:lineRule="auto"/>
            </w:pPr>
            <w:r>
              <w:rPr>
                <w:rFonts w:ascii="Courier New" w:hAnsi="Courier New" w:eastAsia="Courier New"/>
                <w:b w:val="0"/>
                <w:i w:val="0"/>
                <w:color w:val="7A0010"/>
                <w:sz w:val="16"/>
              </w:rPr>
              <w:t>border: 2px solid #14213D;</w:t>
            </w:r>
          </w:p>
        </w:tc>
      </w:tr>
      <w:tr>
        <w:tc>
          <w:tcPr>
            <w:tcW w:type="dxa" w:w="1727"/>
          </w:tcPr>
          <w:p>
            <w:pPr>
              <w:spacing w:after="0" w:line="240" w:lineRule="auto"/>
            </w:pPr>
            <w:r>
              <w:rPr>
                <w:rFonts w:ascii="Courier New" w:hAnsi="Courier New" w:eastAsia="Courier New"/>
                <w:b w:val="0"/>
                <w:i w:val="0"/>
                <w:color w:val="7A0010"/>
                <w:sz w:val="16"/>
              </w:rPr>
              <w:t>margin</w:t>
            </w:r>
          </w:p>
        </w:tc>
        <w:tc>
          <w:tcPr>
            <w:tcW w:type="dxa" w:w="5197"/>
          </w:tcPr>
          <w:p>
            <w:pPr>
              <w:spacing w:after="0" w:line="240" w:lineRule="auto"/>
            </w:pPr>
            <w:r>
              <w:rPr>
                <w:b w:val="0"/>
                <w:i w:val="0"/>
                <w:sz w:val="18"/>
              </w:rPr>
              <w:t xml:space="preserve">Space </w:t>
            </w:r>
            <w:r>
              <w:rPr>
                <w:b/>
                <w:i w:val="0"/>
                <w:sz w:val="18"/>
              </w:rPr>
              <w:t>outside</w:t>
            </w:r>
            <w:r>
              <w:rPr>
                <w:b w:val="0"/>
                <w:i w:val="0"/>
                <w:sz w:val="18"/>
              </w:rPr>
              <w:t xml:space="preserve"> the border, between boxes. Can be negative; can be </w:t>
            </w:r>
            <w:r>
              <w:rPr>
                <w:rFonts w:ascii="Courier New" w:hAnsi="Courier New" w:eastAsia="Courier New"/>
                <w:b w:val="0"/>
                <w:i w:val="0"/>
                <w:color w:val="7A0010"/>
                <w:sz w:val="16"/>
              </w:rPr>
              <w:t>auto</w:t>
            </w:r>
            <w:r>
              <w:rPr>
                <w:b w:val="0"/>
                <w:i w:val="0"/>
                <w:sz w:val="18"/>
              </w:rPr>
              <w:t>.</w:t>
            </w:r>
          </w:p>
        </w:tc>
        <w:tc>
          <w:tcPr>
            <w:tcW w:type="dxa" w:w="2714"/>
          </w:tcPr>
          <w:p>
            <w:pPr>
              <w:spacing w:after="0" w:line="240" w:lineRule="auto"/>
            </w:pPr>
            <w:r>
              <w:rPr>
                <w:rFonts w:ascii="Courier New" w:hAnsi="Courier New" w:eastAsia="Courier New"/>
                <w:b w:val="0"/>
                <w:i w:val="0"/>
                <w:color w:val="7A0010"/>
                <w:sz w:val="16"/>
              </w:rPr>
              <w:t>margin: 16px;</w:t>
            </w:r>
          </w:p>
        </w:tc>
      </w:tr>
      <w:tr>
        <w:tc>
          <w:tcPr>
            <w:tcW w:type="dxa" w:w="1727"/>
            <w:shd w:val="clear" w:color="auto" w:fill="F7F9FC"/>
          </w:tcPr>
          <w:p>
            <w:pPr>
              <w:spacing w:after="0" w:line="240" w:lineRule="auto"/>
            </w:pPr>
            <w:r>
              <w:rPr>
                <w:b w:val="0"/>
                <w:i w:val="0"/>
                <w:sz w:val="18"/>
              </w:rPr>
              <w:t>Shorthand</w:t>
            </w:r>
          </w:p>
        </w:tc>
        <w:tc>
          <w:tcPr>
            <w:tcW w:type="dxa" w:w="5197"/>
            <w:shd w:val="clear" w:color="auto" w:fill="F7F9FC"/>
          </w:tcPr>
          <w:p>
            <w:pPr>
              <w:spacing w:after="0" w:line="240" w:lineRule="auto"/>
            </w:pPr>
            <w:r>
              <w:rPr>
                <w:b w:val="0"/>
                <w:i w:val="0"/>
                <w:sz w:val="18"/>
              </w:rPr>
              <w:t>One property that sets several sides at once.</w:t>
            </w:r>
          </w:p>
        </w:tc>
        <w:tc>
          <w:tcPr>
            <w:tcW w:type="dxa" w:w="2714"/>
            <w:shd w:val="clear" w:color="auto" w:fill="F7F9FC"/>
          </w:tcPr>
          <w:p>
            <w:pPr>
              <w:spacing w:after="0" w:line="240" w:lineRule="auto"/>
            </w:pPr>
            <w:r>
              <w:rPr>
                <w:rFonts w:ascii="Courier New" w:hAnsi="Courier New" w:eastAsia="Courier New"/>
                <w:b w:val="0"/>
                <w:i w:val="0"/>
                <w:color w:val="7A0010"/>
                <w:sz w:val="16"/>
              </w:rPr>
              <w:t>padding: 10px 20px;</w:t>
            </w:r>
          </w:p>
        </w:tc>
      </w:tr>
      <w:tr>
        <w:tc>
          <w:tcPr>
            <w:tcW w:type="dxa" w:w="1727"/>
          </w:tcPr>
          <w:p>
            <w:pPr>
              <w:spacing w:after="0" w:line="240" w:lineRule="auto"/>
            </w:pPr>
            <w:r>
              <w:rPr>
                <w:rFonts w:ascii="Courier New" w:hAnsi="Courier New" w:eastAsia="Courier New"/>
                <w:b w:val="0"/>
                <w:i w:val="0"/>
                <w:color w:val="7A0010"/>
                <w:sz w:val="16"/>
              </w:rPr>
              <w:t>margin: 0 auto</w:t>
            </w:r>
          </w:p>
        </w:tc>
        <w:tc>
          <w:tcPr>
            <w:tcW w:type="dxa" w:w="5197"/>
          </w:tcPr>
          <w:p>
            <w:pPr>
              <w:spacing w:after="0" w:line="240" w:lineRule="auto"/>
            </w:pPr>
            <w:r>
              <w:rPr>
                <w:b w:val="0"/>
                <w:i w:val="0"/>
                <w:sz w:val="18"/>
              </w:rPr>
              <w:t xml:space="preserve">No margin top and bottom; left and right share the free space equally → the box is </w:t>
            </w:r>
            <w:r>
              <w:rPr>
                <w:b/>
                <w:i w:val="0"/>
                <w:sz w:val="18"/>
              </w:rPr>
              <w:t>centred</w:t>
            </w:r>
            <w:r>
              <w:rPr>
                <w:b w:val="0"/>
                <w:i w:val="0"/>
                <w:sz w:val="18"/>
              </w:rPr>
              <w:t>. Needs a width.</w:t>
            </w:r>
          </w:p>
        </w:tc>
        <w:tc>
          <w:tcPr>
            <w:tcW w:type="dxa" w:w="2714"/>
          </w:tcPr>
          <w:p>
            <w:pPr>
              <w:spacing w:after="0" w:line="240" w:lineRule="auto"/>
            </w:pPr>
            <w:r>
              <w:rPr>
                <w:rFonts w:ascii="Courier New" w:hAnsi="Courier New" w:eastAsia="Courier New"/>
                <w:b w:val="0"/>
                <w:i w:val="0"/>
                <w:color w:val="7A0010"/>
                <w:sz w:val="16"/>
              </w:rPr>
              <w:t>.wrapper { max-width: 960px; margin: 0 auto; }</w:t>
            </w:r>
          </w:p>
        </w:tc>
      </w:tr>
      <w:tr>
        <w:tc>
          <w:tcPr>
            <w:tcW w:type="dxa" w:w="1727"/>
            <w:shd w:val="clear" w:color="auto" w:fill="F7F9FC"/>
          </w:tcPr>
          <w:p>
            <w:pPr>
              <w:spacing w:after="0" w:line="240" w:lineRule="auto"/>
            </w:pPr>
            <w:r>
              <w:rPr>
                <w:rFonts w:ascii="Courier New" w:hAnsi="Courier New" w:eastAsia="Courier New"/>
                <w:b w:val="0"/>
                <w:i w:val="0"/>
                <w:color w:val="7A0010"/>
                <w:sz w:val="16"/>
              </w:rPr>
              <w:t>box-sizing: border-box</w:t>
            </w:r>
          </w:p>
        </w:tc>
        <w:tc>
          <w:tcPr>
            <w:tcW w:type="dxa" w:w="5197"/>
            <w:shd w:val="clear" w:color="auto" w:fill="F7F9FC"/>
          </w:tcPr>
          <w:p>
            <w:pPr>
              <w:spacing w:after="0" w:line="240" w:lineRule="auto"/>
            </w:pPr>
            <w:r>
              <w:rPr>
                <w:b w:val="0"/>
                <w:i w:val="0"/>
                <w:sz w:val="18"/>
              </w:rPr>
              <w:t xml:space="preserve">Makes </w:t>
            </w:r>
            <w:r>
              <w:rPr>
                <w:rFonts w:ascii="Courier New" w:hAnsi="Courier New" w:eastAsia="Courier New"/>
                <w:b w:val="0"/>
                <w:i w:val="0"/>
                <w:color w:val="7A0010"/>
                <w:sz w:val="16"/>
              </w:rPr>
              <w:t>width</w:t>
            </w:r>
            <w:r>
              <w:rPr>
                <w:b w:val="0"/>
                <w:i w:val="0"/>
                <w:sz w:val="18"/>
              </w:rPr>
              <w:t xml:space="preserve"> include the padding and the border.</w:t>
            </w:r>
          </w:p>
        </w:tc>
        <w:tc>
          <w:tcPr>
            <w:tcW w:type="dxa" w:w="2714"/>
            <w:shd w:val="clear" w:color="auto" w:fill="F7F9FC"/>
          </w:tcPr>
          <w:p>
            <w:pPr>
              <w:spacing w:after="0" w:line="240" w:lineRule="auto"/>
            </w:pPr>
            <w:r>
              <w:rPr>
                <w:rFonts w:ascii="Courier New" w:hAnsi="Courier New" w:eastAsia="Courier New"/>
                <w:b w:val="0"/>
                <w:i w:val="0"/>
                <w:color w:val="7A0010"/>
                <w:sz w:val="16"/>
              </w:rPr>
              <w:t>* { box-sizing: border-box; }</w:t>
            </w:r>
          </w:p>
        </w:tc>
      </w:tr>
      <w:tr>
        <w:tc>
          <w:tcPr>
            <w:tcW w:type="dxa" w:w="1727"/>
          </w:tcPr>
          <w:p>
            <w:pPr>
              <w:spacing w:after="0" w:line="240" w:lineRule="auto"/>
            </w:pPr>
            <w:r>
              <w:rPr>
                <w:rFonts w:ascii="Courier New" w:hAnsi="Courier New" w:eastAsia="Courier New"/>
                <w:b w:val="0"/>
                <w:i w:val="0"/>
                <w:color w:val="7A0010"/>
                <w:sz w:val="16"/>
              </w:rPr>
              <w:t>border-radius</w:t>
            </w:r>
          </w:p>
        </w:tc>
        <w:tc>
          <w:tcPr>
            <w:tcW w:type="dxa" w:w="5197"/>
          </w:tcPr>
          <w:p>
            <w:pPr>
              <w:spacing w:after="0" w:line="240" w:lineRule="auto"/>
            </w:pPr>
            <w:r>
              <w:rPr>
                <w:b w:val="0"/>
                <w:i w:val="0"/>
                <w:sz w:val="18"/>
              </w:rPr>
              <w:t xml:space="preserve">Rounds the corners. </w:t>
            </w:r>
            <w:r>
              <w:rPr>
                <w:rFonts w:ascii="Courier New" w:hAnsi="Courier New" w:eastAsia="Courier New"/>
                <w:b w:val="0"/>
                <w:i w:val="0"/>
                <w:color w:val="7A0010"/>
                <w:sz w:val="16"/>
              </w:rPr>
              <w:t>50%</w:t>
            </w:r>
            <w:r>
              <w:rPr>
                <w:b w:val="0"/>
                <w:i w:val="0"/>
                <w:sz w:val="18"/>
              </w:rPr>
              <w:t xml:space="preserve"> on a square = a circle.</w:t>
            </w:r>
          </w:p>
        </w:tc>
        <w:tc>
          <w:tcPr>
            <w:tcW w:type="dxa" w:w="2714"/>
          </w:tcPr>
          <w:p>
            <w:pPr>
              <w:spacing w:after="0" w:line="240" w:lineRule="auto"/>
            </w:pPr>
            <w:r>
              <w:rPr>
                <w:rFonts w:ascii="Courier New" w:hAnsi="Courier New" w:eastAsia="Courier New"/>
                <w:b w:val="0"/>
                <w:i w:val="0"/>
                <w:color w:val="7A0010"/>
                <w:sz w:val="16"/>
              </w:rPr>
              <w:t>border-radius: 12px;</w:t>
            </w:r>
          </w:p>
        </w:tc>
      </w:tr>
      <w:tr>
        <w:tc>
          <w:tcPr>
            <w:tcW w:type="dxa" w:w="1727"/>
            <w:shd w:val="clear" w:color="auto" w:fill="F7F9FC"/>
          </w:tcPr>
          <w:p>
            <w:pPr>
              <w:spacing w:after="0" w:line="240" w:lineRule="auto"/>
            </w:pPr>
            <w:r>
              <w:rPr>
                <w:rFonts w:ascii="Courier New" w:hAnsi="Courier New" w:eastAsia="Courier New"/>
                <w:b w:val="0"/>
                <w:i w:val="0"/>
                <w:color w:val="7A0010"/>
                <w:sz w:val="16"/>
              </w:rPr>
              <w:t>max-width</w:t>
            </w:r>
          </w:p>
        </w:tc>
        <w:tc>
          <w:tcPr>
            <w:tcW w:type="dxa" w:w="5197"/>
            <w:shd w:val="clear" w:color="auto" w:fill="F7F9FC"/>
          </w:tcPr>
          <w:p>
            <w:pPr>
              <w:spacing w:after="0" w:line="240" w:lineRule="auto"/>
            </w:pPr>
            <w:r>
              <w:rPr>
                <w:b w:val="0"/>
                <w:i w:val="0"/>
                <w:sz w:val="18"/>
              </w:rPr>
              <w:t>"Be at most this wide; narrower on small screens is fine."</w:t>
            </w:r>
          </w:p>
        </w:tc>
        <w:tc>
          <w:tcPr>
            <w:tcW w:type="dxa" w:w="2714"/>
            <w:shd w:val="clear" w:color="auto" w:fill="F7F9FC"/>
          </w:tcPr>
          <w:p>
            <w:pPr>
              <w:spacing w:after="0" w:line="240" w:lineRule="auto"/>
            </w:pPr>
            <w:r>
              <w:rPr>
                <w:rFonts w:ascii="Courier New" w:hAnsi="Courier New" w:eastAsia="Courier New"/>
                <w:b w:val="0"/>
                <w:i w:val="0"/>
                <w:color w:val="7A0010"/>
                <w:sz w:val="16"/>
              </w:rPr>
              <w:t>max-width: 960px;</w:t>
            </w:r>
          </w:p>
        </w:tc>
      </w:tr>
      <w:tr>
        <w:tc>
          <w:tcPr>
            <w:tcW w:type="dxa" w:w="1727"/>
          </w:tcPr>
          <w:p>
            <w:pPr>
              <w:spacing w:after="0" w:line="240" w:lineRule="auto"/>
            </w:pPr>
            <w:r>
              <w:rPr>
                <w:b w:val="0"/>
                <w:i w:val="0"/>
                <w:sz w:val="18"/>
              </w:rPr>
              <w:t>Box diagram</w:t>
            </w:r>
          </w:p>
        </w:tc>
        <w:tc>
          <w:tcPr>
            <w:tcW w:type="dxa" w:w="5197"/>
          </w:tcPr>
          <w:p>
            <w:pPr>
              <w:spacing w:after="0" w:line="240" w:lineRule="auto"/>
            </w:pPr>
            <w:r>
              <w:rPr>
                <w:b w:val="0"/>
                <w:i w:val="0"/>
                <w:sz w:val="18"/>
              </w:rPr>
              <w:t>The coloured rectangles in DevTools (Elements → Computed) showing each layer in pixels.</w:t>
            </w:r>
          </w:p>
        </w:tc>
        <w:tc>
          <w:tcPr>
            <w:tcW w:type="dxa" w:w="2714"/>
          </w:tcPr>
          <w:p>
            <w:pPr>
              <w:spacing w:after="0" w:line="240" w:lineRule="auto"/>
            </w:pPr>
            <w:r>
              <w:rPr>
                <w:b w:val="0"/>
                <w:i w:val="0"/>
                <w:sz w:val="18"/>
              </w:rPr>
              <w:t>margin orange, border yellow, padding green, content blue</w:t>
            </w:r>
          </w:p>
        </w:tc>
      </w:tr>
    </w:tbl>
    <w:p>
      <w:pPr>
        <w:spacing w:after="40"/>
      </w:pPr>
    </w:p>
    <w:p>
      <w:pPr>
        <w:pStyle w:val="Heading2"/>
        <w:keepNext/>
      </w:pPr>
      <w:r>
        <w:rPr>
          <w:b w:val="0"/>
          <w:i w:val="0"/>
        </w:rPr>
        <w:t>How it works</w:t>
      </w:r>
    </w:p>
    <w:p>
      <w:pPr>
        <w:pStyle w:val="Heading3"/>
        <w:keepNext/>
      </w:pPr>
      <w:r>
        <w:rPr>
          <w:b w:val="0"/>
          <w:i w:val="0"/>
        </w:rPr>
        <w:t>The box maths</w:t>
      </w:r>
    </w:p>
    <w:p>
      <w:pPr>
        <w:keepNext/>
      </w:pPr>
      <w:r>
        <w:rPr>
          <w:b w:val="0"/>
          <w:i w:val="0"/>
        </w:rPr>
        <w:t>By default (</w:t>
      </w:r>
      <w:r>
        <w:rPr>
          <w:rFonts w:ascii="Courier New" w:hAnsi="Courier New" w:eastAsia="Courier New"/>
          <w:b w:val="0"/>
          <w:i w:val="0"/>
          <w:color w:val="7A0010"/>
          <w:sz w:val="19"/>
        </w:rPr>
        <w:t>box-sizing: content-box</w:t>
      </w:r>
      <w:r>
        <w:rPr>
          <w:b w:val="0"/>
          <w:i w:val="0"/>
        </w:rPr>
        <w:t xml:space="preserve">), </w:t>
      </w:r>
      <w:r>
        <w:rPr>
          <w:rFonts w:ascii="Courier New" w:hAnsi="Courier New" w:eastAsia="Courier New"/>
          <w:b w:val="0"/>
          <w:i w:val="0"/>
          <w:color w:val="7A0010"/>
          <w:sz w:val="19"/>
        </w:rPr>
        <w:t>width</w:t>
      </w:r>
      <w:r>
        <w:rPr>
          <w:b w:val="0"/>
          <w:i w:val="0"/>
        </w:rPr>
        <w:t xml:space="preserve"> is only the </w:t>
      </w:r>
      <w:r>
        <w:rPr>
          <w:b/>
          <w:i w:val="0"/>
        </w:rPr>
        <w:t>item</w:t>
      </w:r>
      <w:r>
        <w:rPr>
          <w:b w:val="0"/>
          <w:i w:val="0"/>
        </w:rPr>
        <w:t>. The visible box is bigger: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visible width = border-left + padding-left + width + padding-right + border-right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.card { width: 300px; padding: 20px; border: 5px solid navy;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5  +   20   +  300  +   20   +   5   = 350px on screen   (not 300!)</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border  padding  content padding border</w:t>
      </w:r>
    </w:p>
    <w:p>
      <w:r>
        <w:rPr>
          <w:b w:val="0"/>
          <w:i w:val="0"/>
        </w:rPr>
        <w:t xml:space="preserve">Three of those cards side by side need 3 × 350 = </w:t>
      </w:r>
      <w:r>
        <w:rPr>
          <w:b/>
          <w:i w:val="0"/>
        </w:rPr>
        <w:t>1050 px</w:t>
      </w:r>
      <w:r>
        <w:rPr>
          <w:b w:val="0"/>
          <w:i w:val="0"/>
        </w:rPr>
        <w:t xml:space="preserve">. In a 960 px row, the third card does not fit, so it </w:t>
      </w:r>
      <w:r>
        <w:rPr>
          <w:b/>
          <w:i w:val="0"/>
        </w:rPr>
        <w:t>wraps</w:t>
      </w:r>
      <w:r>
        <w:rPr>
          <w:b w:val="0"/>
          <w:i w:val="0"/>
        </w:rPr>
        <w:t xml:space="preserve"> to the next line. (The cards are </w:t>
      </w:r>
      <w:r>
        <w:rPr>
          <w:rFonts w:ascii="Courier New" w:hAnsi="Courier New" w:eastAsia="Courier New"/>
          <w:b w:val="0"/>
          <w:i w:val="0"/>
          <w:color w:val="7A0010"/>
          <w:sz w:val="19"/>
        </w:rPr>
        <w:t>display: inline-block</w:t>
      </w:r>
      <w:r>
        <w:rPr>
          <w:b w:val="0"/>
          <w:i w:val="0"/>
        </w:rPr>
        <w:t>, see note 08. Normal block boxes never sit side by side.)</w:t>
      </w:r>
    </w:p>
    <w:p>
      <w:pPr>
        <w:pStyle w:val="Heading3"/>
        <w:keepNext/>
      </w:pPr>
      <w:r>
        <w:rPr>
          <w:b w:val="0"/>
          <w:i w:val="0"/>
        </w:rPr>
        <w:t>box-sizing: border-box (the fix)</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.card { box-sizing: border-box; width: 300px; padding: 20px; border: 5px solid navy;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the whole parcel is 300px; the item shrinks to 300 − 20 − 20 − 5 − 5 = 250px</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three cards = 900px → they fit in a 960px row</w:t>
      </w:r>
    </w:p>
    <w:p>
      <w:pPr>
        <w:keepNext/>
      </w:pPr>
      <w:r>
        <w:rPr>
          <w:b w:val="0"/>
          <w:i w:val="0"/>
        </w:rPr>
        <w:t>Most developers put this at the top of every stylesheet, so widths always mean "the whole parcel":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box-sizing: border-box;</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val="0"/>
          <w:i w:val="0"/>
        </w:rPr>
        <w:t>(</w:t>
      </w:r>
      <w:r>
        <w:rPr>
          <w:rFonts w:ascii="Courier New" w:hAnsi="Courier New" w:eastAsia="Courier New"/>
          <w:b w:val="0"/>
          <w:i w:val="0"/>
          <w:color w:val="7A0010"/>
          <w:sz w:val="19"/>
        </w:rPr>
        <w:t>*</w:t>
      </w:r>
      <w:r>
        <w:rPr>
          <w:b w:val="0"/>
          <w:i w:val="0"/>
        </w:rPr>
        <w:t xml:space="preserve"> is the </w:t>
      </w:r>
      <w:r>
        <w:rPr>
          <w:b/>
          <w:i w:val="0"/>
        </w:rPr>
        <w:t>universal</w:t>
      </w:r>
      <w:r>
        <w:rPr>
          <w:b w:val="0"/>
          <w:i w:val="0"/>
        </w:rPr>
        <w:t xml:space="preserve"> selector: it matches every element.)</w:t>
      </w:r>
    </w:p>
    <w:p>
      <w:pPr>
        <w:pStyle w:val="Heading3"/>
        <w:keepNext/>
      </w:pPr>
      <w:r>
        <w:rPr>
          <w:b w:val="0"/>
          <w:i w:val="0"/>
        </w:rPr>
        <w:t>Shorthand: 1, 2, 3 or 4 values</w:t>
      </w:r>
    </w:p>
    <w:p>
      <w:r>
        <w:rPr>
          <w:b w:val="0"/>
          <w:i w:val="0"/>
        </w:rPr>
        <w:t xml:space="preserve">Padding and margin go </w:t>
      </w:r>
      <w:r>
        <w:rPr>
          <w:b/>
          <w:i w:val="0"/>
        </w:rPr>
        <w:t>clockwise from the top</w:t>
      </w:r>
      <w:r>
        <w:rPr>
          <w:b w:val="0"/>
          <w:i w:val="0"/>
        </w:rPr>
        <w:t xml:space="preserve">, like a clock: </w:t>
      </w:r>
      <w:r>
        <w:rPr>
          <w:b/>
          <w:i w:val="0"/>
        </w:rPr>
        <w:t>T</w:t>
      </w:r>
      <w:r>
        <w:rPr>
          <w:b w:val="0"/>
          <w:i w:val="0"/>
        </w:rPr>
        <w:t xml:space="preserve">op, </w:t>
      </w:r>
      <w:r>
        <w:rPr>
          <w:b/>
          <w:i w:val="0"/>
        </w:rPr>
        <w:t>R</w:t>
      </w:r>
      <w:r>
        <w:rPr>
          <w:b w:val="0"/>
          <w:i w:val="0"/>
        </w:rPr>
        <w:t xml:space="preserve">ight, </w:t>
      </w:r>
      <w:r>
        <w:rPr>
          <w:b/>
          <w:i w:val="0"/>
        </w:rPr>
        <w:t>B</w:t>
      </w:r>
      <w:r>
        <w:rPr>
          <w:b w:val="0"/>
          <w:i w:val="0"/>
        </w:rPr>
        <w:t xml:space="preserve">ottom, </w:t>
      </w:r>
      <w:r>
        <w:rPr>
          <w:b/>
          <w:i w:val="0"/>
        </w:rPr>
        <w:t>L</w:t>
      </w:r>
      <w:r>
        <w:rPr>
          <w:b w:val="0"/>
          <w:i w:val="0"/>
        </w:rPr>
        <w:t xml:space="preserve">eft. Remember </w:t>
      </w:r>
      <w:r>
        <w:rPr>
          <w:b/>
          <w:i w:val="0"/>
        </w:rPr>
        <w:t>"TRouBLe"</w:t>
      </w:r>
      <w:r>
        <w:rPr>
          <w:b w:val="0"/>
          <w:i w:val="0"/>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855"/>
            <w:shd w:val="clear" w:color="auto" w:fill="1F3864"/>
          </w:tcPr>
          <w:p>
            <w:pPr>
              <w:spacing w:after="0" w:line="240" w:lineRule="auto"/>
            </w:pPr>
            <w:r>
              <w:rPr>
                <w:b/>
                <w:i w:val="0"/>
                <w:color w:val="FFFFFF"/>
                <w:sz w:val="18"/>
              </w:rPr>
              <w:t>You write</w:t>
            </w:r>
          </w:p>
        </w:tc>
        <w:tc>
          <w:tcPr>
            <w:tcW w:type="dxa" w:w="5783"/>
            <w:shd w:val="clear" w:color="auto" w:fill="1F3864"/>
          </w:tcPr>
          <w:p>
            <w:pPr>
              <w:spacing w:after="0" w:line="240" w:lineRule="auto"/>
            </w:pPr>
            <w:r>
              <w:rPr>
                <w:b/>
                <w:i w:val="0"/>
                <w:color w:val="FFFFFF"/>
                <w:sz w:val="18"/>
              </w:rPr>
              <w:t>Means</w:t>
            </w:r>
          </w:p>
        </w:tc>
      </w:tr>
      <w:tr>
        <w:tc>
          <w:tcPr>
            <w:tcW w:type="dxa" w:w="3855"/>
          </w:tcPr>
          <w:p>
            <w:pPr>
              <w:spacing w:after="0" w:line="240" w:lineRule="auto"/>
            </w:pPr>
            <w:r>
              <w:rPr>
                <w:rFonts w:ascii="Courier New" w:hAnsi="Courier New" w:eastAsia="Courier New"/>
                <w:b w:val="0"/>
                <w:i w:val="0"/>
                <w:color w:val="7A0010"/>
                <w:sz w:val="16"/>
              </w:rPr>
              <w:t>padding: 10px;</w:t>
            </w:r>
          </w:p>
        </w:tc>
        <w:tc>
          <w:tcPr>
            <w:tcW w:type="dxa" w:w="5783"/>
          </w:tcPr>
          <w:p>
            <w:pPr>
              <w:spacing w:after="0" w:line="240" w:lineRule="auto"/>
            </w:pPr>
            <w:r>
              <w:rPr>
                <w:b w:val="0"/>
                <w:i w:val="0"/>
                <w:sz w:val="18"/>
              </w:rPr>
              <w:t>all four sides 10 px</w:t>
            </w:r>
          </w:p>
        </w:tc>
      </w:tr>
      <w:tr>
        <w:tc>
          <w:tcPr>
            <w:tcW w:type="dxa" w:w="3855"/>
            <w:shd w:val="clear" w:color="auto" w:fill="F7F9FC"/>
          </w:tcPr>
          <w:p>
            <w:pPr>
              <w:spacing w:after="0" w:line="240" w:lineRule="auto"/>
            </w:pPr>
            <w:r>
              <w:rPr>
                <w:rFonts w:ascii="Courier New" w:hAnsi="Courier New" w:eastAsia="Courier New"/>
                <w:b w:val="0"/>
                <w:i w:val="0"/>
                <w:color w:val="7A0010"/>
                <w:sz w:val="16"/>
              </w:rPr>
              <w:t>padding: 10px 20px;</w:t>
            </w:r>
          </w:p>
        </w:tc>
        <w:tc>
          <w:tcPr>
            <w:tcW w:type="dxa" w:w="5783"/>
            <w:shd w:val="clear" w:color="auto" w:fill="F7F9FC"/>
          </w:tcPr>
          <w:p>
            <w:pPr>
              <w:spacing w:after="0" w:line="240" w:lineRule="auto"/>
            </w:pPr>
            <w:r>
              <w:rPr>
                <w:b w:val="0"/>
                <w:i w:val="0"/>
                <w:sz w:val="18"/>
              </w:rPr>
              <w:t>top + bottom 10 px · left + right 20 px</w:t>
            </w:r>
          </w:p>
        </w:tc>
      </w:tr>
      <w:tr>
        <w:tc>
          <w:tcPr>
            <w:tcW w:type="dxa" w:w="3855"/>
          </w:tcPr>
          <w:p>
            <w:pPr>
              <w:spacing w:after="0" w:line="240" w:lineRule="auto"/>
            </w:pPr>
            <w:r>
              <w:rPr>
                <w:rFonts w:ascii="Courier New" w:hAnsi="Courier New" w:eastAsia="Courier New"/>
                <w:b w:val="0"/>
                <w:i w:val="0"/>
                <w:color w:val="7A0010"/>
                <w:sz w:val="16"/>
              </w:rPr>
              <w:t>padding: 10px 20px 30px;</w:t>
            </w:r>
          </w:p>
        </w:tc>
        <w:tc>
          <w:tcPr>
            <w:tcW w:type="dxa" w:w="5783"/>
          </w:tcPr>
          <w:p>
            <w:pPr>
              <w:spacing w:after="0" w:line="240" w:lineRule="auto"/>
            </w:pPr>
            <w:r>
              <w:rPr>
                <w:b w:val="0"/>
                <w:i w:val="0"/>
                <w:sz w:val="18"/>
              </w:rPr>
              <w:t>top 10 · left + right 20 · bottom 30</w:t>
            </w:r>
          </w:p>
        </w:tc>
      </w:tr>
      <w:tr>
        <w:tc>
          <w:tcPr>
            <w:tcW w:type="dxa" w:w="3855"/>
            <w:shd w:val="clear" w:color="auto" w:fill="F7F9FC"/>
          </w:tcPr>
          <w:p>
            <w:pPr>
              <w:spacing w:after="0" w:line="240" w:lineRule="auto"/>
            </w:pPr>
            <w:r>
              <w:rPr>
                <w:rFonts w:ascii="Courier New" w:hAnsi="Courier New" w:eastAsia="Courier New"/>
                <w:b w:val="0"/>
                <w:i w:val="0"/>
                <w:color w:val="7A0010"/>
                <w:sz w:val="16"/>
              </w:rPr>
              <w:t>padding: 10px 20px 30px 40px;</w:t>
            </w:r>
          </w:p>
        </w:tc>
        <w:tc>
          <w:tcPr>
            <w:tcW w:type="dxa" w:w="5783"/>
            <w:shd w:val="clear" w:color="auto" w:fill="F7F9FC"/>
          </w:tcPr>
          <w:p>
            <w:pPr>
              <w:spacing w:after="0" w:line="240" w:lineRule="auto"/>
            </w:pPr>
            <w:r>
              <w:rPr>
                <w:b w:val="0"/>
                <w:i w:val="0"/>
                <w:sz w:val="18"/>
              </w:rPr>
              <w:t>top 10 · right 20 · bottom 30 · left 40</w:t>
            </w:r>
          </w:p>
        </w:tc>
      </w:tr>
      <w:tr>
        <w:tc>
          <w:tcPr>
            <w:tcW w:type="dxa" w:w="3855"/>
          </w:tcPr>
          <w:p>
            <w:pPr>
              <w:spacing w:after="0" w:line="240" w:lineRule="auto"/>
            </w:pPr>
            <w:r>
              <w:rPr>
                <w:rFonts w:ascii="Courier New" w:hAnsi="Courier New" w:eastAsia="Courier New"/>
                <w:b w:val="0"/>
                <w:i w:val="0"/>
                <w:color w:val="7A0010"/>
                <w:sz w:val="16"/>
              </w:rPr>
              <w:t>padding: 10px 20px 10px 20px 5px;</w:t>
            </w:r>
          </w:p>
        </w:tc>
        <w:tc>
          <w:tcPr>
            <w:tcW w:type="dxa" w:w="5783"/>
          </w:tcPr>
          <w:p>
            <w:pPr>
              <w:spacing w:after="0" w:line="240" w:lineRule="auto"/>
            </w:pPr>
            <w:r>
              <w:rPr>
                <w:b/>
                <w:i w:val="0"/>
                <w:sz w:val="18"/>
              </w:rPr>
              <w:t>5 values = invalid</w:t>
            </w:r>
            <w:r>
              <w:rPr>
                <w:b w:val="0"/>
                <w:i w:val="0"/>
                <w:sz w:val="18"/>
              </w:rPr>
              <w:t xml:space="preserve"> → the whole declaration is dropped</w:t>
            </w:r>
          </w:p>
        </w:tc>
      </w:tr>
    </w:tbl>
    <w:p>
      <w:pPr>
        <w:spacing w:after="40"/>
      </w:pPr>
    </w:p>
    <w:p>
      <w:r>
        <w:rPr>
          <w:b w:val="0"/>
          <w:i w:val="0"/>
        </w:rPr>
        <w:t xml:space="preserve">Single sides also exist: </w:t>
      </w:r>
      <w:r>
        <w:rPr>
          <w:rFonts w:ascii="Courier New" w:hAnsi="Courier New" w:eastAsia="Courier New"/>
          <w:b w:val="0"/>
          <w:i w:val="0"/>
          <w:color w:val="7A0010"/>
          <w:sz w:val="19"/>
        </w:rPr>
        <w:t>padding-top</w:t>
      </w:r>
      <w:r>
        <w:rPr>
          <w:b w:val="0"/>
          <w:i w:val="0"/>
        </w:rPr>
        <w:t xml:space="preserve">, </w:t>
      </w:r>
      <w:r>
        <w:rPr>
          <w:rFonts w:ascii="Courier New" w:hAnsi="Courier New" w:eastAsia="Courier New"/>
          <w:b w:val="0"/>
          <w:i w:val="0"/>
          <w:color w:val="7A0010"/>
          <w:sz w:val="19"/>
        </w:rPr>
        <w:t>margin-left</w:t>
      </w:r>
      <w:r>
        <w:rPr>
          <w:b w:val="0"/>
          <w:i w:val="0"/>
        </w:rPr>
        <w:t xml:space="preserve">, </w:t>
      </w:r>
      <w:r>
        <w:rPr>
          <w:rFonts w:ascii="Courier New" w:hAnsi="Courier New" w:eastAsia="Courier New"/>
          <w:b w:val="0"/>
          <w:i w:val="0"/>
          <w:color w:val="7A0010"/>
          <w:sz w:val="19"/>
        </w:rPr>
        <w:t>border-bottom</w:t>
      </w:r>
      <w:r>
        <w:rPr>
          <w:b w:val="0"/>
          <w:i w:val="0"/>
        </w:rPr>
        <w:t>…</w:t>
      </w:r>
    </w:p>
    <w:p>
      <w:pPr>
        <w:pStyle w:val="Heading3"/>
        <w:keepNext/>
      </w:pPr>
      <w:r>
        <w:rPr>
          <w:b w:val="0"/>
          <w:i w:val="0"/>
        </w:rPr>
        <w:t>Border: three parts, and the style is not optional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border:  2px     solid    #fca311;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width   STYLE    colour</w:t>
      </w:r>
    </w:p>
    <w:p>
      <w:r>
        <w:rPr>
          <w:b w:val="0"/>
          <w:i w:val="0"/>
        </w:rPr>
        <w:t xml:space="preserve">The style can be </w:t>
      </w:r>
      <w:r>
        <w:rPr>
          <w:rFonts w:ascii="Courier New" w:hAnsi="Courier New" w:eastAsia="Courier New"/>
          <w:b w:val="0"/>
          <w:i w:val="0"/>
          <w:color w:val="7A0010"/>
          <w:sz w:val="19"/>
        </w:rPr>
        <w:t>solid</w:t>
      </w:r>
      <w:r>
        <w:rPr>
          <w:b w:val="0"/>
          <w:i w:val="0"/>
        </w:rPr>
        <w:t xml:space="preserve">, </w:t>
      </w:r>
      <w:r>
        <w:rPr>
          <w:rFonts w:ascii="Courier New" w:hAnsi="Courier New" w:eastAsia="Courier New"/>
          <w:b w:val="0"/>
          <w:i w:val="0"/>
          <w:color w:val="7A0010"/>
          <w:sz w:val="19"/>
        </w:rPr>
        <w:t>dashed</w:t>
      </w:r>
      <w:r>
        <w:rPr>
          <w:b w:val="0"/>
          <w:i w:val="0"/>
        </w:rPr>
        <w:t xml:space="preserve">, </w:t>
      </w:r>
      <w:r>
        <w:rPr>
          <w:rFonts w:ascii="Courier New" w:hAnsi="Courier New" w:eastAsia="Courier New"/>
          <w:b w:val="0"/>
          <w:i w:val="0"/>
          <w:color w:val="7A0010"/>
          <w:sz w:val="19"/>
        </w:rPr>
        <w:t>dotted</w:t>
      </w:r>
      <w:r>
        <w:rPr>
          <w:b w:val="0"/>
          <w:i w:val="0"/>
        </w:rPr>
        <w:t xml:space="preserve">, </w:t>
      </w:r>
      <w:r>
        <w:rPr>
          <w:rFonts w:ascii="Courier New" w:hAnsi="Courier New" w:eastAsia="Courier New"/>
          <w:b w:val="0"/>
          <w:i w:val="0"/>
          <w:color w:val="7A0010"/>
          <w:sz w:val="19"/>
        </w:rPr>
        <w:t>double</w:t>
      </w:r>
      <w:r>
        <w:rPr>
          <w:b w:val="0"/>
          <w:i w:val="0"/>
        </w:rPr>
        <w:t xml:space="preserve">… The default style is </w:t>
      </w:r>
      <w:r>
        <w:rPr>
          <w:rFonts w:ascii="Courier New" w:hAnsi="Courier New" w:eastAsia="Courier New"/>
          <w:b w:val="0"/>
          <w:i w:val="0"/>
          <w:color w:val="7A0010"/>
          <w:sz w:val="19"/>
        </w:rPr>
        <w:t>none</w:t>
      </w:r>
      <w:r>
        <w:rPr>
          <w:b w:val="0"/>
          <w:i w:val="0"/>
        </w:rPr>
        <w:t xml:space="preserve">. So </w:t>
      </w:r>
      <w:r>
        <w:rPr>
          <w:rFonts w:ascii="Courier New" w:hAnsi="Courier New" w:eastAsia="Courier New"/>
          <w:b w:val="0"/>
          <w:i w:val="0"/>
          <w:color w:val="7A0010"/>
          <w:sz w:val="19"/>
        </w:rPr>
        <w:t>border: 2px orange;</w:t>
      </w:r>
      <w:r>
        <w:rPr>
          <w:b w:val="0"/>
          <w:i w:val="0"/>
        </w:rPr>
        <w:t xml:space="preserve"> is accepted, but the style stays </w:t>
      </w:r>
      <w:r>
        <w:rPr>
          <w:rFonts w:ascii="Courier New" w:hAnsi="Courier New" w:eastAsia="Courier New"/>
          <w:b w:val="0"/>
          <w:i w:val="0"/>
          <w:color w:val="7A0010"/>
          <w:sz w:val="19"/>
        </w:rPr>
        <w:t>none</w:t>
      </w:r>
      <w:r>
        <w:rPr>
          <w:b w:val="0"/>
          <w:i w:val="0"/>
        </w:rPr>
        <w:t xml:space="preserve">, and </w:t>
      </w:r>
      <w:r>
        <w:rPr>
          <w:b/>
          <w:i w:val="0"/>
        </w:rPr>
        <w:t>no border appears</w:t>
      </w:r>
      <w:r>
        <w:rPr>
          <w:b w:val="0"/>
          <w:i w:val="0"/>
        </w:rPr>
        <w:t>. (Chrome keeps the declaration; the border is just invisible.)</w:t>
      </w:r>
    </w:p>
    <w:p>
      <w:pPr>
        <w:pStyle w:val="Heading3"/>
        <w:keepNext/>
      </w:pPr>
      <w:r>
        <w:rPr>
          <w:b w:val="0"/>
          <w:i w:val="0"/>
        </w:rPr>
        <w:t>Centring a box: margin: 0 auto</w:t>
      </w:r>
    </w:p>
    <w:p>
      <w:r>
        <w:rPr>
          <w:rFonts w:ascii="Courier New" w:hAnsi="Courier New" w:eastAsia="Courier New"/>
          <w:b w:val="0"/>
          <w:i w:val="0"/>
          <w:color w:val="7A0010"/>
          <w:sz w:val="19"/>
        </w:rPr>
        <w:t>margin: 0 auto</w:t>
      </w:r>
      <w:r>
        <w:rPr>
          <w:b w:val="0"/>
          <w:i w:val="0"/>
        </w:rPr>
        <w:t xml:space="preserve"> says: "top and bottom 0; left and right </w:t>
      </w:r>
      <w:r>
        <w:rPr>
          <w:rFonts w:ascii="Courier New" w:hAnsi="Courier New" w:eastAsia="Courier New"/>
          <w:b w:val="0"/>
          <w:i w:val="0"/>
          <w:color w:val="7A0010"/>
          <w:sz w:val="19"/>
        </w:rPr>
        <w:t>auto</w:t>
      </w:r>
      <w:r>
        <w:rPr>
          <w:b w:val="0"/>
          <w:i w:val="0"/>
        </w:rPr>
        <w:t xml:space="preserve"> (share the free space)". It only works when the box is </w:t>
      </w:r>
      <w:r>
        <w:rPr>
          <w:b/>
          <w:i w:val="0"/>
        </w:rPr>
        <w:t>narrower</w:t>
      </w:r>
      <w:r>
        <w:rPr>
          <w:b w:val="0"/>
          <w:i w:val="0"/>
        </w:rPr>
        <w:t xml:space="preserve"> than its parent. A block box with no width already fills the whole line, so there is no free space to share, and nothing moves. Give it a </w:t>
      </w:r>
      <w:r>
        <w:rPr>
          <w:rFonts w:ascii="Courier New" w:hAnsi="Courier New" w:eastAsia="Courier New"/>
          <w:b w:val="0"/>
          <w:i w:val="0"/>
          <w:color w:val="7A0010"/>
          <w:sz w:val="19"/>
        </w:rPr>
        <w:t>width</w:t>
      </w:r>
      <w:r>
        <w:rPr>
          <w:b w:val="0"/>
          <w:i w:val="0"/>
        </w:rPr>
        <w:t xml:space="preserve"> or (better) a </w:t>
      </w:r>
      <w:r>
        <w:rPr>
          <w:rFonts w:ascii="Courier New" w:hAnsi="Courier New" w:eastAsia="Courier New"/>
          <w:b w:val="0"/>
          <w:i w:val="0"/>
          <w:color w:val="7A0010"/>
          <w:sz w:val="19"/>
        </w:rPr>
        <w:t>max-width</w:t>
      </w:r>
      <w:r>
        <w:rPr>
          <w:b w:val="0"/>
          <w:i w:val="0"/>
        </w:rPr>
        <w:t>.</w:t>
      </w:r>
    </w:p>
    <w:p>
      <w:pPr>
        <w:pStyle w:val="Heading3"/>
        <w:keepNext/>
      </w:pPr>
      <w:r>
        <w:rPr>
          <w:b w:val="0"/>
          <w:i w:val="0"/>
        </w:rPr>
        <w:t>Negative values</w:t>
      </w:r>
    </w:p>
    <w:p>
      <w:pPr>
        <w:spacing w:after="40"/>
        <w:ind w:left="340" w:hanging="255"/>
      </w:pPr>
      <w:r>
        <w:rPr>
          <w:b w:val="0"/>
          <w:color w:val="2E74B5"/>
        </w:rPr>
        <w:t xml:space="preserve">• </w:t>
      </w:r>
      <w:r>
        <w:rPr>
          <w:rFonts w:ascii="Courier New" w:hAnsi="Courier New" w:eastAsia="Courier New"/>
          <w:b w:val="0"/>
          <w:i w:val="0"/>
          <w:color w:val="7A0010"/>
          <w:sz w:val="19"/>
        </w:rPr>
        <w:t>padding: -10px;</w:t>
      </w:r>
      <w:r>
        <w:rPr>
          <w:b w:val="0"/>
          <w:i w:val="0"/>
        </w:rPr>
        <w:t xml:space="preserve"> is </w:t>
      </w:r>
      <w:r>
        <w:rPr>
          <w:b/>
          <w:i w:val="0"/>
        </w:rPr>
        <w:t>invalid</w:t>
      </w:r>
      <w:r>
        <w:rPr>
          <w:b w:val="0"/>
          <w:i w:val="0"/>
        </w:rPr>
        <w:t xml:space="preserve"> (you can't have negative bubble wrap). Chrome drops it, so the padding stays 0.</w:t>
      </w:r>
    </w:p>
    <w:p>
      <w:pPr>
        <w:spacing w:after="40"/>
        <w:ind w:left="340" w:hanging="255"/>
      </w:pPr>
      <w:r>
        <w:rPr>
          <w:b w:val="0"/>
          <w:color w:val="2E74B5"/>
        </w:rPr>
        <w:t xml:space="preserve">• </w:t>
      </w:r>
      <w:r>
        <w:rPr>
          <w:rFonts w:ascii="Courier New" w:hAnsi="Courier New" w:eastAsia="Courier New"/>
          <w:b w:val="0"/>
          <w:i w:val="0"/>
          <w:color w:val="7A0010"/>
          <w:sz w:val="19"/>
        </w:rPr>
        <w:t>margin: -10px;</w:t>
      </w:r>
      <w:r>
        <w:rPr>
          <w:b w:val="0"/>
          <w:i w:val="0"/>
        </w:rPr>
        <w:t xml:space="preserve"> is </w:t>
      </w:r>
      <w:r>
        <w:rPr>
          <w:b/>
          <w:i w:val="0"/>
        </w:rPr>
        <w:t>valid</w:t>
      </w:r>
      <w:r>
        <w:rPr>
          <w:b w:val="0"/>
          <w:i w:val="0"/>
        </w:rPr>
        <w:t>: it pulls the box closer (or on top of a neighbour). Use it rarely.</w:t>
      </w:r>
    </w:p>
    <w:p>
      <w:pPr>
        <w:pStyle w:val="Heading3"/>
        <w:keepNext/>
      </w:pPr>
      <w:r>
        <w:rPr>
          <w:b w:val="0"/>
          <w:i w:val="0"/>
        </w:rPr>
        <w:t>Rounded corners and round photos</w:t>
      </w:r>
    </w:p>
    <w:p>
      <w:r>
        <w:rPr>
          <w:rFonts w:ascii="Courier New" w:hAnsi="Courier New" w:eastAsia="Courier New"/>
          <w:b w:val="0"/>
          <w:i w:val="0"/>
          <w:color w:val="7A0010"/>
          <w:sz w:val="19"/>
        </w:rPr>
        <w:t>border-radius: 12px</w:t>
      </w:r>
      <w:r>
        <w:rPr>
          <w:b w:val="0"/>
          <w:i w:val="0"/>
        </w:rPr>
        <w:t xml:space="preserve"> rounds the corners. </w:t>
      </w:r>
      <w:r>
        <w:rPr>
          <w:rFonts w:ascii="Courier New" w:hAnsi="Courier New" w:eastAsia="Courier New"/>
          <w:b w:val="0"/>
          <w:i w:val="0"/>
          <w:color w:val="7A0010"/>
          <w:sz w:val="19"/>
        </w:rPr>
        <w:t>border-radius: 50%</w:t>
      </w:r>
      <w:r>
        <w:rPr>
          <w:b w:val="0"/>
          <w:i w:val="0"/>
        </w:rPr>
        <w:t xml:space="preserve"> on a </w:t>
      </w:r>
      <w:r>
        <w:rPr>
          <w:b/>
          <w:i w:val="0"/>
        </w:rPr>
        <w:t>square</w:t>
      </w:r>
      <w:r>
        <w:rPr>
          <w:b w:val="0"/>
          <w:i w:val="0"/>
        </w:rPr>
        <w:t xml:space="preserve"> element makes a </w:t>
      </w:r>
      <w:r>
        <w:rPr>
          <w:b/>
          <w:i w:val="0"/>
        </w:rPr>
        <w:t>circle</w:t>
      </w:r>
      <w:r>
        <w:rPr>
          <w:b w:val="0"/>
          <w:i w:val="0"/>
        </w:rPr>
        <w:t xml:space="preserve">. On a rectangle (120 × 80), </w:t>
      </w:r>
      <w:r>
        <w:rPr>
          <w:rFonts w:ascii="Courier New" w:hAnsi="Courier New" w:eastAsia="Courier New"/>
          <w:b w:val="0"/>
          <w:i w:val="0"/>
          <w:color w:val="7A0010"/>
          <w:sz w:val="19"/>
        </w:rPr>
        <w:t>50%</w:t>
      </w:r>
      <w:r>
        <w:rPr>
          <w:b w:val="0"/>
          <w:i w:val="0"/>
        </w:rPr>
        <w:t xml:space="preserve"> makes an </w:t>
      </w:r>
      <w:r>
        <w:rPr>
          <w:b/>
          <w:i w:val="0"/>
        </w:rPr>
        <w:t>oval</w:t>
      </w:r>
      <w:r>
        <w:rPr>
          <w:b w:val="0"/>
          <w:i w:val="0"/>
        </w:rPr>
        <w:t>. For a round avatar, make the width and the height equal.</w:t>
      </w:r>
    </w:p>
    <w:p>
      <w:pPr>
        <w:pStyle w:val="Heading3"/>
        <w:keepNext/>
      </w:pPr>
      <w:r>
        <w:rPr>
          <w:b w:val="0"/>
          <w:i w:val="0"/>
        </w:rPr>
        <w:t>Height and long text</w:t>
      </w:r>
    </w:p>
    <w:p>
      <w:r>
        <w:rPr>
          <w:b w:val="0"/>
          <w:i w:val="0"/>
        </w:rPr>
        <w:t xml:space="preserve">If you fix </w:t>
      </w:r>
      <w:r>
        <w:rPr>
          <w:rFonts w:ascii="Courier New" w:hAnsi="Courier New" w:eastAsia="Courier New"/>
          <w:b w:val="0"/>
          <w:i w:val="0"/>
          <w:color w:val="7A0010"/>
          <w:sz w:val="19"/>
        </w:rPr>
        <w:t>height: 100px</w:t>
      </w:r>
      <w:r>
        <w:rPr>
          <w:b w:val="0"/>
          <w:i w:val="0"/>
        </w:rPr>
        <w:t xml:space="preserve"> and the text needs 160 px, the text does not get cut: it </w:t>
      </w:r>
      <w:r>
        <w:rPr>
          <w:b/>
          <w:i w:val="0"/>
        </w:rPr>
        <w:t>spills out</w:t>
      </w:r>
      <w:r>
        <w:rPr>
          <w:b w:val="0"/>
          <w:i w:val="0"/>
        </w:rPr>
        <w:t xml:space="preserve"> of the box and runs over the next thing. Usually it is better not to set a height at all; let the content decide.</w:t>
      </w:r>
    </w:p>
    <w:p>
      <w:pPr>
        <w:pStyle w:val="Heading3"/>
        <w:keepNext/>
      </w:pPr>
      <w:r>
        <w:rPr>
          <w:b w:val="0"/>
          <w:i w:val="0"/>
        </w:rPr>
        <w:t>See it in DevTools</w:t>
      </w:r>
    </w:p>
    <w:p>
      <w:r>
        <w:rPr>
          <w:b w:val="0"/>
          <w:i w:val="0"/>
        </w:rPr>
        <w:t xml:space="preserve">Right-click the card → </w:t>
      </w:r>
      <w:r>
        <w:rPr>
          <w:b/>
          <w:i w:val="0"/>
        </w:rPr>
        <w:t>Inspect</w:t>
      </w:r>
      <w:r>
        <w:rPr>
          <w:b w:val="0"/>
          <w:i w:val="0"/>
        </w:rPr>
        <w:t xml:space="preserve"> → </w:t>
      </w:r>
      <w:r>
        <w:rPr>
          <w:b/>
          <w:i w:val="0"/>
        </w:rPr>
        <w:t>Computed</w:t>
      </w:r>
      <w:r>
        <w:rPr>
          <w:b w:val="0"/>
          <w:i w:val="0"/>
        </w:rPr>
        <w:t xml:space="preserve"> tab (or the bottom of the Styles tab). The box diagram shows margin, border, padding and content with their real pixel numbers. Hover over each layer: the page highlights it.</w:t>
      </w:r>
    </w:p>
    <w:p>
      <w:pPr>
        <w:pStyle w:val="Heading2"/>
        <w:keepNext/>
      </w:pPr>
      <w:r>
        <w:rPr>
          <w:b w:val="0"/>
          <w:i w:val="0"/>
        </w:rPr>
        <w:t>Code you built today</w:t>
      </w:r>
    </w:p>
    <w:p>
      <w:pPr>
        <w:pStyle w:val="Heading3"/>
        <w:keepNext/>
      </w:pPr>
      <w:r>
        <w:rPr>
          <w:b w:val="0"/>
          <w:i w:val="0"/>
        </w:rPr>
        <w:t>Step 1: content width and padding</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&lt;title&gt;Box model | Step 1&lt;/title&gt;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student cards&lt;/h1&gt;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&lt;h2&gt;Sunita Gurung&lt;/h2&gt;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&lt;p&gt;Morning batch ·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.card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i w:val="0"/>
        </w:rPr>
        <w:t>Predict:</w:t>
      </w:r>
      <w:r>
        <w:rPr>
          <w:b w:val="0"/>
          <w:i w:val="0"/>
        </w:rPr>
        <w:t xml:space="preserve"> how wide is the cream box on screen? Check with F12 → Computed.</w:t>
      </w:r>
    </w:p>
    <w:p>
      <w:pPr>
        <w:pStyle w:val="Heading3"/>
        <w:keepNext/>
      </w:pPr>
      <w:r>
        <w:rPr>
          <w:b w:val="0"/>
          <w:i w:val="0"/>
        </w:rPr>
        <w:t>Step 2: border and margin</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&lt;title&gt;Box model | Step 2&lt;/title&gt;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student cards&lt;/h1&gt;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&lt;h2&gt;Sunita Gurung&lt;/h2&gt;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&lt;p&gt;Morning batch ·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&lt;h2&gt;Aarav&lt;/h2&gt;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&lt;p&gt;Evening batch ·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.card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5px solid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16px;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Each card is now 5 + 20 + 300 + 20 + 5 = </w:t>
      </w:r>
      <w:r>
        <w:rPr>
          <w:b/>
          <w:i w:val="0"/>
        </w:rPr>
        <w:t>350 px</w:t>
      </w:r>
      <w:r>
        <w:rPr>
          <w:b w:val="0"/>
          <w:i w:val="0"/>
        </w:rPr>
        <w:t xml:space="preserve"> wide.</w:t>
      </w:r>
    </w:p>
    <w:p>
      <w:pPr>
        <w:spacing w:after="40"/>
        <w:ind w:left="340" w:hanging="255"/>
      </w:pPr>
      <w:r>
        <w:rPr>
          <w:b w:val="0"/>
          <w:color w:val="2E74B5"/>
        </w:rPr>
        <w:t xml:space="preserve">• </w:t>
      </w:r>
      <w:r>
        <w:rPr>
          <w:b w:val="0"/>
          <w:i w:val="0"/>
        </w:rPr>
        <w:t>The 16 px margin is the gap between the two parcels.</w:t>
      </w:r>
    </w:p>
    <w:p>
      <w:r>
        <w:rPr>
          <w:b/>
          <w:i w:val="0"/>
        </w:rPr>
        <w:t>Predict:</w:t>
      </w:r>
      <w:r>
        <w:rPr>
          <w:b w:val="0"/>
          <w:i w:val="0"/>
        </w:rPr>
        <w:t xml:space="preserve"> change </w:t>
      </w:r>
      <w:r>
        <w:rPr>
          <w:rFonts w:ascii="Courier New" w:hAnsi="Courier New" w:eastAsia="Courier New"/>
          <w:b w:val="0"/>
          <w:i w:val="0"/>
          <w:color w:val="7A0010"/>
          <w:sz w:val="19"/>
        </w:rPr>
        <w:t>border: 5px solid #14213D;</w:t>
      </w:r>
      <w:r>
        <w:rPr>
          <w:b w:val="0"/>
          <w:i w:val="0"/>
        </w:rPr>
        <w:t xml:space="preserve"> to </w:t>
      </w:r>
      <w:r>
        <w:rPr>
          <w:rFonts w:ascii="Courier New" w:hAnsi="Courier New" w:eastAsia="Courier New"/>
          <w:b w:val="0"/>
          <w:i w:val="0"/>
          <w:color w:val="7A0010"/>
          <w:sz w:val="19"/>
        </w:rPr>
        <w:t>border: 5px #14213D;</w:t>
      </w:r>
      <w:r>
        <w:rPr>
          <w:b w:val="0"/>
          <w:i w:val="0"/>
        </w:rPr>
        <w:t>. What happens to the border?</w:t>
      </w:r>
    </w:p>
    <w:p>
      <w:pPr>
        <w:pStyle w:val="Heading3"/>
        <w:keepNext/>
      </w:pPr>
      <w:r>
        <w:rPr>
          <w:b w:val="0"/>
          <w:i w:val="0"/>
        </w:rPr>
        <w:t>Step 3: centre it and fix the maths</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&lt;title&gt;Box model | Step 3&lt;/title&gt;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class="wrapper"&gt;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student cards&lt;/h1&gt;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&lt;h2&gt;Sunita Gurung&lt;/h2&gt;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&lt;p&gt;Morning batch ·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box-sizing: border-box;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.wrapper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max-width: 600px;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 auto;</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24px;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.card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 auto;</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5px solid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white;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box-sizing: border-box</w:t>
      </w:r>
      <w:r>
        <w:rPr>
          <w:b w:val="0"/>
          <w:i w:val="0"/>
        </w:rPr>
        <w:t xml:space="preserve">: the card is now exactly </w:t>
      </w:r>
      <w:r>
        <w:rPr>
          <w:b/>
          <w:i w:val="0"/>
        </w:rPr>
        <w:t>300 px</w:t>
      </w:r>
      <w:r>
        <w:rPr>
          <w:b w:val="0"/>
          <w:i w:val="0"/>
        </w:rPr>
        <w:t xml:space="preserve"> on screen.</w:t>
      </w:r>
    </w:p>
    <w:p>
      <w:pPr>
        <w:spacing w:after="40"/>
        <w:ind w:left="340" w:hanging="255"/>
      </w:pPr>
      <w:r>
        <w:rPr>
          <w:b w:val="0"/>
          <w:color w:val="2E74B5"/>
        </w:rPr>
        <w:t xml:space="preserve">• </w:t>
      </w:r>
      <w:r>
        <w:rPr>
          <w:b w:val="0"/>
          <w:i w:val="0"/>
        </w:rPr>
        <w:t>The wrapper is at most 600 px wide and centred on the page. The card is centred inside the wrapper.</w:t>
      </w:r>
    </w:p>
    <w:p>
      <w:r>
        <w:rPr>
          <w:b/>
          <w:i w:val="0"/>
        </w:rPr>
        <w:t>Predict:</w:t>
      </w:r>
      <w:r>
        <w:rPr>
          <w:b w:val="0"/>
          <w:i w:val="0"/>
        </w:rPr>
        <w:t xml:space="preserve"> delete </w:t>
      </w:r>
      <w:r>
        <w:rPr>
          <w:rFonts w:ascii="Courier New" w:hAnsi="Courier New" w:eastAsia="Courier New"/>
          <w:b w:val="0"/>
          <w:i w:val="0"/>
          <w:color w:val="7A0010"/>
          <w:sz w:val="19"/>
        </w:rPr>
        <w:t>max-width: 600px;</w:t>
      </w:r>
      <w:r>
        <w:rPr>
          <w:b w:val="0"/>
          <w:i w:val="0"/>
        </w:rPr>
        <w:t xml:space="preserve"> from </w:t>
      </w:r>
      <w:r>
        <w:rPr>
          <w:rFonts w:ascii="Courier New" w:hAnsi="Courier New" w:eastAsia="Courier New"/>
          <w:b w:val="0"/>
          <w:i w:val="0"/>
          <w:color w:val="7A0010"/>
          <w:sz w:val="19"/>
        </w:rPr>
        <w:t>.wrapper</w:t>
      </w:r>
      <w:r>
        <w:rPr>
          <w:b w:val="0"/>
          <w:i w:val="0"/>
        </w:rPr>
        <w:t>. Does the cream wrapper still look centred? Why?</w:t>
      </w:r>
    </w:p>
    <w:p>
      <w:pPr>
        <w:pStyle w:val="Heading3"/>
        <w:keepNext/>
      </w:pPr>
      <w:r>
        <w:rPr>
          <w:b w:val="0"/>
          <w:i w:val="0"/>
        </w:rPr>
        <w:t>Step 4: the profile card (D2-13)</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&lt;title&gt;Sunita's profile card&lt;/title&gt;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&lt;main class="profile"&gt;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&lt;img class="avatar" src="images/avatar-sunita.svg" alt="Sunita Gurung" width="120" height="120"&gt;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&lt;h1&gt;Sunita Gurung&lt;/h1&gt;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&lt;p&gt;Student, AI-Powered Full Stack Developer Program&lt;/p&gt;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&lt;p&gt;TSI · Dillibazar, Kathmandu&lt;/p&gt;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&lt;/html&gt;</w:t>
      </w:r>
    </w:p>
    <w:p>
      <w:r>
        <w:rPr>
          <w:b w:val="0"/>
          <w:i w:val="0"/>
        </w:rPr>
        <w:t xml:space="preserve">File: </w:t>
      </w:r>
      <w:r>
        <w:rPr>
          <w:rFonts w:ascii="Courier New" w:hAnsi="Courier New" w:eastAsia="Courier New"/>
          <w:b w:val="0"/>
          <w:i w:val="0"/>
          <w:color w:val="7A0010"/>
          <w:sz w:val="19"/>
        </w:rPr>
        <w:t>css/style.css</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box-sizing: border-box;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body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Helvetica, sans-serif;</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.profile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320px;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40px auto;</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24px;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2px solid #14213D;</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border-radius: 12px;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white;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text-align: center;</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.avatar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120px;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height: 120px;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4px solid #990011;</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border-radius: 50%;</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1.5rem;</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margin: 40px auto</w:t>
      </w:r>
      <w:r>
        <w:rPr>
          <w:b w:val="0"/>
          <w:i w:val="0"/>
        </w:rPr>
        <w:t>: 40 px top and bottom, centred left and right.</w:t>
      </w:r>
    </w:p>
    <w:p>
      <w:pPr>
        <w:spacing w:after="40"/>
        <w:ind w:left="340" w:hanging="255"/>
      </w:pPr>
      <w:r>
        <w:rPr>
          <w:b w:val="0"/>
          <w:color w:val="2E74B5"/>
        </w:rPr>
        <w:t xml:space="preserve">• </w:t>
      </w:r>
      <w:r>
        <w:rPr>
          <w:b w:val="0"/>
          <w:i w:val="0"/>
        </w:rPr>
        <w:t xml:space="preserve">The avatar is 120 × 120 (a square), so </w:t>
      </w:r>
      <w:r>
        <w:rPr>
          <w:rFonts w:ascii="Courier New" w:hAnsi="Courier New" w:eastAsia="Courier New"/>
          <w:b w:val="0"/>
          <w:i w:val="0"/>
          <w:color w:val="7A0010"/>
          <w:sz w:val="19"/>
        </w:rPr>
        <w:t>border-radius: 50%</w:t>
      </w:r>
      <w:r>
        <w:rPr>
          <w:b w:val="0"/>
          <w:i w:val="0"/>
        </w:rPr>
        <w:t xml:space="preserve"> gives a </w:t>
      </w:r>
      <w:r>
        <w:rPr>
          <w:b/>
          <w:i w:val="0"/>
        </w:rPr>
        <w:t>circle</w:t>
      </w:r>
      <w:r>
        <w:rPr>
          <w:b w:val="0"/>
          <w:i w:val="0"/>
        </w:rPr>
        <w:t xml:space="preserve"> with a cherry ring.</w:t>
      </w:r>
    </w:p>
    <w:p>
      <w:r>
        <w:rPr>
          <w:b/>
          <w:i w:val="0"/>
        </w:rPr>
        <w:t>Predict:</w:t>
      </w:r>
      <w:r>
        <w:rPr>
          <w:b w:val="0"/>
          <w:i w:val="0"/>
        </w:rPr>
        <w:t xml:space="preserve"> change the avatar's </w:t>
      </w:r>
      <w:r>
        <w:rPr>
          <w:rFonts w:ascii="Courier New" w:hAnsi="Courier New" w:eastAsia="Courier New"/>
          <w:b w:val="0"/>
          <w:i w:val="0"/>
          <w:color w:val="7A0010"/>
          <w:sz w:val="19"/>
        </w:rPr>
        <w:t>height</w:t>
      </w:r>
      <w:r>
        <w:rPr>
          <w:b w:val="0"/>
          <w:i w:val="0"/>
        </w:rPr>
        <w:t xml:space="preserve"> to </w:t>
      </w:r>
      <w:r>
        <w:rPr>
          <w:rFonts w:ascii="Courier New" w:hAnsi="Courier New" w:eastAsia="Courier New"/>
          <w:b w:val="0"/>
          <w:i w:val="0"/>
          <w:color w:val="7A0010"/>
          <w:sz w:val="19"/>
        </w:rPr>
        <w:t>80px</w:t>
      </w:r>
      <w:r>
        <w:rPr>
          <w:b w:val="0"/>
          <w:i w:val="0"/>
        </w:rPr>
        <w:t>. What shape do you get?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171"/>
            <w:shd w:val="clear" w:color="auto" w:fill="1F3864"/>
          </w:tcPr>
          <w:p>
            <w:pPr>
              <w:spacing w:after="0" w:line="240" w:lineRule="auto"/>
            </w:pPr>
            <w:r>
              <w:rPr>
                <w:b/>
                <w:i w:val="0"/>
                <w:color w:val="FFFFFF"/>
                <w:sz w:val="18"/>
              </w:rPr>
              <w:t>Want</w:t>
            </w:r>
          </w:p>
        </w:tc>
        <w:tc>
          <w:tcPr>
            <w:tcW w:type="dxa" w:w="6467"/>
            <w:shd w:val="clear" w:color="auto" w:fill="1F3864"/>
          </w:tcPr>
          <w:p>
            <w:pPr>
              <w:spacing w:after="0" w:line="240" w:lineRule="auto"/>
            </w:pPr>
            <w:r>
              <w:rPr>
                <w:b/>
                <w:i w:val="0"/>
                <w:color w:val="FFFFFF"/>
                <w:sz w:val="18"/>
              </w:rPr>
              <w:t>Write</w:t>
            </w:r>
          </w:p>
        </w:tc>
      </w:tr>
      <w:tr>
        <w:tc>
          <w:tcPr>
            <w:tcW w:type="dxa" w:w="3171"/>
          </w:tcPr>
          <w:p>
            <w:pPr>
              <w:spacing w:after="0" w:line="240" w:lineRule="auto"/>
            </w:pPr>
            <w:r>
              <w:rPr>
                <w:b w:val="0"/>
                <w:i w:val="0"/>
                <w:sz w:val="18"/>
              </w:rPr>
              <w:t>Widths that include padding + border</w:t>
            </w:r>
          </w:p>
        </w:tc>
        <w:tc>
          <w:tcPr>
            <w:tcW w:type="dxa" w:w="6467"/>
          </w:tcPr>
          <w:p>
            <w:pPr>
              <w:spacing w:after="0" w:line="240" w:lineRule="auto"/>
            </w:pPr>
            <w:r>
              <w:rPr>
                <w:rFonts w:ascii="Courier New" w:hAnsi="Courier New" w:eastAsia="Courier New"/>
                <w:b w:val="0"/>
                <w:i w:val="0"/>
                <w:color w:val="7A0010"/>
                <w:sz w:val="16"/>
              </w:rPr>
              <w:t>* { box-sizing: border-box; }</w:t>
            </w:r>
          </w:p>
        </w:tc>
      </w:tr>
      <w:tr>
        <w:tc>
          <w:tcPr>
            <w:tcW w:type="dxa" w:w="3171"/>
            <w:shd w:val="clear" w:color="auto" w:fill="F7F9FC"/>
          </w:tcPr>
          <w:p>
            <w:pPr>
              <w:spacing w:after="0" w:line="240" w:lineRule="auto"/>
            </w:pPr>
            <w:r>
              <w:rPr>
                <w:b w:val="0"/>
                <w:i w:val="0"/>
                <w:sz w:val="18"/>
              </w:rPr>
              <w:t>Space inside</w:t>
            </w:r>
          </w:p>
        </w:tc>
        <w:tc>
          <w:tcPr>
            <w:tcW w:type="dxa" w:w="6467"/>
            <w:shd w:val="clear" w:color="auto" w:fill="F7F9FC"/>
          </w:tcPr>
          <w:p>
            <w:pPr>
              <w:spacing w:after="0" w:line="240" w:lineRule="auto"/>
            </w:pPr>
            <w:r>
              <w:rPr>
                <w:rFonts w:ascii="Courier New" w:hAnsi="Courier New" w:eastAsia="Courier New"/>
                <w:b w:val="0"/>
                <w:i w:val="0"/>
                <w:color w:val="7A0010"/>
                <w:sz w:val="16"/>
              </w:rPr>
              <w:t>padding: 20px;</w:t>
            </w:r>
            <w:r>
              <w:rPr>
                <w:b w:val="0"/>
                <w:i w:val="0"/>
                <w:sz w:val="18"/>
              </w:rPr>
              <w:t xml:space="preserve"> / </w:t>
            </w:r>
            <w:r>
              <w:rPr>
                <w:rFonts w:ascii="Courier New" w:hAnsi="Courier New" w:eastAsia="Courier New"/>
                <w:b w:val="0"/>
                <w:i w:val="0"/>
                <w:color w:val="7A0010"/>
                <w:sz w:val="16"/>
              </w:rPr>
              <w:t>padding: 10px 20px;</w:t>
            </w:r>
          </w:p>
        </w:tc>
      </w:tr>
      <w:tr>
        <w:tc>
          <w:tcPr>
            <w:tcW w:type="dxa" w:w="3171"/>
          </w:tcPr>
          <w:p>
            <w:pPr>
              <w:spacing w:after="0" w:line="240" w:lineRule="auto"/>
            </w:pPr>
            <w:r>
              <w:rPr>
                <w:b w:val="0"/>
                <w:i w:val="0"/>
                <w:sz w:val="18"/>
              </w:rPr>
              <w:t>Space outside</w:t>
            </w:r>
          </w:p>
        </w:tc>
        <w:tc>
          <w:tcPr>
            <w:tcW w:type="dxa" w:w="6467"/>
          </w:tcPr>
          <w:p>
            <w:pPr>
              <w:spacing w:after="0" w:line="240" w:lineRule="auto"/>
            </w:pPr>
            <w:r>
              <w:rPr>
                <w:rFonts w:ascii="Courier New" w:hAnsi="Courier New" w:eastAsia="Courier New"/>
                <w:b w:val="0"/>
                <w:i w:val="0"/>
                <w:color w:val="7A0010"/>
                <w:sz w:val="16"/>
              </w:rPr>
              <w:t>margin: 16px;</w:t>
            </w:r>
          </w:p>
        </w:tc>
      </w:tr>
      <w:tr>
        <w:tc>
          <w:tcPr>
            <w:tcW w:type="dxa" w:w="3171"/>
            <w:shd w:val="clear" w:color="auto" w:fill="F7F9FC"/>
          </w:tcPr>
          <w:p>
            <w:pPr>
              <w:spacing w:after="0" w:line="240" w:lineRule="auto"/>
            </w:pPr>
            <w:r>
              <w:rPr>
                <w:b w:val="0"/>
                <w:i w:val="0"/>
                <w:sz w:val="18"/>
              </w:rPr>
              <w:t>A line around</w:t>
            </w:r>
          </w:p>
        </w:tc>
        <w:tc>
          <w:tcPr>
            <w:tcW w:type="dxa" w:w="6467"/>
            <w:shd w:val="clear" w:color="auto" w:fill="F7F9FC"/>
          </w:tcPr>
          <w:p>
            <w:pPr>
              <w:spacing w:after="0" w:line="240" w:lineRule="auto"/>
            </w:pPr>
            <w:r>
              <w:rPr>
                <w:rFonts w:ascii="Courier New" w:hAnsi="Courier New" w:eastAsia="Courier New"/>
                <w:b w:val="0"/>
                <w:i w:val="0"/>
                <w:color w:val="7A0010"/>
                <w:sz w:val="16"/>
              </w:rPr>
              <w:t>border: 2px solid #14213D;</w:t>
            </w:r>
            <w:r>
              <w:rPr>
                <w:b w:val="0"/>
                <w:i w:val="0"/>
                <w:sz w:val="18"/>
              </w:rPr>
              <w:t xml:space="preserve"> (width style colour)</w:t>
            </w:r>
          </w:p>
        </w:tc>
      </w:tr>
      <w:tr>
        <w:tc>
          <w:tcPr>
            <w:tcW w:type="dxa" w:w="3171"/>
          </w:tcPr>
          <w:p>
            <w:pPr>
              <w:spacing w:after="0" w:line="240" w:lineRule="auto"/>
            </w:pPr>
            <w:r>
              <w:rPr>
                <w:b w:val="0"/>
                <w:i w:val="0"/>
                <w:sz w:val="18"/>
              </w:rPr>
              <w:t>Centre a box</w:t>
            </w:r>
          </w:p>
        </w:tc>
        <w:tc>
          <w:tcPr>
            <w:tcW w:type="dxa" w:w="6467"/>
          </w:tcPr>
          <w:p>
            <w:pPr>
              <w:spacing w:after="0" w:line="240" w:lineRule="auto"/>
            </w:pPr>
            <w:r>
              <w:rPr>
                <w:rFonts w:ascii="Courier New" w:hAnsi="Courier New" w:eastAsia="Courier New"/>
                <w:b w:val="0"/>
                <w:i w:val="0"/>
                <w:color w:val="7A0010"/>
                <w:sz w:val="16"/>
              </w:rPr>
              <w:t>max-width: 960px; margin: 0 auto;</w:t>
            </w:r>
          </w:p>
        </w:tc>
      </w:tr>
      <w:tr>
        <w:tc>
          <w:tcPr>
            <w:tcW w:type="dxa" w:w="3171"/>
            <w:shd w:val="clear" w:color="auto" w:fill="F7F9FC"/>
          </w:tcPr>
          <w:p>
            <w:pPr>
              <w:spacing w:after="0" w:line="240" w:lineRule="auto"/>
            </w:pPr>
            <w:r>
              <w:rPr>
                <w:b w:val="0"/>
                <w:i w:val="0"/>
                <w:sz w:val="18"/>
              </w:rPr>
              <w:t>Round corners</w:t>
            </w:r>
          </w:p>
        </w:tc>
        <w:tc>
          <w:tcPr>
            <w:tcW w:type="dxa" w:w="6467"/>
            <w:shd w:val="clear" w:color="auto" w:fill="F7F9FC"/>
          </w:tcPr>
          <w:p>
            <w:pPr>
              <w:spacing w:after="0" w:line="240" w:lineRule="auto"/>
            </w:pPr>
            <w:r>
              <w:rPr>
                <w:rFonts w:ascii="Courier New" w:hAnsi="Courier New" w:eastAsia="Courier New"/>
                <w:b w:val="0"/>
                <w:i w:val="0"/>
                <w:color w:val="7A0010"/>
                <w:sz w:val="16"/>
              </w:rPr>
              <w:t>border-radius: 12px;</w:t>
            </w:r>
          </w:p>
        </w:tc>
      </w:tr>
      <w:tr>
        <w:tc>
          <w:tcPr>
            <w:tcW w:type="dxa" w:w="3171"/>
          </w:tcPr>
          <w:p>
            <w:pPr>
              <w:spacing w:after="0" w:line="240" w:lineRule="auto"/>
            </w:pPr>
            <w:r>
              <w:rPr>
                <w:b w:val="0"/>
                <w:i w:val="0"/>
                <w:sz w:val="18"/>
              </w:rPr>
              <w:t>A circle</w:t>
            </w:r>
          </w:p>
        </w:tc>
        <w:tc>
          <w:tcPr>
            <w:tcW w:type="dxa" w:w="6467"/>
          </w:tcPr>
          <w:p>
            <w:pPr>
              <w:spacing w:after="0" w:line="240" w:lineRule="auto"/>
            </w:pPr>
            <w:r>
              <w:rPr>
                <w:b w:val="0"/>
                <w:i w:val="0"/>
                <w:sz w:val="18"/>
              </w:rPr>
              <w:t xml:space="preserve">equal width and height + </w:t>
            </w:r>
            <w:r>
              <w:rPr>
                <w:rFonts w:ascii="Courier New" w:hAnsi="Courier New" w:eastAsia="Courier New"/>
                <w:b w:val="0"/>
                <w:i w:val="0"/>
                <w:color w:val="7A0010"/>
                <w:sz w:val="16"/>
              </w:rPr>
              <w:t>border-radius: 50%;</w:t>
            </w:r>
          </w:p>
        </w:tc>
      </w:tr>
      <w:tr>
        <w:tc>
          <w:tcPr>
            <w:tcW w:type="dxa" w:w="3171"/>
            <w:shd w:val="clear" w:color="auto" w:fill="F7F9FC"/>
          </w:tcPr>
          <w:p>
            <w:pPr>
              <w:spacing w:after="0" w:line="240" w:lineRule="auto"/>
            </w:pPr>
            <w:r>
              <w:rPr>
                <w:b w:val="0"/>
                <w:i w:val="0"/>
                <w:sz w:val="18"/>
              </w:rPr>
              <w:t>Shorthand order</w:t>
            </w:r>
          </w:p>
        </w:tc>
        <w:tc>
          <w:tcPr>
            <w:tcW w:type="dxa" w:w="6467"/>
            <w:shd w:val="clear" w:color="auto" w:fill="F7F9FC"/>
          </w:tcPr>
          <w:p>
            <w:pPr>
              <w:spacing w:after="0" w:line="240" w:lineRule="auto"/>
            </w:pPr>
            <w:r>
              <w:rPr>
                <w:b w:val="0"/>
                <w:i w:val="0"/>
                <w:sz w:val="18"/>
              </w:rPr>
              <w:t>top right bottom left (TRouBLe)</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318"/>
            <w:shd w:val="clear" w:color="auto" w:fill="1F3864"/>
          </w:tcPr>
          <w:p>
            <w:pPr>
              <w:spacing w:after="0" w:line="240" w:lineRule="auto"/>
            </w:pPr>
            <w:r>
              <w:rPr>
                <w:b/>
                <w:i w:val="0"/>
                <w:color w:val="FFFFFF"/>
                <w:sz w:val="18"/>
              </w:rPr>
              <w:t>You see…</w:t>
            </w:r>
          </w:p>
        </w:tc>
        <w:tc>
          <w:tcPr>
            <w:tcW w:type="dxa" w:w="3660"/>
            <w:shd w:val="clear" w:color="auto" w:fill="1F3864"/>
          </w:tcPr>
          <w:p>
            <w:pPr>
              <w:spacing w:after="0" w:line="240" w:lineRule="auto"/>
            </w:pPr>
            <w:r>
              <w:rPr>
                <w:b/>
                <w:i w:val="0"/>
                <w:color w:val="FFFFFF"/>
                <w:sz w:val="18"/>
              </w:rPr>
              <w:t>Because…</w:t>
            </w:r>
          </w:p>
        </w:tc>
        <w:tc>
          <w:tcPr>
            <w:tcW w:type="dxa" w:w="1891"/>
            <w:shd w:val="clear" w:color="auto" w:fill="1F3864"/>
          </w:tcPr>
          <w:p>
            <w:pPr>
              <w:spacing w:after="0" w:line="240" w:lineRule="auto"/>
            </w:pPr>
            <w:r>
              <w:rPr>
                <w:b/>
                <w:i w:val="0"/>
                <w:color w:val="FFFFFF"/>
                <w:sz w:val="18"/>
              </w:rPr>
              <w:t>Fix</w:t>
            </w:r>
          </w:p>
        </w:tc>
        <w:tc>
          <w:tcPr>
            <w:tcW w:type="dxa" w:w="1769"/>
            <w:shd w:val="clear" w:color="auto" w:fill="1F3864"/>
          </w:tcPr>
          <w:p>
            <w:pPr>
              <w:spacing w:after="0" w:line="240" w:lineRule="auto"/>
            </w:pPr>
            <w:r>
              <w:rPr>
                <w:b/>
                <w:i w:val="0"/>
                <w:color w:val="FFFFFF"/>
                <w:sz w:val="18"/>
              </w:rPr>
              <w:t>Planted in</w:t>
            </w:r>
          </w:p>
        </w:tc>
      </w:tr>
      <w:tr>
        <w:tc>
          <w:tcPr>
            <w:tcW w:type="dxa" w:w="2318"/>
          </w:tcPr>
          <w:p>
            <w:pPr>
              <w:spacing w:after="0" w:line="240" w:lineRule="auto"/>
            </w:pPr>
            <w:r>
              <w:rPr>
                <w:b w:val="0"/>
                <w:i w:val="0"/>
                <w:sz w:val="18"/>
              </w:rPr>
              <w:t>The third card wraps to a new line</w:t>
            </w:r>
          </w:p>
        </w:tc>
        <w:tc>
          <w:tcPr>
            <w:tcW w:type="dxa" w:w="3660"/>
          </w:tcPr>
          <w:p>
            <w:pPr>
              <w:spacing w:after="0" w:line="240" w:lineRule="auto"/>
            </w:pPr>
            <w:r>
              <w:rPr>
                <w:b w:val="0"/>
                <w:i w:val="0"/>
                <w:sz w:val="18"/>
              </w:rPr>
              <w:t>width + padding + border = 350 px, not 300</w:t>
            </w:r>
          </w:p>
        </w:tc>
        <w:tc>
          <w:tcPr>
            <w:tcW w:type="dxa" w:w="1891"/>
          </w:tcPr>
          <w:p>
            <w:pPr>
              <w:spacing w:after="0" w:line="240" w:lineRule="auto"/>
            </w:pPr>
            <w:r>
              <w:rPr>
                <w:rFonts w:ascii="Courier New" w:hAnsi="Courier New" w:eastAsia="Courier New"/>
                <w:b w:val="0"/>
                <w:i w:val="0"/>
                <w:color w:val="7A0010"/>
                <w:sz w:val="16"/>
              </w:rPr>
              <w:t>box-sizing: border-box</w:t>
            </w:r>
          </w:p>
        </w:tc>
        <w:tc>
          <w:tcPr>
            <w:tcW w:type="dxa" w:w="1769"/>
          </w:tcPr>
          <w:p>
            <w:pPr>
              <w:spacing w:after="0" w:line="240" w:lineRule="auto"/>
            </w:pPr>
            <w:r>
              <w:rPr>
                <w:b w:val="0"/>
                <w:i w:val="0"/>
                <w:sz w:val="18"/>
              </w:rPr>
              <w:t>D2-12 bug 1, D2-HW1 bug 9</w:t>
            </w:r>
          </w:p>
        </w:tc>
      </w:tr>
      <w:tr>
        <w:tc>
          <w:tcPr>
            <w:tcW w:type="dxa" w:w="2318"/>
            <w:shd w:val="clear" w:color="auto" w:fill="F7F9FC"/>
          </w:tcPr>
          <w:p>
            <w:pPr>
              <w:spacing w:after="0" w:line="240" w:lineRule="auto"/>
            </w:pPr>
            <w:r>
              <w:rPr>
                <w:rFonts w:ascii="Courier New" w:hAnsi="Courier New" w:eastAsia="Courier New"/>
                <w:b w:val="0"/>
                <w:i w:val="0"/>
                <w:color w:val="7A0010"/>
                <w:sz w:val="16"/>
              </w:rPr>
              <w:t>margin: 0 auto</w:t>
            </w:r>
            <w:r>
              <w:rPr>
                <w:b w:val="0"/>
                <w:i w:val="0"/>
                <w:sz w:val="18"/>
              </w:rPr>
              <w:t xml:space="preserve"> does not centre</w:t>
            </w:r>
          </w:p>
        </w:tc>
        <w:tc>
          <w:tcPr>
            <w:tcW w:type="dxa" w:w="3660"/>
            <w:shd w:val="clear" w:color="auto" w:fill="F7F9FC"/>
          </w:tcPr>
          <w:p>
            <w:pPr>
              <w:spacing w:after="0" w:line="240" w:lineRule="auto"/>
            </w:pPr>
            <w:r>
              <w:rPr>
                <w:b w:val="0"/>
                <w:i w:val="0"/>
                <w:sz w:val="18"/>
              </w:rPr>
              <w:t xml:space="preserve">The box has no </w:t>
            </w:r>
            <w:r>
              <w:rPr>
                <w:rFonts w:ascii="Courier New" w:hAnsi="Courier New" w:eastAsia="Courier New"/>
                <w:b w:val="0"/>
                <w:i w:val="0"/>
                <w:color w:val="7A0010"/>
                <w:sz w:val="16"/>
              </w:rPr>
              <w:t>width</w:t>
            </w:r>
            <w:r>
              <w:rPr>
                <w:b w:val="0"/>
                <w:i w:val="0"/>
                <w:sz w:val="18"/>
              </w:rPr>
              <w:t>/</w:t>
            </w:r>
            <w:r>
              <w:rPr>
                <w:rFonts w:ascii="Courier New" w:hAnsi="Courier New" w:eastAsia="Courier New"/>
                <w:b w:val="0"/>
                <w:i w:val="0"/>
                <w:color w:val="7A0010"/>
                <w:sz w:val="16"/>
              </w:rPr>
              <w:t>max-width</w:t>
            </w:r>
            <w:r>
              <w:rPr>
                <w:b w:val="0"/>
                <w:i w:val="0"/>
                <w:sz w:val="18"/>
              </w:rPr>
              <w:t>, so it fills the line</w:t>
            </w:r>
          </w:p>
        </w:tc>
        <w:tc>
          <w:tcPr>
            <w:tcW w:type="dxa" w:w="1891"/>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max-width</w:t>
            </w:r>
          </w:p>
        </w:tc>
        <w:tc>
          <w:tcPr>
            <w:tcW w:type="dxa" w:w="1769"/>
            <w:shd w:val="clear" w:color="auto" w:fill="F7F9FC"/>
          </w:tcPr>
          <w:p>
            <w:pPr>
              <w:spacing w:after="0" w:line="240" w:lineRule="auto"/>
            </w:pPr>
            <w:r>
              <w:rPr>
                <w:b w:val="0"/>
                <w:i w:val="0"/>
                <w:sz w:val="18"/>
              </w:rPr>
              <w:t>D2-12 bug 2</w:t>
            </w:r>
          </w:p>
        </w:tc>
      </w:tr>
      <w:tr>
        <w:tc>
          <w:tcPr>
            <w:tcW w:type="dxa" w:w="2318"/>
          </w:tcPr>
          <w:p>
            <w:pPr>
              <w:spacing w:after="0" w:line="240" w:lineRule="auto"/>
            </w:pPr>
            <w:r>
              <w:rPr>
                <w:b w:val="0"/>
                <w:i w:val="0"/>
                <w:sz w:val="18"/>
              </w:rPr>
              <w:t>The padding is 0</w:t>
            </w:r>
          </w:p>
        </w:tc>
        <w:tc>
          <w:tcPr>
            <w:tcW w:type="dxa" w:w="3660"/>
          </w:tcPr>
          <w:p>
            <w:pPr>
              <w:spacing w:after="0" w:line="240" w:lineRule="auto"/>
            </w:pPr>
            <w:r>
              <w:rPr>
                <w:rFonts w:ascii="Courier New" w:hAnsi="Courier New" w:eastAsia="Courier New"/>
                <w:b w:val="0"/>
                <w:i w:val="0"/>
                <w:color w:val="7A0010"/>
                <w:sz w:val="16"/>
              </w:rPr>
              <w:t>padding: -10px;</w:t>
            </w:r>
            <w:r>
              <w:rPr>
                <w:b w:val="0"/>
                <w:i w:val="0"/>
                <w:sz w:val="18"/>
              </w:rPr>
              <w:t xml:space="preserve"> is invalid and dropped</w:t>
            </w:r>
          </w:p>
        </w:tc>
        <w:tc>
          <w:tcPr>
            <w:tcW w:type="dxa" w:w="1891"/>
          </w:tcPr>
          <w:p>
            <w:pPr>
              <w:spacing w:after="0" w:line="240" w:lineRule="auto"/>
            </w:pPr>
            <w:r>
              <w:rPr>
                <w:b w:val="0"/>
                <w:i w:val="0"/>
                <w:sz w:val="18"/>
              </w:rPr>
              <w:t>Use 0 or a positive value</w:t>
            </w:r>
          </w:p>
        </w:tc>
        <w:tc>
          <w:tcPr>
            <w:tcW w:type="dxa" w:w="1769"/>
          </w:tcPr>
          <w:p>
            <w:pPr>
              <w:spacing w:after="0" w:line="240" w:lineRule="auto"/>
            </w:pPr>
            <w:r>
              <w:rPr>
                <w:b w:val="0"/>
                <w:i w:val="0"/>
                <w:sz w:val="18"/>
              </w:rPr>
              <w:t>D2-12 bug 3</w:t>
            </w:r>
          </w:p>
        </w:tc>
      </w:tr>
      <w:tr>
        <w:tc>
          <w:tcPr>
            <w:tcW w:type="dxa" w:w="2318"/>
            <w:shd w:val="clear" w:color="auto" w:fill="F7F9FC"/>
          </w:tcPr>
          <w:p>
            <w:pPr>
              <w:spacing w:after="0" w:line="240" w:lineRule="auto"/>
            </w:pPr>
            <w:r>
              <w:rPr>
                <w:b w:val="0"/>
                <w:i w:val="0"/>
                <w:sz w:val="18"/>
              </w:rPr>
              <w:t>No border at all</w:t>
            </w:r>
          </w:p>
        </w:tc>
        <w:tc>
          <w:tcPr>
            <w:tcW w:type="dxa" w:w="3660"/>
            <w:shd w:val="clear" w:color="auto" w:fill="F7F9FC"/>
          </w:tcPr>
          <w:p>
            <w:pPr>
              <w:spacing w:after="0" w:line="240" w:lineRule="auto"/>
            </w:pPr>
            <w:r>
              <w:rPr>
                <w:rFonts w:ascii="Courier New" w:hAnsi="Courier New" w:eastAsia="Courier New"/>
                <w:b w:val="0"/>
                <w:i w:val="0"/>
                <w:color w:val="7A0010"/>
                <w:sz w:val="16"/>
              </w:rPr>
              <w:t>border: 2px orange;</w:t>
            </w:r>
            <w:r>
              <w:rPr>
                <w:b w:val="0"/>
                <w:i w:val="0"/>
                <w:sz w:val="18"/>
              </w:rPr>
              <w:t xml:space="preserve"> has no style</w:t>
            </w:r>
          </w:p>
        </w:tc>
        <w:tc>
          <w:tcPr>
            <w:tcW w:type="dxa" w:w="1891"/>
            <w:shd w:val="clear" w:color="auto" w:fill="F7F9FC"/>
          </w:tcPr>
          <w:p>
            <w:pPr>
              <w:spacing w:after="0" w:line="240" w:lineRule="auto"/>
            </w:pPr>
            <w:r>
              <w:rPr>
                <w:rFonts w:ascii="Courier New" w:hAnsi="Courier New" w:eastAsia="Courier New"/>
                <w:b w:val="0"/>
                <w:i w:val="0"/>
                <w:color w:val="7A0010"/>
                <w:sz w:val="16"/>
              </w:rPr>
              <w:t>border: 2px solid orange;</w:t>
            </w:r>
          </w:p>
        </w:tc>
        <w:tc>
          <w:tcPr>
            <w:tcW w:type="dxa" w:w="1769"/>
            <w:shd w:val="clear" w:color="auto" w:fill="F7F9FC"/>
          </w:tcPr>
          <w:p>
            <w:pPr>
              <w:spacing w:after="0" w:line="240" w:lineRule="auto"/>
            </w:pPr>
            <w:r>
              <w:rPr>
                <w:b w:val="0"/>
                <w:i w:val="0"/>
                <w:sz w:val="18"/>
              </w:rPr>
              <w:t>D2-12 bug 4, D2-HW1 bug 8, D2-FF4</w:t>
            </w:r>
          </w:p>
        </w:tc>
      </w:tr>
      <w:tr>
        <w:tc>
          <w:tcPr>
            <w:tcW w:type="dxa" w:w="2318"/>
          </w:tcPr>
          <w:p>
            <w:pPr>
              <w:spacing w:after="0" w:line="240" w:lineRule="auto"/>
            </w:pPr>
            <w:r>
              <w:rPr>
                <w:b w:val="0"/>
                <w:i w:val="0"/>
                <w:sz w:val="18"/>
              </w:rPr>
              <w:t>An oval avatar</w:t>
            </w:r>
          </w:p>
        </w:tc>
        <w:tc>
          <w:tcPr>
            <w:tcW w:type="dxa" w:w="3660"/>
          </w:tcPr>
          <w:p>
            <w:pPr>
              <w:spacing w:after="0" w:line="240" w:lineRule="auto"/>
            </w:pPr>
            <w:r>
              <w:rPr>
                <w:rFonts w:ascii="Courier New" w:hAnsi="Courier New" w:eastAsia="Courier New"/>
                <w:b w:val="0"/>
                <w:i w:val="0"/>
                <w:color w:val="7A0010"/>
                <w:sz w:val="16"/>
              </w:rPr>
              <w:t>border-radius: 50%</w:t>
            </w:r>
            <w:r>
              <w:rPr>
                <w:b w:val="0"/>
                <w:i w:val="0"/>
                <w:sz w:val="18"/>
              </w:rPr>
              <w:t xml:space="preserve"> on a 120 × 80 image</w:t>
            </w:r>
          </w:p>
        </w:tc>
        <w:tc>
          <w:tcPr>
            <w:tcW w:type="dxa" w:w="1891"/>
          </w:tcPr>
          <w:p>
            <w:pPr>
              <w:spacing w:after="0" w:line="240" w:lineRule="auto"/>
            </w:pPr>
            <w:r>
              <w:rPr>
                <w:b w:val="0"/>
                <w:i w:val="0"/>
                <w:sz w:val="18"/>
              </w:rPr>
              <w:t>Equal width and height</w:t>
            </w:r>
          </w:p>
        </w:tc>
        <w:tc>
          <w:tcPr>
            <w:tcW w:type="dxa" w:w="1769"/>
          </w:tcPr>
          <w:p>
            <w:pPr>
              <w:spacing w:after="0" w:line="240" w:lineRule="auto"/>
            </w:pPr>
            <w:r>
              <w:rPr>
                <w:b w:val="0"/>
                <w:i w:val="0"/>
                <w:sz w:val="18"/>
              </w:rPr>
              <w:t>D2-12 bug 5</w:t>
            </w:r>
          </w:p>
        </w:tc>
      </w:tr>
      <w:tr>
        <w:tc>
          <w:tcPr>
            <w:tcW w:type="dxa" w:w="2318"/>
            <w:shd w:val="clear" w:color="auto" w:fill="F7F9FC"/>
          </w:tcPr>
          <w:p>
            <w:pPr>
              <w:spacing w:after="0" w:line="240" w:lineRule="auto"/>
            </w:pPr>
            <w:r>
              <w:rPr>
                <w:b w:val="0"/>
                <w:i w:val="0"/>
                <w:sz w:val="18"/>
              </w:rPr>
              <w:t>The padding is ignored</w:t>
            </w:r>
          </w:p>
        </w:tc>
        <w:tc>
          <w:tcPr>
            <w:tcW w:type="dxa" w:w="3660"/>
            <w:shd w:val="clear" w:color="auto" w:fill="F7F9FC"/>
          </w:tcPr>
          <w:p>
            <w:pPr>
              <w:spacing w:after="0" w:line="240" w:lineRule="auto"/>
            </w:pPr>
            <w:r>
              <w:rPr>
                <w:rFonts w:ascii="Courier New" w:hAnsi="Courier New" w:eastAsia="Courier New"/>
                <w:b w:val="0"/>
                <w:i w:val="0"/>
                <w:color w:val="7A0010"/>
                <w:sz w:val="16"/>
              </w:rPr>
              <w:t>padding: 10px 20px 10px 20px 5px;</w:t>
            </w:r>
            <w:r>
              <w:rPr>
                <w:b w:val="0"/>
                <w:i w:val="0"/>
                <w:sz w:val="18"/>
              </w:rPr>
              <w:t xml:space="preserve"> (5 values)</w:t>
            </w:r>
          </w:p>
        </w:tc>
        <w:tc>
          <w:tcPr>
            <w:tcW w:type="dxa" w:w="1891"/>
            <w:shd w:val="clear" w:color="auto" w:fill="F7F9FC"/>
          </w:tcPr>
          <w:p>
            <w:pPr>
              <w:spacing w:after="0" w:line="240" w:lineRule="auto"/>
            </w:pPr>
            <w:r>
              <w:rPr>
                <w:b w:val="0"/>
                <w:i w:val="0"/>
                <w:sz w:val="18"/>
              </w:rPr>
              <w:t>1 to 4 values only</w:t>
            </w:r>
          </w:p>
        </w:tc>
        <w:tc>
          <w:tcPr>
            <w:tcW w:type="dxa" w:w="1769"/>
            <w:shd w:val="clear" w:color="auto" w:fill="F7F9FC"/>
          </w:tcPr>
          <w:p>
            <w:pPr>
              <w:spacing w:after="0" w:line="240" w:lineRule="auto"/>
            </w:pPr>
            <w:r>
              <w:rPr>
                <w:b w:val="0"/>
                <w:i w:val="0"/>
                <w:sz w:val="18"/>
              </w:rPr>
              <w:t>D2-HW4 bug 6</w:t>
            </w:r>
          </w:p>
        </w:tc>
      </w:tr>
      <w:tr>
        <w:tc>
          <w:tcPr>
            <w:tcW w:type="dxa" w:w="2318"/>
          </w:tcPr>
          <w:p>
            <w:pPr>
              <w:spacing w:after="0" w:line="240" w:lineRule="auto"/>
            </w:pPr>
            <w:r>
              <w:rPr>
                <w:b w:val="0"/>
                <w:i w:val="0"/>
                <w:sz w:val="18"/>
              </w:rPr>
              <w:t>Text spills out of the box</w:t>
            </w:r>
          </w:p>
        </w:tc>
        <w:tc>
          <w:tcPr>
            <w:tcW w:type="dxa" w:w="3660"/>
          </w:tcPr>
          <w:p>
            <w:pPr>
              <w:spacing w:after="0" w:line="240" w:lineRule="auto"/>
            </w:pPr>
            <w:r>
              <w:rPr>
                <w:rFonts w:ascii="Courier New" w:hAnsi="Courier New" w:eastAsia="Courier New"/>
                <w:b w:val="0"/>
                <w:i w:val="0"/>
                <w:color w:val="7A0010"/>
                <w:sz w:val="16"/>
              </w:rPr>
              <w:t>.card { height: 100px; }</w:t>
            </w:r>
            <w:r>
              <w:rPr>
                <w:b w:val="0"/>
                <w:i w:val="0"/>
                <w:sz w:val="18"/>
              </w:rPr>
              <w:t xml:space="preserve"> with long text</w:t>
            </w:r>
          </w:p>
        </w:tc>
        <w:tc>
          <w:tcPr>
            <w:tcW w:type="dxa" w:w="1891"/>
          </w:tcPr>
          <w:p>
            <w:pPr>
              <w:spacing w:after="0" w:line="240" w:lineRule="auto"/>
            </w:pPr>
            <w:r>
              <w:rPr>
                <w:b w:val="0"/>
                <w:i w:val="0"/>
                <w:sz w:val="18"/>
              </w:rPr>
              <w:t>Remove the fixed height</w:t>
            </w:r>
          </w:p>
        </w:tc>
        <w:tc>
          <w:tcPr>
            <w:tcW w:type="dxa" w:w="1769"/>
          </w:tcPr>
          <w:p>
            <w:pPr>
              <w:spacing w:after="0" w:line="240" w:lineRule="auto"/>
            </w:pPr>
            <w:r>
              <w:rPr>
                <w:b w:val="0"/>
                <w:i w:val="0"/>
                <w:sz w:val="18"/>
              </w:rPr>
              <w:t>D2-HW4 bug 9</w:t>
            </w:r>
          </w:p>
        </w:tc>
      </w:tr>
      <w:tr>
        <w:tc>
          <w:tcPr>
            <w:tcW w:type="dxa" w:w="2318"/>
            <w:shd w:val="clear" w:color="auto" w:fill="F7F9FC"/>
          </w:tcPr>
          <w:p>
            <w:pPr>
              <w:spacing w:after="0" w:line="240" w:lineRule="auto"/>
            </w:pPr>
            <w:r>
              <w:rPr>
                <w:rFonts w:ascii="Courier New" w:hAnsi="Courier New" w:eastAsia="Courier New"/>
                <w:b w:val="0"/>
                <w:i w:val="0"/>
                <w:color w:val="7A0010"/>
                <w:sz w:val="16"/>
              </w:rPr>
              <w:t>padding: 20</w:t>
            </w:r>
            <w:r>
              <w:rPr>
                <w:b w:val="0"/>
                <w:i w:val="0"/>
                <w:sz w:val="18"/>
              </w:rPr>
              <w:t xml:space="preserve"> does nothing</w:t>
            </w:r>
          </w:p>
        </w:tc>
        <w:tc>
          <w:tcPr>
            <w:tcW w:type="dxa" w:w="3660"/>
            <w:shd w:val="clear" w:color="auto" w:fill="F7F9FC"/>
          </w:tcPr>
          <w:p>
            <w:pPr>
              <w:spacing w:after="0" w:line="240" w:lineRule="auto"/>
            </w:pPr>
            <w:r>
              <w:rPr>
                <w:b w:val="0"/>
                <w:i w:val="0"/>
                <w:sz w:val="18"/>
              </w:rPr>
              <w:t>no unit</w:t>
            </w:r>
          </w:p>
        </w:tc>
        <w:tc>
          <w:tcPr>
            <w:tcW w:type="dxa" w:w="1891"/>
            <w:shd w:val="clear" w:color="auto" w:fill="F7F9FC"/>
          </w:tcPr>
          <w:p>
            <w:pPr>
              <w:spacing w:after="0" w:line="240" w:lineRule="auto"/>
            </w:pPr>
            <w:r>
              <w:rPr>
                <w:rFonts w:ascii="Courier New" w:hAnsi="Courier New" w:eastAsia="Courier New"/>
                <w:b w:val="0"/>
                <w:i w:val="0"/>
                <w:color w:val="7A0010"/>
                <w:sz w:val="16"/>
              </w:rPr>
              <w:t>20px</w:t>
            </w:r>
          </w:p>
        </w:tc>
        <w:tc>
          <w:tcPr>
            <w:tcW w:type="dxa" w:w="1769"/>
            <w:shd w:val="clear" w:color="auto" w:fill="F7F9FC"/>
          </w:tcPr>
          <w:p>
            <w:pPr>
              <w:spacing w:after="0" w:line="240" w:lineRule="auto"/>
            </w:pPr>
            <w:r>
              <w:rPr>
                <w:b w:val="0"/>
                <w:i w:val="0"/>
                <w:sz w:val="18"/>
              </w:rPr>
              <w:t>D2-HW1 bug 7, D2-FF4</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Name the four layers of the box model, from the inside out, with the parcel word for each.</w:t>
      </w:r>
    </w:p>
    <w:p>
      <w:pPr>
        <w:spacing w:after="40"/>
        <w:ind w:left="340" w:hanging="255"/>
      </w:pPr>
      <w:r>
        <w:rPr>
          <w:b/>
          <w:color w:val="2E74B5"/>
        </w:rPr>
        <w:t xml:space="preserve">2. </w:t>
      </w:r>
      <w:r>
        <w:rPr>
          <w:b w:val="0"/>
          <w:i w:val="0"/>
        </w:rPr>
        <w:t xml:space="preserve">A box has </w:t>
      </w:r>
      <w:r>
        <w:rPr>
          <w:rFonts w:ascii="Courier New" w:hAnsi="Courier New" w:eastAsia="Courier New"/>
          <w:b w:val="0"/>
          <w:i w:val="0"/>
          <w:color w:val="7A0010"/>
          <w:sz w:val="19"/>
        </w:rPr>
        <w:t>width: 200px; padding: 10px; border: 2px solid;</w:t>
      </w:r>
      <w:r>
        <w:rPr>
          <w:b w:val="0"/>
          <w:i w:val="0"/>
        </w:rPr>
        <w:t xml:space="preserve">. How wide is it on screen? And with </w:t>
      </w:r>
      <w:r>
        <w:rPr>
          <w:rFonts w:ascii="Courier New" w:hAnsi="Courier New" w:eastAsia="Courier New"/>
          <w:b w:val="0"/>
          <w:i w:val="0"/>
          <w:color w:val="7A0010"/>
          <w:sz w:val="19"/>
        </w:rPr>
        <w:t>box-sizing: border-box</w:t>
      </w:r>
      <w:r>
        <w:rPr>
          <w:b w:val="0"/>
          <w:i w:val="0"/>
        </w:rPr>
        <w:t>?</w:t>
      </w:r>
    </w:p>
    <w:p>
      <w:pPr>
        <w:spacing w:after="40"/>
        <w:ind w:left="340" w:hanging="255"/>
      </w:pPr>
      <w:r>
        <w:rPr>
          <w:b/>
          <w:color w:val="2E74B5"/>
        </w:rPr>
        <w:t xml:space="preserve">3. </w:t>
      </w:r>
      <w:r>
        <w:rPr>
          <w:b w:val="0"/>
          <w:i w:val="0"/>
        </w:rPr>
        <w:t xml:space="preserve">What does </w:t>
      </w:r>
      <w:r>
        <w:rPr>
          <w:rFonts w:ascii="Courier New" w:hAnsi="Courier New" w:eastAsia="Courier New"/>
          <w:b w:val="0"/>
          <w:i w:val="0"/>
          <w:color w:val="7A0010"/>
          <w:sz w:val="19"/>
        </w:rPr>
        <w:t>padding: 5px 15px;</w:t>
      </w:r>
      <w:r>
        <w:rPr>
          <w:b w:val="0"/>
          <w:i w:val="0"/>
        </w:rPr>
        <w:t xml:space="preserve"> mean, side by side?</w:t>
      </w:r>
    </w:p>
    <w:p>
      <w:pPr>
        <w:spacing w:after="40"/>
        <w:ind w:left="340" w:hanging="255"/>
      </w:pPr>
      <w:r>
        <w:rPr>
          <w:b/>
          <w:color w:val="2E74B5"/>
        </w:rPr>
        <w:t xml:space="preserve">4. </w:t>
      </w:r>
      <w:r>
        <w:rPr>
          <w:b w:val="0"/>
          <w:i w:val="0"/>
        </w:rPr>
        <w:t xml:space="preserve">Why does </w:t>
      </w:r>
      <w:r>
        <w:rPr>
          <w:rFonts w:ascii="Courier New" w:hAnsi="Courier New" w:eastAsia="Courier New"/>
          <w:b w:val="0"/>
          <w:i w:val="0"/>
          <w:color w:val="7A0010"/>
          <w:sz w:val="19"/>
        </w:rPr>
        <w:t>border: 2px orange;</w:t>
      </w:r>
      <w:r>
        <w:rPr>
          <w:b w:val="0"/>
          <w:i w:val="0"/>
        </w:rPr>
        <w:t xml:space="preserve"> show no border?</w:t>
      </w:r>
    </w:p>
    <w:p>
      <w:pPr>
        <w:spacing w:after="40"/>
        <w:ind w:left="340" w:hanging="255"/>
      </w:pPr>
      <w:r>
        <w:rPr>
          <w:b/>
          <w:color w:val="2E74B5"/>
        </w:rPr>
        <w:t xml:space="preserve">5. </w:t>
      </w:r>
      <w:r>
        <w:rPr>
          <w:rFonts w:ascii="Courier New" w:hAnsi="Courier New" w:eastAsia="Courier New"/>
          <w:b w:val="0"/>
          <w:i w:val="0"/>
          <w:color w:val="7A0010"/>
          <w:sz w:val="19"/>
        </w:rPr>
        <w:t>margin: 0 auto</w:t>
      </w:r>
      <w:r>
        <w:rPr>
          <w:b w:val="0"/>
          <w:i w:val="0"/>
        </w:rPr>
        <w:t xml:space="preserve"> does nothing. What is missing?</w:t>
      </w:r>
    </w:p>
    <w:p>
      <w:pPr>
        <w:spacing w:after="40"/>
        <w:ind w:left="340" w:hanging="255"/>
      </w:pPr>
      <w:r>
        <w:rPr>
          <w:b/>
          <w:color w:val="2E74B5"/>
        </w:rPr>
        <w:t xml:space="preserve">6. </w:t>
      </w:r>
      <w:r>
        <w:rPr>
          <w:b w:val="0"/>
          <w:i w:val="0"/>
        </w:rPr>
        <w:t>Which can be negative: padding or margin?</w:t>
      </w:r>
    </w:p>
    <w:p>
      <w:pPr>
        <w:spacing w:after="40"/>
        <w:ind w:left="340" w:hanging="255"/>
      </w:pPr>
      <w:r>
        <w:rPr>
          <w:b/>
          <w:color w:val="2E74B5"/>
        </w:rPr>
        <w:t xml:space="preserve">7. </w:t>
      </w:r>
      <w:r>
        <w:rPr>
          <w:b w:val="0"/>
          <w:i w:val="0"/>
        </w:rPr>
        <w:t>How do you make a round photo, and why can it come out oval?</w:t>
      </w:r>
    </w:p>
    <w:p>
      <w:pPr>
        <w:spacing w:after="40"/>
        <w:ind w:left="340" w:hanging="255"/>
      </w:pPr>
      <w:r>
        <w:rPr>
          <w:b/>
          <w:color w:val="2E74B5"/>
        </w:rPr>
        <w:t xml:space="preserve">8. </w:t>
      </w:r>
      <w:r>
        <w:rPr>
          <w:b w:val="0"/>
          <w:i w:val="0"/>
        </w:rPr>
        <w:t>Explain padding vs margin to a friend using the parcel and the bubble wrap.</w:t>
      </w:r>
    </w:p>
    <w:p>
      <w:pPr>
        <w:pStyle w:val="Heading2"/>
        <w:keepNext/>
      </w:pPr>
      <w:r>
        <w:rPr>
          <w:b w:val="0"/>
          <w:i w:val="0"/>
        </w:rPr>
        <w:t>Try it</w:t>
      </w:r>
    </w:p>
    <w:p>
      <w:pPr>
        <w:spacing w:after="40"/>
        <w:ind w:left="340" w:hanging="255"/>
      </w:pPr>
      <w:r>
        <w:rPr>
          <w:b w:val="0"/>
          <w:color w:val="2E74B5"/>
        </w:rPr>
        <w:t xml:space="preserve">• </w:t>
      </w:r>
      <w:r>
        <w:rPr>
          <w:b/>
          <w:i w:val="0"/>
        </w:rPr>
        <w:t>D2-12</w:t>
      </w:r>
      <w:r>
        <w:rPr>
          <w:b w:val="0"/>
          <w:i w:val="0"/>
        </w:rPr>
        <w:t xml:space="preserve"> 🐞 Broken Cards (5 bugs: Aarav, Sunita and Rajan's cards).</w:t>
      </w:r>
    </w:p>
    <w:p>
      <w:pPr>
        <w:spacing w:after="40"/>
        <w:ind w:left="340" w:hanging="255"/>
      </w:pPr>
      <w:r>
        <w:rPr>
          <w:b w:val="0"/>
          <w:color w:val="2E74B5"/>
        </w:rPr>
        <w:t xml:space="preserve">• </w:t>
      </w:r>
      <w:r>
        <w:rPr>
          <w:b/>
          <w:i w:val="0"/>
        </w:rPr>
        <w:t>D2-13</w:t>
      </w:r>
      <w:r>
        <w:rPr>
          <w:b w:val="0"/>
          <w:i w:val="0"/>
        </w:rPr>
        <w:t xml:space="preserve"> Profile card: then show &amp; tell.</w:t>
      </w:r>
    </w:p>
    <w:p>
      <w:pPr>
        <w:spacing w:after="40"/>
        <w:ind w:left="340" w:hanging="255"/>
      </w:pPr>
      <w:r>
        <w:rPr>
          <w:b w:val="0"/>
          <w:color w:val="2E74B5"/>
        </w:rPr>
        <w:t xml:space="preserve">• </w:t>
      </w:r>
      <w:r>
        <w:rPr>
          <w:b/>
          <w:i w:val="0"/>
        </w:rPr>
        <w:t>D2-FF1</w:t>
      </w:r>
      <w:r>
        <w:rPr>
          <w:b w:val="0"/>
          <w:i w:val="0"/>
        </w:rPr>
        <w:t xml:space="preserve"> TSI ID card: rebuild it from </w:t>
      </w:r>
      <w:r>
        <w:rPr>
          <w:rFonts w:ascii="Courier New" w:hAnsi="Courier New" w:eastAsia="Courier New"/>
          <w:b w:val="0"/>
          <w:i w:val="0"/>
          <w:color w:val="7A0010"/>
          <w:sz w:val="19"/>
        </w:rPr>
        <w:t>target.svg</w:t>
      </w:r>
      <w:r>
        <w:rPr>
          <w:b w:val="0"/>
          <w:i w:val="0"/>
        </w:rPr>
        <w:t xml:space="preserve"> (card 360 × 220, padding 16 px, 12 px radius, 80 px round avatar).</w:t>
      </w:r>
    </w:p>
    <w:p>
      <w:pPr>
        <w:spacing w:after="40"/>
        <w:ind w:left="340" w:hanging="255"/>
      </w:pPr>
      <w:r>
        <w:rPr>
          <w:b w:val="0"/>
          <w:color w:val="2E74B5"/>
        </w:rPr>
        <w:t xml:space="preserve">• </w:t>
      </w:r>
      <w:r>
        <w:rPr>
          <w:b/>
          <w:i w:val="0"/>
        </w:rPr>
        <w:t>D2-15</w:t>
      </w:r>
      <w:r>
        <w:rPr>
          <w:b w:val="0"/>
          <w:i w:val="0"/>
        </w:rPr>
        <w:t xml:space="preserve"> Style Momo House, checkpoint 4: 3 dish cards.</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"My three cards are each 300px wide in a 960px row, but the third one wraps to the next line. Here is my CSS. Walk me through the box-model maths. Don't give me the fixed code."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The box model (https://developer.mozilla.org/en-US/docs/Learn_web_development/Core/Styling_basics/Box_model)</w:t>
      </w:r>
    </w:p>
    <w:p>
      <w:pPr>
        <w:spacing w:after="40"/>
        <w:ind w:left="340" w:hanging="255"/>
      </w:pPr>
      <w:r>
        <w:rPr>
          <w:b w:val="0"/>
          <w:color w:val="2E74B5"/>
        </w:rPr>
        <w:t xml:space="preserve">• </w:t>
      </w:r>
      <w:r>
        <w:rPr>
          <w:b w:val="0"/>
          <w:i w:val="0"/>
        </w:rPr>
        <w:t>Chrome DevTools docs: "View and change CSS" → the box model diagram.</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08 · Display</w:t>
      </w:r>
      <w:r>
        <w:rPr>
          <w:b w:val="0"/>
          <w:i/>
        </w:rPr>
        <w:t>: the queue vs the bench.</w:t>
      </w:r>
    </w:p>
    <w:p>
      <w:r>
        <w:br w:type="page"/>
      </w:r>
    </w:p>
    <w:p>
      <w:pPr>
        <w:pStyle w:val="Heading1"/>
        <w:keepNext/>
      </w:pPr>
      <w:r>
        <w:rPr>
          <w:b w:val="0"/>
          <w:i w:val="0"/>
        </w:rPr>
        <w:t>08 · Display: The Queue vs the Bench</w:t>
      </w:r>
    </w:p>
    <w:p>
      <w:pPr>
        <w:spacing w:after="40"/>
      </w:pPr>
      <w:r>
        <w:rPr>
          <w:i/>
          <w:color w:val="595959"/>
          <w:sz w:val="17"/>
        </w:rPr>
        <w:t>File: notes/08-display.md</w:t>
      </w:r>
    </w:p>
    <w:p>
      <w:r>
        <w:rPr>
          <w:b w:val="0"/>
          <w:i/>
        </w:rPr>
        <w:t>TSI Nepal · AI-Powered Full Stack Developer Program · Week 2 · Day 2 · Block B8</w:t>
      </w:r>
      <w:r>
        <w:rPr>
          <w:b w:val="0"/>
          <w:i w:val="0"/>
        </w:rPr>
        <w:t xml:space="preserve"> </w:t>
      </w:r>
      <w:r>
        <w:rPr>
          <w:b/>
          <w:i w:val="0"/>
        </w:rPr>
        <w:t>Layer:</w:t>
      </w:r>
      <w:r>
        <w:rPr>
          <w:b w:val="0"/>
          <w:i w:val="0"/>
        </w:rPr>
        <w:t xml:space="preserve"> Frontend (CSS)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w:t>
            </w:r>
            <w:r>
              <w:rPr>
                <w:rFonts w:ascii="Courier New" w:hAnsi="Courier New" w:eastAsia="Courier New"/>
                <w:b w:val="0"/>
                <w:i w:val="0"/>
                <w:color w:val="7A0010"/>
                <w:sz w:val="19"/>
              </w:rPr>
              <w:t>display</w:t>
            </w:r>
            <w:r>
              <w:rPr>
                <w:b w:val="0"/>
                <w:i w:val="0"/>
              </w:rPr>
              <w:t xml:space="preserve"> decides whether a box stands in its own line, sits next to others, or leaves the page.</w:t>
            </w:r>
          </w:p>
        </w:tc>
      </w:tr>
    </w:tbl>
    <w:p>
      <w:pPr>
        <w:spacing w:after="0"/>
      </w:pPr>
    </w:p>
    <w:p>
      <w:pPr>
        <w:pStyle w:val="Heading2"/>
        <w:keepNext/>
      </w:pPr>
      <w:r>
        <w:rPr>
          <w:b w:val="0"/>
          <w:i w:val="0"/>
        </w:rPr>
        <w:t>The picture to keep in your head</w:t>
      </w:r>
    </w:p>
    <w:p>
      <w:pPr>
        <w:keepNext/>
      </w:pPr>
      <w:r>
        <w:rPr>
          <w:b/>
          <w:i w:val="0"/>
        </w:rPr>
        <w:t>The queue vs the bench.</w:t>
      </w:r>
      <w:r>
        <w:rPr>
          <w:b w:val="0"/>
          <w:i w:val="0"/>
        </w:rPr>
        <w:t xml:space="preserve"> Think of the TSI Canteen at lunch time: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028"/>
            <w:shd w:val="clear" w:color="auto" w:fill="1F3864"/>
          </w:tcPr>
          <w:p>
            <w:pPr>
              <w:spacing w:after="0" w:line="240" w:lineRule="auto"/>
            </w:pPr>
            <w:r>
              <w:rPr>
                <w:b/>
                <w:i w:val="0"/>
                <w:color w:val="FFFFFF"/>
                <w:sz w:val="18"/>
              </w:rPr>
              <w:t>Canteen</w:t>
            </w:r>
          </w:p>
        </w:tc>
        <w:tc>
          <w:tcPr>
            <w:tcW w:type="dxa" w:w="1587"/>
            <w:shd w:val="clear" w:color="auto" w:fill="1F3864"/>
          </w:tcPr>
          <w:p>
            <w:pPr>
              <w:spacing w:after="0" w:line="240" w:lineRule="auto"/>
            </w:pPr>
            <w:r>
              <w:rPr>
                <w:rFonts w:ascii="Courier New" w:hAnsi="Courier New" w:eastAsia="Courier New"/>
                <w:b/>
                <w:i w:val="0"/>
                <w:color w:val="7A0010"/>
                <w:sz w:val="16"/>
              </w:rPr>
              <w:t>display</w:t>
            </w:r>
            <w:r>
              <w:rPr>
                <w:b/>
                <w:i w:val="0"/>
                <w:color w:val="FFFFFF"/>
                <w:sz w:val="18"/>
              </w:rPr>
              <w:t xml:space="preserve"> value</w:t>
            </w:r>
          </w:p>
        </w:tc>
        <w:tc>
          <w:tcPr>
            <w:tcW w:type="dxa" w:w="4022"/>
            <w:shd w:val="clear" w:color="auto" w:fill="1F3864"/>
          </w:tcPr>
          <w:p>
            <w:pPr>
              <w:spacing w:after="0" w:line="240" w:lineRule="auto"/>
            </w:pPr>
            <w:r>
              <w:rPr>
                <w:b/>
                <w:i w:val="0"/>
                <w:color w:val="FFFFFF"/>
                <w:sz w:val="18"/>
              </w:rPr>
              <w:t>How it behaves</w:t>
            </w:r>
          </w:p>
        </w:tc>
      </w:tr>
      <w:tr>
        <w:tc>
          <w:tcPr>
            <w:tcW w:type="dxa" w:w="4028"/>
          </w:tcPr>
          <w:p>
            <w:pPr>
              <w:spacing w:after="0" w:line="240" w:lineRule="auto"/>
            </w:pPr>
            <w:r>
              <w:rPr>
                <w:b/>
                <w:i w:val="0"/>
                <w:sz w:val="18"/>
              </w:rPr>
              <w:t>The queue</w:t>
            </w:r>
            <w:r>
              <w:rPr>
                <w:b w:val="0"/>
                <w:i w:val="0"/>
                <w:sz w:val="18"/>
              </w:rPr>
              <w:t xml:space="preserve">: each student stands on their </w:t>
            </w:r>
            <w:r>
              <w:rPr>
                <w:b/>
                <w:i w:val="0"/>
                <w:sz w:val="18"/>
              </w:rPr>
              <w:t>own line</w:t>
            </w:r>
            <w:r>
              <w:rPr>
                <w:b w:val="0"/>
                <w:i w:val="0"/>
                <w:sz w:val="18"/>
              </w:rPr>
              <w:t>, one behind the other, as wide as the queue</w:t>
            </w:r>
          </w:p>
        </w:tc>
        <w:tc>
          <w:tcPr>
            <w:tcW w:type="dxa" w:w="1587"/>
          </w:tcPr>
          <w:p>
            <w:pPr>
              <w:spacing w:after="0" w:line="240" w:lineRule="auto"/>
            </w:pPr>
            <w:r>
              <w:rPr>
                <w:rFonts w:ascii="Courier New" w:hAnsi="Courier New" w:eastAsia="Courier New"/>
                <w:b w:val="0"/>
                <w:i w:val="0"/>
                <w:color w:val="7A0010"/>
                <w:sz w:val="16"/>
              </w:rPr>
              <w:t>block</w:t>
            </w:r>
          </w:p>
        </w:tc>
        <w:tc>
          <w:tcPr>
            <w:tcW w:type="dxa" w:w="4022"/>
          </w:tcPr>
          <w:p>
            <w:pPr>
              <w:spacing w:after="0" w:line="240" w:lineRule="auto"/>
            </w:pPr>
            <w:r>
              <w:rPr>
                <w:b w:val="0"/>
                <w:i w:val="0"/>
                <w:sz w:val="18"/>
              </w:rPr>
              <w:t>starts on a new line, fills the full width; width, height, margin and padding all work</w:t>
            </w:r>
          </w:p>
        </w:tc>
      </w:tr>
      <w:tr>
        <w:tc>
          <w:tcPr>
            <w:tcW w:type="dxa" w:w="4028"/>
            <w:shd w:val="clear" w:color="auto" w:fill="F7F9FC"/>
          </w:tcPr>
          <w:p>
            <w:pPr>
              <w:spacing w:after="0" w:line="240" w:lineRule="auto"/>
            </w:pPr>
            <w:r>
              <w:rPr>
                <w:b/>
                <w:i w:val="0"/>
                <w:sz w:val="18"/>
              </w:rPr>
              <w:t>The bench</w:t>
            </w:r>
            <w:r>
              <w:rPr>
                <w:b w:val="0"/>
                <w:i w:val="0"/>
                <w:sz w:val="18"/>
              </w:rPr>
              <w:t xml:space="preserve">: students sit </w:t>
            </w:r>
            <w:r>
              <w:rPr>
                <w:b/>
                <w:i w:val="0"/>
                <w:sz w:val="18"/>
              </w:rPr>
              <w:t>side by side</w:t>
            </w:r>
            <w:r>
              <w:rPr>
                <w:b w:val="0"/>
                <w:i w:val="0"/>
                <w:sz w:val="18"/>
              </w:rPr>
              <w:t xml:space="preserve">; you </w:t>
            </w:r>
            <w:r>
              <w:rPr>
                <w:b/>
                <w:i w:val="0"/>
                <w:sz w:val="18"/>
              </w:rPr>
              <w:t>can't push one person up or down</w:t>
            </w:r>
          </w:p>
        </w:tc>
        <w:tc>
          <w:tcPr>
            <w:tcW w:type="dxa" w:w="1587"/>
            <w:shd w:val="clear" w:color="auto" w:fill="F7F9FC"/>
          </w:tcPr>
          <w:p>
            <w:pPr>
              <w:spacing w:after="0" w:line="240" w:lineRule="auto"/>
            </w:pPr>
            <w:r>
              <w:rPr>
                <w:rFonts w:ascii="Courier New" w:hAnsi="Courier New" w:eastAsia="Courier New"/>
                <w:b w:val="0"/>
                <w:i w:val="0"/>
                <w:color w:val="7A0010"/>
                <w:sz w:val="16"/>
              </w:rPr>
              <w:t>inline</w:t>
            </w:r>
          </w:p>
        </w:tc>
        <w:tc>
          <w:tcPr>
            <w:tcW w:type="dxa" w:w="4022"/>
            <w:shd w:val="clear" w:color="auto" w:fill="F7F9FC"/>
          </w:tcPr>
          <w:p>
            <w:pPr>
              <w:spacing w:after="0" w:line="240" w:lineRule="auto"/>
            </w:pPr>
            <w:r>
              <w:rPr>
                <w:b w:val="0"/>
                <w:i w:val="0"/>
                <w:sz w:val="18"/>
              </w:rPr>
              <w:t xml:space="preserve">sits in the line of text, as wide as its content; </w:t>
            </w:r>
            <w:r>
              <w:rPr>
                <w:rFonts w:ascii="Courier New" w:hAnsi="Courier New" w:eastAsia="Courier New"/>
                <w:b w:val="0"/>
                <w:i w:val="0"/>
                <w:color w:val="7A0010"/>
                <w:sz w:val="16"/>
              </w:rPr>
              <w:t>width</w:t>
            </w:r>
            <w:r>
              <w:rPr>
                <w:b w:val="0"/>
                <w:i w:val="0"/>
                <w:sz w:val="18"/>
              </w:rPr>
              <w:t xml:space="preserve">, </w:t>
            </w:r>
            <w:r>
              <w:rPr>
                <w:rFonts w:ascii="Courier New" w:hAnsi="Courier New" w:eastAsia="Courier New"/>
                <w:b w:val="0"/>
                <w:i w:val="0"/>
                <w:color w:val="7A0010"/>
                <w:sz w:val="16"/>
              </w:rPr>
              <w:t>height</w:t>
            </w:r>
            <w:r>
              <w:rPr>
                <w:b w:val="0"/>
                <w:i w:val="0"/>
                <w:sz w:val="18"/>
              </w:rPr>
              <w:t xml:space="preserve"> and vertical margin are </w:t>
            </w:r>
            <w:r>
              <w:rPr>
                <w:b/>
                <w:i w:val="0"/>
                <w:sz w:val="18"/>
              </w:rPr>
              <w:t>ignored</w:t>
            </w:r>
          </w:p>
        </w:tc>
      </w:tr>
      <w:tr>
        <w:tc>
          <w:tcPr>
            <w:tcW w:type="dxa" w:w="4028"/>
          </w:tcPr>
          <w:p>
            <w:pPr>
              <w:spacing w:after="0" w:line="240" w:lineRule="auto"/>
            </w:pPr>
            <w:r>
              <w:rPr>
                <w:b w:val="0"/>
                <w:i w:val="0"/>
                <w:sz w:val="18"/>
              </w:rPr>
              <w:t xml:space="preserve">Side by side on the bench, but each person </w:t>
            </w:r>
            <w:r>
              <w:rPr>
                <w:b/>
                <w:i w:val="0"/>
                <w:sz w:val="18"/>
              </w:rPr>
              <w:t>keeps their own size</w:t>
            </w:r>
            <w:r>
              <w:rPr>
                <w:b w:val="0"/>
                <w:i w:val="0"/>
                <w:sz w:val="18"/>
              </w:rPr>
              <w:t xml:space="preserve"> (a chair you can resize)</w:t>
            </w:r>
          </w:p>
        </w:tc>
        <w:tc>
          <w:tcPr>
            <w:tcW w:type="dxa" w:w="1587"/>
          </w:tcPr>
          <w:p>
            <w:pPr>
              <w:spacing w:after="0" w:line="240" w:lineRule="auto"/>
            </w:pPr>
            <w:r>
              <w:rPr>
                <w:rFonts w:ascii="Courier New" w:hAnsi="Courier New" w:eastAsia="Courier New"/>
                <w:b w:val="0"/>
                <w:i w:val="0"/>
                <w:color w:val="7A0010"/>
                <w:sz w:val="16"/>
              </w:rPr>
              <w:t>inline-block</w:t>
            </w:r>
          </w:p>
        </w:tc>
        <w:tc>
          <w:tcPr>
            <w:tcW w:type="dxa" w:w="4022"/>
          </w:tcPr>
          <w:p>
            <w:pPr>
              <w:spacing w:after="0" w:line="240" w:lineRule="auto"/>
            </w:pPr>
            <w:r>
              <w:rPr>
                <w:b w:val="0"/>
                <w:i w:val="0"/>
                <w:sz w:val="18"/>
              </w:rPr>
              <w:t>sits in the line like inline, but width, height, margin and padding work like block</w:t>
            </w:r>
          </w:p>
        </w:tc>
      </w:tr>
      <w:tr>
        <w:tc>
          <w:tcPr>
            <w:tcW w:type="dxa" w:w="4028"/>
            <w:shd w:val="clear" w:color="auto" w:fill="F7F9FC"/>
          </w:tcPr>
          <w:p>
            <w:pPr>
              <w:spacing w:after="0" w:line="240" w:lineRule="auto"/>
            </w:pPr>
            <w:r>
              <w:rPr>
                <w:b w:val="0"/>
                <w:i w:val="0"/>
                <w:sz w:val="18"/>
              </w:rPr>
              <w:t xml:space="preserve">The student </w:t>
            </w:r>
            <w:r>
              <w:rPr>
                <w:b/>
                <w:i w:val="0"/>
                <w:sz w:val="18"/>
              </w:rPr>
              <w:t>left the room</w:t>
            </w:r>
          </w:p>
        </w:tc>
        <w:tc>
          <w:tcPr>
            <w:tcW w:type="dxa" w:w="1587"/>
            <w:shd w:val="clear" w:color="auto" w:fill="F7F9FC"/>
          </w:tcPr>
          <w:p>
            <w:pPr>
              <w:spacing w:after="0" w:line="240" w:lineRule="auto"/>
            </w:pPr>
            <w:r>
              <w:rPr>
                <w:rFonts w:ascii="Courier New" w:hAnsi="Courier New" w:eastAsia="Courier New"/>
                <w:b w:val="0"/>
                <w:i w:val="0"/>
                <w:color w:val="7A0010"/>
                <w:sz w:val="16"/>
              </w:rPr>
              <w:t>none</w:t>
            </w:r>
          </w:p>
        </w:tc>
        <w:tc>
          <w:tcPr>
            <w:tcW w:type="dxa" w:w="4022"/>
            <w:shd w:val="clear" w:color="auto" w:fill="F7F9FC"/>
          </w:tcPr>
          <w:p>
            <w:pPr>
              <w:spacing w:after="0" w:line="240" w:lineRule="auto"/>
            </w:pPr>
            <w:r>
              <w:rPr>
                <w:b w:val="0"/>
                <w:i w:val="0"/>
                <w:sz w:val="18"/>
              </w:rPr>
              <w:t>gone: takes no space at all</w:t>
            </w:r>
          </w:p>
        </w:tc>
      </w:tr>
      <w:tr>
        <w:tc>
          <w:tcPr>
            <w:tcW w:type="dxa" w:w="4028"/>
          </w:tcPr>
          <w:p>
            <w:pPr>
              <w:spacing w:after="0" w:line="240" w:lineRule="auto"/>
            </w:pPr>
            <w:r>
              <w:rPr>
                <w:b w:val="0"/>
                <w:i w:val="0"/>
                <w:sz w:val="18"/>
              </w:rPr>
              <w:t xml:space="preserve">(bonus) The student is </w:t>
            </w:r>
            <w:r>
              <w:rPr>
                <w:b/>
                <w:i w:val="0"/>
                <w:sz w:val="18"/>
              </w:rPr>
              <w:t>invisible but still sitting there</w:t>
            </w:r>
          </w:p>
        </w:tc>
        <w:tc>
          <w:tcPr>
            <w:tcW w:type="dxa" w:w="1587"/>
          </w:tcPr>
          <w:p>
            <w:pPr>
              <w:spacing w:after="0" w:line="240" w:lineRule="auto"/>
            </w:pPr>
            <w:r>
              <w:rPr>
                <w:rFonts w:ascii="Courier New" w:hAnsi="Courier New" w:eastAsia="Courier New"/>
                <w:b w:val="0"/>
                <w:i w:val="0"/>
                <w:color w:val="7A0010"/>
                <w:sz w:val="16"/>
              </w:rPr>
              <w:t>visibility: hidden</w:t>
            </w:r>
          </w:p>
        </w:tc>
        <w:tc>
          <w:tcPr>
            <w:tcW w:type="dxa" w:w="4022"/>
          </w:tcPr>
          <w:p>
            <w:pPr>
              <w:spacing w:after="0" w:line="240" w:lineRule="auto"/>
            </w:pPr>
            <w:r>
              <w:rPr>
                <w:b w:val="0"/>
                <w:i w:val="0"/>
                <w:sz w:val="18"/>
              </w:rPr>
              <w:t>not seen, but the empty seat still takes its space</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587"/>
            <w:shd w:val="clear" w:color="auto" w:fill="1F3864"/>
          </w:tcPr>
          <w:p>
            <w:pPr>
              <w:spacing w:after="0" w:line="240" w:lineRule="auto"/>
            </w:pPr>
            <w:r>
              <w:rPr>
                <w:b/>
                <w:i w:val="0"/>
                <w:color w:val="FFFFFF"/>
                <w:sz w:val="18"/>
              </w:rPr>
              <w:t>Term</w:t>
            </w:r>
          </w:p>
        </w:tc>
        <w:tc>
          <w:tcPr>
            <w:tcW w:type="dxa" w:w="4647"/>
            <w:shd w:val="clear" w:color="auto" w:fill="1F3864"/>
          </w:tcPr>
          <w:p>
            <w:pPr>
              <w:spacing w:after="0" w:line="240" w:lineRule="auto"/>
            </w:pPr>
            <w:r>
              <w:rPr>
                <w:b/>
                <w:i w:val="0"/>
                <w:color w:val="FFFFFF"/>
                <w:sz w:val="18"/>
              </w:rPr>
              <w:t>What it means (plain English)</w:t>
            </w:r>
          </w:p>
        </w:tc>
        <w:tc>
          <w:tcPr>
            <w:tcW w:type="dxa" w:w="3404"/>
            <w:shd w:val="clear" w:color="auto" w:fill="1F3864"/>
          </w:tcPr>
          <w:p>
            <w:pPr>
              <w:spacing w:after="0" w:line="240" w:lineRule="auto"/>
            </w:pPr>
            <w:r>
              <w:rPr>
                <w:b/>
                <w:i w:val="0"/>
                <w:color w:val="FFFFFF"/>
                <w:sz w:val="18"/>
              </w:rPr>
              <w:t>Example elements</w:t>
            </w:r>
          </w:p>
        </w:tc>
      </w:tr>
      <w:tr>
        <w:tc>
          <w:tcPr>
            <w:tcW w:type="dxa" w:w="1587"/>
          </w:tcPr>
          <w:p>
            <w:pPr>
              <w:spacing w:after="0" w:line="240" w:lineRule="auto"/>
            </w:pPr>
            <w:r>
              <w:rPr>
                <w:rFonts w:ascii="Courier New" w:hAnsi="Courier New" w:eastAsia="Courier New"/>
                <w:b w:val="0"/>
                <w:i w:val="0"/>
                <w:color w:val="7A0010"/>
                <w:sz w:val="16"/>
              </w:rPr>
              <w:t>display</w:t>
            </w:r>
          </w:p>
        </w:tc>
        <w:tc>
          <w:tcPr>
            <w:tcW w:type="dxa" w:w="4647"/>
          </w:tcPr>
          <w:p>
            <w:pPr>
              <w:spacing w:after="0" w:line="240" w:lineRule="auto"/>
            </w:pPr>
            <w:r>
              <w:rPr>
                <w:b w:val="0"/>
                <w:i w:val="0"/>
                <w:sz w:val="18"/>
              </w:rPr>
              <w:t>The CSS property that says how a box joins the layout.</w:t>
            </w:r>
          </w:p>
        </w:tc>
        <w:tc>
          <w:tcPr>
            <w:tcW w:type="dxa" w:w="3404"/>
          </w:tcPr>
          <w:p>
            <w:pPr>
              <w:spacing w:after="0" w:line="240" w:lineRule="auto"/>
            </w:pPr>
            <w:r>
              <w:rPr>
                <w:rFonts w:ascii="Courier New" w:hAnsi="Courier New" w:eastAsia="Courier New"/>
                <w:b w:val="0"/>
                <w:i w:val="0"/>
                <w:color w:val="7A0010"/>
                <w:sz w:val="16"/>
              </w:rPr>
              <w:t>display: inline-block;</w:t>
            </w:r>
          </w:p>
        </w:tc>
      </w:tr>
      <w:tr>
        <w:tc>
          <w:tcPr>
            <w:tcW w:type="dxa" w:w="1587"/>
            <w:shd w:val="clear" w:color="auto" w:fill="F7F9FC"/>
          </w:tcPr>
          <w:p>
            <w:pPr>
              <w:spacing w:after="0" w:line="240" w:lineRule="auto"/>
            </w:pPr>
            <w:r>
              <w:rPr>
                <w:b w:val="0"/>
                <w:i w:val="0"/>
                <w:sz w:val="18"/>
              </w:rPr>
              <w:t>Block</w:t>
            </w:r>
          </w:p>
        </w:tc>
        <w:tc>
          <w:tcPr>
            <w:tcW w:type="dxa" w:w="4647"/>
            <w:shd w:val="clear" w:color="auto" w:fill="F7F9FC"/>
          </w:tcPr>
          <w:p>
            <w:pPr>
              <w:spacing w:after="0" w:line="240" w:lineRule="auto"/>
            </w:pPr>
            <w:r>
              <w:rPr>
                <w:b w:val="0"/>
                <w:i w:val="0"/>
                <w:sz w:val="18"/>
              </w:rPr>
              <w:t>Own line, full width.</w:t>
            </w:r>
          </w:p>
        </w:tc>
        <w:tc>
          <w:tcPr>
            <w:tcW w:type="dxa" w:w="3404"/>
            <w:shd w:val="clear" w:color="auto" w:fill="F7F9FC"/>
          </w:tcPr>
          <w:p>
            <w:pPr>
              <w:spacing w:after="0" w:line="240" w:lineRule="auto"/>
            </w:pPr>
            <w:r>
              <w:rPr>
                <w:rFonts w:ascii="Courier New" w:hAnsi="Courier New" w:eastAsia="Courier New"/>
                <w:b w:val="0"/>
                <w:i w:val="0"/>
                <w:color w:val="7A0010"/>
                <w:sz w:val="16"/>
              </w:rPr>
              <w:t>div</w:t>
            </w:r>
            <w:r>
              <w:rPr>
                <w:b w:val="0"/>
                <w:i w:val="0"/>
                <w:sz w:val="18"/>
              </w:rPr>
              <w:t xml:space="preserve">, </w:t>
            </w:r>
            <w:r>
              <w:rPr>
                <w:rFonts w:ascii="Courier New" w:hAnsi="Courier New" w:eastAsia="Courier New"/>
                <w:b w:val="0"/>
                <w:i w:val="0"/>
                <w:color w:val="7A0010"/>
                <w:sz w:val="16"/>
              </w:rPr>
              <w:t>p</w:t>
            </w:r>
            <w:r>
              <w:rPr>
                <w:b w:val="0"/>
                <w:i w:val="0"/>
                <w:sz w:val="18"/>
              </w:rPr>
              <w:t xml:space="preserve">, </w:t>
            </w:r>
            <w:r>
              <w:rPr>
                <w:rFonts w:ascii="Courier New" w:hAnsi="Courier New" w:eastAsia="Courier New"/>
                <w:b w:val="0"/>
                <w:i w:val="0"/>
                <w:color w:val="7A0010"/>
                <w:sz w:val="16"/>
              </w:rPr>
              <w:t>h1</w:t>
            </w:r>
            <w:r>
              <w:rPr>
                <w:b w:val="0"/>
                <w:i w:val="0"/>
                <w:sz w:val="18"/>
              </w:rPr>
              <w:t>–</w:t>
            </w:r>
            <w:r>
              <w:rPr>
                <w:rFonts w:ascii="Courier New" w:hAnsi="Courier New" w:eastAsia="Courier New"/>
                <w:b w:val="0"/>
                <w:i w:val="0"/>
                <w:color w:val="7A0010"/>
                <w:sz w:val="16"/>
              </w:rPr>
              <w:t>h6</w:t>
            </w:r>
            <w:r>
              <w:rPr>
                <w:b w:val="0"/>
                <w:i w:val="0"/>
                <w:sz w:val="18"/>
              </w:rPr>
              <w:t xml:space="preserve">, </w:t>
            </w:r>
            <w:r>
              <w:rPr>
                <w:rFonts w:ascii="Courier New" w:hAnsi="Courier New" w:eastAsia="Courier New"/>
                <w:b w:val="0"/>
                <w:i w:val="0"/>
                <w:color w:val="7A0010"/>
                <w:sz w:val="16"/>
              </w:rPr>
              <w:t>ul</w:t>
            </w:r>
            <w:r>
              <w:rPr>
                <w:b w:val="0"/>
                <w:i w:val="0"/>
                <w:sz w:val="18"/>
              </w:rPr>
              <w:t xml:space="preserve">, </w:t>
            </w:r>
            <w:r>
              <w:rPr>
                <w:rFonts w:ascii="Courier New" w:hAnsi="Courier New" w:eastAsia="Courier New"/>
                <w:b w:val="0"/>
                <w:i w:val="0"/>
                <w:color w:val="7A0010"/>
                <w:sz w:val="16"/>
              </w:rPr>
              <w:t>li</w:t>
            </w:r>
            <w:r>
              <w:rPr>
                <w:b w:val="0"/>
                <w:i w:val="0"/>
                <w:sz w:val="18"/>
              </w:rPr>
              <w:t xml:space="preserve">, </w:t>
            </w:r>
            <w:r>
              <w:rPr>
                <w:rFonts w:ascii="Courier New" w:hAnsi="Courier New" w:eastAsia="Courier New"/>
                <w:b w:val="0"/>
                <w:i w:val="0"/>
                <w:color w:val="7A0010"/>
                <w:sz w:val="16"/>
              </w:rPr>
              <w:t>section</w:t>
            </w:r>
            <w:r>
              <w:rPr>
                <w:b w:val="0"/>
                <w:i w:val="0"/>
                <w:sz w:val="18"/>
              </w:rPr>
              <w:t xml:space="preserve">, </w:t>
            </w:r>
            <w:r>
              <w:rPr>
                <w:rFonts w:ascii="Courier New" w:hAnsi="Courier New" w:eastAsia="Courier New"/>
                <w:b w:val="0"/>
                <w:i w:val="0"/>
                <w:color w:val="7A0010"/>
                <w:sz w:val="16"/>
              </w:rPr>
              <w:t>header</w:t>
            </w:r>
            <w:r>
              <w:rPr>
                <w:b w:val="0"/>
                <w:i w:val="0"/>
                <w:sz w:val="18"/>
              </w:rPr>
              <w:t xml:space="preserve">, </w:t>
            </w:r>
            <w:r>
              <w:rPr>
                <w:rFonts w:ascii="Courier New" w:hAnsi="Courier New" w:eastAsia="Courier New"/>
                <w:b w:val="0"/>
                <w:i w:val="0"/>
                <w:color w:val="7A0010"/>
                <w:sz w:val="16"/>
              </w:rPr>
              <w:t>nav</w:t>
            </w:r>
            <w:r>
              <w:rPr>
                <w:b w:val="0"/>
                <w:i w:val="0"/>
                <w:sz w:val="18"/>
              </w:rPr>
              <w:t xml:space="preserve">, </w:t>
            </w:r>
            <w:r>
              <w:rPr>
                <w:rFonts w:ascii="Courier New" w:hAnsi="Courier New" w:eastAsia="Courier New"/>
                <w:b w:val="0"/>
                <w:i w:val="0"/>
                <w:color w:val="7A0010"/>
                <w:sz w:val="16"/>
              </w:rPr>
              <w:t>footer</w:t>
            </w:r>
          </w:p>
        </w:tc>
      </w:tr>
      <w:tr>
        <w:tc>
          <w:tcPr>
            <w:tcW w:type="dxa" w:w="1587"/>
          </w:tcPr>
          <w:p>
            <w:pPr>
              <w:spacing w:after="0" w:line="240" w:lineRule="auto"/>
            </w:pPr>
            <w:r>
              <w:rPr>
                <w:b w:val="0"/>
                <w:i w:val="0"/>
                <w:sz w:val="18"/>
              </w:rPr>
              <w:t>Inline</w:t>
            </w:r>
          </w:p>
        </w:tc>
        <w:tc>
          <w:tcPr>
            <w:tcW w:type="dxa" w:w="4647"/>
          </w:tcPr>
          <w:p>
            <w:pPr>
              <w:spacing w:after="0" w:line="240" w:lineRule="auto"/>
            </w:pPr>
            <w:r>
              <w:rPr>
                <w:b w:val="0"/>
                <w:i w:val="0"/>
                <w:sz w:val="18"/>
              </w:rPr>
              <w:t>In the line of text, content width.</w:t>
            </w:r>
          </w:p>
        </w:tc>
        <w:tc>
          <w:tcPr>
            <w:tcW w:type="dxa" w:w="3404"/>
          </w:tcPr>
          <w:p>
            <w:pPr>
              <w:spacing w:after="0" w:line="240" w:lineRule="auto"/>
            </w:pPr>
            <w:r>
              <w:rPr>
                <w:rFonts w:ascii="Courier New" w:hAnsi="Courier New" w:eastAsia="Courier New"/>
                <w:b w:val="0"/>
                <w:i w:val="0"/>
                <w:color w:val="7A0010"/>
                <w:sz w:val="16"/>
              </w:rPr>
              <w:t>a</w:t>
            </w:r>
            <w:r>
              <w:rPr>
                <w:b w:val="0"/>
                <w:i w:val="0"/>
                <w:sz w:val="18"/>
              </w:rPr>
              <w:t xml:space="preserve">, </w:t>
            </w:r>
            <w:r>
              <w:rPr>
                <w:rFonts w:ascii="Courier New" w:hAnsi="Courier New" w:eastAsia="Courier New"/>
                <w:b w:val="0"/>
                <w:i w:val="0"/>
                <w:color w:val="7A0010"/>
                <w:sz w:val="16"/>
              </w:rPr>
              <w:t>span</w:t>
            </w:r>
            <w:r>
              <w:rPr>
                <w:b w:val="0"/>
                <w:i w:val="0"/>
                <w:sz w:val="18"/>
              </w:rPr>
              <w:t xml:space="preserve">, </w:t>
            </w:r>
            <w:r>
              <w:rPr>
                <w:rFonts w:ascii="Courier New" w:hAnsi="Courier New" w:eastAsia="Courier New"/>
                <w:b w:val="0"/>
                <w:i w:val="0"/>
                <w:color w:val="7A0010"/>
                <w:sz w:val="16"/>
              </w:rPr>
              <w:t>strong</w:t>
            </w:r>
            <w:r>
              <w:rPr>
                <w:b w:val="0"/>
                <w:i w:val="0"/>
                <w:sz w:val="18"/>
              </w:rPr>
              <w:t xml:space="preserve">, </w:t>
            </w:r>
            <w:r>
              <w:rPr>
                <w:rFonts w:ascii="Courier New" w:hAnsi="Courier New" w:eastAsia="Courier New"/>
                <w:b w:val="0"/>
                <w:i w:val="0"/>
                <w:color w:val="7A0010"/>
                <w:sz w:val="16"/>
              </w:rPr>
              <w:t>em</w:t>
            </w:r>
            <w:r>
              <w:rPr>
                <w:b w:val="0"/>
                <w:i w:val="0"/>
                <w:sz w:val="18"/>
              </w:rPr>
              <w:t xml:space="preserve">, </w:t>
            </w:r>
            <w:r>
              <w:rPr>
                <w:rFonts w:ascii="Courier New" w:hAnsi="Courier New" w:eastAsia="Courier New"/>
                <w:b w:val="0"/>
                <w:i w:val="0"/>
                <w:color w:val="7A0010"/>
                <w:sz w:val="16"/>
              </w:rPr>
              <w:t>img</w:t>
            </w:r>
            <w:r>
              <w:rPr>
                <w:b w:val="0"/>
                <w:i w:val="0"/>
                <w:sz w:val="18"/>
              </w:rPr>
              <w:t xml:space="preserve"> (an inline element with a size of its own)</w:t>
            </w:r>
          </w:p>
        </w:tc>
      </w:tr>
      <w:tr>
        <w:tc>
          <w:tcPr>
            <w:tcW w:type="dxa" w:w="1587"/>
            <w:shd w:val="clear" w:color="auto" w:fill="F7F9FC"/>
          </w:tcPr>
          <w:p>
            <w:pPr>
              <w:spacing w:after="0" w:line="240" w:lineRule="auto"/>
            </w:pPr>
            <w:r>
              <w:rPr>
                <w:b w:val="0"/>
                <w:i w:val="0"/>
                <w:sz w:val="18"/>
              </w:rPr>
              <w:t>Inline-block</w:t>
            </w:r>
          </w:p>
        </w:tc>
        <w:tc>
          <w:tcPr>
            <w:tcW w:type="dxa" w:w="4647"/>
            <w:shd w:val="clear" w:color="auto" w:fill="F7F9FC"/>
          </w:tcPr>
          <w:p>
            <w:pPr>
              <w:spacing w:after="0" w:line="240" w:lineRule="auto"/>
            </w:pPr>
            <w:r>
              <w:rPr>
                <w:b w:val="0"/>
                <w:i w:val="0"/>
                <w:sz w:val="18"/>
              </w:rPr>
              <w:t>In the line, but with its own width, height and vertical margins.</w:t>
            </w:r>
          </w:p>
        </w:tc>
        <w:tc>
          <w:tcPr>
            <w:tcW w:type="dxa" w:w="3404"/>
            <w:shd w:val="clear" w:color="auto" w:fill="F7F9FC"/>
          </w:tcPr>
          <w:p>
            <w:pPr>
              <w:spacing w:after="0" w:line="240" w:lineRule="auto"/>
            </w:pPr>
            <w:r>
              <w:rPr>
                <w:b w:val="0"/>
                <w:i w:val="0"/>
                <w:sz w:val="18"/>
              </w:rPr>
              <w:t>buttons, nav links, badges</w:t>
            </w:r>
          </w:p>
        </w:tc>
      </w:tr>
      <w:tr>
        <w:tc>
          <w:tcPr>
            <w:tcW w:type="dxa" w:w="1587"/>
          </w:tcPr>
          <w:p>
            <w:pPr>
              <w:spacing w:after="0" w:line="240" w:lineRule="auto"/>
            </w:pPr>
            <w:r>
              <w:rPr>
                <w:rFonts w:ascii="Courier New" w:hAnsi="Courier New" w:eastAsia="Courier New"/>
                <w:b w:val="0"/>
                <w:i w:val="0"/>
                <w:color w:val="7A0010"/>
                <w:sz w:val="16"/>
              </w:rPr>
              <w:t>none</w:t>
            </w:r>
          </w:p>
        </w:tc>
        <w:tc>
          <w:tcPr>
            <w:tcW w:type="dxa" w:w="4647"/>
          </w:tcPr>
          <w:p>
            <w:pPr>
              <w:spacing w:after="0" w:line="240" w:lineRule="auto"/>
            </w:pPr>
            <w:r>
              <w:rPr>
                <w:b w:val="0"/>
                <w:i w:val="0"/>
                <w:sz w:val="18"/>
              </w:rPr>
              <w:t>Removed from the page (still in the HTML).</w:t>
            </w:r>
          </w:p>
        </w:tc>
        <w:tc>
          <w:tcPr>
            <w:tcW w:type="dxa" w:w="3404"/>
          </w:tcPr>
          <w:p>
            <w:pPr>
              <w:spacing w:after="0" w:line="240" w:lineRule="auto"/>
            </w:pPr>
            <w:r>
              <w:rPr>
                <w:b w:val="0"/>
                <w:i w:val="0"/>
                <w:sz w:val="18"/>
              </w:rPr>
              <w:t>a hidden logo</w:t>
            </w:r>
          </w:p>
        </w:tc>
      </w:tr>
      <w:tr>
        <w:tc>
          <w:tcPr>
            <w:tcW w:type="dxa" w:w="1587"/>
            <w:shd w:val="clear" w:color="auto" w:fill="F7F9FC"/>
          </w:tcPr>
          <w:p>
            <w:pPr>
              <w:spacing w:after="0" w:line="240" w:lineRule="auto"/>
            </w:pPr>
            <w:r>
              <w:rPr>
                <w:rFonts w:ascii="Courier New" w:hAnsi="Courier New" w:eastAsia="Courier New"/>
                <w:b w:val="0"/>
                <w:i w:val="0"/>
                <w:color w:val="7A0010"/>
                <w:sz w:val="16"/>
              </w:rPr>
              <w:t>visibility: hidden</w:t>
            </w:r>
          </w:p>
        </w:tc>
        <w:tc>
          <w:tcPr>
            <w:tcW w:type="dxa" w:w="4647"/>
            <w:shd w:val="clear" w:color="auto" w:fill="F7F9FC"/>
          </w:tcPr>
          <w:p>
            <w:pPr>
              <w:spacing w:after="0" w:line="240" w:lineRule="auto"/>
            </w:pPr>
            <w:r>
              <w:rPr>
                <w:b w:val="0"/>
                <w:i w:val="0"/>
                <w:sz w:val="18"/>
              </w:rPr>
              <w:t>Invisible, but keeps its space.</w:t>
            </w:r>
          </w:p>
        </w:tc>
        <w:tc>
          <w:tcPr>
            <w:tcW w:type="dxa" w:w="3404"/>
            <w:shd w:val="clear" w:color="auto" w:fill="F7F9FC"/>
          </w:tcPr>
          <w:p>
            <w:pPr>
              <w:spacing w:after="0" w:line="240" w:lineRule="auto"/>
            </w:pPr>
            <w:r>
              <w:rPr>
                <w:b w:val="0"/>
                <w:i w:val="0"/>
                <w:sz w:val="18"/>
              </w:rPr>
              <w:t>an empty gap where a badge was</w:t>
            </w:r>
          </w:p>
        </w:tc>
      </w:tr>
      <w:tr>
        <w:tc>
          <w:tcPr>
            <w:tcW w:type="dxa" w:w="1587"/>
          </w:tcPr>
          <w:p>
            <w:pPr>
              <w:spacing w:after="0" w:line="240" w:lineRule="auto"/>
            </w:pPr>
            <w:r>
              <w:rPr>
                <w:b w:val="0"/>
                <w:i w:val="0"/>
                <w:sz w:val="18"/>
              </w:rPr>
              <w:t>Default display</w:t>
            </w:r>
          </w:p>
        </w:tc>
        <w:tc>
          <w:tcPr>
            <w:tcW w:type="dxa" w:w="4647"/>
          </w:tcPr>
          <w:p>
            <w:pPr>
              <w:spacing w:after="0" w:line="240" w:lineRule="auto"/>
            </w:pPr>
            <w:r>
              <w:rPr>
                <w:b w:val="0"/>
                <w:i w:val="0"/>
                <w:sz w:val="18"/>
              </w:rPr>
              <w:t>Every element has one before you write any CSS.</w:t>
            </w:r>
          </w:p>
        </w:tc>
        <w:tc>
          <w:tcPr>
            <w:tcW w:type="dxa" w:w="3404"/>
          </w:tcPr>
          <w:p>
            <w:pPr>
              <w:spacing w:after="0" w:line="240" w:lineRule="auto"/>
            </w:pPr>
            <w:r>
              <w:rPr>
                <w:rFonts w:ascii="Courier New" w:hAnsi="Courier New" w:eastAsia="Courier New"/>
                <w:b w:val="0"/>
                <w:i w:val="0"/>
                <w:color w:val="7A0010"/>
                <w:sz w:val="16"/>
              </w:rPr>
              <w:t>li</w:t>
            </w:r>
            <w:r>
              <w:rPr>
                <w:b w:val="0"/>
                <w:i w:val="0"/>
                <w:sz w:val="18"/>
              </w:rPr>
              <w:t xml:space="preserve"> is block → a vertical list</w:t>
            </w:r>
          </w:p>
        </w:tc>
      </w:tr>
      <w:tr>
        <w:tc>
          <w:tcPr>
            <w:tcW w:type="dxa" w:w="1587"/>
            <w:shd w:val="clear" w:color="auto" w:fill="F7F9FC"/>
          </w:tcPr>
          <w:p>
            <w:pPr>
              <w:spacing w:after="0" w:line="240" w:lineRule="auto"/>
            </w:pPr>
            <w:r>
              <w:rPr>
                <w:rFonts w:ascii="Courier New" w:hAnsi="Courier New" w:eastAsia="Courier New"/>
                <w:b w:val="0"/>
                <w:i w:val="0"/>
                <w:color w:val="7A0010"/>
                <w:sz w:val="16"/>
              </w:rPr>
              <w:t>list-style: none</w:t>
            </w:r>
          </w:p>
        </w:tc>
        <w:tc>
          <w:tcPr>
            <w:tcW w:type="dxa" w:w="4647"/>
            <w:shd w:val="clear" w:color="auto" w:fill="F7F9FC"/>
          </w:tcPr>
          <w:p>
            <w:pPr>
              <w:spacing w:after="0" w:line="240" w:lineRule="auto"/>
            </w:pPr>
            <w:r>
              <w:rPr>
                <w:b w:val="0"/>
                <w:i w:val="0"/>
                <w:sz w:val="18"/>
              </w:rPr>
              <w:t>Removes the bullets (or numbers) of a list.</w:t>
            </w:r>
          </w:p>
        </w:tc>
        <w:tc>
          <w:tcPr>
            <w:tcW w:type="dxa" w:w="3404"/>
            <w:shd w:val="clear" w:color="auto" w:fill="F7F9FC"/>
          </w:tcPr>
          <w:p>
            <w:pPr>
              <w:spacing w:after="0" w:line="240" w:lineRule="auto"/>
            </w:pPr>
            <w:r>
              <w:rPr>
                <w:rFonts w:ascii="Courier New" w:hAnsi="Courier New" w:eastAsia="Courier New"/>
                <w:b w:val="0"/>
                <w:i w:val="0"/>
                <w:color w:val="7A0010"/>
                <w:sz w:val="16"/>
              </w:rPr>
              <w:t>ul.menu { list-style: none; }</w:t>
            </w:r>
          </w:p>
        </w:tc>
      </w:tr>
      <w:tr>
        <w:tc>
          <w:tcPr>
            <w:tcW w:type="dxa" w:w="1587"/>
          </w:tcPr>
          <w:p>
            <w:pPr>
              <w:spacing w:after="0" w:line="240" w:lineRule="auto"/>
            </w:pPr>
            <w:r>
              <w:rPr>
                <w:b w:val="0"/>
                <w:i w:val="0"/>
                <w:sz w:val="18"/>
              </w:rPr>
              <w:t>Horizontal nav</w:t>
            </w:r>
          </w:p>
        </w:tc>
        <w:tc>
          <w:tcPr>
            <w:tcW w:type="dxa" w:w="4647"/>
          </w:tcPr>
          <w:p>
            <w:pPr>
              <w:spacing w:after="0" w:line="240" w:lineRule="auto"/>
            </w:pPr>
            <w:r>
              <w:rPr>
                <w:b w:val="0"/>
                <w:i w:val="0"/>
                <w:sz w:val="18"/>
              </w:rPr>
              <w:t xml:space="preserve">A row of links made from a </w:t>
            </w:r>
            <w:r>
              <w:rPr>
                <w:rFonts w:ascii="Courier New" w:hAnsi="Courier New" w:eastAsia="Courier New"/>
                <w:b w:val="0"/>
                <w:i w:val="0"/>
                <w:color w:val="7A0010"/>
                <w:sz w:val="16"/>
              </w:rPr>
              <w:t>ul</w:t>
            </w:r>
            <w:r>
              <w:rPr>
                <w:b w:val="0"/>
                <w:i w:val="0"/>
                <w:sz w:val="18"/>
              </w:rPr>
              <w:t xml:space="preserve"> of </w:t>
            </w:r>
            <w:r>
              <w:rPr>
                <w:rFonts w:ascii="Courier New" w:hAnsi="Courier New" w:eastAsia="Courier New"/>
                <w:b w:val="0"/>
                <w:i w:val="0"/>
                <w:color w:val="7A0010"/>
                <w:sz w:val="16"/>
              </w:rPr>
              <w:t>li</w:t>
            </w:r>
            <w:r>
              <w:rPr>
                <w:b w:val="0"/>
                <w:i w:val="0"/>
                <w:sz w:val="18"/>
              </w:rPr>
              <w:t xml:space="preserve">s set to </w:t>
            </w:r>
            <w:r>
              <w:rPr>
                <w:rFonts w:ascii="Courier New" w:hAnsi="Courier New" w:eastAsia="Courier New"/>
                <w:b w:val="0"/>
                <w:i w:val="0"/>
                <w:color w:val="7A0010"/>
                <w:sz w:val="16"/>
              </w:rPr>
              <w:t>inline-block</w:t>
            </w:r>
            <w:r>
              <w:rPr>
                <w:b w:val="0"/>
                <w:i w:val="0"/>
                <w:sz w:val="18"/>
              </w:rPr>
              <w:t>.</w:t>
            </w:r>
          </w:p>
        </w:tc>
        <w:tc>
          <w:tcPr>
            <w:tcW w:type="dxa" w:w="3404"/>
          </w:tcPr>
          <w:p>
            <w:pPr>
              <w:spacing w:after="0" w:line="240" w:lineRule="auto"/>
            </w:pPr>
            <w:r>
              <w:rPr>
                <w:b w:val="0"/>
                <w:i w:val="0"/>
                <w:sz w:val="18"/>
              </w:rPr>
              <w:t>Home · Menu · Order · About</w:t>
            </w:r>
          </w:p>
        </w:tc>
      </w:tr>
    </w:tbl>
    <w:p>
      <w:pPr>
        <w:spacing w:after="40"/>
      </w:pPr>
    </w:p>
    <w:p>
      <w:pPr>
        <w:pStyle w:val="Heading2"/>
        <w:keepNext/>
      </w:pPr>
      <w:r>
        <w:rPr>
          <w:b w:val="0"/>
          <w:i w:val="0"/>
        </w:rPr>
        <w:t>How it works</w:t>
      </w:r>
    </w:p>
    <w:p>
      <w:pPr>
        <w:pStyle w:val="Heading3"/>
        <w:keepNext/>
      </w:pPr>
      <w:r>
        <w:rPr>
          <w:b w:val="0"/>
          <w:i w:val="0"/>
        </w:rPr>
        <w:t>Block vs inline, in one picture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BLOCK (the queue)                          INLINE (the bench)</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Text text &lt;a&gt;link&lt;/a&gt; text &lt;strong&gt;bold&lt;/strong&gt; text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&lt;h1&gt; fills the whole line    │           └ they sit in the line of text, side by side,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as wide as their words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&lt;p&gt; starts on a new line     │           INLINE-BLOCK (the bench, own chair size)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 Home ] [ Menu ] [ Order ] ← side by side, but each</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 xml:space="preserve">                                                                          has padding, width, margin</w:t>
      </w:r>
    </w:p>
    <w:p>
      <w:pPr>
        <w:pStyle w:val="Heading3"/>
        <w:keepNext/>
      </w:pPr>
      <w:r>
        <w:rPr>
          <w:b w:val="0"/>
          <w:i w:val="0"/>
        </w:rPr>
        <w:t>Why inline ignores vertical margin</w:t>
      </w:r>
    </w:p>
    <w:p>
      <w:r>
        <w:rPr>
          <w:b w:val="0"/>
          <w:i w:val="0"/>
        </w:rPr>
        <w:t xml:space="preserve">An inline box lives </w:t>
      </w:r>
      <w:r>
        <w:rPr>
          <w:b/>
          <w:i w:val="0"/>
        </w:rPr>
        <w:t>inside a line of text</w:t>
      </w:r>
      <w:r>
        <w:rPr>
          <w:b w:val="0"/>
          <w:i w:val="0"/>
        </w:rPr>
        <w:t xml:space="preserve">. If it could push itself down with </w:t>
      </w:r>
      <w:r>
        <w:rPr>
          <w:rFonts w:ascii="Courier New" w:hAnsi="Courier New" w:eastAsia="Courier New"/>
          <w:b w:val="0"/>
          <w:i w:val="0"/>
          <w:color w:val="7A0010"/>
          <w:sz w:val="19"/>
        </w:rPr>
        <w:t>margin-top</w:t>
      </w:r>
      <w:r>
        <w:rPr>
          <w:b w:val="0"/>
          <w:i w:val="0"/>
        </w:rPr>
        <w:t xml:space="preserve">, it would break the line. So the browser </w:t>
      </w:r>
      <w:r>
        <w:rPr>
          <w:b/>
          <w:i w:val="0"/>
        </w:rPr>
        <w:t>ignores</w:t>
      </w:r>
      <w:r>
        <w:rPr>
          <w:b w:val="0"/>
          <w:i w:val="0"/>
        </w:rPr>
        <w:t xml:space="preserve"> vertical margin on inline boxes, and </w:t>
      </w:r>
      <w:r>
        <w:rPr>
          <w:rFonts w:ascii="Courier New" w:hAnsi="Courier New" w:eastAsia="Courier New"/>
          <w:b w:val="0"/>
          <w:i w:val="0"/>
          <w:color w:val="7A0010"/>
          <w:sz w:val="19"/>
        </w:rPr>
        <w:t>width</w:t>
      </w:r>
      <w:r>
        <w:rPr>
          <w:b w:val="0"/>
          <w:i w:val="0"/>
        </w:rPr>
        <w:t xml:space="preserve"> / </w:t>
      </w:r>
      <w:r>
        <w:rPr>
          <w:rFonts w:ascii="Courier New" w:hAnsi="Courier New" w:eastAsia="Courier New"/>
          <w:b w:val="0"/>
          <w:i w:val="0"/>
          <w:color w:val="7A0010"/>
          <w:sz w:val="19"/>
        </w:rPr>
        <w:t>height</w:t>
      </w:r>
      <w:r>
        <w:rPr>
          <w:b w:val="0"/>
          <w:i w:val="0"/>
        </w:rPr>
        <w:t xml:space="preserve"> too.</w:t>
      </w:r>
    </w:p>
    <w:p>
      <w:r>
        <w:rPr>
          <w:b w:val="0"/>
          <w:i w:val="0"/>
        </w:rPr>
        <w:t xml:space="preserve">Vertical </w:t>
      </w:r>
      <w:r>
        <w:rPr>
          <w:b/>
          <w:i w:val="0"/>
        </w:rPr>
        <w:t>padding</w:t>
      </w:r>
      <w:r>
        <w:rPr>
          <w:b w:val="0"/>
          <w:i w:val="0"/>
        </w:rPr>
        <w:t xml:space="preserve"> on an inline box is even trickier: the background grows up and down, but the line does </w:t>
      </w:r>
      <w:r>
        <w:rPr>
          <w:b/>
          <w:i w:val="0"/>
        </w:rPr>
        <w:t>not</w:t>
      </w:r>
      <w:r>
        <w:rPr>
          <w:b w:val="0"/>
          <w:i w:val="0"/>
        </w:rPr>
        <w:t xml:space="preserve"> move. So the coloured link </w:t>
      </w:r>
      <w:r>
        <w:rPr>
          <w:b/>
          <w:i w:val="0"/>
        </w:rPr>
        <w:t>overlaps</w:t>
      </w:r>
      <w:r>
        <w:rPr>
          <w:b w:val="0"/>
          <w:i w:val="0"/>
        </w:rPr>
        <w:t xml:space="preserve"> the lines above and below it. We checked this in Chrome: a link with </w:t>
      </w:r>
      <w:r>
        <w:rPr>
          <w:rFonts w:ascii="Courier New" w:hAnsi="Courier New" w:eastAsia="Courier New"/>
          <w:b w:val="0"/>
          <w:i w:val="0"/>
          <w:color w:val="7A0010"/>
          <w:sz w:val="19"/>
        </w:rPr>
        <w:t>display: inline; padding: 12px 16px; margin-top: 20px;</w:t>
      </w:r>
      <w:r>
        <w:rPr>
          <w:b w:val="0"/>
          <w:i w:val="0"/>
        </w:rPr>
        <w:t xml:space="preserve"> stays exactly in its line (margin-top ignored), and its 41 px tall background spills over its neighbours.</w:t>
      </w:r>
    </w:p>
    <w:p>
      <w:r>
        <w:rPr>
          <w:b w:val="0"/>
          <w:i w:val="0"/>
        </w:rPr>
        <w:t xml:space="preserve">The fix for nav links is almost always </w:t>
      </w:r>
      <w:r>
        <w:rPr>
          <w:rFonts w:ascii="Courier New" w:hAnsi="Courier New" w:eastAsia="Courier New"/>
          <w:b w:val="0"/>
          <w:i w:val="0"/>
          <w:color w:val="7A0010"/>
          <w:sz w:val="19"/>
        </w:rPr>
        <w:t>display: inline-block</w:t>
      </w:r>
      <w:r>
        <w:rPr>
          <w:b w:val="0"/>
          <w:i w:val="0"/>
        </w:rPr>
        <w:t>: now padding and margin push things away properly.</w:t>
      </w:r>
    </w:p>
    <w:p>
      <w:pPr>
        <w:pStyle w:val="Heading3"/>
        <w:keepNext/>
      </w:pPr>
      <w:r>
        <w:rPr>
          <w:b w:val="0"/>
          <w:i w:val="0"/>
        </w:rPr>
        <w:t>none vs visibility: hidden</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display: none        → [A] [C]        B left the room. A and C close the gap.</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visibility: hidden   → [A] [  ] [C]   B is invisible, but its seat is still taken.</w:t>
      </w:r>
    </w:p>
    <w:p>
      <w:r>
        <w:rPr>
          <w:rFonts w:ascii="Courier New" w:hAnsi="Courier New" w:eastAsia="Courier New"/>
          <w:b w:val="0"/>
          <w:i w:val="0"/>
          <w:color w:val="7A0010"/>
          <w:sz w:val="19"/>
        </w:rPr>
        <w:t>display: none</w:t>
      </w:r>
      <w:r>
        <w:rPr>
          <w:b w:val="0"/>
          <w:i w:val="0"/>
        </w:rPr>
        <w:t xml:space="preserve"> is how you hide something completely. </w:t>
      </w:r>
      <w:r>
        <w:rPr>
          <w:rFonts w:ascii="Courier New" w:hAnsi="Courier New" w:eastAsia="Courier New"/>
          <w:b w:val="0"/>
          <w:i w:val="0"/>
          <w:color w:val="7A0010"/>
          <w:sz w:val="19"/>
        </w:rPr>
        <w:t>visibility: hidden</w:t>
      </w:r>
      <w:r>
        <w:rPr>
          <w:b w:val="0"/>
          <w:i w:val="0"/>
        </w:rPr>
        <w:t xml:space="preserve"> is rare; use it only when you really want the empty space.</w:t>
      </w:r>
    </w:p>
    <w:p>
      <w:pPr>
        <w:pStyle w:val="Heading3"/>
        <w:keepNext/>
      </w:pPr>
      <w:r>
        <w:rPr>
          <w:b w:val="0"/>
          <w:i w:val="0"/>
        </w:rPr>
        <w:t>The recipe for a horizontal nav</w:t>
      </w:r>
    </w:p>
    <w:p>
      <w:pPr>
        <w:keepNext/>
      </w:pPr>
      <w:r>
        <w:rPr>
          <w:b w:val="0"/>
          <w:i w:val="0"/>
        </w:rPr>
        <w:t xml:space="preserve">A menu is a </w:t>
      </w:r>
      <w:r>
        <w:rPr>
          <w:b/>
          <w:i w:val="0"/>
        </w:rPr>
        <w:t>list of links</w:t>
      </w:r>
      <w:r>
        <w:rPr>
          <w:b w:val="0"/>
          <w:i w:val="0"/>
        </w:rPr>
        <w:t xml:space="preserve">, so the HTML is a </w:t>
      </w:r>
      <w:r>
        <w:rPr>
          <w:rFonts w:ascii="Courier New" w:hAnsi="Courier New" w:eastAsia="Courier New"/>
          <w:b w:val="0"/>
          <w:i w:val="0"/>
          <w:color w:val="7A0010"/>
          <w:sz w:val="19"/>
        </w:rPr>
        <w:t>ul</w:t>
      </w:r>
      <w:r>
        <w:rPr>
          <w:b w:val="0"/>
          <w:i w:val="0"/>
        </w:rPr>
        <w:t>. Then three lines of CSS make it horizontal: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1. ul.menu      → list-style: none;   (no bullets)  + padding: 0; (no indent)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2. .menu li     → display: inline-block;   (side by side, keep their size)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3. .menu a      → display: inline-block; padding: …;   (big, clickable buttons)</w:t>
      </w:r>
    </w:p>
    <w:p>
      <w:r>
        <w:rPr>
          <w:b w:val="0"/>
          <w:i w:val="0"/>
        </w:rPr>
        <w:t>You will learn flexbox in session 3.2, which is the modern way to do this. Today's inline-block way still works everywhere, and it teaches you how display really behaves.</w:t>
      </w:r>
    </w:p>
    <w:p>
      <w:pPr>
        <w:pStyle w:val="Heading2"/>
        <w:keepNext/>
      </w:pPr>
      <w:r>
        <w:rPr>
          <w:b w:val="0"/>
          <w:i w:val="0"/>
        </w:rPr>
        <w:t>Code you built today</w:t>
      </w:r>
    </w:p>
    <w:p>
      <w:pPr>
        <w:pStyle w:val="Heading3"/>
        <w:keepNext/>
      </w:pPr>
      <w:r>
        <w:rPr>
          <w:b w:val="0"/>
          <w:i w:val="0"/>
        </w:rPr>
        <w:t>Step 1: block and inline side by side</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&lt;title&gt;Display | Queue and bench&lt;/title&gt;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&lt;h1&gt;The queue and the bench&lt;/h1&gt;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&lt;p&gt;This paragraph is a block. It has a &lt;a href="index.html"&gt;link&lt;/a&gt; and a &lt;span class="tag"&gt;tag&lt;/span&gt; inside it.&lt;/p&gt;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&lt;p&gt;Another block, on its own line.&lt;/p&gt;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&lt;p&gt;Inline-block badges: &lt;span class="badge"&gt;Veg&lt;/span&gt; &lt;span class="badge"&gt;Spicy&lt;/span&gt; &lt;span class="badge"&gt;New&lt;/span&gt;&lt;/p&gt;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p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.tag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#fca311;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margin-top: 30px;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200px;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.badge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70px;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margin-top: 10px;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4px 8px;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text-align: center;</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Each </w:t>
      </w:r>
      <w:r>
        <w:rPr>
          <w:rFonts w:ascii="Courier New" w:hAnsi="Courier New" w:eastAsia="Courier New"/>
          <w:b w:val="0"/>
          <w:i w:val="0"/>
          <w:color w:val="7A0010"/>
          <w:sz w:val="19"/>
        </w:rPr>
        <w:t>p</w:t>
      </w:r>
      <w:r>
        <w:rPr>
          <w:b w:val="0"/>
          <w:i w:val="0"/>
        </w:rPr>
        <w:t xml:space="preserve"> is a block: own line, full width (look at the cream background).</w:t>
      </w:r>
    </w:p>
    <w:p>
      <w:pPr>
        <w:spacing w:after="40"/>
        <w:ind w:left="340" w:hanging="255"/>
      </w:pPr>
      <w:r>
        <w:rPr>
          <w:b w:val="0"/>
          <w:color w:val="2E74B5"/>
        </w:rPr>
        <w:t xml:space="preserve">• </w:t>
      </w:r>
      <w:r>
        <w:rPr>
          <w:b w:val="0"/>
          <w:i w:val="0"/>
        </w:rPr>
        <w:t xml:space="preserve">The </w:t>
      </w:r>
      <w:r>
        <w:rPr>
          <w:rFonts w:ascii="Courier New" w:hAnsi="Courier New" w:eastAsia="Courier New"/>
          <w:b w:val="0"/>
          <w:i w:val="0"/>
          <w:color w:val="7A0010"/>
          <w:sz w:val="19"/>
        </w:rPr>
        <w:t>.tag</w:t>
      </w:r>
      <w:r>
        <w:rPr>
          <w:b w:val="0"/>
          <w:i w:val="0"/>
        </w:rPr>
        <w:t xml:space="preserve"> span is inline, so its </w:t>
      </w:r>
      <w:r>
        <w:rPr>
          <w:rFonts w:ascii="Courier New" w:hAnsi="Courier New" w:eastAsia="Courier New"/>
          <w:b w:val="0"/>
          <w:i w:val="0"/>
          <w:color w:val="7A0010"/>
          <w:sz w:val="19"/>
        </w:rPr>
        <w:t>width: 200px</w:t>
      </w:r>
      <w:r>
        <w:rPr>
          <w:b w:val="0"/>
          <w:i w:val="0"/>
        </w:rPr>
        <w:t xml:space="preserve"> and </w:t>
      </w:r>
      <w:r>
        <w:rPr>
          <w:rFonts w:ascii="Courier New" w:hAnsi="Courier New" w:eastAsia="Courier New"/>
          <w:b w:val="0"/>
          <w:i w:val="0"/>
          <w:color w:val="7A0010"/>
          <w:sz w:val="19"/>
        </w:rPr>
        <w:t>margin-top: 30px</w:t>
      </w:r>
      <w:r>
        <w:rPr>
          <w:b w:val="0"/>
          <w:i w:val="0"/>
        </w:rPr>
        <w:t xml:space="preserve"> are ignored.</w:t>
      </w:r>
    </w:p>
    <w:p>
      <w:pPr>
        <w:spacing w:after="40"/>
        <w:ind w:left="340" w:hanging="255"/>
      </w:pPr>
      <w:r>
        <w:rPr>
          <w:b w:val="0"/>
          <w:color w:val="2E74B5"/>
        </w:rPr>
        <w:t xml:space="preserve">• </w:t>
      </w:r>
      <w:r>
        <w:rPr>
          <w:b w:val="0"/>
          <w:i w:val="0"/>
        </w:rPr>
        <w:t>The badges are inline-block: side by side, each 70 px wide, pushed down by their margin.</w:t>
      </w:r>
    </w:p>
    <w:p>
      <w:r>
        <w:rPr>
          <w:b/>
          <w:i w:val="0"/>
        </w:rPr>
        <w:t>Predict:</w:t>
      </w:r>
      <w:r>
        <w:rPr>
          <w:b w:val="0"/>
          <w:i w:val="0"/>
        </w:rPr>
        <w:t xml:space="preserve"> change </w:t>
      </w:r>
      <w:r>
        <w:rPr>
          <w:rFonts w:ascii="Courier New" w:hAnsi="Courier New" w:eastAsia="Courier New"/>
          <w:b w:val="0"/>
          <w:i w:val="0"/>
          <w:color w:val="7A0010"/>
          <w:sz w:val="19"/>
        </w:rPr>
        <w:t>.badge</w:t>
      </w:r>
      <w:r>
        <w:rPr>
          <w:b w:val="0"/>
          <w:i w:val="0"/>
        </w:rPr>
        <w:t xml:space="preserve"> to </w:t>
      </w:r>
      <w:r>
        <w:rPr>
          <w:rFonts w:ascii="Courier New" w:hAnsi="Courier New" w:eastAsia="Courier New"/>
          <w:b w:val="0"/>
          <w:i w:val="0"/>
          <w:color w:val="7A0010"/>
          <w:sz w:val="19"/>
        </w:rPr>
        <w:t>display: inline;</w:t>
      </w:r>
      <w:r>
        <w:rPr>
          <w:b w:val="0"/>
          <w:i w:val="0"/>
        </w:rPr>
        <w:t>. Which of its properties stop working?</w:t>
      </w:r>
    </w:p>
    <w:p>
      <w:pPr>
        <w:pStyle w:val="Heading3"/>
        <w:keepNext/>
      </w:pPr>
      <w:r>
        <w:rPr>
          <w:b w:val="0"/>
          <w:i w:val="0"/>
        </w:rPr>
        <w:t>Step 2: the horizontal Momo House nav</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Nav&lt;/title&gt;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&lt;header class="site-header"&gt;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class="logo" src="images/logo-momo-house.svg" alt="Momo House logo" width="60"&gt;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 class="menu"&gt;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href="index.html"&gt;Home&lt;/a&gt;&lt;/li&gt;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href="index.html"&gt;Menu&lt;/a&gt;&lt;/li&gt;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href="index.html"&gt;Order&lt;/a&gt;&lt;/li&gt;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href="index.html"&gt;About&lt;/a&gt;&lt;/li&gt;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&lt;/header&gt;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&lt;h1&gt;Fresh momo in Thamel&lt;/h1&gt;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&lt;/main&gt;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.site-header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12px 24px;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list-style: none;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li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a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12px 16px;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text-decoration: none;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a:hover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#990011;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list-style: none</w:t>
      </w:r>
      <w:r>
        <w:rPr>
          <w:b w:val="0"/>
          <w:i w:val="0"/>
        </w:rPr>
        <w:t xml:space="preserve"> removes the bullets. </w:t>
      </w:r>
      <w:r>
        <w:rPr>
          <w:rFonts w:ascii="Courier New" w:hAnsi="Courier New" w:eastAsia="Courier New"/>
          <w:b w:val="0"/>
          <w:i w:val="0"/>
          <w:color w:val="7A0010"/>
          <w:sz w:val="19"/>
        </w:rPr>
        <w:t>padding: 0</w:t>
      </w:r>
      <w:r>
        <w:rPr>
          <w:b w:val="0"/>
          <w:i w:val="0"/>
        </w:rPr>
        <w:t xml:space="preserve"> removes the list's indent.</w:t>
      </w:r>
    </w:p>
    <w:p>
      <w:pPr>
        <w:spacing w:after="40"/>
        <w:ind w:left="340" w:hanging="255"/>
      </w:pPr>
      <w:r>
        <w:rPr>
          <w:b w:val="0"/>
          <w:color w:val="2E74B5"/>
        </w:rPr>
        <w:t xml:space="preserve">• </w:t>
      </w:r>
      <w:r>
        <w:rPr>
          <w:rFonts w:ascii="Courier New" w:hAnsi="Courier New" w:eastAsia="Courier New"/>
          <w:b w:val="0"/>
          <w:i w:val="0"/>
          <w:color w:val="7A0010"/>
          <w:sz w:val="19"/>
        </w:rPr>
        <w:t>.menu li { display: inline-block; }</w:t>
      </w:r>
      <w:r>
        <w:rPr>
          <w:b w:val="0"/>
          <w:i w:val="0"/>
        </w:rPr>
        <w:t xml:space="preserve"> puts the four items side by side.</w:t>
      </w:r>
    </w:p>
    <w:p>
      <w:pPr>
        <w:spacing w:after="40"/>
        <w:ind w:left="340" w:hanging="255"/>
      </w:pPr>
      <w:r>
        <w:rPr>
          <w:b w:val="0"/>
          <w:color w:val="2E74B5"/>
        </w:rPr>
        <w:t xml:space="preserve">• </w:t>
      </w:r>
      <w:r>
        <w:rPr>
          <w:b w:val="0"/>
          <w:i w:val="0"/>
        </w:rPr>
        <w:t>The links are inline-block too, so their padding makes big, safe click areas that don't overlap anything.</w:t>
      </w:r>
    </w:p>
    <w:p>
      <w:r>
        <w:rPr>
          <w:b/>
          <w:i w:val="0"/>
        </w:rPr>
        <w:t>Predict:</w:t>
      </w:r>
      <w:r>
        <w:rPr>
          <w:b w:val="0"/>
          <w:i w:val="0"/>
        </w:rPr>
        <w:t xml:space="preserve"> delete the </w:t>
      </w:r>
      <w:r>
        <w:rPr>
          <w:rFonts w:ascii="Courier New" w:hAnsi="Courier New" w:eastAsia="Courier New"/>
          <w:b w:val="0"/>
          <w:i w:val="0"/>
          <w:color w:val="7A0010"/>
          <w:sz w:val="19"/>
        </w:rPr>
        <w:t>.menu li</w:t>
      </w:r>
      <w:r>
        <w:rPr>
          <w:b w:val="0"/>
          <w:i w:val="0"/>
        </w:rPr>
        <w:t xml:space="preserve"> rule. What happens to the menu? Then put it back and change </w:t>
      </w:r>
      <w:r>
        <w:rPr>
          <w:rFonts w:ascii="Courier New" w:hAnsi="Courier New" w:eastAsia="Courier New"/>
          <w:b w:val="0"/>
          <w:i w:val="0"/>
          <w:color w:val="7A0010"/>
          <w:sz w:val="19"/>
        </w:rPr>
        <w:t>.menu a</w:t>
      </w:r>
      <w:r>
        <w:rPr>
          <w:b w:val="0"/>
          <w:i w:val="0"/>
        </w:rPr>
        <w:t xml:space="preserve"> to </w:t>
      </w:r>
      <w:r>
        <w:rPr>
          <w:rFonts w:ascii="Courier New" w:hAnsi="Courier New" w:eastAsia="Courier New"/>
          <w:b w:val="0"/>
          <w:i w:val="0"/>
          <w:color w:val="7A0010"/>
          <w:sz w:val="19"/>
        </w:rPr>
        <w:t>display: inline;</w:t>
      </w:r>
      <w:r>
        <w:rPr>
          <w:b w:val="0"/>
          <w:i w:val="0"/>
        </w:rPr>
        <w:t>. What changes on hover?</w:t>
      </w:r>
    </w:p>
    <w:p>
      <w:pPr>
        <w:pStyle w:val="Heading3"/>
        <w:keepNext/>
      </w:pPr>
      <w:r>
        <w:rPr>
          <w:b w:val="0"/>
          <w:i w:val="0"/>
        </w:rPr>
        <w:t>Step 3: none vs visibility</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&lt;title&gt;Display | None vs hidden&lt;/title&gt;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&lt;h1&gt;Who left the room?&lt;/h1&gt;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 class="row"&gt;&lt;span class="seat"&gt;Aarav&lt;/span&gt;&lt;span class="seat gone"&gt;Sunita&lt;/span&gt;&lt;span class="seat"&gt;Rajan&lt;/span&gt;&lt;/p&gt;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 class="row"&gt;&lt;span class="seat"&gt;Aarav&lt;/span&gt;&lt;span class="seat hidden"&gt;Sunita&lt;/span&gt;&lt;span class="seat"&gt;Rajan&lt;/span&gt;&lt;/p&gt;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.seat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100px;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margin-right: 8px;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8px;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#fca311;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text-align: center;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.gone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none;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.hidden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visibility: hidden;</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i w:val="0"/>
        </w:rPr>
        <w:t>Predict:</w:t>
      </w:r>
      <w:r>
        <w:rPr>
          <w:b w:val="0"/>
          <w:i w:val="0"/>
        </w:rPr>
        <w:t xml:space="preserve"> in which row is there a gap between Aarav and Rajan? Why?</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384"/>
            <w:shd w:val="clear" w:color="auto" w:fill="1F3864"/>
          </w:tcPr>
          <w:p>
            <w:pPr>
              <w:spacing w:after="0" w:line="240" w:lineRule="auto"/>
            </w:pPr>
            <w:r>
              <w:rPr>
                <w:b/>
                <w:i w:val="0"/>
                <w:color w:val="FFFFFF"/>
                <w:sz w:val="18"/>
              </w:rPr>
              <w:t>Want</w:t>
            </w:r>
          </w:p>
        </w:tc>
        <w:tc>
          <w:tcPr>
            <w:tcW w:type="dxa" w:w="6254"/>
            <w:shd w:val="clear" w:color="auto" w:fill="1F3864"/>
          </w:tcPr>
          <w:p>
            <w:pPr>
              <w:spacing w:after="0" w:line="240" w:lineRule="auto"/>
            </w:pPr>
            <w:r>
              <w:rPr>
                <w:b/>
                <w:i w:val="0"/>
                <w:color w:val="FFFFFF"/>
                <w:sz w:val="18"/>
              </w:rPr>
              <w:t>Write</w:t>
            </w:r>
          </w:p>
        </w:tc>
      </w:tr>
      <w:tr>
        <w:tc>
          <w:tcPr>
            <w:tcW w:type="dxa" w:w="3384"/>
          </w:tcPr>
          <w:p>
            <w:pPr>
              <w:spacing w:after="0" w:line="240" w:lineRule="auto"/>
            </w:pPr>
            <w:r>
              <w:rPr>
                <w:b w:val="0"/>
                <w:i w:val="0"/>
                <w:sz w:val="18"/>
              </w:rPr>
              <w:t>Own line, full width</w:t>
            </w:r>
          </w:p>
        </w:tc>
        <w:tc>
          <w:tcPr>
            <w:tcW w:type="dxa" w:w="6254"/>
          </w:tcPr>
          <w:p>
            <w:pPr>
              <w:spacing w:after="0" w:line="240" w:lineRule="auto"/>
            </w:pPr>
            <w:r>
              <w:rPr>
                <w:rFonts w:ascii="Courier New" w:hAnsi="Courier New" w:eastAsia="Courier New"/>
                <w:b w:val="0"/>
                <w:i w:val="0"/>
                <w:color w:val="7A0010"/>
                <w:sz w:val="16"/>
              </w:rPr>
              <w:t>display: block;</w:t>
            </w:r>
          </w:p>
        </w:tc>
      </w:tr>
      <w:tr>
        <w:tc>
          <w:tcPr>
            <w:tcW w:type="dxa" w:w="3384"/>
            <w:shd w:val="clear" w:color="auto" w:fill="F7F9FC"/>
          </w:tcPr>
          <w:p>
            <w:pPr>
              <w:spacing w:after="0" w:line="240" w:lineRule="auto"/>
            </w:pPr>
            <w:r>
              <w:rPr>
                <w:b w:val="0"/>
                <w:i w:val="0"/>
                <w:sz w:val="18"/>
              </w:rPr>
              <w:t>Side by side, sizes work</w:t>
            </w:r>
          </w:p>
        </w:tc>
        <w:tc>
          <w:tcPr>
            <w:tcW w:type="dxa" w:w="6254"/>
            <w:shd w:val="clear" w:color="auto" w:fill="F7F9FC"/>
          </w:tcPr>
          <w:p>
            <w:pPr>
              <w:spacing w:after="0" w:line="240" w:lineRule="auto"/>
            </w:pPr>
            <w:r>
              <w:rPr>
                <w:rFonts w:ascii="Courier New" w:hAnsi="Courier New" w:eastAsia="Courier New"/>
                <w:b w:val="0"/>
                <w:i w:val="0"/>
                <w:color w:val="7A0010"/>
                <w:sz w:val="16"/>
              </w:rPr>
              <w:t>display: inline-block;</w:t>
            </w:r>
          </w:p>
        </w:tc>
      </w:tr>
      <w:tr>
        <w:tc>
          <w:tcPr>
            <w:tcW w:type="dxa" w:w="3384"/>
          </w:tcPr>
          <w:p>
            <w:pPr>
              <w:spacing w:after="0" w:line="240" w:lineRule="auto"/>
            </w:pPr>
            <w:r>
              <w:rPr>
                <w:b w:val="0"/>
                <w:i w:val="0"/>
                <w:sz w:val="18"/>
              </w:rPr>
              <w:t>Gone completely</w:t>
            </w:r>
          </w:p>
        </w:tc>
        <w:tc>
          <w:tcPr>
            <w:tcW w:type="dxa" w:w="6254"/>
          </w:tcPr>
          <w:p>
            <w:pPr>
              <w:spacing w:after="0" w:line="240" w:lineRule="auto"/>
            </w:pPr>
            <w:r>
              <w:rPr>
                <w:rFonts w:ascii="Courier New" w:hAnsi="Courier New" w:eastAsia="Courier New"/>
                <w:b w:val="0"/>
                <w:i w:val="0"/>
                <w:color w:val="7A0010"/>
                <w:sz w:val="16"/>
              </w:rPr>
              <w:t>display: none;</w:t>
            </w:r>
          </w:p>
        </w:tc>
      </w:tr>
      <w:tr>
        <w:tc>
          <w:tcPr>
            <w:tcW w:type="dxa" w:w="3384"/>
            <w:shd w:val="clear" w:color="auto" w:fill="F7F9FC"/>
          </w:tcPr>
          <w:p>
            <w:pPr>
              <w:spacing w:after="0" w:line="240" w:lineRule="auto"/>
            </w:pPr>
            <w:r>
              <w:rPr>
                <w:b w:val="0"/>
                <w:i w:val="0"/>
                <w:sz w:val="18"/>
              </w:rPr>
              <w:t>Invisible, keep the space</w:t>
            </w:r>
          </w:p>
        </w:tc>
        <w:tc>
          <w:tcPr>
            <w:tcW w:type="dxa" w:w="6254"/>
            <w:shd w:val="clear" w:color="auto" w:fill="F7F9FC"/>
          </w:tcPr>
          <w:p>
            <w:pPr>
              <w:spacing w:after="0" w:line="240" w:lineRule="auto"/>
            </w:pPr>
            <w:r>
              <w:rPr>
                <w:rFonts w:ascii="Courier New" w:hAnsi="Courier New" w:eastAsia="Courier New"/>
                <w:b w:val="0"/>
                <w:i w:val="0"/>
                <w:color w:val="7A0010"/>
                <w:sz w:val="16"/>
              </w:rPr>
              <w:t>visibility: hidden;</w:t>
            </w:r>
          </w:p>
        </w:tc>
      </w:tr>
      <w:tr>
        <w:tc>
          <w:tcPr>
            <w:tcW w:type="dxa" w:w="3384"/>
          </w:tcPr>
          <w:p>
            <w:pPr>
              <w:spacing w:after="0" w:line="240" w:lineRule="auto"/>
            </w:pPr>
            <w:r>
              <w:rPr>
                <w:b w:val="0"/>
                <w:i w:val="0"/>
                <w:sz w:val="18"/>
              </w:rPr>
              <w:t>No bullets</w:t>
            </w:r>
          </w:p>
        </w:tc>
        <w:tc>
          <w:tcPr>
            <w:tcW w:type="dxa" w:w="6254"/>
          </w:tcPr>
          <w:p>
            <w:pPr>
              <w:spacing w:after="0" w:line="240" w:lineRule="auto"/>
            </w:pPr>
            <w:r>
              <w:rPr>
                <w:rFonts w:ascii="Courier New" w:hAnsi="Courier New" w:eastAsia="Courier New"/>
                <w:b w:val="0"/>
                <w:i w:val="0"/>
                <w:color w:val="7A0010"/>
                <w:sz w:val="16"/>
              </w:rPr>
              <w:t>list-style: none;</w:t>
            </w:r>
            <w:r>
              <w:rPr>
                <w:b w:val="0"/>
                <w:i w:val="0"/>
                <w:sz w:val="18"/>
              </w:rPr>
              <w:t xml:space="preserve"> (+ </w:t>
            </w:r>
            <w:r>
              <w:rPr>
                <w:rFonts w:ascii="Courier New" w:hAnsi="Courier New" w:eastAsia="Courier New"/>
                <w:b w:val="0"/>
                <w:i w:val="0"/>
                <w:color w:val="7A0010"/>
                <w:sz w:val="16"/>
              </w:rPr>
              <w:t>padding: 0;</w:t>
            </w:r>
            <w:r>
              <w:rPr>
                <w:b w:val="0"/>
                <w:i w:val="0"/>
                <w:sz w:val="18"/>
              </w:rPr>
              <w:t>)</w:t>
            </w:r>
          </w:p>
        </w:tc>
      </w:tr>
      <w:tr>
        <w:tc>
          <w:tcPr>
            <w:tcW w:type="dxa" w:w="3384"/>
            <w:shd w:val="clear" w:color="auto" w:fill="F7F9FC"/>
          </w:tcPr>
          <w:p>
            <w:pPr>
              <w:spacing w:after="0" w:line="240" w:lineRule="auto"/>
            </w:pPr>
            <w:r>
              <w:rPr>
                <w:b w:val="0"/>
                <w:i w:val="0"/>
                <w:sz w:val="18"/>
              </w:rPr>
              <w:t>Horizontal nav</w:t>
            </w:r>
          </w:p>
        </w:tc>
        <w:tc>
          <w:tcPr>
            <w:tcW w:type="dxa" w:w="6254"/>
            <w:shd w:val="clear" w:color="auto" w:fill="F7F9FC"/>
          </w:tcPr>
          <w:p>
            <w:pPr>
              <w:spacing w:after="0" w:line="240" w:lineRule="auto"/>
            </w:pPr>
            <w:r>
              <w:rPr>
                <w:rFonts w:ascii="Courier New" w:hAnsi="Courier New" w:eastAsia="Courier New"/>
                <w:b w:val="0"/>
                <w:i w:val="0"/>
                <w:color w:val="7A0010"/>
                <w:sz w:val="16"/>
              </w:rPr>
              <w:t>ul { list-style: none; }</w:t>
            </w:r>
            <w:r>
              <w:rPr>
                <w:b w:val="0"/>
                <w:i w:val="0"/>
                <w:sz w:val="18"/>
              </w:rPr>
              <w:t xml:space="preserve"> · </w:t>
            </w:r>
            <w:r>
              <w:rPr>
                <w:rFonts w:ascii="Courier New" w:hAnsi="Courier New" w:eastAsia="Courier New"/>
                <w:b w:val="0"/>
                <w:i w:val="0"/>
                <w:color w:val="7A0010"/>
                <w:sz w:val="16"/>
              </w:rPr>
              <w:t>li { display: inline-block; }</w:t>
            </w:r>
            <w:r>
              <w:rPr>
                <w:b w:val="0"/>
                <w:i w:val="0"/>
                <w:sz w:val="18"/>
              </w:rPr>
              <w:t xml:space="preserve"> · </w:t>
            </w:r>
            <w:r>
              <w:rPr>
                <w:rFonts w:ascii="Courier New" w:hAnsi="Courier New" w:eastAsia="Courier New"/>
                <w:b w:val="0"/>
                <w:i w:val="0"/>
                <w:color w:val="7A0010"/>
                <w:sz w:val="16"/>
              </w:rPr>
              <w:t>a { display: inline-block; padding: …; }</w:t>
            </w:r>
          </w:p>
        </w:tc>
      </w:tr>
    </w:tbl>
    <w:p>
      <w:pPr>
        <w:spacing w:after="40"/>
      </w:pP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6059"/>
            <w:shd w:val="clear" w:color="auto" w:fill="1F3864"/>
          </w:tcPr>
          <w:p>
            <w:pPr>
              <w:spacing w:after="0" w:line="240" w:lineRule="auto"/>
            </w:pPr>
            <w:r>
              <w:rPr>
                <w:b/>
                <w:i w:val="0"/>
                <w:color w:val="FFFFFF"/>
                <w:sz w:val="18"/>
              </w:rPr>
              <w:t>Element</w:t>
            </w:r>
          </w:p>
        </w:tc>
        <w:tc>
          <w:tcPr>
            <w:tcW w:type="dxa" w:w="3578"/>
            <w:shd w:val="clear" w:color="auto" w:fill="1F3864"/>
          </w:tcPr>
          <w:p>
            <w:pPr>
              <w:spacing w:after="0" w:line="240" w:lineRule="auto"/>
            </w:pPr>
            <w:r>
              <w:rPr>
                <w:b/>
                <w:i w:val="0"/>
                <w:color w:val="FFFFFF"/>
                <w:sz w:val="18"/>
              </w:rPr>
              <w:t>Default display</w:t>
            </w:r>
          </w:p>
        </w:tc>
      </w:tr>
      <w:tr>
        <w:tc>
          <w:tcPr>
            <w:tcW w:type="dxa" w:w="6059"/>
          </w:tcPr>
          <w:p>
            <w:pPr>
              <w:spacing w:after="0" w:line="240" w:lineRule="auto"/>
            </w:pPr>
            <w:r>
              <w:rPr>
                <w:b w:val="0"/>
                <w:i w:val="0"/>
                <w:sz w:val="18"/>
              </w:rPr>
              <w:t>div, p, h1–h6, ul, ol, li, section, header, nav, main, footer, form, table</w:t>
            </w:r>
          </w:p>
        </w:tc>
        <w:tc>
          <w:tcPr>
            <w:tcW w:type="dxa" w:w="3578"/>
          </w:tcPr>
          <w:p>
            <w:pPr>
              <w:spacing w:after="0" w:line="240" w:lineRule="auto"/>
            </w:pPr>
            <w:r>
              <w:rPr>
                <w:b w:val="0"/>
                <w:i w:val="0"/>
                <w:sz w:val="18"/>
              </w:rPr>
              <w:t>block</w:t>
            </w:r>
          </w:p>
        </w:tc>
      </w:tr>
      <w:tr>
        <w:tc>
          <w:tcPr>
            <w:tcW w:type="dxa" w:w="6059"/>
            <w:shd w:val="clear" w:color="auto" w:fill="F7F9FC"/>
          </w:tcPr>
          <w:p>
            <w:pPr>
              <w:spacing w:after="0" w:line="240" w:lineRule="auto"/>
            </w:pPr>
            <w:r>
              <w:rPr>
                <w:b w:val="0"/>
                <w:i w:val="0"/>
                <w:sz w:val="18"/>
              </w:rPr>
              <w:t>a, span, strong, em, label, img, input, button</w:t>
            </w:r>
          </w:p>
        </w:tc>
        <w:tc>
          <w:tcPr>
            <w:tcW w:type="dxa" w:w="3578"/>
            <w:shd w:val="clear" w:color="auto" w:fill="F7F9FC"/>
          </w:tcPr>
          <w:p>
            <w:pPr>
              <w:spacing w:after="0" w:line="240" w:lineRule="auto"/>
            </w:pPr>
            <w:r>
              <w:rPr>
                <w:b w:val="0"/>
                <w:i w:val="0"/>
                <w:sz w:val="18"/>
              </w:rPr>
              <w:t>inline (img, input and button behave like inline-block)</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857"/>
            <w:shd w:val="clear" w:color="auto" w:fill="1F3864"/>
          </w:tcPr>
          <w:p>
            <w:pPr>
              <w:spacing w:after="0" w:line="240" w:lineRule="auto"/>
            </w:pPr>
            <w:r>
              <w:rPr>
                <w:b/>
                <w:i w:val="0"/>
                <w:color w:val="FFFFFF"/>
                <w:sz w:val="18"/>
              </w:rPr>
              <w:t>You see…</w:t>
            </w:r>
          </w:p>
        </w:tc>
        <w:tc>
          <w:tcPr>
            <w:tcW w:type="dxa" w:w="3528"/>
            <w:shd w:val="clear" w:color="auto" w:fill="1F3864"/>
          </w:tcPr>
          <w:p>
            <w:pPr>
              <w:spacing w:after="0" w:line="240" w:lineRule="auto"/>
            </w:pPr>
            <w:r>
              <w:rPr>
                <w:b/>
                <w:i w:val="0"/>
                <w:color w:val="FFFFFF"/>
                <w:sz w:val="18"/>
              </w:rPr>
              <w:t>Because…</w:t>
            </w:r>
          </w:p>
        </w:tc>
        <w:tc>
          <w:tcPr>
            <w:tcW w:type="dxa" w:w="1723"/>
            <w:shd w:val="clear" w:color="auto" w:fill="1F3864"/>
          </w:tcPr>
          <w:p>
            <w:pPr>
              <w:spacing w:after="0" w:line="240" w:lineRule="auto"/>
            </w:pPr>
            <w:r>
              <w:rPr>
                <w:b/>
                <w:i w:val="0"/>
                <w:color w:val="FFFFFF"/>
                <w:sz w:val="18"/>
              </w:rPr>
              <w:t>Fix</w:t>
            </w:r>
          </w:p>
        </w:tc>
        <w:tc>
          <w:tcPr>
            <w:tcW w:type="dxa" w:w="1530"/>
            <w:shd w:val="clear" w:color="auto" w:fill="1F3864"/>
          </w:tcPr>
          <w:p>
            <w:pPr>
              <w:spacing w:after="0" w:line="240" w:lineRule="auto"/>
            </w:pPr>
            <w:r>
              <w:rPr>
                <w:b/>
                <w:i w:val="0"/>
                <w:color w:val="FFFFFF"/>
                <w:sz w:val="18"/>
              </w:rPr>
              <w:t>Planted in</w:t>
            </w:r>
          </w:p>
        </w:tc>
      </w:tr>
      <w:tr>
        <w:tc>
          <w:tcPr>
            <w:tcW w:type="dxa" w:w="2857"/>
          </w:tcPr>
          <w:p>
            <w:pPr>
              <w:spacing w:after="0" w:line="240" w:lineRule="auto"/>
            </w:pPr>
            <w:r>
              <w:rPr>
                <w:b w:val="0"/>
                <w:i w:val="0"/>
                <w:sz w:val="18"/>
              </w:rPr>
              <w:t>Nothing changed</w:t>
            </w:r>
          </w:p>
        </w:tc>
        <w:tc>
          <w:tcPr>
            <w:tcW w:type="dxa" w:w="3528"/>
          </w:tcPr>
          <w:p>
            <w:pPr>
              <w:spacing w:after="0" w:line="240" w:lineRule="auto"/>
            </w:pPr>
            <w:r>
              <w:rPr>
                <w:rFonts w:ascii="Courier New" w:hAnsi="Courier New" w:eastAsia="Courier New"/>
                <w:b w:val="0"/>
                <w:i w:val="0"/>
                <w:color w:val="7A0010"/>
                <w:sz w:val="16"/>
              </w:rPr>
              <w:t>display: blok;</w:t>
            </w:r>
            <w:r>
              <w:rPr>
                <w:b w:val="0"/>
                <w:i w:val="0"/>
                <w:sz w:val="18"/>
              </w:rPr>
              <w:t xml:space="preserve"> typo; dropped</w:t>
            </w:r>
          </w:p>
        </w:tc>
        <w:tc>
          <w:tcPr>
            <w:tcW w:type="dxa" w:w="1723"/>
          </w:tcPr>
          <w:p>
            <w:pPr>
              <w:spacing w:after="0" w:line="240" w:lineRule="auto"/>
            </w:pPr>
            <w:r>
              <w:rPr>
                <w:rFonts w:ascii="Courier New" w:hAnsi="Courier New" w:eastAsia="Courier New"/>
                <w:b w:val="0"/>
                <w:i w:val="0"/>
                <w:color w:val="7A0010"/>
                <w:sz w:val="16"/>
              </w:rPr>
              <w:t>display: block;</w:t>
            </w:r>
          </w:p>
        </w:tc>
        <w:tc>
          <w:tcPr>
            <w:tcW w:type="dxa" w:w="1530"/>
          </w:tcPr>
          <w:p>
            <w:pPr>
              <w:spacing w:after="0" w:line="240" w:lineRule="auto"/>
            </w:pPr>
            <w:r>
              <w:rPr>
                <w:b w:val="0"/>
                <w:i w:val="0"/>
                <w:sz w:val="18"/>
              </w:rPr>
              <w:t>D2-14 bug 1, D2-FF4</w:t>
            </w:r>
          </w:p>
        </w:tc>
      </w:tr>
      <w:tr>
        <w:tc>
          <w:tcPr>
            <w:tcW w:type="dxa" w:w="2857"/>
            <w:shd w:val="clear" w:color="auto" w:fill="F7F9FC"/>
          </w:tcPr>
          <w:p>
            <w:pPr>
              <w:spacing w:after="0" w:line="240" w:lineRule="auto"/>
            </w:pPr>
            <w:r>
              <w:rPr>
                <w:b w:val="0"/>
                <w:i w:val="0"/>
                <w:sz w:val="18"/>
              </w:rPr>
              <w:t>The logo is missing</w:t>
            </w:r>
          </w:p>
        </w:tc>
        <w:tc>
          <w:tcPr>
            <w:tcW w:type="dxa" w:w="3528"/>
            <w:shd w:val="clear" w:color="auto" w:fill="F7F9FC"/>
          </w:tcPr>
          <w:p>
            <w:pPr>
              <w:spacing w:after="0" w:line="240" w:lineRule="auto"/>
            </w:pPr>
            <w:r>
              <w:rPr>
                <w:rFonts w:ascii="Courier New" w:hAnsi="Courier New" w:eastAsia="Courier New"/>
                <w:b w:val="0"/>
                <w:i w:val="0"/>
                <w:color w:val="7A0010"/>
                <w:sz w:val="16"/>
              </w:rPr>
              <w:t>.logo { display: none; }</w:t>
            </w:r>
            <w:r>
              <w:rPr>
                <w:b w:val="0"/>
                <w:i w:val="0"/>
                <w:sz w:val="18"/>
              </w:rPr>
              <w:t xml:space="preserve"> left in</w:t>
            </w:r>
          </w:p>
        </w:tc>
        <w:tc>
          <w:tcPr>
            <w:tcW w:type="dxa" w:w="1723"/>
            <w:shd w:val="clear" w:color="auto" w:fill="F7F9FC"/>
          </w:tcPr>
          <w:p>
            <w:pPr>
              <w:spacing w:after="0" w:line="240" w:lineRule="auto"/>
            </w:pPr>
            <w:r>
              <w:rPr>
                <w:b w:val="0"/>
                <w:i w:val="0"/>
                <w:sz w:val="18"/>
              </w:rPr>
              <w:t>Delete it</w:t>
            </w:r>
          </w:p>
        </w:tc>
        <w:tc>
          <w:tcPr>
            <w:tcW w:type="dxa" w:w="1530"/>
            <w:shd w:val="clear" w:color="auto" w:fill="F7F9FC"/>
          </w:tcPr>
          <w:p>
            <w:pPr>
              <w:spacing w:after="0" w:line="240" w:lineRule="auto"/>
            </w:pPr>
            <w:r>
              <w:rPr>
                <w:b w:val="0"/>
                <w:i w:val="0"/>
                <w:sz w:val="18"/>
              </w:rPr>
              <w:t>D2-14 bug 2</w:t>
            </w:r>
          </w:p>
        </w:tc>
      </w:tr>
      <w:tr>
        <w:tc>
          <w:tcPr>
            <w:tcW w:type="dxa" w:w="2857"/>
          </w:tcPr>
          <w:p>
            <w:pPr>
              <w:spacing w:after="0" w:line="240" w:lineRule="auto"/>
            </w:pPr>
            <w:r>
              <w:rPr>
                <w:b w:val="0"/>
                <w:i w:val="0"/>
                <w:sz w:val="18"/>
              </w:rPr>
              <w:t>Bullets in the nav</w:t>
            </w:r>
          </w:p>
        </w:tc>
        <w:tc>
          <w:tcPr>
            <w:tcW w:type="dxa" w:w="3528"/>
          </w:tcPr>
          <w:p>
            <w:pPr>
              <w:spacing w:after="0" w:line="240" w:lineRule="auto"/>
            </w:pPr>
            <w:r>
              <w:rPr>
                <w:rFonts w:ascii="Courier New" w:hAnsi="Courier New" w:eastAsia="Courier New"/>
                <w:b w:val="0"/>
                <w:i w:val="0"/>
                <w:color w:val="7A0010"/>
                <w:sz w:val="16"/>
              </w:rPr>
              <w:t>list-style: none</w:t>
            </w:r>
            <w:r>
              <w:rPr>
                <w:b w:val="0"/>
                <w:i w:val="0"/>
                <w:sz w:val="18"/>
              </w:rPr>
              <w:t xml:space="preserve"> missing</w:t>
            </w:r>
          </w:p>
        </w:tc>
        <w:tc>
          <w:tcPr>
            <w:tcW w:type="dxa" w:w="1723"/>
          </w:tcPr>
          <w:p>
            <w:pPr>
              <w:spacing w:after="0" w:line="240" w:lineRule="auto"/>
            </w:pPr>
            <w:r>
              <w:rPr>
                <w:b w:val="0"/>
                <w:i w:val="0"/>
                <w:sz w:val="18"/>
              </w:rPr>
              <w:t xml:space="preserve">Add it on the </w:t>
            </w:r>
            <w:r>
              <w:rPr>
                <w:rFonts w:ascii="Courier New" w:hAnsi="Courier New" w:eastAsia="Courier New"/>
                <w:b w:val="0"/>
                <w:i w:val="0"/>
                <w:color w:val="7A0010"/>
                <w:sz w:val="16"/>
              </w:rPr>
              <w:t>ul</w:t>
            </w:r>
          </w:p>
        </w:tc>
        <w:tc>
          <w:tcPr>
            <w:tcW w:type="dxa" w:w="1530"/>
          </w:tcPr>
          <w:p>
            <w:pPr>
              <w:spacing w:after="0" w:line="240" w:lineRule="auto"/>
            </w:pPr>
            <w:r>
              <w:rPr>
                <w:b w:val="0"/>
                <w:i w:val="0"/>
                <w:sz w:val="18"/>
              </w:rPr>
              <w:t>D2-14 bug 3</w:t>
            </w:r>
          </w:p>
        </w:tc>
      </w:tr>
      <w:tr>
        <w:tc>
          <w:tcPr>
            <w:tcW w:type="dxa" w:w="2857"/>
            <w:shd w:val="clear" w:color="auto" w:fill="F7F9FC"/>
          </w:tcPr>
          <w:p>
            <w:pPr>
              <w:spacing w:after="0" w:line="240" w:lineRule="auto"/>
            </w:pPr>
            <w:r>
              <w:rPr>
                <w:b w:val="0"/>
                <w:i w:val="0"/>
                <w:sz w:val="18"/>
              </w:rPr>
              <w:t xml:space="preserve">Nav links overlap the hero; </w:t>
            </w:r>
            <w:r>
              <w:rPr>
                <w:rFonts w:ascii="Courier New" w:hAnsi="Courier New" w:eastAsia="Courier New"/>
                <w:b w:val="0"/>
                <w:i w:val="0"/>
                <w:color w:val="7A0010"/>
                <w:sz w:val="16"/>
              </w:rPr>
              <w:t>margin-top</w:t>
            </w:r>
            <w:r>
              <w:rPr>
                <w:b w:val="0"/>
                <w:i w:val="0"/>
                <w:sz w:val="18"/>
              </w:rPr>
              <w:t xml:space="preserve"> does nothing</w:t>
            </w:r>
          </w:p>
        </w:tc>
        <w:tc>
          <w:tcPr>
            <w:tcW w:type="dxa" w:w="3528"/>
            <w:shd w:val="clear" w:color="auto" w:fill="F7F9FC"/>
          </w:tcPr>
          <w:p>
            <w:pPr>
              <w:spacing w:after="0" w:line="240" w:lineRule="auto"/>
            </w:pPr>
            <w:r>
              <w:rPr>
                <w:b w:val="0"/>
                <w:i w:val="0"/>
                <w:sz w:val="18"/>
              </w:rPr>
              <w:t xml:space="preserve">Links are </w:t>
            </w:r>
            <w:r>
              <w:rPr>
                <w:rFonts w:ascii="Courier New" w:hAnsi="Courier New" w:eastAsia="Courier New"/>
                <w:b w:val="0"/>
                <w:i w:val="0"/>
                <w:color w:val="7A0010"/>
                <w:sz w:val="16"/>
              </w:rPr>
              <w:t>display: inline</w:t>
            </w:r>
          </w:p>
        </w:tc>
        <w:tc>
          <w:tcPr>
            <w:tcW w:type="dxa" w:w="1723"/>
            <w:shd w:val="clear" w:color="auto" w:fill="F7F9FC"/>
          </w:tcPr>
          <w:p>
            <w:pPr>
              <w:spacing w:after="0" w:line="240" w:lineRule="auto"/>
            </w:pPr>
            <w:r>
              <w:rPr>
                <w:rFonts w:ascii="Courier New" w:hAnsi="Courier New" w:eastAsia="Courier New"/>
                <w:b w:val="0"/>
                <w:i w:val="0"/>
                <w:color w:val="7A0010"/>
                <w:sz w:val="16"/>
              </w:rPr>
              <w:t>display: inline-block</w:t>
            </w:r>
          </w:p>
        </w:tc>
        <w:tc>
          <w:tcPr>
            <w:tcW w:type="dxa" w:w="1530"/>
            <w:shd w:val="clear" w:color="auto" w:fill="F7F9FC"/>
          </w:tcPr>
          <w:p>
            <w:pPr>
              <w:spacing w:after="0" w:line="240" w:lineRule="auto"/>
            </w:pPr>
            <w:r>
              <w:rPr>
                <w:b w:val="0"/>
                <w:i w:val="0"/>
                <w:sz w:val="18"/>
              </w:rPr>
              <w:t>D2-14 bug 4</w:t>
            </w:r>
          </w:p>
        </w:tc>
      </w:tr>
      <w:tr>
        <w:tc>
          <w:tcPr>
            <w:tcW w:type="dxa" w:w="2857"/>
          </w:tcPr>
          <w:p>
            <w:pPr>
              <w:spacing w:after="0" w:line="240" w:lineRule="auto"/>
            </w:pPr>
            <w:r>
              <w:rPr>
                <w:b w:val="0"/>
                <w:i w:val="0"/>
                <w:sz w:val="18"/>
              </w:rPr>
              <w:t>The nav stays vertical</w:t>
            </w:r>
          </w:p>
        </w:tc>
        <w:tc>
          <w:tcPr>
            <w:tcW w:type="dxa" w:w="3528"/>
          </w:tcPr>
          <w:p>
            <w:pPr>
              <w:spacing w:after="0" w:line="240" w:lineRule="auto"/>
            </w:pPr>
            <w:r>
              <w:rPr>
                <w:b w:val="0"/>
                <w:i w:val="0"/>
                <w:sz w:val="18"/>
              </w:rPr>
              <w:t xml:space="preserve">CSS </w:t>
            </w:r>
            <w:r>
              <w:rPr>
                <w:rFonts w:ascii="Courier New" w:hAnsi="Courier New" w:eastAsia="Courier New"/>
                <w:b w:val="0"/>
                <w:i w:val="0"/>
                <w:color w:val="7A0010"/>
                <w:sz w:val="16"/>
              </w:rPr>
              <w:t>.menu-li</w:t>
            </w:r>
            <w:r>
              <w:rPr>
                <w:b w:val="0"/>
                <w:i w:val="0"/>
                <w:sz w:val="18"/>
              </w:rPr>
              <w:t xml:space="preserve">, HTML </w:t>
            </w:r>
            <w:r>
              <w:rPr>
                <w:rFonts w:ascii="Courier New" w:hAnsi="Courier New" w:eastAsia="Courier New"/>
                <w:b w:val="0"/>
                <w:i w:val="0"/>
                <w:color w:val="7A0010"/>
                <w:sz w:val="16"/>
              </w:rPr>
              <w:t>&lt;ul class="menu"&gt;&lt;li&gt;</w:t>
            </w:r>
          </w:p>
        </w:tc>
        <w:tc>
          <w:tcPr>
            <w:tcW w:type="dxa" w:w="1723"/>
          </w:tcPr>
          <w:p>
            <w:pPr>
              <w:spacing w:after="0" w:line="240" w:lineRule="auto"/>
            </w:pPr>
            <w:r>
              <w:rPr>
                <w:rFonts w:ascii="Courier New" w:hAnsi="Courier New" w:eastAsia="Courier New"/>
                <w:b w:val="0"/>
                <w:i w:val="0"/>
                <w:color w:val="7A0010"/>
                <w:sz w:val="16"/>
              </w:rPr>
              <w:t>.menu li</w:t>
            </w:r>
          </w:p>
        </w:tc>
        <w:tc>
          <w:tcPr>
            <w:tcW w:type="dxa" w:w="1530"/>
          </w:tcPr>
          <w:p>
            <w:pPr>
              <w:spacing w:after="0" w:line="240" w:lineRule="auto"/>
            </w:pPr>
            <w:r>
              <w:rPr>
                <w:b w:val="0"/>
                <w:i w:val="0"/>
                <w:sz w:val="18"/>
              </w:rPr>
              <w:t>D2-14 bug 5</w:t>
            </w:r>
          </w:p>
        </w:tc>
      </w:tr>
      <w:tr>
        <w:tc>
          <w:tcPr>
            <w:tcW w:type="dxa" w:w="2857"/>
            <w:shd w:val="clear" w:color="auto" w:fill="F7F9FC"/>
          </w:tcPr>
          <w:p>
            <w:pPr>
              <w:spacing w:after="0" w:line="240" w:lineRule="auto"/>
            </w:pPr>
            <w:r>
              <w:rPr>
                <w:b w:val="0"/>
                <w:i w:val="0"/>
                <w:sz w:val="18"/>
              </w:rPr>
              <w:t>Nav stays vertical</w:t>
            </w:r>
          </w:p>
        </w:tc>
        <w:tc>
          <w:tcPr>
            <w:tcW w:type="dxa" w:w="3528"/>
            <w:shd w:val="clear" w:color="auto" w:fill="F7F9FC"/>
          </w:tcPr>
          <w:p>
            <w:pPr>
              <w:spacing w:after="0" w:line="240" w:lineRule="auto"/>
            </w:pPr>
            <w:r>
              <w:rPr>
                <w:rFonts w:ascii="Courier New" w:hAnsi="Courier New" w:eastAsia="Courier New"/>
                <w:b w:val="0"/>
                <w:i w:val="0"/>
                <w:color w:val="7A0010"/>
                <w:sz w:val="16"/>
              </w:rPr>
              <w:t>display: inline-blok;</w:t>
            </w:r>
            <w:r>
              <w:rPr>
                <w:b w:val="0"/>
                <w:i w:val="0"/>
                <w:sz w:val="18"/>
              </w:rPr>
              <w:t xml:space="preserve"> typo</w:t>
            </w:r>
          </w:p>
        </w:tc>
        <w:tc>
          <w:tcPr>
            <w:tcW w:type="dxa" w:w="1723"/>
            <w:shd w:val="clear" w:color="auto" w:fill="F7F9FC"/>
          </w:tcPr>
          <w:p>
            <w:pPr>
              <w:spacing w:after="0" w:line="240" w:lineRule="auto"/>
            </w:pPr>
            <w:r>
              <w:rPr>
                <w:rFonts w:ascii="Courier New" w:hAnsi="Courier New" w:eastAsia="Courier New"/>
                <w:b w:val="0"/>
                <w:i w:val="0"/>
                <w:color w:val="7A0010"/>
                <w:sz w:val="16"/>
              </w:rPr>
              <w:t>inline-block</w:t>
            </w:r>
          </w:p>
        </w:tc>
        <w:tc>
          <w:tcPr>
            <w:tcW w:type="dxa" w:w="1530"/>
            <w:shd w:val="clear" w:color="auto" w:fill="F7F9FC"/>
          </w:tcPr>
          <w:p>
            <w:pPr>
              <w:spacing w:after="0" w:line="240" w:lineRule="auto"/>
            </w:pPr>
            <w:r>
              <w:rPr>
                <w:b w:val="0"/>
                <w:i w:val="0"/>
                <w:sz w:val="18"/>
              </w:rPr>
              <w:t>D2-HW1 bug 5</w:t>
            </w:r>
          </w:p>
        </w:tc>
      </w:tr>
      <w:tr>
        <w:tc>
          <w:tcPr>
            <w:tcW w:type="dxa" w:w="2857"/>
          </w:tcPr>
          <w:p>
            <w:pPr>
              <w:spacing w:after="0" w:line="240" w:lineRule="auto"/>
            </w:pPr>
            <w:r>
              <w:rPr>
                <w:b w:val="0"/>
                <w:i w:val="0"/>
                <w:sz w:val="18"/>
              </w:rPr>
              <w:t>An empty gap where the badge was</w:t>
            </w:r>
          </w:p>
        </w:tc>
        <w:tc>
          <w:tcPr>
            <w:tcW w:type="dxa" w:w="3528"/>
          </w:tcPr>
          <w:p>
            <w:pPr>
              <w:spacing w:after="0" w:line="240" w:lineRule="auto"/>
            </w:pPr>
            <w:r>
              <w:rPr>
                <w:rFonts w:ascii="Courier New" w:hAnsi="Courier New" w:eastAsia="Courier New"/>
                <w:b w:val="0"/>
                <w:i w:val="0"/>
                <w:color w:val="7A0010"/>
                <w:sz w:val="16"/>
              </w:rPr>
              <w:t>visibility: hidden</w:t>
            </w:r>
            <w:r>
              <w:rPr>
                <w:b w:val="0"/>
                <w:i w:val="0"/>
                <w:sz w:val="18"/>
              </w:rPr>
              <w:t xml:space="preserve"> instead of </w:t>
            </w:r>
            <w:r>
              <w:rPr>
                <w:rFonts w:ascii="Courier New" w:hAnsi="Courier New" w:eastAsia="Courier New"/>
                <w:b w:val="0"/>
                <w:i w:val="0"/>
                <w:color w:val="7A0010"/>
                <w:sz w:val="16"/>
              </w:rPr>
              <w:t>display: none</w:t>
            </w:r>
          </w:p>
        </w:tc>
        <w:tc>
          <w:tcPr>
            <w:tcW w:type="dxa" w:w="1723"/>
          </w:tcPr>
          <w:p>
            <w:pPr>
              <w:spacing w:after="0" w:line="240" w:lineRule="auto"/>
            </w:pPr>
            <w:r>
              <w:rPr>
                <w:rFonts w:ascii="Courier New" w:hAnsi="Courier New" w:eastAsia="Courier New"/>
                <w:b w:val="0"/>
                <w:i w:val="0"/>
                <w:color w:val="7A0010"/>
                <w:sz w:val="16"/>
              </w:rPr>
              <w:t>display: none</w:t>
            </w:r>
          </w:p>
        </w:tc>
        <w:tc>
          <w:tcPr>
            <w:tcW w:type="dxa" w:w="1530"/>
          </w:tcPr>
          <w:p>
            <w:pPr>
              <w:spacing w:after="0" w:line="240" w:lineRule="auto"/>
            </w:pPr>
            <w:r>
              <w:rPr>
                <w:b w:val="0"/>
                <w:i w:val="0"/>
                <w:sz w:val="18"/>
              </w:rPr>
              <w:t>D2-HW4 bug 10</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Name four block elements and four inline elements.</w:t>
      </w:r>
    </w:p>
    <w:p>
      <w:pPr>
        <w:spacing w:after="40"/>
        <w:ind w:left="340" w:hanging="255"/>
      </w:pPr>
      <w:r>
        <w:rPr>
          <w:b/>
          <w:color w:val="2E74B5"/>
        </w:rPr>
        <w:t xml:space="preserve">2. </w:t>
      </w:r>
      <w:r>
        <w:rPr>
          <w:b w:val="0"/>
          <w:i w:val="0"/>
        </w:rPr>
        <w:t>Which three properties does an inline element ignore?</w:t>
      </w:r>
    </w:p>
    <w:p>
      <w:pPr>
        <w:spacing w:after="40"/>
        <w:ind w:left="340" w:hanging="255"/>
      </w:pPr>
      <w:r>
        <w:rPr>
          <w:b/>
          <w:color w:val="2E74B5"/>
        </w:rPr>
        <w:t xml:space="preserve">3. </w:t>
      </w:r>
      <w:r>
        <w:rPr>
          <w:b w:val="0"/>
          <w:i w:val="0"/>
        </w:rPr>
        <w:t xml:space="preserve">What is the difference between </w:t>
      </w:r>
      <w:r>
        <w:rPr>
          <w:rFonts w:ascii="Courier New" w:hAnsi="Courier New" w:eastAsia="Courier New"/>
          <w:b w:val="0"/>
          <w:i w:val="0"/>
          <w:color w:val="7A0010"/>
          <w:sz w:val="19"/>
        </w:rPr>
        <w:t>inline</w:t>
      </w:r>
      <w:r>
        <w:rPr>
          <w:b w:val="0"/>
          <w:i w:val="0"/>
        </w:rPr>
        <w:t xml:space="preserve"> and </w:t>
      </w:r>
      <w:r>
        <w:rPr>
          <w:rFonts w:ascii="Courier New" w:hAnsi="Courier New" w:eastAsia="Courier New"/>
          <w:b w:val="0"/>
          <w:i w:val="0"/>
          <w:color w:val="7A0010"/>
          <w:sz w:val="19"/>
        </w:rPr>
        <w:t>inline-block</w:t>
      </w:r>
      <w:r>
        <w:rPr>
          <w:b w:val="0"/>
          <w:i w:val="0"/>
        </w:rPr>
        <w:t>?</w:t>
      </w:r>
    </w:p>
    <w:p>
      <w:pPr>
        <w:spacing w:after="40"/>
        <w:ind w:left="340" w:hanging="255"/>
      </w:pPr>
      <w:r>
        <w:rPr>
          <w:b/>
          <w:color w:val="2E74B5"/>
        </w:rPr>
        <w:t xml:space="preserve">4. </w:t>
      </w:r>
      <w:r>
        <w:rPr>
          <w:rFonts w:ascii="Courier New" w:hAnsi="Courier New" w:eastAsia="Courier New"/>
          <w:b w:val="0"/>
          <w:i w:val="0"/>
          <w:color w:val="7A0010"/>
          <w:sz w:val="19"/>
        </w:rPr>
        <w:t>display: none</w:t>
      </w:r>
      <w:r>
        <w:rPr>
          <w:b w:val="0"/>
          <w:i w:val="0"/>
        </w:rPr>
        <w:t xml:space="preserve"> vs </w:t>
      </w:r>
      <w:r>
        <w:rPr>
          <w:rFonts w:ascii="Courier New" w:hAnsi="Courier New" w:eastAsia="Courier New"/>
          <w:b w:val="0"/>
          <w:i w:val="0"/>
          <w:color w:val="7A0010"/>
          <w:sz w:val="19"/>
        </w:rPr>
        <w:t>visibility: hidden</w:t>
      </w:r>
      <w:r>
        <w:rPr>
          <w:b w:val="0"/>
          <w:i w:val="0"/>
        </w:rPr>
        <w:t>: which one leaves a gap?</w:t>
      </w:r>
    </w:p>
    <w:p>
      <w:pPr>
        <w:spacing w:after="40"/>
        <w:ind w:left="340" w:hanging="255"/>
      </w:pPr>
      <w:r>
        <w:rPr>
          <w:b/>
          <w:color w:val="2E74B5"/>
        </w:rPr>
        <w:t xml:space="preserve">5. </w:t>
      </w:r>
      <w:r>
        <w:rPr>
          <w:b w:val="0"/>
          <w:i w:val="0"/>
        </w:rPr>
        <w:t xml:space="preserve">Write the three rules that turn a </w:t>
      </w:r>
      <w:r>
        <w:rPr>
          <w:rFonts w:ascii="Courier New" w:hAnsi="Courier New" w:eastAsia="Courier New"/>
          <w:b w:val="0"/>
          <w:i w:val="0"/>
          <w:color w:val="7A0010"/>
          <w:sz w:val="19"/>
        </w:rPr>
        <w:t>ul</w:t>
      </w:r>
      <w:r>
        <w:rPr>
          <w:b w:val="0"/>
          <w:i w:val="0"/>
        </w:rPr>
        <w:t xml:space="preserve"> of links into a horizontal nav.</w:t>
      </w:r>
    </w:p>
    <w:p>
      <w:pPr>
        <w:spacing w:after="40"/>
        <w:ind w:left="340" w:hanging="255"/>
      </w:pPr>
      <w:r>
        <w:rPr>
          <w:b/>
          <w:color w:val="2E74B5"/>
        </w:rPr>
        <w:t xml:space="preserve">6. </w:t>
      </w:r>
      <w:r>
        <w:rPr>
          <w:b w:val="0"/>
          <w:i w:val="0"/>
        </w:rPr>
        <w:t xml:space="preserve">A nav link has </w:t>
      </w:r>
      <w:r>
        <w:rPr>
          <w:rFonts w:ascii="Courier New" w:hAnsi="Courier New" w:eastAsia="Courier New"/>
          <w:b w:val="0"/>
          <w:i w:val="0"/>
          <w:color w:val="7A0010"/>
          <w:sz w:val="19"/>
        </w:rPr>
        <w:t>margin-top: 20px</w:t>
      </w:r>
      <w:r>
        <w:rPr>
          <w:b w:val="0"/>
          <w:i w:val="0"/>
        </w:rPr>
        <w:t xml:space="preserve"> but does not move. Why? How do you fix it?</w:t>
      </w:r>
    </w:p>
    <w:p>
      <w:pPr>
        <w:spacing w:after="40"/>
        <w:ind w:left="340" w:hanging="255"/>
      </w:pPr>
      <w:r>
        <w:rPr>
          <w:b/>
          <w:color w:val="2E74B5"/>
        </w:rPr>
        <w:t xml:space="preserve">7. </w:t>
      </w:r>
      <w:r>
        <w:rPr>
          <w:b w:val="0"/>
          <w:i w:val="0"/>
        </w:rPr>
        <w:t>Explain block vs inline to a friend using the queue and the bench.</w:t>
      </w:r>
    </w:p>
    <w:p>
      <w:pPr>
        <w:pStyle w:val="Heading2"/>
        <w:keepNext/>
      </w:pPr>
      <w:r>
        <w:rPr>
          <w:b w:val="0"/>
          <w:i w:val="0"/>
        </w:rPr>
        <w:t>Try it</w:t>
      </w:r>
    </w:p>
    <w:p>
      <w:pPr>
        <w:spacing w:after="40"/>
        <w:ind w:left="340" w:hanging="255"/>
      </w:pPr>
      <w:r>
        <w:rPr>
          <w:b w:val="0"/>
          <w:color w:val="2E74B5"/>
        </w:rPr>
        <w:t xml:space="preserve">• </w:t>
      </w:r>
      <w:r>
        <w:rPr>
          <w:b/>
          <w:i w:val="0"/>
        </w:rPr>
        <w:t>D2-14</w:t>
      </w:r>
      <w:r>
        <w:rPr>
          <w:b w:val="0"/>
          <w:i w:val="0"/>
        </w:rPr>
        <w:t xml:space="preserve"> 🐞 Nav Won't Behave (5 bugs on the Momo House header).</w:t>
      </w:r>
    </w:p>
    <w:p>
      <w:pPr>
        <w:spacing w:after="40"/>
        <w:ind w:left="340" w:hanging="255"/>
      </w:pPr>
      <w:r>
        <w:rPr>
          <w:b w:val="0"/>
          <w:color w:val="2E74B5"/>
        </w:rPr>
        <w:t xml:space="preserve">• </w:t>
      </w:r>
      <w:r>
        <w:rPr>
          <w:b/>
          <w:i w:val="0"/>
        </w:rPr>
        <w:t>D2-15</w:t>
      </w:r>
      <w:r>
        <w:rPr>
          <w:b w:val="0"/>
          <w:i w:val="0"/>
        </w:rPr>
        <w:t xml:space="preserve"> Style Momo House, checkpoint 2: header + horizontal nav.</w:t>
      </w:r>
    </w:p>
    <w:p>
      <w:pPr>
        <w:spacing w:after="40"/>
        <w:ind w:left="340" w:hanging="255"/>
      </w:pPr>
      <w:r>
        <w:rPr>
          <w:b w:val="0"/>
          <w:color w:val="2E74B5"/>
        </w:rPr>
        <w:t xml:space="preserve">• </w:t>
      </w:r>
      <w:r>
        <w:rPr>
          <w:b/>
          <w:i w:val="0"/>
        </w:rPr>
        <w:t>D2-FF2</w:t>
      </w:r>
      <w:r>
        <w:rPr>
          <w:b w:val="0"/>
          <w:i w:val="0"/>
        </w:rPr>
        <w:t xml:space="preserve"> Hover menu.</w:t>
      </w:r>
    </w:p>
    <w:p>
      <w:pPr>
        <w:spacing w:after="40"/>
        <w:ind w:left="340" w:hanging="255"/>
      </w:pPr>
      <w:r>
        <w:rPr>
          <w:b w:val="0"/>
          <w:color w:val="2E74B5"/>
        </w:rPr>
        <w:t xml:space="preserve">• </w:t>
      </w:r>
      <w:r>
        <w:rPr>
          <w:b/>
          <w:i w:val="0"/>
        </w:rPr>
        <w:t>D2-HW1</w:t>
      </w:r>
      <w:r>
        <w:rPr>
          <w:b w:val="0"/>
          <w:i w:val="0"/>
        </w:rPr>
        <w:t xml:space="preserve"> bug 5 and </w:t>
      </w:r>
      <w:r>
        <w:rPr>
          <w:b/>
          <w:i w:val="0"/>
        </w:rPr>
        <w:t>D2-HW4</w:t>
      </w:r>
      <w:r>
        <w:rPr>
          <w:b w:val="0"/>
          <w:i w:val="0"/>
        </w:rPr>
        <w:t xml:space="preserve"> bug 10.</w:t>
      </w:r>
    </w:p>
    <w:p>
      <w:pPr>
        <w:pStyle w:val="Heading2"/>
        <w:keepNext/>
      </w:pPr>
      <w:r>
        <w:rPr>
          <w:b w:val="0"/>
          <w:i w:val="0"/>
        </w:rPr>
        <w:t>Coming later</w:t>
      </w:r>
    </w:p>
    <w:p>
      <w:r>
        <w:rPr>
          <w:b w:val="0"/>
          <w:i w:val="0"/>
        </w:rPr>
        <w:t xml:space="preserve">Flexbox and grid (session 3.2) are the modern tools for rows and columns. </w:t>
      </w:r>
      <w:r>
        <w:rPr>
          <w:rFonts w:ascii="Courier New" w:hAnsi="Courier New" w:eastAsia="Courier New"/>
          <w:b w:val="0"/>
          <w:i w:val="0"/>
          <w:color w:val="7A0010"/>
          <w:sz w:val="19"/>
        </w:rPr>
        <w:t>position</w:t>
      </w:r>
      <w:r>
        <w:rPr>
          <w:b w:val="0"/>
          <w:i w:val="0"/>
        </w:rPr>
        <w:t xml:space="preserve"> (relative, absolute, fixed, sticky) and responsive design with media queries also come later. Today's inline-block nav is the foundation.</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"Why does margin-top do nothing on my nav links, while padding makes the background overlap the next section? Explain inline vs inline-block. Don't write my CSS."</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display (https://developer.mozilla.org/en-US/docs/Web/CSS/display)</w:t>
      </w:r>
    </w:p>
    <w:p>
      <w:pPr>
        <w:spacing w:after="40"/>
        <w:ind w:left="340" w:hanging="255"/>
      </w:pPr>
      <w:r>
        <w:rPr>
          <w:b w:val="0"/>
          <w:color w:val="2E74B5"/>
        </w:rPr>
        <w:t xml:space="preserve">• </w:t>
      </w:r>
      <w:r>
        <w:rPr>
          <w:b w:val="0"/>
          <w:i w:val="0"/>
        </w:rPr>
        <w:t xml:space="preserve">MDN: </w:t>
      </w:r>
      <w:r>
        <w:rPr>
          <w:b w:val="0"/>
          <w:i w:val="0"/>
        </w:rPr>
        <w:t>Block and inline layout in normal flow (https://developer.mozilla.org/en-US/docs/Web/CSS/CSS_display/Block_and_inline_layout_in_normal_flow)</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09 · Debugging CSS</w:t>
      </w:r>
      <w:r>
        <w:rPr>
          <w:b w:val="0"/>
          <w:i/>
        </w:rPr>
        <w:t>: what the browser drops.</w:t>
      </w:r>
    </w:p>
    <w:p>
      <w:r>
        <w:br w:type="page"/>
      </w:r>
    </w:p>
    <w:p>
      <w:pPr>
        <w:pStyle w:val="Heading1"/>
        <w:keepNext/>
      </w:pPr>
      <w:r>
        <w:rPr>
          <w:b w:val="0"/>
          <w:i w:val="0"/>
        </w:rPr>
        <w:t>09 · Debugging CSS: What the Browser Drops</w:t>
      </w:r>
    </w:p>
    <w:p>
      <w:pPr>
        <w:spacing w:after="40"/>
      </w:pPr>
      <w:r>
        <w:rPr>
          <w:i/>
          <w:color w:val="595959"/>
          <w:sz w:val="17"/>
        </w:rPr>
        <w:t>File: notes/09-debugging-css.md</w:t>
      </w:r>
    </w:p>
    <w:p>
      <w:r>
        <w:rPr>
          <w:b w:val="0"/>
          <w:i/>
        </w:rPr>
        <w:t>TSI Nepal · AI-Powered Full Stack Developer Program · Week 2 · Day 2 · All CSS blocks (B4–B9)</w:t>
      </w:r>
      <w:r>
        <w:rPr>
          <w:b w:val="0"/>
          <w:i w:val="0"/>
        </w:rPr>
        <w:t xml:space="preserve"> </w:t>
      </w:r>
      <w:r>
        <w:rPr>
          <w:b/>
          <w:i w:val="0"/>
        </w:rPr>
        <w:t>Layer:</w:t>
      </w:r>
      <w:r>
        <w:rPr>
          <w:b w:val="0"/>
          <w:i w:val="0"/>
        </w:rPr>
        <w:t xml:space="preserve"> Frontend (CSS)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CSS never shows an error message; when the browser does not understand something, it quietly </w:t>
            </w:r>
            <w:r>
              <w:rPr>
                <w:b/>
                <w:i w:val="0"/>
              </w:rPr>
              <w:t>drops</w:t>
            </w:r>
            <w:r>
              <w:rPr>
                <w:b w:val="0"/>
                <w:i w:val="0"/>
              </w:rPr>
              <w:t xml:space="preserve"> it, so your job is to find what was dropped and why.</w:t>
            </w:r>
          </w:p>
        </w:tc>
      </w:tr>
    </w:tbl>
    <w:p>
      <w:pPr>
        <w:spacing w:after="0"/>
      </w:pPr>
    </w:p>
    <w:p>
      <w:pPr>
        <w:pStyle w:val="Heading2"/>
        <w:keepNext/>
      </w:pPr>
      <w:r>
        <w:rPr>
          <w:b w:val="0"/>
          <w:i w:val="0"/>
        </w:rPr>
        <w:t>The picture to keep in your head</w:t>
      </w:r>
    </w:p>
    <w:p>
      <w:r>
        <w:rPr>
          <w:b w:val="0"/>
          <w:i w:val="0"/>
        </w:rPr>
        <w:t xml:space="preserve">On Day 1 you learnt that browsers are </w:t>
      </w:r>
      <w:r>
        <w:rPr>
          <w:b/>
          <w:i w:val="0"/>
        </w:rPr>
        <w:t>polite guessers</w:t>
      </w:r>
      <w:r>
        <w:rPr>
          <w:b w:val="0"/>
          <w:i w:val="0"/>
        </w:rPr>
        <w:t xml:space="preserve">: they never show an HTML error, they guess. With CSS the browser is polite in a different way: it does not guess, it </w:t>
      </w:r>
      <w:r>
        <w:rPr>
          <w:b/>
          <w:i w:val="0"/>
        </w:rPr>
        <w:t>skips</w:t>
      </w:r>
      <w:r>
        <w:rPr>
          <w:b w:val="0"/>
          <w:i w:val="0"/>
        </w:rPr>
        <w:t xml:space="preserve">. Anything it cannot read, it drops, and it carries on with the next thing it </w:t>
      </w:r>
      <w:r>
        <w:rPr>
          <w:b w:val="0"/>
          <w:i/>
        </w:rPr>
        <w:t>can</w:t>
      </w:r>
      <w:r>
        <w:rPr>
          <w:b w:val="0"/>
          <w:i w:val="0"/>
        </w:rPr>
        <w:t xml:space="preserve"> read.</w:t>
      </w:r>
    </w:p>
    <w:p>
      <w:r>
        <w:rPr>
          <w:b w:val="0"/>
          <w:i w:val="0"/>
        </w:rPr>
        <w:t xml:space="preserve">Think of the </w:t>
      </w:r>
      <w:r>
        <w:rPr>
          <w:b/>
          <w:i w:val="0"/>
        </w:rPr>
        <w:t>school uniform</w:t>
      </w:r>
      <w:r>
        <w:rPr>
          <w:b w:val="0"/>
          <w:i w:val="0"/>
        </w:rPr>
        <w:t xml:space="preserve"> list (note 04) being read aloud by a strict school guard. If one line says "shirt: bloo", the guard does not guess "blue". He skips that line and reads the next one. If a line has no full stop at the end, he reads two lines as one long nonsense line and skips both. If a bracket is never closed, he thinks every line after it still belongs to the first item.</w:t>
      </w:r>
    </w:p>
    <w:p>
      <w:pPr>
        <w:keepNext/>
      </w:pPr>
      <w:r>
        <w:rPr>
          <w:b w:val="0"/>
          <w:i w:val="0"/>
        </w:rPr>
        <w:t>So debugging CSS means asking four questions, in this order: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1. Did the stylesheet LOAD at all?            → F12 → Network (404?) and the &lt;link&gt; tag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2. Does the selector MATCH the element?       → Inspect the element: is the rule listed in Styles?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3. Did the browser UNDERSTAND the declaration? → a yellow ⚠ triangle = "Invalid property value" / "Unknown property name"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4. Did another rule WIN?                       → crossed out with no ⚠ = a later or stronger rule won</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653"/>
            <w:shd w:val="clear" w:color="auto" w:fill="1F3864"/>
          </w:tcPr>
          <w:p>
            <w:pPr>
              <w:spacing w:after="0" w:line="240" w:lineRule="auto"/>
            </w:pPr>
            <w:r>
              <w:rPr>
                <w:b/>
                <w:i w:val="0"/>
                <w:color w:val="FFFFFF"/>
                <w:sz w:val="18"/>
              </w:rPr>
              <w:t>Term</w:t>
            </w:r>
          </w:p>
        </w:tc>
        <w:tc>
          <w:tcPr>
            <w:tcW w:type="dxa" w:w="5881"/>
            <w:shd w:val="clear" w:color="auto" w:fill="1F3864"/>
          </w:tcPr>
          <w:p>
            <w:pPr>
              <w:spacing w:after="0" w:line="240" w:lineRule="auto"/>
            </w:pPr>
            <w:r>
              <w:rPr>
                <w:b/>
                <w:i w:val="0"/>
                <w:color w:val="FFFFFF"/>
                <w:sz w:val="18"/>
              </w:rPr>
              <w:t>What it means (plain English)</w:t>
            </w:r>
          </w:p>
        </w:tc>
        <w:tc>
          <w:tcPr>
            <w:tcW w:type="dxa" w:w="2104"/>
            <w:shd w:val="clear" w:color="auto" w:fill="1F3864"/>
          </w:tcPr>
          <w:p>
            <w:pPr>
              <w:spacing w:after="0" w:line="240" w:lineRule="auto"/>
            </w:pPr>
            <w:r>
              <w:rPr>
                <w:b/>
                <w:i w:val="0"/>
                <w:color w:val="FFFFFF"/>
                <w:sz w:val="18"/>
              </w:rPr>
              <w:t>Example</w:t>
            </w:r>
          </w:p>
        </w:tc>
      </w:tr>
      <w:tr>
        <w:tc>
          <w:tcPr>
            <w:tcW w:type="dxa" w:w="1653"/>
          </w:tcPr>
          <w:p>
            <w:pPr>
              <w:spacing w:after="0" w:line="240" w:lineRule="auto"/>
            </w:pPr>
            <w:r>
              <w:rPr>
                <w:b w:val="0"/>
                <w:i w:val="0"/>
                <w:sz w:val="18"/>
              </w:rPr>
              <w:t>Drop</w:t>
            </w:r>
          </w:p>
        </w:tc>
        <w:tc>
          <w:tcPr>
            <w:tcW w:type="dxa" w:w="5881"/>
          </w:tcPr>
          <w:p>
            <w:pPr>
              <w:spacing w:after="0" w:line="240" w:lineRule="auto"/>
            </w:pPr>
            <w:r>
              <w:rPr>
                <w:b w:val="0"/>
                <w:i w:val="0"/>
                <w:sz w:val="18"/>
              </w:rPr>
              <w:t>The browser ignores something it cannot read, silently.</w:t>
            </w:r>
          </w:p>
        </w:tc>
        <w:tc>
          <w:tcPr>
            <w:tcW w:type="dxa" w:w="2104"/>
          </w:tcPr>
          <w:p>
            <w:pPr>
              <w:spacing w:after="0" w:line="240" w:lineRule="auto"/>
            </w:pPr>
            <w:r>
              <w:rPr>
                <w:rFonts w:ascii="Courier New" w:hAnsi="Courier New" w:eastAsia="Courier New"/>
                <w:b w:val="0"/>
                <w:i w:val="0"/>
                <w:color w:val="7A0010"/>
                <w:sz w:val="16"/>
              </w:rPr>
              <w:t>width: 300;</w:t>
            </w:r>
            <w:r>
              <w:rPr>
                <w:b w:val="0"/>
                <w:i w:val="0"/>
                <w:sz w:val="18"/>
              </w:rPr>
              <w:t xml:space="preserve"> → dropped</w:t>
            </w:r>
          </w:p>
        </w:tc>
      </w:tr>
      <w:tr>
        <w:tc>
          <w:tcPr>
            <w:tcW w:type="dxa" w:w="1653"/>
            <w:shd w:val="clear" w:color="auto" w:fill="F7F9FC"/>
          </w:tcPr>
          <w:p>
            <w:pPr>
              <w:spacing w:after="0" w:line="240" w:lineRule="auto"/>
            </w:pPr>
            <w:r>
              <w:rPr>
                <w:b w:val="0"/>
                <w:i w:val="0"/>
                <w:sz w:val="18"/>
              </w:rPr>
              <w:t>Invalid declaration</w:t>
            </w:r>
          </w:p>
        </w:tc>
        <w:tc>
          <w:tcPr>
            <w:tcW w:type="dxa" w:w="5881"/>
            <w:shd w:val="clear" w:color="auto" w:fill="F7F9FC"/>
          </w:tcPr>
          <w:p>
            <w:pPr>
              <w:spacing w:after="0" w:line="240" w:lineRule="auto"/>
            </w:pPr>
            <w:r>
              <w:rPr>
                <w:b w:val="0"/>
                <w:i w:val="0"/>
                <w:sz w:val="18"/>
              </w:rPr>
              <w:t xml:space="preserve">A </w:t>
            </w:r>
            <w:r>
              <w:rPr>
                <w:rFonts w:ascii="Courier New" w:hAnsi="Courier New" w:eastAsia="Courier New"/>
                <w:b w:val="0"/>
                <w:i w:val="0"/>
                <w:color w:val="7A0010"/>
                <w:sz w:val="16"/>
              </w:rPr>
              <w:t>property: value</w:t>
            </w:r>
            <w:r>
              <w:rPr>
                <w:b w:val="0"/>
                <w:i w:val="0"/>
                <w:sz w:val="18"/>
              </w:rPr>
              <w:t xml:space="preserve"> the browser cannot use (bad value, bad unit, unknown property). Only </w:t>
            </w:r>
            <w:r>
              <w:rPr>
                <w:b/>
                <w:i w:val="0"/>
                <w:sz w:val="18"/>
              </w:rPr>
              <w:t>that declaration</w:t>
            </w:r>
            <w:r>
              <w:rPr>
                <w:b w:val="0"/>
                <w:i w:val="0"/>
                <w:sz w:val="18"/>
              </w:rPr>
              <w:t xml:space="preserve"> is dropped.</w:t>
            </w:r>
          </w:p>
        </w:tc>
        <w:tc>
          <w:tcPr>
            <w:tcW w:type="dxa" w:w="2104"/>
            <w:shd w:val="clear" w:color="auto" w:fill="F7F9FC"/>
          </w:tcPr>
          <w:p>
            <w:pPr>
              <w:spacing w:after="0" w:line="240" w:lineRule="auto"/>
            </w:pPr>
            <w:r>
              <w:rPr>
                <w:rFonts w:ascii="Courier New" w:hAnsi="Courier New" w:eastAsia="Courier New"/>
                <w:b w:val="0"/>
                <w:i w:val="0"/>
                <w:color w:val="7A0010"/>
                <w:sz w:val="16"/>
              </w:rPr>
              <w:t>color: #gg0000;</w:t>
            </w:r>
          </w:p>
        </w:tc>
      </w:tr>
      <w:tr>
        <w:tc>
          <w:tcPr>
            <w:tcW w:type="dxa" w:w="1653"/>
          </w:tcPr>
          <w:p>
            <w:pPr>
              <w:spacing w:after="0" w:line="240" w:lineRule="auto"/>
            </w:pPr>
            <w:r>
              <w:rPr>
                <w:b w:val="0"/>
                <w:i w:val="0"/>
                <w:sz w:val="18"/>
              </w:rPr>
              <w:t>Invalid selector</w:t>
            </w:r>
          </w:p>
        </w:tc>
        <w:tc>
          <w:tcPr>
            <w:tcW w:type="dxa" w:w="5881"/>
          </w:tcPr>
          <w:p>
            <w:pPr>
              <w:spacing w:after="0" w:line="240" w:lineRule="auto"/>
            </w:pPr>
            <w:r>
              <w:rPr>
                <w:b w:val="0"/>
                <w:i w:val="0"/>
                <w:sz w:val="18"/>
              </w:rPr>
              <w:t xml:space="preserve">A selector the browser cannot read. The </w:t>
            </w:r>
            <w:r>
              <w:rPr>
                <w:b/>
                <w:i w:val="0"/>
                <w:sz w:val="18"/>
              </w:rPr>
              <w:t>whole rule</w:t>
            </w:r>
            <w:r>
              <w:rPr>
                <w:b w:val="0"/>
                <w:i w:val="0"/>
                <w:sz w:val="18"/>
              </w:rPr>
              <w:t xml:space="preserve"> is dropped.</w:t>
            </w:r>
          </w:p>
        </w:tc>
        <w:tc>
          <w:tcPr>
            <w:tcW w:type="dxa" w:w="2104"/>
          </w:tcPr>
          <w:p>
            <w:pPr>
              <w:spacing w:after="0" w:line="240" w:lineRule="auto"/>
            </w:pPr>
            <w:r>
              <w:rPr>
                <w:rFonts w:ascii="Courier New" w:hAnsi="Courier New" w:eastAsia="Courier New"/>
                <w:b w:val="0"/>
                <w:i w:val="0"/>
                <w:color w:val="7A0010"/>
                <w:sz w:val="16"/>
              </w:rPr>
              <w:t>h1, h2, { … }</w:t>
            </w:r>
          </w:p>
        </w:tc>
      </w:tr>
      <w:tr>
        <w:tc>
          <w:tcPr>
            <w:tcW w:type="dxa" w:w="1653"/>
            <w:shd w:val="clear" w:color="auto" w:fill="F7F9FC"/>
          </w:tcPr>
          <w:p>
            <w:pPr>
              <w:spacing w:after="0" w:line="240" w:lineRule="auto"/>
            </w:pPr>
            <w:r>
              <w:rPr>
                <w:b w:val="0"/>
                <w:i w:val="0"/>
                <w:sz w:val="18"/>
              </w:rPr>
              <w:t>Parse</w:t>
            </w:r>
          </w:p>
        </w:tc>
        <w:tc>
          <w:tcPr>
            <w:tcW w:type="dxa" w:w="5881"/>
            <w:shd w:val="clear" w:color="auto" w:fill="F7F9FC"/>
          </w:tcPr>
          <w:p>
            <w:pPr>
              <w:spacing w:after="0" w:line="240" w:lineRule="auto"/>
            </w:pPr>
            <w:r>
              <w:rPr>
                <w:b w:val="0"/>
                <w:i w:val="0"/>
                <w:sz w:val="18"/>
              </w:rPr>
              <w:t>How the browser reads your text, symbol by symbol (</w:t>
            </w:r>
            <w:r>
              <w:rPr>
                <w:rFonts w:ascii="Courier New" w:hAnsi="Courier New" w:eastAsia="Courier New"/>
                <w:b w:val="0"/>
                <w:i w:val="0"/>
                <w:color w:val="7A0010"/>
                <w:sz w:val="16"/>
              </w:rPr>
              <w:t>{</w:t>
            </w:r>
            <w:r>
              <w:rPr>
                <w:b w:val="0"/>
                <w:i w:val="0"/>
                <w:sz w:val="18"/>
              </w:rPr>
              <w:t xml:space="preserve">, </w:t>
            </w:r>
            <w:r>
              <w:rPr>
                <w:rFonts w:ascii="Courier New" w:hAnsi="Courier New" w:eastAsia="Courier New"/>
                <w:b w:val="0"/>
                <w:i w:val="0"/>
                <w:color w:val="7A0010"/>
                <w:sz w:val="16"/>
              </w:rPr>
              <w:t>:</w:t>
            </w:r>
            <w:r>
              <w:rPr>
                <w:b w:val="0"/>
                <w:i w:val="0"/>
                <w:sz w:val="18"/>
              </w:rPr>
              <w:t xml:space="preserve">, </w:t>
            </w:r>
            <w:r>
              <w:rPr>
                <w:rFonts w:ascii="Courier New" w:hAnsi="Courier New" w:eastAsia="Courier New"/>
                <w:b w:val="0"/>
                <w:i w:val="0"/>
                <w:color w:val="7A0010"/>
                <w:sz w:val="16"/>
              </w:rPr>
              <w:t>;</w:t>
            </w:r>
            <w:r>
              <w:rPr>
                <w:b w:val="0"/>
                <w:i w:val="0"/>
                <w:sz w:val="18"/>
              </w:rPr>
              <w:t xml:space="preserve">, </w:t>
            </w:r>
            <w:r>
              <w:rPr>
                <w:rFonts w:ascii="Courier New" w:hAnsi="Courier New" w:eastAsia="Courier New"/>
                <w:b w:val="0"/>
                <w:i w:val="0"/>
                <w:color w:val="7A0010"/>
                <w:sz w:val="16"/>
              </w:rPr>
              <w:t>}</w:t>
            </w:r>
            <w:r>
              <w:rPr>
                <w:b w:val="0"/>
                <w:i w:val="0"/>
                <w:sz w:val="18"/>
              </w:rPr>
              <w:t>).</w:t>
            </w:r>
          </w:p>
        </w:tc>
        <w:tc>
          <w:tcPr>
            <w:tcW w:type="dxa" w:w="2104"/>
            <w:shd w:val="clear" w:color="auto" w:fill="F7F9FC"/>
          </w:tcPr>
          <w:p>
            <w:pPr>
              <w:spacing w:after="0" w:line="240" w:lineRule="auto"/>
            </w:pPr>
          </w:p>
        </w:tc>
      </w:tr>
      <w:tr>
        <w:tc>
          <w:tcPr>
            <w:tcW w:type="dxa" w:w="1653"/>
          </w:tcPr>
          <w:p>
            <w:pPr>
              <w:spacing w:after="0" w:line="240" w:lineRule="auto"/>
            </w:pPr>
            <w:r>
              <w:rPr>
                <w:b w:val="0"/>
                <w:i w:val="0"/>
                <w:sz w:val="18"/>
              </w:rPr>
              <w:t>⚠ warning triangle</w:t>
            </w:r>
          </w:p>
        </w:tc>
        <w:tc>
          <w:tcPr>
            <w:tcW w:type="dxa" w:w="5881"/>
          </w:tcPr>
          <w:p>
            <w:pPr>
              <w:spacing w:after="0" w:line="240" w:lineRule="auto"/>
            </w:pPr>
            <w:r>
              <w:rPr>
                <w:b w:val="0"/>
                <w:i w:val="0"/>
                <w:sz w:val="18"/>
              </w:rPr>
              <w:t>DevTools' mark for a declaration it did not understand.</w:t>
            </w:r>
          </w:p>
        </w:tc>
        <w:tc>
          <w:tcPr>
            <w:tcW w:type="dxa" w:w="2104"/>
          </w:tcPr>
          <w:p>
            <w:pPr>
              <w:spacing w:after="0" w:line="240" w:lineRule="auto"/>
            </w:pPr>
            <w:r>
              <w:rPr>
                <w:b w:val="0"/>
                <w:i w:val="0"/>
                <w:sz w:val="18"/>
              </w:rPr>
              <w:t>"Invalid property value"</w:t>
            </w:r>
          </w:p>
        </w:tc>
      </w:tr>
      <w:tr>
        <w:tc>
          <w:tcPr>
            <w:tcW w:type="dxa" w:w="1653"/>
            <w:shd w:val="clear" w:color="auto" w:fill="F7F9FC"/>
          </w:tcPr>
          <w:p>
            <w:pPr>
              <w:spacing w:after="0" w:line="240" w:lineRule="auto"/>
            </w:pPr>
            <w:r>
              <w:rPr>
                <w:b w:val="0"/>
                <w:i w:val="0"/>
                <w:sz w:val="18"/>
              </w:rPr>
              <w:t>Crossed out</w:t>
            </w:r>
          </w:p>
        </w:tc>
        <w:tc>
          <w:tcPr>
            <w:tcW w:type="dxa" w:w="5881"/>
            <w:shd w:val="clear" w:color="auto" w:fill="F7F9FC"/>
          </w:tcPr>
          <w:p>
            <w:pPr>
              <w:spacing w:after="0" w:line="240" w:lineRule="auto"/>
            </w:pPr>
            <w:r>
              <w:rPr>
                <w:b w:val="0"/>
                <w:i w:val="0"/>
                <w:sz w:val="18"/>
              </w:rPr>
              <w:t>DevTools' mark for a declaration that lost the cascade.</w:t>
            </w:r>
          </w:p>
        </w:tc>
        <w:tc>
          <w:tcPr>
            <w:tcW w:type="dxa" w:w="2104"/>
            <w:shd w:val="clear" w:color="auto" w:fill="F7F9FC"/>
          </w:tcPr>
          <w:p>
            <w:pPr>
              <w:spacing w:after="0" w:line="240" w:lineRule="auto"/>
            </w:pPr>
            <w:r>
              <w:rPr>
                <w:b w:val="0"/>
                <w:i w:val="0"/>
                <w:sz w:val="18"/>
              </w:rPr>
              <w:t xml:space="preserve">a later </w:t>
            </w:r>
            <w:r>
              <w:rPr>
                <w:rFonts w:ascii="Courier New" w:hAnsi="Courier New" w:eastAsia="Courier New"/>
                <w:b w:val="0"/>
                <w:i w:val="0"/>
                <w:color w:val="7A0010"/>
                <w:sz w:val="16"/>
              </w:rPr>
              <w:t>h1</w:t>
            </w:r>
            <w:r>
              <w:rPr>
                <w:b w:val="0"/>
                <w:i w:val="0"/>
                <w:sz w:val="18"/>
              </w:rPr>
              <w:t xml:space="preserve"> rule won</w:t>
            </w:r>
          </w:p>
        </w:tc>
      </w:tr>
      <w:tr>
        <w:tc>
          <w:tcPr>
            <w:tcW w:type="dxa" w:w="1653"/>
          </w:tcPr>
          <w:p>
            <w:pPr>
              <w:spacing w:after="0" w:line="240" w:lineRule="auto"/>
            </w:pPr>
            <w:r>
              <w:rPr>
                <w:b w:val="0"/>
                <w:i w:val="0"/>
                <w:sz w:val="18"/>
              </w:rPr>
              <w:t>404</w:t>
            </w:r>
          </w:p>
        </w:tc>
        <w:tc>
          <w:tcPr>
            <w:tcW w:type="dxa" w:w="5881"/>
          </w:tcPr>
          <w:p>
            <w:pPr>
              <w:spacing w:after="0" w:line="240" w:lineRule="auto"/>
            </w:pPr>
            <w:r>
              <w:rPr>
                <w:b w:val="0"/>
                <w:i w:val="0"/>
                <w:sz w:val="18"/>
              </w:rPr>
              <w:t>"Not found": the browser asked for a file that is not there.</w:t>
            </w:r>
          </w:p>
        </w:tc>
        <w:tc>
          <w:tcPr>
            <w:tcW w:type="dxa" w:w="2104"/>
          </w:tcPr>
          <w:p>
            <w:pPr>
              <w:spacing w:after="0" w:line="240" w:lineRule="auto"/>
            </w:pPr>
            <w:r>
              <w:rPr>
                <w:rFonts w:ascii="Courier New" w:hAnsi="Courier New" w:eastAsia="Courier New"/>
                <w:b w:val="0"/>
                <w:i w:val="0"/>
                <w:color w:val="7A0010"/>
                <w:sz w:val="16"/>
              </w:rPr>
              <w:t>css/styles.css</w:t>
            </w:r>
          </w:p>
        </w:tc>
      </w:tr>
      <w:tr>
        <w:tc>
          <w:tcPr>
            <w:tcW w:type="dxa" w:w="1653"/>
            <w:shd w:val="clear" w:color="auto" w:fill="F7F9FC"/>
          </w:tcPr>
          <w:p>
            <w:pPr>
              <w:spacing w:after="0" w:line="240" w:lineRule="auto"/>
            </w:pPr>
            <w:r>
              <w:rPr>
                <w:b w:val="0"/>
                <w:i w:val="0"/>
                <w:sz w:val="18"/>
              </w:rPr>
              <w:t>Network panel</w:t>
            </w:r>
          </w:p>
        </w:tc>
        <w:tc>
          <w:tcPr>
            <w:tcW w:type="dxa" w:w="5881"/>
            <w:shd w:val="clear" w:color="auto" w:fill="F7F9FC"/>
          </w:tcPr>
          <w:p>
            <w:pPr>
              <w:spacing w:after="0" w:line="240" w:lineRule="auto"/>
            </w:pPr>
            <w:r>
              <w:rPr>
                <w:b w:val="0"/>
                <w:i w:val="0"/>
                <w:sz w:val="18"/>
              </w:rPr>
              <w:t>F12 → Network: every file the page asked for, with its status.</w:t>
            </w:r>
          </w:p>
        </w:tc>
        <w:tc>
          <w:tcPr>
            <w:tcW w:type="dxa" w:w="2104"/>
            <w:shd w:val="clear" w:color="auto" w:fill="F7F9FC"/>
          </w:tcPr>
          <w:p>
            <w:pPr>
              <w:spacing w:after="0" w:line="240" w:lineRule="auto"/>
            </w:pPr>
            <w:r>
              <w:rPr>
                <w:rFonts w:ascii="Courier New" w:hAnsi="Courier New" w:eastAsia="Courier New"/>
                <w:b w:val="0"/>
                <w:i w:val="0"/>
                <w:color w:val="7A0010"/>
                <w:sz w:val="16"/>
              </w:rPr>
              <w:t>style.css 200</w:t>
            </w:r>
          </w:p>
        </w:tc>
      </w:tr>
    </w:tbl>
    <w:p>
      <w:pPr>
        <w:spacing w:after="40"/>
      </w:pPr>
    </w:p>
    <w:p>
      <w:pPr>
        <w:pStyle w:val="Heading2"/>
        <w:keepNext/>
      </w:pPr>
      <w:r>
        <w:rPr>
          <w:b w:val="0"/>
          <w:i w:val="0"/>
        </w:rPr>
        <w:t>How it works</w:t>
      </w:r>
    </w:p>
    <w:p>
      <w:pPr>
        <w:pStyle w:val="Heading3"/>
        <w:keepNext/>
      </w:pPr>
      <w:r>
        <w:rPr>
          <w:b w:val="0"/>
          <w:i w:val="0"/>
        </w:rPr>
        <w:t>The four kinds of drop</w:t>
      </w:r>
    </w:p>
    <w:p>
      <w:pPr>
        <w:spacing w:after="40"/>
        <w:ind w:left="340" w:hanging="255"/>
      </w:pPr>
      <w:r>
        <w:rPr>
          <w:b/>
          <w:color w:val="2E74B5"/>
        </w:rPr>
        <w:t xml:space="preserve">1. </w:t>
      </w:r>
      <w:r>
        <w:rPr>
          <w:b/>
          <w:i w:val="0"/>
        </w:rPr>
        <w:t>A declaration is dropped</w:t>
      </w:r>
      <w:r>
        <w:rPr>
          <w:b w:val="0"/>
          <w:i w:val="0"/>
        </w:rPr>
        <w:t xml:space="preserve"> (the smallest drop). A bad value or an unknown property: just that one </w:t>
      </w:r>
      <w:r>
        <w:rPr>
          <w:rFonts w:ascii="Courier New" w:hAnsi="Courier New" w:eastAsia="Courier New"/>
          <w:b w:val="0"/>
          <w:i w:val="0"/>
          <w:color w:val="7A0010"/>
          <w:sz w:val="19"/>
        </w:rPr>
        <w:t>property: value;</w:t>
      </w:r>
      <w:r>
        <w:rPr>
          <w:b w:val="0"/>
          <w:i w:val="0"/>
        </w:rPr>
        <w:t xml:space="preserve"> is ignored. The other lines in the rule still work.</w:t>
      </w:r>
    </w:p>
    <w:p>
      <w:pPr>
        <w:spacing w:after="40"/>
        <w:ind w:left="340" w:hanging="255"/>
      </w:pPr>
      <w:r>
        <w:rPr>
          <w:b/>
          <w:color w:val="2E74B5"/>
        </w:rPr>
        <w:t xml:space="preserve">2. </w:t>
      </w:r>
      <w:r>
        <w:rPr>
          <w:b/>
          <w:i w:val="0"/>
        </w:rPr>
        <w:t>A whole rule is dropped</w:t>
      </w:r>
      <w:r>
        <w:rPr>
          <w:b w:val="0"/>
          <w:i w:val="0"/>
        </w:rPr>
        <w:t xml:space="preserve">. If the </w:t>
      </w:r>
      <w:r>
        <w:rPr>
          <w:b/>
          <w:i w:val="0"/>
        </w:rPr>
        <w:t>selector</w:t>
      </w:r>
      <w:r>
        <w:rPr>
          <w:b w:val="0"/>
          <w:i w:val="0"/>
        </w:rPr>
        <w:t xml:space="preserve"> is invalid (a trailing comma, an unknown </w:t>
      </w:r>
      <w:r>
        <w:rPr>
          <w:rFonts w:ascii="Courier New" w:hAnsi="Courier New" w:eastAsia="Courier New"/>
          <w:b w:val="0"/>
          <w:i w:val="0"/>
          <w:color w:val="7A0010"/>
          <w:sz w:val="19"/>
        </w:rPr>
        <w:t>:state</w:t>
      </w:r>
      <w:r>
        <w:rPr>
          <w:b w:val="0"/>
          <w:i w:val="0"/>
        </w:rPr>
        <w:t xml:space="preserve">, a </w:t>
      </w:r>
      <w:r>
        <w:rPr>
          <w:rFonts w:ascii="Courier New" w:hAnsi="Courier New" w:eastAsia="Courier New"/>
          <w:b w:val="0"/>
          <w:i w:val="0"/>
          <w:color w:val="7A0010"/>
          <w:sz w:val="19"/>
        </w:rPr>
        <w:t>//</w:t>
      </w:r>
      <w:r>
        <w:rPr>
          <w:b w:val="0"/>
          <w:i w:val="0"/>
        </w:rPr>
        <w:t xml:space="preserve"> before it), the browser throws away the whole </w:t>
      </w:r>
      <w:r>
        <w:rPr>
          <w:rFonts w:ascii="Courier New" w:hAnsi="Courier New" w:eastAsia="Courier New"/>
          <w:b w:val="0"/>
          <w:i w:val="0"/>
          <w:color w:val="7A0010"/>
          <w:sz w:val="19"/>
        </w:rPr>
        <w:t>{ … }</w:t>
      </w:r>
      <w:r>
        <w:rPr>
          <w:b w:val="0"/>
          <w:i w:val="0"/>
        </w:rPr>
        <w:t xml:space="preserve"> block.</w:t>
      </w:r>
    </w:p>
    <w:p>
      <w:pPr>
        <w:spacing w:after="40"/>
        <w:ind w:left="340" w:hanging="255"/>
      </w:pPr>
      <w:r>
        <w:rPr>
          <w:b/>
          <w:color w:val="2E74B5"/>
        </w:rPr>
        <w:t xml:space="preserve">3. </w:t>
      </w:r>
      <w:r>
        <w:rPr>
          <w:b/>
          <w:i w:val="0"/>
        </w:rPr>
        <w:t>The next rule is swallowed</w:t>
      </w:r>
      <w:r>
        <w:rPr>
          <w:b w:val="0"/>
          <w:i w:val="0"/>
        </w:rPr>
        <w:t xml:space="preserve">. A missing </w:t>
      </w:r>
      <w:r>
        <w:rPr>
          <w:rFonts w:ascii="Courier New" w:hAnsi="Courier New" w:eastAsia="Courier New"/>
          <w:b w:val="0"/>
          <w:i w:val="0"/>
          <w:color w:val="7A0010"/>
          <w:sz w:val="19"/>
        </w:rPr>
        <w:t>}</w:t>
      </w:r>
      <w:r>
        <w:rPr>
          <w:b w:val="0"/>
          <w:i w:val="0"/>
        </w:rPr>
        <w:t xml:space="preserve"> means the rule never ends, so the browser reads the next rule as if it were </w:t>
      </w:r>
      <w:r>
        <w:rPr>
          <w:b/>
          <w:i w:val="0"/>
        </w:rPr>
        <w:t>inside</w:t>
      </w:r>
      <w:r>
        <w:rPr>
          <w:b w:val="0"/>
          <w:i w:val="0"/>
        </w:rPr>
        <w:t xml:space="preserve"> the first one. It no longer works on its own.</w:t>
      </w:r>
    </w:p>
    <w:p>
      <w:pPr>
        <w:spacing w:after="40"/>
        <w:ind w:left="340" w:hanging="255"/>
      </w:pPr>
      <w:r>
        <w:rPr>
          <w:b/>
          <w:color w:val="2E74B5"/>
        </w:rPr>
        <w:t xml:space="preserve">4. </w:t>
      </w:r>
      <w:r>
        <w:rPr>
          <w:b/>
          <w:i w:val="0"/>
        </w:rPr>
        <w:t>The whole file is missing</w:t>
      </w:r>
      <w:r>
        <w:rPr>
          <w:b w:val="0"/>
          <w:i w:val="0"/>
        </w:rPr>
        <w:t xml:space="preserve">. A bad </w:t>
      </w:r>
      <w:r>
        <w:rPr>
          <w:rFonts w:ascii="Courier New" w:hAnsi="Courier New" w:eastAsia="Courier New"/>
          <w:b w:val="0"/>
          <w:i w:val="0"/>
          <w:color w:val="7A0010"/>
          <w:sz w:val="19"/>
        </w:rPr>
        <w:t>rel</w:t>
      </w:r>
      <w:r>
        <w:rPr>
          <w:b w:val="0"/>
          <w:i w:val="0"/>
        </w:rPr>
        <w:t xml:space="preserve"> or a wrong </w:t>
      </w:r>
      <w:r>
        <w:rPr>
          <w:rFonts w:ascii="Courier New" w:hAnsi="Courier New" w:eastAsia="Courier New"/>
          <w:b w:val="0"/>
          <w:i w:val="0"/>
          <w:color w:val="7A0010"/>
          <w:sz w:val="19"/>
        </w:rPr>
        <w:t>href</w:t>
      </w:r>
      <w:r>
        <w:rPr>
          <w:b w:val="0"/>
          <w:i w:val="0"/>
        </w:rPr>
        <w:t xml:space="preserve">: no CSS loads at all, and every other bug is hidden. </w:t>
      </w:r>
      <w:r>
        <w:rPr>
          <w:b/>
          <w:i w:val="0"/>
        </w:rPr>
        <w:t>Always fix this first.</w:t>
      </w:r>
    </w:p>
    <w:p>
      <w:pPr>
        <w:pStyle w:val="Heading3"/>
        <w:keepNext/>
      </w:pPr>
      <w:r>
        <w:rPr>
          <w:b w:val="0"/>
          <w:i w:val="0"/>
        </w:rPr>
        <w:t>The table: what the browser drops</w:t>
      </w:r>
    </w:p>
    <w:p>
      <w:r>
        <w:rPr>
          <w:b w:val="0"/>
          <w:i w:val="0"/>
        </w:rPr>
        <w:t>Every row below was tested in Chrome (we loaded a test page and read the computed styles back). "Kept" means Chrome used it.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928"/>
        <w:gridCol w:w="1928"/>
        <w:gridCol w:w="1928"/>
        <w:gridCol w:w="1928"/>
        <w:gridCol w:w="1928"/>
      </w:tblGrid>
      <w:tr>
        <w:trPr>
          <w:tblHeader w:val="true"/>
        </w:trPr>
        <w:tc>
          <w:tcPr>
            <w:tcW w:type="dxa" w:w="2268"/>
            <w:shd w:val="clear" w:color="auto" w:fill="1F3864"/>
          </w:tcPr>
          <w:p>
            <w:pPr>
              <w:spacing w:after="0" w:line="240" w:lineRule="auto"/>
            </w:pPr>
            <w:r>
              <w:rPr>
                <w:b/>
                <w:i w:val="0"/>
                <w:color w:val="FFFFFF"/>
                <w:sz w:val="17"/>
              </w:rPr>
              <w:t>You wrote (broken)</w:t>
            </w:r>
          </w:p>
        </w:tc>
        <w:tc>
          <w:tcPr>
            <w:tcW w:type="dxa" w:w="2564"/>
            <w:shd w:val="clear" w:color="auto" w:fill="1F3864"/>
          </w:tcPr>
          <w:p>
            <w:pPr>
              <w:spacing w:after="0" w:line="240" w:lineRule="auto"/>
            </w:pPr>
            <w:r>
              <w:rPr>
                <w:b/>
                <w:i w:val="0"/>
                <w:color w:val="FFFFFF"/>
                <w:sz w:val="17"/>
              </w:rPr>
              <w:t>What Chrome does</w:t>
            </w:r>
          </w:p>
        </w:tc>
        <w:tc>
          <w:tcPr>
            <w:tcW w:type="dxa" w:w="1619"/>
            <w:shd w:val="clear" w:color="auto" w:fill="1F3864"/>
          </w:tcPr>
          <w:p>
            <w:pPr>
              <w:spacing w:after="0" w:line="240" w:lineRule="auto"/>
            </w:pPr>
            <w:r>
              <w:rPr>
                <w:b/>
                <w:i w:val="0"/>
                <w:color w:val="FFFFFF"/>
                <w:sz w:val="17"/>
              </w:rPr>
              <w:t>What you see</w:t>
            </w:r>
          </w:p>
        </w:tc>
        <w:tc>
          <w:tcPr>
            <w:tcW w:type="dxa" w:w="2047"/>
            <w:shd w:val="clear" w:color="auto" w:fill="1F3864"/>
          </w:tcPr>
          <w:p>
            <w:pPr>
              <w:spacing w:after="0" w:line="240" w:lineRule="auto"/>
            </w:pPr>
            <w:r>
              <w:rPr>
                <w:b/>
                <w:i w:val="0"/>
                <w:color w:val="FFFFFF"/>
                <w:sz w:val="17"/>
              </w:rPr>
              <w:t>Fix</w:t>
            </w:r>
          </w:p>
        </w:tc>
        <w:tc>
          <w:tcPr>
            <w:tcW w:type="dxa" w:w="1140"/>
            <w:shd w:val="clear" w:color="auto" w:fill="1F3864"/>
          </w:tcPr>
          <w:p>
            <w:pPr>
              <w:spacing w:after="0" w:line="240" w:lineRule="auto"/>
            </w:pPr>
            <w:r>
              <w:rPr>
                <w:b/>
                <w:i w:val="0"/>
                <w:color w:val="FFFFFF"/>
                <w:sz w:val="17"/>
              </w:rPr>
              <w:t>Planted in</w:t>
            </w:r>
          </w:p>
        </w:tc>
      </w:tr>
      <w:tr>
        <w:tc>
          <w:tcPr>
            <w:tcW w:type="dxa" w:w="2268"/>
          </w:tcPr>
          <w:p>
            <w:pPr>
              <w:spacing w:after="0" w:line="240" w:lineRule="auto"/>
            </w:pPr>
            <w:r>
              <w:rPr>
                <w:rFonts w:ascii="Courier New" w:hAnsi="Courier New" w:eastAsia="Courier New"/>
                <w:b w:val="0"/>
                <w:i w:val="0"/>
                <w:color w:val="7A0010"/>
                <w:sz w:val="15"/>
              </w:rPr>
              <w:t>colour: maroon;</w:t>
            </w:r>
          </w:p>
        </w:tc>
        <w:tc>
          <w:tcPr>
            <w:tcW w:type="dxa" w:w="2564"/>
          </w:tcPr>
          <w:p>
            <w:pPr>
              <w:spacing w:after="0" w:line="240" w:lineRule="auto"/>
            </w:pPr>
            <w:r>
              <w:rPr>
                <w:b/>
                <w:i w:val="0"/>
                <w:sz w:val="17"/>
              </w:rPr>
              <w:t>Unknown property → declaration dropped.</w:t>
            </w:r>
            <w:r>
              <w:rPr>
                <w:b w:val="0"/>
                <w:i w:val="0"/>
                <w:sz w:val="17"/>
              </w:rPr>
              <w:t xml:space="preserve"> The next declaration still works.</w:t>
            </w:r>
          </w:p>
        </w:tc>
        <w:tc>
          <w:tcPr>
            <w:tcW w:type="dxa" w:w="1619"/>
          </w:tcPr>
          <w:p>
            <w:pPr>
              <w:spacing w:after="0" w:line="240" w:lineRule="auto"/>
            </w:pPr>
            <w:r>
              <w:rPr>
                <w:b w:val="0"/>
                <w:i w:val="0"/>
                <w:sz w:val="17"/>
              </w:rPr>
              <w:t>Text stays black</w:t>
            </w:r>
          </w:p>
        </w:tc>
        <w:tc>
          <w:tcPr>
            <w:tcW w:type="dxa" w:w="2047"/>
          </w:tcPr>
          <w:p>
            <w:pPr>
              <w:spacing w:after="0" w:line="240" w:lineRule="auto"/>
            </w:pPr>
            <w:r>
              <w:rPr>
                <w:rFonts w:ascii="Courier New" w:hAnsi="Courier New" w:eastAsia="Courier New"/>
                <w:b w:val="0"/>
                <w:i w:val="0"/>
                <w:color w:val="7A0010"/>
                <w:sz w:val="15"/>
              </w:rPr>
              <w:t>color: maroon;</w:t>
            </w:r>
          </w:p>
        </w:tc>
        <w:tc>
          <w:tcPr>
            <w:tcW w:type="dxa" w:w="1140"/>
          </w:tcPr>
          <w:p>
            <w:pPr>
              <w:spacing w:after="0" w:line="240" w:lineRule="auto"/>
            </w:pPr>
            <w:r>
              <w:rPr>
                <w:b w:val="0"/>
                <w:i w:val="0"/>
                <w:sz w:val="17"/>
              </w:rPr>
              <w:t>D2-06 bug 5, D2-FF4</w:t>
            </w:r>
          </w:p>
        </w:tc>
      </w:tr>
      <w:tr>
        <w:tc>
          <w:tcPr>
            <w:tcW w:type="dxa" w:w="2268"/>
            <w:shd w:val="clear" w:color="auto" w:fill="F7F9FC"/>
          </w:tcPr>
          <w:p>
            <w:pPr>
              <w:spacing w:after="0" w:line="240" w:lineRule="auto"/>
            </w:pPr>
            <w:r>
              <w:rPr>
                <w:rFonts w:ascii="Courier New" w:hAnsi="Courier New" w:eastAsia="Courier New"/>
                <w:b w:val="0"/>
                <w:i w:val="0"/>
                <w:color w:val="7A0010"/>
                <w:sz w:val="15"/>
              </w:rPr>
              <w:t>color: #gg0000;</w:t>
            </w:r>
          </w:p>
        </w:tc>
        <w:tc>
          <w:tcPr>
            <w:tcW w:type="dxa" w:w="2564"/>
            <w:shd w:val="clear" w:color="auto" w:fill="F7F9FC"/>
          </w:tcPr>
          <w:p>
            <w:pPr>
              <w:spacing w:after="0" w:line="240" w:lineRule="auto"/>
            </w:pPr>
            <w:r>
              <w:rPr>
                <w:b/>
                <w:i w:val="0"/>
                <w:sz w:val="17"/>
              </w:rPr>
              <w:t>Invalid value → declaration dropped</w:t>
            </w:r>
            <w:r>
              <w:rPr>
                <w:b w:val="0"/>
                <w:i w:val="0"/>
                <w:sz w:val="17"/>
              </w:rPr>
              <w:t xml:space="preserve"> (g is not hex). Other declarations in the rule still apply.</w:t>
            </w:r>
          </w:p>
        </w:tc>
        <w:tc>
          <w:tcPr>
            <w:tcW w:type="dxa" w:w="1619"/>
            <w:shd w:val="clear" w:color="auto" w:fill="F7F9FC"/>
          </w:tcPr>
          <w:p>
            <w:pPr>
              <w:spacing w:after="0" w:line="240" w:lineRule="auto"/>
            </w:pPr>
            <w:r>
              <w:rPr>
                <w:b w:val="0"/>
                <w:i w:val="0"/>
                <w:sz w:val="17"/>
              </w:rPr>
              <w:t>Old colour stays</w:t>
            </w:r>
          </w:p>
        </w:tc>
        <w:tc>
          <w:tcPr>
            <w:tcW w:type="dxa" w:w="2047"/>
            <w:shd w:val="clear" w:color="auto" w:fill="F7F9FC"/>
          </w:tcPr>
          <w:p>
            <w:pPr>
              <w:spacing w:after="0" w:line="240" w:lineRule="auto"/>
            </w:pPr>
            <w:r>
              <w:rPr>
                <w:rFonts w:ascii="Courier New" w:hAnsi="Courier New" w:eastAsia="Courier New"/>
                <w:b w:val="0"/>
                <w:i w:val="0"/>
                <w:color w:val="7A0010"/>
                <w:sz w:val="15"/>
              </w:rPr>
              <w:t>#cc0000</w:t>
            </w:r>
          </w:p>
        </w:tc>
        <w:tc>
          <w:tcPr>
            <w:tcW w:type="dxa" w:w="1140"/>
            <w:shd w:val="clear" w:color="auto" w:fill="F7F9FC"/>
          </w:tcPr>
          <w:p>
            <w:pPr>
              <w:spacing w:after="0" w:line="240" w:lineRule="auto"/>
            </w:pPr>
            <w:r>
              <w:rPr>
                <w:b w:val="0"/>
                <w:i w:val="0"/>
                <w:sz w:val="17"/>
              </w:rPr>
              <w:t>D2-10 bug 2</w:t>
            </w:r>
          </w:p>
        </w:tc>
      </w:tr>
      <w:tr>
        <w:tc>
          <w:tcPr>
            <w:tcW w:type="dxa" w:w="2268"/>
          </w:tcPr>
          <w:p>
            <w:pPr>
              <w:spacing w:after="0" w:line="240" w:lineRule="auto"/>
            </w:pPr>
            <w:r>
              <w:rPr>
                <w:rFonts w:ascii="Courier New" w:hAnsi="Courier New" w:eastAsia="Courier New"/>
                <w:b w:val="0"/>
                <w:i w:val="0"/>
                <w:color w:val="7A0010"/>
                <w:sz w:val="15"/>
              </w:rPr>
              <w:t>color: #fffff;</w:t>
            </w:r>
            <w:r>
              <w:rPr>
                <w:b w:val="0"/>
                <w:i w:val="0"/>
                <w:sz w:val="17"/>
              </w:rPr>
              <w:t xml:space="preserve"> (5 digits)</w:t>
            </w:r>
          </w:p>
        </w:tc>
        <w:tc>
          <w:tcPr>
            <w:tcW w:type="dxa" w:w="2564"/>
          </w:tcPr>
          <w:p>
            <w:pPr>
              <w:spacing w:after="0" w:line="240" w:lineRule="auto"/>
            </w:pPr>
            <w:r>
              <w:rPr>
                <w:b w:val="0"/>
                <w:i w:val="0"/>
                <w:sz w:val="17"/>
              </w:rPr>
              <w:t>Invalid value → dropped</w:t>
            </w:r>
          </w:p>
        </w:tc>
        <w:tc>
          <w:tcPr>
            <w:tcW w:type="dxa" w:w="1619"/>
          </w:tcPr>
          <w:p>
            <w:pPr>
              <w:spacing w:after="0" w:line="240" w:lineRule="auto"/>
            </w:pPr>
            <w:r>
              <w:rPr>
                <w:b w:val="0"/>
                <w:i w:val="0"/>
                <w:sz w:val="17"/>
              </w:rPr>
              <w:t>Old colour stays</w:t>
            </w:r>
          </w:p>
        </w:tc>
        <w:tc>
          <w:tcPr>
            <w:tcW w:type="dxa" w:w="2047"/>
          </w:tcPr>
          <w:p>
            <w:pPr>
              <w:spacing w:after="0" w:line="240" w:lineRule="auto"/>
            </w:pPr>
            <w:r>
              <w:rPr>
                <w:rFonts w:ascii="Courier New" w:hAnsi="Courier New" w:eastAsia="Courier New"/>
                <w:b w:val="0"/>
                <w:i w:val="0"/>
                <w:color w:val="7A0010"/>
                <w:sz w:val="15"/>
              </w:rPr>
              <w:t>#ffffff</w:t>
            </w:r>
          </w:p>
        </w:tc>
        <w:tc>
          <w:tcPr>
            <w:tcW w:type="dxa" w:w="1140"/>
          </w:tcPr>
          <w:p>
            <w:pPr>
              <w:spacing w:after="0" w:line="240" w:lineRule="auto"/>
            </w:pPr>
            <w:r>
              <w:rPr>
                <w:b w:val="0"/>
                <w:i w:val="0"/>
                <w:sz w:val="17"/>
              </w:rPr>
              <w:t>D2-HW1 bug 11</w:t>
            </w:r>
          </w:p>
        </w:tc>
      </w:tr>
      <w:tr>
        <w:tc>
          <w:tcPr>
            <w:tcW w:type="dxa" w:w="2268"/>
            <w:shd w:val="clear" w:color="auto" w:fill="F7F9FC"/>
          </w:tcPr>
          <w:p>
            <w:pPr>
              <w:spacing w:after="0" w:line="240" w:lineRule="auto"/>
            </w:pPr>
            <w:r>
              <w:rPr>
                <w:rFonts w:ascii="Courier New" w:hAnsi="Courier New" w:eastAsia="Courier New"/>
                <w:b w:val="0"/>
                <w:i w:val="0"/>
                <w:color w:val="7A0010"/>
                <w:sz w:val="15"/>
              </w:rPr>
              <w:t>width: 300;</w:t>
            </w:r>
          </w:p>
        </w:tc>
        <w:tc>
          <w:tcPr>
            <w:tcW w:type="dxa" w:w="2564"/>
            <w:shd w:val="clear" w:color="auto" w:fill="F7F9FC"/>
          </w:tcPr>
          <w:p>
            <w:pPr>
              <w:spacing w:after="0" w:line="240" w:lineRule="auto"/>
            </w:pPr>
            <w:r>
              <w:rPr>
                <w:b w:val="0"/>
                <w:i w:val="0"/>
                <w:sz w:val="17"/>
              </w:rPr>
              <w:t>No unit → dropped</w:t>
            </w:r>
          </w:p>
        </w:tc>
        <w:tc>
          <w:tcPr>
            <w:tcW w:type="dxa" w:w="1619"/>
            <w:shd w:val="clear" w:color="auto" w:fill="F7F9FC"/>
          </w:tcPr>
          <w:p>
            <w:pPr>
              <w:spacing w:after="0" w:line="240" w:lineRule="auto"/>
            </w:pPr>
            <w:r>
              <w:rPr>
                <w:b w:val="0"/>
                <w:i w:val="0"/>
                <w:sz w:val="17"/>
              </w:rPr>
              <w:t>Box stays full width</w:t>
            </w:r>
          </w:p>
        </w:tc>
        <w:tc>
          <w:tcPr>
            <w:tcW w:type="dxa" w:w="2047"/>
            <w:shd w:val="clear" w:color="auto" w:fill="F7F9FC"/>
          </w:tcPr>
          <w:p>
            <w:pPr>
              <w:spacing w:after="0" w:line="240" w:lineRule="auto"/>
            </w:pPr>
            <w:r>
              <w:rPr>
                <w:rFonts w:ascii="Courier New" w:hAnsi="Courier New" w:eastAsia="Courier New"/>
                <w:b w:val="0"/>
                <w:i w:val="0"/>
                <w:color w:val="7A0010"/>
                <w:sz w:val="15"/>
              </w:rPr>
              <w:t>300px</w:t>
            </w:r>
          </w:p>
        </w:tc>
        <w:tc>
          <w:tcPr>
            <w:tcW w:type="dxa" w:w="1140"/>
            <w:shd w:val="clear" w:color="auto" w:fill="F7F9FC"/>
          </w:tcPr>
          <w:p>
            <w:pPr>
              <w:spacing w:after="0" w:line="240" w:lineRule="auto"/>
            </w:pPr>
            <w:r>
              <w:rPr>
                <w:b w:val="0"/>
                <w:i w:val="0"/>
                <w:sz w:val="17"/>
              </w:rPr>
              <w:t>D2-10 bug 1</w:t>
            </w:r>
          </w:p>
        </w:tc>
      </w:tr>
      <w:tr>
        <w:tc>
          <w:tcPr>
            <w:tcW w:type="dxa" w:w="2268"/>
          </w:tcPr>
          <w:p>
            <w:pPr>
              <w:spacing w:after="0" w:line="240" w:lineRule="auto"/>
            </w:pPr>
            <w:r>
              <w:rPr>
                <w:rFonts w:ascii="Courier New" w:hAnsi="Courier New" w:eastAsia="Courier New"/>
                <w:b w:val="0"/>
                <w:i w:val="0"/>
                <w:color w:val="7A0010"/>
                <w:sz w:val="15"/>
              </w:rPr>
              <w:t>padding: 20;</w:t>
            </w:r>
          </w:p>
        </w:tc>
        <w:tc>
          <w:tcPr>
            <w:tcW w:type="dxa" w:w="2564"/>
          </w:tcPr>
          <w:p>
            <w:pPr>
              <w:spacing w:after="0" w:line="240" w:lineRule="auto"/>
            </w:pPr>
            <w:r>
              <w:rPr>
                <w:b w:val="0"/>
                <w:i w:val="0"/>
                <w:sz w:val="17"/>
              </w:rPr>
              <w:t>No unit → dropped</w:t>
            </w:r>
          </w:p>
        </w:tc>
        <w:tc>
          <w:tcPr>
            <w:tcW w:type="dxa" w:w="1619"/>
          </w:tcPr>
          <w:p>
            <w:pPr>
              <w:spacing w:after="0" w:line="240" w:lineRule="auto"/>
            </w:pPr>
            <w:r>
              <w:rPr>
                <w:b w:val="0"/>
                <w:i w:val="0"/>
                <w:sz w:val="17"/>
              </w:rPr>
              <w:t>No padding</w:t>
            </w:r>
          </w:p>
        </w:tc>
        <w:tc>
          <w:tcPr>
            <w:tcW w:type="dxa" w:w="2047"/>
          </w:tcPr>
          <w:p>
            <w:pPr>
              <w:spacing w:after="0" w:line="240" w:lineRule="auto"/>
            </w:pPr>
            <w:r>
              <w:rPr>
                <w:rFonts w:ascii="Courier New" w:hAnsi="Courier New" w:eastAsia="Courier New"/>
                <w:b w:val="0"/>
                <w:i w:val="0"/>
                <w:color w:val="7A0010"/>
                <w:sz w:val="15"/>
              </w:rPr>
              <w:t>20px</w:t>
            </w:r>
          </w:p>
        </w:tc>
        <w:tc>
          <w:tcPr>
            <w:tcW w:type="dxa" w:w="1140"/>
          </w:tcPr>
          <w:p>
            <w:pPr>
              <w:spacing w:after="0" w:line="240" w:lineRule="auto"/>
            </w:pPr>
            <w:r>
              <w:rPr>
                <w:b w:val="0"/>
                <w:i w:val="0"/>
                <w:sz w:val="17"/>
              </w:rPr>
              <w:t>D2-HW1 bug 7, D2-FF4</w:t>
            </w:r>
          </w:p>
        </w:tc>
      </w:tr>
      <w:tr>
        <w:tc>
          <w:tcPr>
            <w:tcW w:type="dxa" w:w="2268"/>
            <w:shd w:val="clear" w:color="auto" w:fill="F7F9FC"/>
          </w:tcPr>
          <w:p>
            <w:pPr>
              <w:spacing w:after="0" w:line="240" w:lineRule="auto"/>
            </w:pPr>
            <w:r>
              <w:rPr>
                <w:rFonts w:ascii="Courier New" w:hAnsi="Courier New" w:eastAsia="Courier New"/>
                <w:b w:val="0"/>
                <w:i w:val="0"/>
                <w:color w:val="7A0010"/>
                <w:sz w:val="15"/>
              </w:rPr>
              <w:t>font-size: 1.5 rem;</w:t>
            </w:r>
            <w:r>
              <w:rPr>
                <w:b w:val="0"/>
                <w:i w:val="0"/>
                <w:sz w:val="17"/>
              </w:rPr>
              <w:t xml:space="preserve"> / </w:t>
            </w:r>
            <w:r>
              <w:rPr>
                <w:rFonts w:ascii="Courier New" w:hAnsi="Courier New" w:eastAsia="Courier New"/>
                <w:b w:val="0"/>
                <w:i w:val="0"/>
                <w:color w:val="7A0010"/>
                <w:sz w:val="15"/>
              </w:rPr>
              <w:t>20 px</w:t>
            </w:r>
          </w:p>
        </w:tc>
        <w:tc>
          <w:tcPr>
            <w:tcW w:type="dxa" w:w="2564"/>
            <w:shd w:val="clear" w:color="auto" w:fill="F7F9FC"/>
          </w:tcPr>
          <w:p>
            <w:pPr>
              <w:spacing w:after="0" w:line="240" w:lineRule="auto"/>
            </w:pPr>
            <w:r>
              <w:rPr>
                <w:b w:val="0"/>
                <w:i w:val="0"/>
                <w:sz w:val="17"/>
              </w:rPr>
              <w:t>A space between number and unit → dropped</w:t>
            </w:r>
          </w:p>
        </w:tc>
        <w:tc>
          <w:tcPr>
            <w:tcW w:type="dxa" w:w="1619"/>
            <w:shd w:val="clear" w:color="auto" w:fill="F7F9FC"/>
          </w:tcPr>
          <w:p>
            <w:pPr>
              <w:spacing w:after="0" w:line="240" w:lineRule="auto"/>
            </w:pPr>
            <w:r>
              <w:rPr>
                <w:b w:val="0"/>
                <w:i w:val="0"/>
                <w:sz w:val="17"/>
              </w:rPr>
              <w:t>Size does not change</w:t>
            </w:r>
          </w:p>
        </w:tc>
        <w:tc>
          <w:tcPr>
            <w:tcW w:type="dxa" w:w="2047"/>
            <w:shd w:val="clear" w:color="auto" w:fill="F7F9FC"/>
          </w:tcPr>
          <w:p>
            <w:pPr>
              <w:spacing w:after="0" w:line="240" w:lineRule="auto"/>
            </w:pPr>
            <w:r>
              <w:rPr>
                <w:rFonts w:ascii="Courier New" w:hAnsi="Courier New" w:eastAsia="Courier New"/>
                <w:b w:val="0"/>
                <w:i w:val="0"/>
                <w:color w:val="7A0010"/>
                <w:sz w:val="15"/>
              </w:rPr>
              <w:t>1.5rem</w:t>
            </w:r>
            <w:r>
              <w:rPr>
                <w:b w:val="0"/>
                <w:i w:val="0"/>
                <w:sz w:val="17"/>
              </w:rPr>
              <w:t xml:space="preserve"> / </w:t>
            </w:r>
            <w:r>
              <w:rPr>
                <w:rFonts w:ascii="Courier New" w:hAnsi="Courier New" w:eastAsia="Courier New"/>
                <w:b w:val="0"/>
                <w:i w:val="0"/>
                <w:color w:val="7A0010"/>
                <w:sz w:val="15"/>
              </w:rPr>
              <w:t>20px</w:t>
            </w:r>
          </w:p>
        </w:tc>
        <w:tc>
          <w:tcPr>
            <w:tcW w:type="dxa" w:w="1140"/>
            <w:shd w:val="clear" w:color="auto" w:fill="F7F9FC"/>
          </w:tcPr>
          <w:p>
            <w:pPr>
              <w:spacing w:after="0" w:line="240" w:lineRule="auto"/>
            </w:pPr>
            <w:r>
              <w:rPr>
                <w:b w:val="0"/>
                <w:i w:val="0"/>
                <w:sz w:val="17"/>
              </w:rPr>
              <w:t>D2-10 bug 3, D2-FF4, D2-FF5 bug 8</w:t>
            </w:r>
          </w:p>
        </w:tc>
      </w:tr>
      <w:tr>
        <w:tc>
          <w:tcPr>
            <w:tcW w:type="dxa" w:w="2268"/>
          </w:tcPr>
          <w:p>
            <w:pPr>
              <w:spacing w:after="0" w:line="240" w:lineRule="auto"/>
            </w:pPr>
            <w:r>
              <w:rPr>
                <w:rFonts w:ascii="Courier New" w:hAnsi="Courier New" w:eastAsia="Courier New"/>
                <w:b w:val="0"/>
                <w:i w:val="0"/>
                <w:color w:val="7A0010"/>
                <w:sz w:val="15"/>
              </w:rPr>
              <w:t>padding: -10px;</w:t>
            </w:r>
          </w:p>
        </w:tc>
        <w:tc>
          <w:tcPr>
            <w:tcW w:type="dxa" w:w="2564"/>
          </w:tcPr>
          <w:p>
            <w:pPr>
              <w:spacing w:after="0" w:line="240" w:lineRule="auto"/>
            </w:pPr>
            <w:r>
              <w:rPr>
                <w:b w:val="0"/>
                <w:i w:val="0"/>
                <w:sz w:val="17"/>
              </w:rPr>
              <w:t xml:space="preserve">Negative padding is invalid → dropped (padding stays 0). *Negative </w:t>
            </w:r>
            <w:r>
              <w:rPr>
                <w:b/>
                <w:i w:val="0"/>
                <w:sz w:val="17"/>
              </w:rPr>
              <w:t>margin</w:t>
            </w:r>
            <w:r>
              <w:rPr>
                <w:b w:val="0"/>
                <w:i w:val="0"/>
                <w:sz w:val="17"/>
              </w:rPr>
              <w:t xml:space="preserve"> is kept.*</w:t>
            </w:r>
          </w:p>
        </w:tc>
        <w:tc>
          <w:tcPr>
            <w:tcW w:type="dxa" w:w="1619"/>
          </w:tcPr>
          <w:p>
            <w:pPr>
              <w:spacing w:after="0" w:line="240" w:lineRule="auto"/>
            </w:pPr>
            <w:r>
              <w:rPr>
                <w:b w:val="0"/>
                <w:i w:val="0"/>
                <w:sz w:val="17"/>
              </w:rPr>
              <w:t>No padding</w:t>
            </w:r>
          </w:p>
        </w:tc>
        <w:tc>
          <w:tcPr>
            <w:tcW w:type="dxa" w:w="2047"/>
          </w:tcPr>
          <w:p>
            <w:pPr>
              <w:spacing w:after="0" w:line="240" w:lineRule="auto"/>
            </w:pPr>
            <w:r>
              <w:rPr>
                <w:rFonts w:ascii="Courier New" w:hAnsi="Courier New" w:eastAsia="Courier New"/>
                <w:b w:val="0"/>
                <w:i w:val="0"/>
                <w:color w:val="7A0010"/>
                <w:sz w:val="15"/>
              </w:rPr>
              <w:t>10px</w:t>
            </w:r>
          </w:p>
        </w:tc>
        <w:tc>
          <w:tcPr>
            <w:tcW w:type="dxa" w:w="1140"/>
          </w:tcPr>
          <w:p>
            <w:pPr>
              <w:spacing w:after="0" w:line="240" w:lineRule="auto"/>
            </w:pPr>
            <w:r>
              <w:rPr>
                <w:b w:val="0"/>
                <w:i w:val="0"/>
                <w:sz w:val="17"/>
              </w:rPr>
              <w:t>D2-12 bug 3</w:t>
            </w:r>
          </w:p>
        </w:tc>
      </w:tr>
      <w:tr>
        <w:tc>
          <w:tcPr>
            <w:tcW w:type="dxa" w:w="2268"/>
            <w:shd w:val="clear" w:color="auto" w:fill="F7F9FC"/>
          </w:tcPr>
          <w:p>
            <w:pPr>
              <w:spacing w:after="0" w:line="240" w:lineRule="auto"/>
            </w:pPr>
            <w:r>
              <w:rPr>
                <w:rFonts w:ascii="Courier New" w:hAnsi="Courier New" w:eastAsia="Courier New"/>
                <w:b w:val="0"/>
                <w:i w:val="0"/>
                <w:color w:val="7A0010"/>
                <w:sz w:val="15"/>
              </w:rPr>
              <w:t>padding: 10px 20px 10px 20px 5px;</w:t>
            </w:r>
          </w:p>
        </w:tc>
        <w:tc>
          <w:tcPr>
            <w:tcW w:type="dxa" w:w="2564"/>
            <w:shd w:val="clear" w:color="auto" w:fill="F7F9FC"/>
          </w:tcPr>
          <w:p>
            <w:pPr>
              <w:spacing w:after="0" w:line="240" w:lineRule="auto"/>
            </w:pPr>
            <w:r>
              <w:rPr>
                <w:b w:val="0"/>
                <w:i w:val="0"/>
                <w:sz w:val="17"/>
              </w:rPr>
              <w:t>5 values → dropped</w:t>
            </w:r>
          </w:p>
        </w:tc>
        <w:tc>
          <w:tcPr>
            <w:tcW w:type="dxa" w:w="1619"/>
            <w:shd w:val="clear" w:color="auto" w:fill="F7F9FC"/>
          </w:tcPr>
          <w:p>
            <w:pPr>
              <w:spacing w:after="0" w:line="240" w:lineRule="auto"/>
            </w:pPr>
            <w:r>
              <w:rPr>
                <w:b w:val="0"/>
                <w:i w:val="0"/>
                <w:sz w:val="17"/>
              </w:rPr>
              <w:t>No padding</w:t>
            </w:r>
          </w:p>
        </w:tc>
        <w:tc>
          <w:tcPr>
            <w:tcW w:type="dxa" w:w="2047"/>
            <w:shd w:val="clear" w:color="auto" w:fill="F7F9FC"/>
          </w:tcPr>
          <w:p>
            <w:pPr>
              <w:spacing w:after="0" w:line="240" w:lineRule="auto"/>
            </w:pPr>
            <w:r>
              <w:rPr>
                <w:b w:val="0"/>
                <w:i w:val="0"/>
                <w:sz w:val="17"/>
              </w:rPr>
              <w:t>1 to 4 values</w:t>
            </w:r>
          </w:p>
        </w:tc>
        <w:tc>
          <w:tcPr>
            <w:tcW w:type="dxa" w:w="1140"/>
            <w:shd w:val="clear" w:color="auto" w:fill="F7F9FC"/>
          </w:tcPr>
          <w:p>
            <w:pPr>
              <w:spacing w:after="0" w:line="240" w:lineRule="auto"/>
            </w:pPr>
            <w:r>
              <w:rPr>
                <w:b w:val="0"/>
                <w:i w:val="0"/>
                <w:sz w:val="17"/>
              </w:rPr>
              <w:t>D2-HW4 bug 6</w:t>
            </w:r>
          </w:p>
        </w:tc>
      </w:tr>
      <w:tr>
        <w:tc>
          <w:tcPr>
            <w:tcW w:type="dxa" w:w="2268"/>
          </w:tcPr>
          <w:p>
            <w:pPr>
              <w:spacing w:after="0" w:line="240" w:lineRule="auto"/>
            </w:pPr>
            <w:r>
              <w:rPr>
                <w:rFonts w:ascii="Courier New" w:hAnsi="Courier New" w:eastAsia="Courier New"/>
                <w:b w:val="0"/>
                <w:i w:val="0"/>
                <w:color w:val="7A0010"/>
                <w:sz w:val="15"/>
              </w:rPr>
              <w:t>background-color: rgb(255, 200);</w:t>
            </w:r>
          </w:p>
        </w:tc>
        <w:tc>
          <w:tcPr>
            <w:tcW w:type="dxa" w:w="2564"/>
          </w:tcPr>
          <w:p>
            <w:pPr>
              <w:spacing w:after="0" w:line="240" w:lineRule="auto"/>
            </w:pPr>
            <w:r>
              <w:rPr>
                <w:b w:val="0"/>
                <w:i w:val="0"/>
                <w:sz w:val="17"/>
              </w:rPr>
              <w:t>Missing a number → dropped</w:t>
            </w:r>
          </w:p>
        </w:tc>
        <w:tc>
          <w:tcPr>
            <w:tcW w:type="dxa" w:w="1619"/>
          </w:tcPr>
          <w:p>
            <w:pPr>
              <w:spacing w:after="0" w:line="240" w:lineRule="auto"/>
            </w:pPr>
            <w:r>
              <w:rPr>
                <w:b w:val="0"/>
                <w:i w:val="0"/>
                <w:sz w:val="17"/>
              </w:rPr>
              <w:t>No background</w:t>
            </w:r>
          </w:p>
        </w:tc>
        <w:tc>
          <w:tcPr>
            <w:tcW w:type="dxa" w:w="2047"/>
          </w:tcPr>
          <w:p>
            <w:pPr>
              <w:spacing w:after="0" w:line="240" w:lineRule="auto"/>
            </w:pPr>
            <w:r>
              <w:rPr>
                <w:rFonts w:ascii="Courier New" w:hAnsi="Courier New" w:eastAsia="Courier New"/>
                <w:b w:val="0"/>
                <w:i w:val="0"/>
                <w:color w:val="7A0010"/>
                <w:sz w:val="15"/>
              </w:rPr>
              <w:t>rgb(255, 200, 0)</w:t>
            </w:r>
          </w:p>
        </w:tc>
        <w:tc>
          <w:tcPr>
            <w:tcW w:type="dxa" w:w="1140"/>
          </w:tcPr>
          <w:p>
            <w:pPr>
              <w:spacing w:after="0" w:line="240" w:lineRule="auto"/>
            </w:pPr>
            <w:r>
              <w:rPr>
                <w:b w:val="0"/>
                <w:i w:val="0"/>
                <w:sz w:val="17"/>
              </w:rPr>
              <w:t>D2-HW4 bug 7</w:t>
            </w:r>
          </w:p>
        </w:tc>
      </w:tr>
      <w:tr>
        <w:tc>
          <w:tcPr>
            <w:tcW w:type="dxa" w:w="2268"/>
            <w:shd w:val="clear" w:color="auto" w:fill="F7F9FC"/>
          </w:tcPr>
          <w:p>
            <w:pPr>
              <w:spacing w:after="0" w:line="240" w:lineRule="auto"/>
            </w:pPr>
            <w:r>
              <w:rPr>
                <w:rFonts w:ascii="Courier New" w:hAnsi="Courier New" w:eastAsia="Courier New"/>
                <w:b w:val="0"/>
                <w:i w:val="0"/>
                <w:color w:val="7A0010"/>
                <w:sz w:val="15"/>
              </w:rPr>
              <w:t>display: blok;</w:t>
            </w:r>
            <w:r>
              <w:rPr>
                <w:b w:val="0"/>
                <w:i w:val="0"/>
                <w:sz w:val="17"/>
              </w:rPr>
              <w:t xml:space="preserve"> / </w:t>
            </w:r>
            <w:r>
              <w:rPr>
                <w:rFonts w:ascii="Courier New" w:hAnsi="Courier New" w:eastAsia="Courier New"/>
                <w:b w:val="0"/>
                <w:i w:val="0"/>
                <w:color w:val="7A0010"/>
                <w:sz w:val="15"/>
              </w:rPr>
              <w:t>inline-blok</w:t>
            </w:r>
          </w:p>
        </w:tc>
        <w:tc>
          <w:tcPr>
            <w:tcW w:type="dxa" w:w="2564"/>
            <w:shd w:val="clear" w:color="auto" w:fill="F7F9FC"/>
          </w:tcPr>
          <w:p>
            <w:pPr>
              <w:spacing w:after="0" w:line="240" w:lineRule="auto"/>
            </w:pPr>
            <w:r>
              <w:rPr>
                <w:b w:val="0"/>
                <w:i w:val="0"/>
                <w:sz w:val="17"/>
              </w:rPr>
              <w:t>Unknown keyword → dropped</w:t>
            </w:r>
          </w:p>
        </w:tc>
        <w:tc>
          <w:tcPr>
            <w:tcW w:type="dxa" w:w="1619"/>
            <w:shd w:val="clear" w:color="auto" w:fill="F7F9FC"/>
          </w:tcPr>
          <w:p>
            <w:pPr>
              <w:spacing w:after="0" w:line="240" w:lineRule="auto"/>
            </w:pPr>
            <w:r>
              <w:rPr>
                <w:b w:val="0"/>
                <w:i w:val="0"/>
                <w:sz w:val="17"/>
              </w:rPr>
              <w:t>Display stays the default</w:t>
            </w:r>
          </w:p>
        </w:tc>
        <w:tc>
          <w:tcPr>
            <w:tcW w:type="dxa" w:w="2047"/>
            <w:shd w:val="clear" w:color="auto" w:fill="F7F9FC"/>
          </w:tcPr>
          <w:p>
            <w:pPr>
              <w:spacing w:after="0" w:line="240" w:lineRule="auto"/>
            </w:pPr>
            <w:r>
              <w:rPr>
                <w:rFonts w:ascii="Courier New" w:hAnsi="Courier New" w:eastAsia="Courier New"/>
                <w:b w:val="0"/>
                <w:i w:val="0"/>
                <w:color w:val="7A0010"/>
                <w:sz w:val="15"/>
              </w:rPr>
              <w:t>block</w:t>
            </w:r>
            <w:r>
              <w:rPr>
                <w:b w:val="0"/>
                <w:i w:val="0"/>
                <w:sz w:val="17"/>
              </w:rPr>
              <w:t xml:space="preserve"> / </w:t>
            </w:r>
            <w:r>
              <w:rPr>
                <w:rFonts w:ascii="Courier New" w:hAnsi="Courier New" w:eastAsia="Courier New"/>
                <w:b w:val="0"/>
                <w:i w:val="0"/>
                <w:color w:val="7A0010"/>
                <w:sz w:val="15"/>
              </w:rPr>
              <w:t>inline-block</w:t>
            </w:r>
          </w:p>
        </w:tc>
        <w:tc>
          <w:tcPr>
            <w:tcW w:type="dxa" w:w="1140"/>
            <w:shd w:val="clear" w:color="auto" w:fill="F7F9FC"/>
          </w:tcPr>
          <w:p>
            <w:pPr>
              <w:spacing w:after="0" w:line="240" w:lineRule="auto"/>
            </w:pPr>
            <w:r>
              <w:rPr>
                <w:b w:val="0"/>
                <w:i w:val="0"/>
                <w:sz w:val="17"/>
              </w:rPr>
              <w:t>D2-14 bug 1, D2-HW1 bug 5, D2-FF4</w:t>
            </w:r>
          </w:p>
        </w:tc>
      </w:tr>
      <w:tr>
        <w:tc>
          <w:tcPr>
            <w:tcW w:type="dxa" w:w="2268"/>
          </w:tcPr>
          <w:p>
            <w:pPr>
              <w:spacing w:after="0" w:line="240" w:lineRule="auto"/>
            </w:pPr>
            <w:r>
              <w:rPr>
                <w:rFonts w:ascii="Courier New" w:hAnsi="Courier New" w:eastAsia="Courier New"/>
                <w:b w:val="0"/>
                <w:i w:val="0"/>
                <w:color w:val="7A0010"/>
                <w:sz w:val="15"/>
              </w:rPr>
              <w:t>background-color = #fdf6ec;</w:t>
            </w:r>
          </w:p>
        </w:tc>
        <w:tc>
          <w:tcPr>
            <w:tcW w:type="dxa" w:w="2564"/>
          </w:tcPr>
          <w:p>
            <w:pPr>
              <w:spacing w:after="0" w:line="240" w:lineRule="auto"/>
            </w:pPr>
            <w:r>
              <w:rPr>
                <w:rFonts w:ascii="Courier New" w:hAnsi="Courier New" w:eastAsia="Courier New"/>
                <w:b w:val="0"/>
                <w:i w:val="0"/>
                <w:color w:val="7A0010"/>
                <w:sz w:val="15"/>
              </w:rPr>
              <w:t>=</w:t>
            </w:r>
            <w:r>
              <w:rPr>
                <w:b w:val="0"/>
                <w:i w:val="0"/>
                <w:sz w:val="17"/>
              </w:rPr>
              <w:t xml:space="preserve"> instead of </w:t>
            </w:r>
            <w:r>
              <w:rPr>
                <w:rFonts w:ascii="Courier New" w:hAnsi="Courier New" w:eastAsia="Courier New"/>
                <w:b w:val="0"/>
                <w:i w:val="0"/>
                <w:color w:val="7A0010"/>
                <w:sz w:val="15"/>
              </w:rPr>
              <w:t>:</w:t>
            </w:r>
            <w:r>
              <w:rPr>
                <w:b w:val="0"/>
                <w:i w:val="0"/>
                <w:sz w:val="17"/>
              </w:rPr>
              <w:t xml:space="preserve"> → that declaration dropped; Chrome recovers at the next </w:t>
            </w:r>
            <w:r>
              <w:rPr>
                <w:rFonts w:ascii="Courier New" w:hAnsi="Courier New" w:eastAsia="Courier New"/>
                <w:b w:val="0"/>
                <w:i w:val="0"/>
                <w:color w:val="7A0010"/>
                <w:sz w:val="15"/>
              </w:rPr>
              <w:t>;</w:t>
            </w:r>
          </w:p>
        </w:tc>
        <w:tc>
          <w:tcPr>
            <w:tcW w:type="dxa" w:w="1619"/>
          </w:tcPr>
          <w:p>
            <w:pPr>
              <w:spacing w:after="0" w:line="240" w:lineRule="auto"/>
            </w:pPr>
            <w:r>
              <w:rPr>
                <w:b w:val="0"/>
                <w:i w:val="0"/>
                <w:sz w:val="17"/>
              </w:rPr>
              <w:t>No background</w:t>
            </w:r>
          </w:p>
        </w:tc>
        <w:tc>
          <w:tcPr>
            <w:tcW w:type="dxa" w:w="2047"/>
          </w:tcPr>
          <w:p>
            <w:pPr>
              <w:spacing w:after="0" w:line="240" w:lineRule="auto"/>
            </w:pPr>
            <w:r>
              <w:rPr>
                <w:rFonts w:ascii="Courier New" w:hAnsi="Courier New" w:eastAsia="Courier New"/>
                <w:b w:val="0"/>
                <w:i w:val="0"/>
                <w:color w:val="7A0010"/>
                <w:sz w:val="15"/>
              </w:rPr>
              <w:t>background-color: #fdf6ec;</w:t>
            </w:r>
          </w:p>
        </w:tc>
        <w:tc>
          <w:tcPr>
            <w:tcW w:type="dxa" w:w="1140"/>
          </w:tcPr>
          <w:p>
            <w:pPr>
              <w:spacing w:after="0" w:line="240" w:lineRule="auto"/>
            </w:pPr>
            <w:r>
              <w:rPr>
                <w:b w:val="0"/>
                <w:i w:val="0"/>
                <w:sz w:val="17"/>
              </w:rPr>
              <w:t>D2-FF5 bug 9</w:t>
            </w:r>
          </w:p>
        </w:tc>
      </w:tr>
      <w:tr>
        <w:tc>
          <w:tcPr>
            <w:tcW w:type="dxa" w:w="2268"/>
            <w:shd w:val="clear" w:color="auto" w:fill="F7F9FC"/>
          </w:tcPr>
          <w:p>
            <w:pPr>
              <w:spacing w:after="0" w:line="240" w:lineRule="auto"/>
            </w:pPr>
            <w:r>
              <w:rPr>
                <w:rFonts w:ascii="Courier New" w:hAnsi="Courier New" w:eastAsia="Courier New"/>
                <w:b w:val="0"/>
                <w:i w:val="0"/>
                <w:color w:val="7A0010"/>
                <w:sz w:val="15"/>
              </w:rPr>
              <w:t>color: navy background-color: yellow;</w:t>
            </w:r>
            <w:r>
              <w:rPr>
                <w:b w:val="0"/>
                <w:i w:val="0"/>
                <w:sz w:val="17"/>
              </w:rPr>
              <w:t xml:space="preserve"> (missing </w:t>
            </w:r>
            <w:r>
              <w:rPr>
                <w:rFonts w:ascii="Courier New" w:hAnsi="Courier New" w:eastAsia="Courier New"/>
                <w:b w:val="0"/>
                <w:i w:val="0"/>
                <w:color w:val="7A0010"/>
                <w:sz w:val="15"/>
              </w:rPr>
              <w:t>;</w:t>
            </w:r>
            <w:r>
              <w:rPr>
                <w:b w:val="0"/>
                <w:i w:val="0"/>
                <w:sz w:val="17"/>
              </w:rPr>
              <w:t>)</w:t>
            </w:r>
          </w:p>
        </w:tc>
        <w:tc>
          <w:tcPr>
            <w:tcW w:type="dxa" w:w="2564"/>
            <w:shd w:val="clear" w:color="auto" w:fill="F7F9FC"/>
          </w:tcPr>
          <w:p>
            <w:pPr>
              <w:spacing w:after="0" w:line="240" w:lineRule="auto"/>
            </w:pPr>
            <w:r>
              <w:rPr>
                <w:b w:val="0"/>
                <w:i w:val="0"/>
                <w:sz w:val="17"/>
              </w:rPr>
              <w:t xml:space="preserve">The two lines become </w:t>
            </w:r>
            <w:r>
              <w:rPr>
                <w:b/>
                <w:i w:val="0"/>
                <w:sz w:val="17"/>
              </w:rPr>
              <w:t>one</w:t>
            </w:r>
            <w:r>
              <w:rPr>
                <w:b w:val="0"/>
                <w:i w:val="0"/>
                <w:sz w:val="17"/>
              </w:rPr>
              <w:t xml:space="preserve"> bad value → </w:t>
            </w:r>
            <w:r>
              <w:rPr>
                <w:b/>
                <w:i w:val="0"/>
                <w:sz w:val="17"/>
              </w:rPr>
              <w:t>both</w:t>
            </w:r>
            <w:r>
              <w:rPr>
                <w:b w:val="0"/>
                <w:i w:val="0"/>
                <w:sz w:val="17"/>
              </w:rPr>
              <w:t xml:space="preserve"> are dropped. Declarations after the next </w:t>
            </w:r>
            <w:r>
              <w:rPr>
                <w:rFonts w:ascii="Courier New" w:hAnsi="Courier New" w:eastAsia="Courier New"/>
                <w:b w:val="0"/>
                <w:i w:val="0"/>
                <w:color w:val="7A0010"/>
                <w:sz w:val="15"/>
              </w:rPr>
              <w:t>;</w:t>
            </w:r>
            <w:r>
              <w:rPr>
                <w:b w:val="0"/>
                <w:i w:val="0"/>
                <w:sz w:val="17"/>
              </w:rPr>
              <w:t xml:space="preserve"> work again</w:t>
            </w:r>
          </w:p>
        </w:tc>
        <w:tc>
          <w:tcPr>
            <w:tcW w:type="dxa" w:w="1619"/>
            <w:shd w:val="clear" w:color="auto" w:fill="F7F9FC"/>
          </w:tcPr>
          <w:p>
            <w:pPr>
              <w:spacing w:after="0" w:line="240" w:lineRule="auto"/>
            </w:pPr>
            <w:r>
              <w:rPr>
                <w:b w:val="0"/>
                <w:i w:val="0"/>
                <w:sz w:val="17"/>
              </w:rPr>
              <w:t>Neither colour applies</w:t>
            </w:r>
          </w:p>
        </w:tc>
        <w:tc>
          <w:tcPr>
            <w:tcW w:type="dxa" w:w="2047"/>
            <w:shd w:val="clear" w:color="auto" w:fill="F7F9FC"/>
          </w:tcPr>
          <w:p>
            <w:pPr>
              <w:spacing w:after="0" w:line="240" w:lineRule="auto"/>
            </w:pPr>
            <w:r>
              <w:rPr>
                <w:b w:val="0"/>
                <w:i w:val="0"/>
                <w:sz w:val="17"/>
              </w:rPr>
              <w:t xml:space="preserve">add </w:t>
            </w:r>
            <w:r>
              <w:rPr>
                <w:rFonts w:ascii="Courier New" w:hAnsi="Courier New" w:eastAsia="Courier New"/>
                <w:b w:val="0"/>
                <w:i w:val="0"/>
                <w:color w:val="7A0010"/>
                <w:sz w:val="15"/>
              </w:rPr>
              <w:t>;</w:t>
            </w:r>
            <w:r>
              <w:rPr>
                <w:b w:val="0"/>
                <w:i w:val="0"/>
                <w:sz w:val="17"/>
              </w:rPr>
              <w:t xml:space="preserve"> after </w:t>
            </w:r>
            <w:r>
              <w:rPr>
                <w:rFonts w:ascii="Courier New" w:hAnsi="Courier New" w:eastAsia="Courier New"/>
                <w:b w:val="0"/>
                <w:i w:val="0"/>
                <w:color w:val="7A0010"/>
                <w:sz w:val="15"/>
              </w:rPr>
              <w:t>navy</w:t>
            </w:r>
          </w:p>
        </w:tc>
        <w:tc>
          <w:tcPr>
            <w:tcW w:type="dxa" w:w="1140"/>
            <w:shd w:val="clear" w:color="auto" w:fill="F7F9FC"/>
          </w:tcPr>
          <w:p>
            <w:pPr>
              <w:spacing w:after="0" w:line="240" w:lineRule="auto"/>
            </w:pPr>
            <w:r>
              <w:rPr>
                <w:b w:val="0"/>
                <w:i w:val="0"/>
                <w:sz w:val="17"/>
              </w:rPr>
              <w:t>D2-06 bug 4, D2-FF4</w:t>
            </w:r>
          </w:p>
        </w:tc>
      </w:tr>
      <w:tr>
        <w:tc>
          <w:tcPr>
            <w:tcW w:type="dxa" w:w="2268"/>
          </w:tcPr>
          <w:p>
            <w:pPr>
              <w:spacing w:after="0" w:line="240" w:lineRule="auto"/>
            </w:pPr>
            <w:r>
              <w:rPr>
                <w:rFonts w:ascii="Courier New" w:hAnsi="Courier New" w:eastAsia="Courier New"/>
                <w:b w:val="0"/>
                <w:i w:val="0"/>
                <w:color w:val="7A0010"/>
                <w:sz w:val="15"/>
              </w:rPr>
              <w:t>h1, h2, { color: red; }</w:t>
            </w:r>
          </w:p>
        </w:tc>
        <w:tc>
          <w:tcPr>
            <w:tcW w:type="dxa" w:w="2564"/>
          </w:tcPr>
          <w:p>
            <w:pPr>
              <w:spacing w:after="0" w:line="240" w:lineRule="auto"/>
            </w:pPr>
            <w:r>
              <w:rPr>
                <w:b w:val="0"/>
                <w:i w:val="0"/>
                <w:sz w:val="17"/>
              </w:rPr>
              <w:t xml:space="preserve">Trailing comma = invalid selector → </w:t>
            </w:r>
            <w:r>
              <w:rPr>
                <w:b/>
                <w:i w:val="0"/>
                <w:sz w:val="17"/>
              </w:rPr>
              <w:t>whole rule dropped</w:t>
            </w:r>
          </w:p>
        </w:tc>
        <w:tc>
          <w:tcPr>
            <w:tcW w:type="dxa" w:w="1619"/>
          </w:tcPr>
          <w:p>
            <w:pPr>
              <w:spacing w:after="0" w:line="240" w:lineRule="auto"/>
            </w:pPr>
            <w:r>
              <w:rPr>
                <w:b w:val="0"/>
                <w:i w:val="0"/>
                <w:sz w:val="17"/>
              </w:rPr>
              <w:t>Neither h1 nor h2 is red</w:t>
            </w:r>
          </w:p>
        </w:tc>
        <w:tc>
          <w:tcPr>
            <w:tcW w:type="dxa" w:w="2047"/>
          </w:tcPr>
          <w:p>
            <w:pPr>
              <w:spacing w:after="0" w:line="240" w:lineRule="auto"/>
            </w:pPr>
            <w:r>
              <w:rPr>
                <w:rFonts w:ascii="Courier New" w:hAnsi="Courier New" w:eastAsia="Courier New"/>
                <w:b w:val="0"/>
                <w:i w:val="0"/>
                <w:color w:val="7A0010"/>
                <w:sz w:val="15"/>
              </w:rPr>
              <w:t>h1, h2 { … }</w:t>
            </w:r>
          </w:p>
        </w:tc>
        <w:tc>
          <w:tcPr>
            <w:tcW w:type="dxa" w:w="1140"/>
          </w:tcPr>
          <w:p>
            <w:pPr>
              <w:spacing w:after="0" w:line="240" w:lineRule="auto"/>
            </w:pPr>
            <w:r>
              <w:rPr>
                <w:b w:val="0"/>
                <w:i w:val="0"/>
                <w:sz w:val="17"/>
              </w:rPr>
              <w:t>D2-08 bug 4</w:t>
            </w:r>
          </w:p>
        </w:tc>
      </w:tr>
      <w:tr>
        <w:tc>
          <w:tcPr>
            <w:tcW w:type="dxa" w:w="2268"/>
            <w:shd w:val="clear" w:color="auto" w:fill="F7F9FC"/>
          </w:tcPr>
          <w:p>
            <w:pPr>
              <w:spacing w:after="0" w:line="240" w:lineRule="auto"/>
            </w:pPr>
            <w:r>
              <w:rPr>
                <w:rFonts w:ascii="Courier New" w:hAnsi="Courier New" w:eastAsia="Courier New"/>
                <w:b w:val="0"/>
                <w:i w:val="0"/>
                <w:color w:val="7A0010"/>
                <w:sz w:val="15"/>
              </w:rPr>
              <w:t>a:hoverr { … }</w:t>
            </w:r>
          </w:p>
        </w:tc>
        <w:tc>
          <w:tcPr>
            <w:tcW w:type="dxa" w:w="2564"/>
            <w:shd w:val="clear" w:color="auto" w:fill="F7F9FC"/>
          </w:tcPr>
          <w:p>
            <w:pPr>
              <w:spacing w:after="0" w:line="240" w:lineRule="auto"/>
            </w:pPr>
            <w:r>
              <w:rPr>
                <w:b w:val="0"/>
                <w:i w:val="0"/>
                <w:sz w:val="17"/>
              </w:rPr>
              <w:t xml:space="preserve">Unknown pseudo-class = invalid selector → </w:t>
            </w:r>
            <w:r>
              <w:rPr>
                <w:b/>
                <w:i w:val="0"/>
                <w:sz w:val="17"/>
              </w:rPr>
              <w:t>whole rule dropped</w:t>
            </w:r>
          </w:p>
        </w:tc>
        <w:tc>
          <w:tcPr>
            <w:tcW w:type="dxa" w:w="1619"/>
            <w:shd w:val="clear" w:color="auto" w:fill="F7F9FC"/>
          </w:tcPr>
          <w:p>
            <w:pPr>
              <w:spacing w:after="0" w:line="240" w:lineRule="auto"/>
            </w:pPr>
            <w:r>
              <w:rPr>
                <w:b w:val="0"/>
                <w:i w:val="0"/>
                <w:sz w:val="17"/>
              </w:rPr>
              <w:t>Nothing on hover</w:t>
            </w:r>
          </w:p>
        </w:tc>
        <w:tc>
          <w:tcPr>
            <w:tcW w:type="dxa" w:w="2047"/>
            <w:shd w:val="clear" w:color="auto" w:fill="F7F9FC"/>
          </w:tcPr>
          <w:p>
            <w:pPr>
              <w:spacing w:after="0" w:line="240" w:lineRule="auto"/>
            </w:pPr>
            <w:r>
              <w:rPr>
                <w:rFonts w:ascii="Courier New" w:hAnsi="Courier New" w:eastAsia="Courier New"/>
                <w:b w:val="0"/>
                <w:i w:val="0"/>
                <w:color w:val="7A0010"/>
                <w:sz w:val="15"/>
              </w:rPr>
              <w:t>a:hover</w:t>
            </w:r>
          </w:p>
        </w:tc>
        <w:tc>
          <w:tcPr>
            <w:tcW w:type="dxa" w:w="1140"/>
            <w:shd w:val="clear" w:color="auto" w:fill="F7F9FC"/>
          </w:tcPr>
          <w:p>
            <w:pPr>
              <w:spacing w:after="0" w:line="240" w:lineRule="auto"/>
            </w:pPr>
            <w:r>
              <w:rPr>
                <w:b w:val="0"/>
                <w:i w:val="0"/>
                <w:sz w:val="17"/>
              </w:rPr>
              <w:t>D2-08 bug 5</w:t>
            </w:r>
          </w:p>
        </w:tc>
      </w:tr>
      <w:tr>
        <w:tc>
          <w:tcPr>
            <w:tcW w:type="dxa" w:w="2268"/>
          </w:tcPr>
          <w:p>
            <w:pPr>
              <w:spacing w:after="0" w:line="240" w:lineRule="auto"/>
            </w:pPr>
            <w:r>
              <w:rPr>
                <w:rFonts w:ascii="Courier New" w:hAnsi="Courier New" w:eastAsia="Courier New"/>
                <w:b w:val="0"/>
                <w:i w:val="0"/>
                <w:color w:val="7A0010"/>
                <w:sz w:val="15"/>
              </w:rPr>
              <w:t>// footer styles</w:t>
            </w:r>
            <w:r>
              <w:rPr>
                <w:b w:val="0"/>
                <w:i w:val="0"/>
                <w:sz w:val="17"/>
              </w:rPr>
              <w:t xml:space="preserve"> then </w:t>
            </w:r>
            <w:r>
              <w:rPr>
                <w:rFonts w:ascii="Courier New" w:hAnsi="Courier New" w:eastAsia="Courier New"/>
                <w:b w:val="0"/>
                <w:i w:val="0"/>
                <w:color w:val="7A0010"/>
                <w:sz w:val="15"/>
              </w:rPr>
              <w:t>footer { … }</w:t>
            </w:r>
          </w:p>
        </w:tc>
        <w:tc>
          <w:tcPr>
            <w:tcW w:type="dxa" w:w="2564"/>
          </w:tcPr>
          <w:p>
            <w:pPr>
              <w:spacing w:after="0" w:line="240" w:lineRule="auto"/>
            </w:pPr>
            <w:r>
              <w:rPr>
                <w:rFonts w:ascii="Courier New" w:hAnsi="Courier New" w:eastAsia="Courier New"/>
                <w:b w:val="0"/>
                <w:i w:val="0"/>
                <w:color w:val="7A0010"/>
                <w:sz w:val="15"/>
              </w:rPr>
              <w:t>//</w:t>
            </w:r>
            <w:r>
              <w:rPr>
                <w:b w:val="0"/>
                <w:i w:val="0"/>
                <w:sz w:val="17"/>
              </w:rPr>
              <w:t xml:space="preserve"> is not a CSS comment. It becomes part of the next selector, which is now invalid → </w:t>
            </w:r>
            <w:r>
              <w:rPr>
                <w:b/>
                <w:i w:val="0"/>
                <w:sz w:val="17"/>
              </w:rPr>
              <w:t>the rule after it is dropped</w:t>
            </w:r>
            <w:r>
              <w:rPr>
                <w:b w:val="0"/>
                <w:i w:val="0"/>
                <w:sz w:val="17"/>
              </w:rPr>
              <w:t xml:space="preserve">. The rule after </w:t>
            </w:r>
            <w:r>
              <w:rPr>
                <w:b w:val="0"/>
                <w:i/>
                <w:sz w:val="17"/>
              </w:rPr>
              <w:t>that</w:t>
            </w:r>
            <w:r>
              <w:rPr>
                <w:b w:val="0"/>
                <w:i w:val="0"/>
                <w:sz w:val="17"/>
              </w:rPr>
              <w:t xml:space="preserve"> works</w:t>
            </w:r>
          </w:p>
        </w:tc>
        <w:tc>
          <w:tcPr>
            <w:tcW w:type="dxa" w:w="1619"/>
          </w:tcPr>
          <w:p>
            <w:pPr>
              <w:spacing w:after="0" w:line="240" w:lineRule="auto"/>
            </w:pPr>
            <w:r>
              <w:rPr>
                <w:b w:val="0"/>
                <w:i w:val="0"/>
                <w:sz w:val="17"/>
              </w:rPr>
              <w:t>Footer unstyled</w:t>
            </w:r>
          </w:p>
        </w:tc>
        <w:tc>
          <w:tcPr>
            <w:tcW w:type="dxa" w:w="2047"/>
          </w:tcPr>
          <w:p>
            <w:pPr>
              <w:spacing w:after="0" w:line="240" w:lineRule="auto"/>
            </w:pPr>
            <w:r>
              <w:rPr>
                <w:rFonts w:ascii="Courier New" w:hAnsi="Courier New" w:eastAsia="Courier New"/>
                <w:b w:val="0"/>
                <w:i w:val="0"/>
                <w:color w:val="7A0010"/>
                <w:sz w:val="15"/>
              </w:rPr>
              <w:t>/* footer styles */</w:t>
            </w:r>
          </w:p>
        </w:tc>
        <w:tc>
          <w:tcPr>
            <w:tcW w:type="dxa" w:w="1140"/>
          </w:tcPr>
          <w:p>
            <w:pPr>
              <w:spacing w:after="0" w:line="240" w:lineRule="auto"/>
            </w:pPr>
            <w:r>
              <w:rPr>
                <w:b w:val="0"/>
                <w:i w:val="0"/>
                <w:sz w:val="17"/>
              </w:rPr>
              <w:t>D2-06 bug 6, D2-FF4</w:t>
            </w:r>
          </w:p>
        </w:tc>
      </w:tr>
      <w:tr>
        <w:tc>
          <w:tcPr>
            <w:tcW w:type="dxa" w:w="2268"/>
            <w:shd w:val="clear" w:color="auto" w:fill="F7F9FC"/>
          </w:tcPr>
          <w:p>
            <w:pPr>
              <w:spacing w:after="0" w:line="240" w:lineRule="auto"/>
            </w:pPr>
            <w:r>
              <w:rPr>
                <w:rFonts w:ascii="Courier New" w:hAnsi="Courier New" w:eastAsia="Courier New"/>
                <w:b w:val="0"/>
                <w:i w:val="0"/>
                <w:color w:val="7A0010"/>
                <w:sz w:val="15"/>
              </w:rPr>
              <w:t>h1 { color: red;</w:t>
            </w:r>
            <w:r>
              <w:rPr>
                <w:b w:val="0"/>
                <w:i w:val="0"/>
                <w:sz w:val="17"/>
              </w:rPr>
              <w:t xml:space="preserve"> (missing </w:t>
            </w:r>
            <w:r>
              <w:rPr>
                <w:rFonts w:ascii="Courier New" w:hAnsi="Courier New" w:eastAsia="Courier New"/>
                <w:b w:val="0"/>
                <w:i w:val="0"/>
                <w:color w:val="7A0010"/>
                <w:sz w:val="15"/>
              </w:rPr>
              <w:t>}</w:t>
            </w:r>
            <w:r>
              <w:rPr>
                <w:b w:val="0"/>
                <w:i w:val="0"/>
                <w:sz w:val="17"/>
              </w:rPr>
              <w:t xml:space="preserve">) then </w:t>
            </w:r>
            <w:r>
              <w:rPr>
                <w:rFonts w:ascii="Courier New" w:hAnsi="Courier New" w:eastAsia="Courier New"/>
                <w:b w:val="0"/>
                <w:i w:val="0"/>
                <w:color w:val="7A0010"/>
                <w:sz w:val="15"/>
              </w:rPr>
              <w:t>p { … }</w:t>
            </w:r>
          </w:p>
        </w:tc>
        <w:tc>
          <w:tcPr>
            <w:tcW w:type="dxa" w:w="2564"/>
            <w:shd w:val="clear" w:color="auto" w:fill="F7F9FC"/>
          </w:tcPr>
          <w:p>
            <w:pPr>
              <w:spacing w:after="0" w:line="240" w:lineRule="auto"/>
            </w:pPr>
            <w:r>
              <w:rPr>
                <w:b w:val="0"/>
                <w:i w:val="0"/>
                <w:sz w:val="17"/>
              </w:rPr>
              <w:t xml:space="preserve">The </w:t>
            </w:r>
            <w:r>
              <w:rPr>
                <w:rFonts w:ascii="Courier New" w:hAnsi="Courier New" w:eastAsia="Courier New"/>
                <w:b w:val="0"/>
                <w:i w:val="0"/>
                <w:color w:val="7A0010"/>
                <w:sz w:val="15"/>
              </w:rPr>
              <w:t>h1</w:t>
            </w:r>
            <w:r>
              <w:rPr>
                <w:b w:val="0"/>
                <w:i w:val="0"/>
                <w:sz w:val="17"/>
              </w:rPr>
              <w:t xml:space="preserve"> rule never ends, so Chrome reads </w:t>
            </w:r>
            <w:r>
              <w:rPr>
                <w:rFonts w:ascii="Courier New" w:hAnsi="Courier New" w:eastAsia="Courier New"/>
                <w:b w:val="0"/>
                <w:i w:val="0"/>
                <w:color w:val="7A0010"/>
                <w:sz w:val="15"/>
              </w:rPr>
              <w:t>p { … }</w:t>
            </w:r>
            <w:r>
              <w:rPr>
                <w:b w:val="0"/>
                <w:i w:val="0"/>
                <w:sz w:val="17"/>
              </w:rPr>
              <w:t xml:space="preserve"> as a rule </w:t>
            </w:r>
            <w:r>
              <w:rPr>
                <w:b/>
                <w:i w:val="0"/>
                <w:sz w:val="17"/>
              </w:rPr>
              <w:t>nested inside</w:t>
            </w:r>
            <w:r>
              <w:rPr>
                <w:b w:val="0"/>
                <w:i w:val="0"/>
                <w:sz w:val="17"/>
              </w:rPr>
              <w:t xml:space="preserve"> it. The </w:t>
            </w:r>
            <w:r>
              <w:rPr>
                <w:rFonts w:ascii="Courier New" w:hAnsi="Courier New" w:eastAsia="Courier New"/>
                <w:b w:val="0"/>
                <w:i w:val="0"/>
                <w:color w:val="7A0010"/>
                <w:sz w:val="15"/>
              </w:rPr>
              <w:t>p</w:t>
            </w:r>
            <w:r>
              <w:rPr>
                <w:b w:val="0"/>
                <w:i w:val="0"/>
                <w:sz w:val="17"/>
              </w:rPr>
              <w:t xml:space="preserve"> rule </w:t>
            </w:r>
            <w:r>
              <w:rPr>
                <w:b/>
                <w:i w:val="0"/>
                <w:sz w:val="17"/>
              </w:rPr>
              <w:t>no longer works on its own</w:t>
            </w:r>
            <w:r>
              <w:rPr>
                <w:b w:val="0"/>
                <w:i w:val="0"/>
                <w:sz w:val="17"/>
              </w:rPr>
              <w:t xml:space="preserve"> (it is swallowed)</w:t>
            </w:r>
          </w:p>
        </w:tc>
        <w:tc>
          <w:tcPr>
            <w:tcW w:type="dxa" w:w="1619"/>
            <w:shd w:val="clear" w:color="auto" w:fill="F7F9FC"/>
          </w:tcPr>
          <w:p>
            <w:pPr>
              <w:spacing w:after="0" w:line="240" w:lineRule="auto"/>
            </w:pPr>
            <w:r>
              <w:rPr>
                <w:b w:val="0"/>
                <w:i w:val="0"/>
                <w:sz w:val="17"/>
              </w:rPr>
              <w:t>The next rule does nothing</w:t>
            </w:r>
          </w:p>
        </w:tc>
        <w:tc>
          <w:tcPr>
            <w:tcW w:type="dxa" w:w="2047"/>
            <w:shd w:val="clear" w:color="auto" w:fill="F7F9FC"/>
          </w:tcPr>
          <w:p>
            <w:pPr>
              <w:spacing w:after="0" w:line="240" w:lineRule="auto"/>
            </w:pPr>
            <w:r>
              <w:rPr>
                <w:b w:val="0"/>
                <w:i w:val="0"/>
                <w:sz w:val="17"/>
              </w:rPr>
              <w:t xml:space="preserve">close the </w:t>
            </w:r>
            <w:r>
              <w:rPr>
                <w:rFonts w:ascii="Courier New" w:hAnsi="Courier New" w:eastAsia="Courier New"/>
                <w:b w:val="0"/>
                <w:i w:val="0"/>
                <w:color w:val="7A0010"/>
                <w:sz w:val="15"/>
              </w:rPr>
              <w:t>}</w:t>
            </w:r>
          </w:p>
        </w:tc>
        <w:tc>
          <w:tcPr>
            <w:tcW w:type="dxa" w:w="1140"/>
            <w:shd w:val="clear" w:color="auto" w:fill="F7F9FC"/>
          </w:tcPr>
          <w:p>
            <w:pPr>
              <w:spacing w:after="0" w:line="240" w:lineRule="auto"/>
            </w:pPr>
            <w:r>
              <w:rPr>
                <w:b w:val="0"/>
                <w:i w:val="0"/>
                <w:sz w:val="17"/>
              </w:rPr>
              <w:t>D2-06 bug 3, D2-HW1 bug 10, D2-FF4</w:t>
            </w:r>
          </w:p>
        </w:tc>
      </w:tr>
      <w:tr>
        <w:tc>
          <w:tcPr>
            <w:tcW w:type="dxa" w:w="2268"/>
          </w:tcPr>
          <w:p>
            <w:pPr>
              <w:spacing w:after="0" w:line="240" w:lineRule="auto"/>
            </w:pPr>
            <w:r>
              <w:rPr>
                <w:rFonts w:ascii="Courier New" w:hAnsi="Courier New" w:eastAsia="Courier New"/>
                <w:b w:val="0"/>
                <w:i w:val="0"/>
                <w:color w:val="7A0010"/>
                <w:sz w:val="15"/>
              </w:rPr>
              <w:t>border: 2px orange;</w:t>
            </w:r>
          </w:p>
        </w:tc>
        <w:tc>
          <w:tcPr>
            <w:tcW w:type="dxa" w:w="2564"/>
          </w:tcPr>
          <w:p>
            <w:pPr>
              <w:spacing w:after="0" w:line="240" w:lineRule="auto"/>
            </w:pPr>
            <w:r>
              <w:rPr>
                <w:b/>
                <w:i w:val="0"/>
                <w:sz w:val="17"/>
              </w:rPr>
              <w:t>Kept</w:t>
            </w:r>
            <w:r>
              <w:rPr>
                <w:b w:val="0"/>
                <w:i w:val="0"/>
                <w:sz w:val="17"/>
              </w:rPr>
              <w:t xml:space="preserve">, but the style defaults to </w:t>
            </w:r>
            <w:r>
              <w:rPr>
                <w:rFonts w:ascii="Courier New" w:hAnsi="Courier New" w:eastAsia="Courier New"/>
                <w:b w:val="0"/>
                <w:i w:val="0"/>
                <w:color w:val="7A0010"/>
                <w:sz w:val="15"/>
              </w:rPr>
              <w:t>none</w:t>
            </w:r>
            <w:r>
              <w:rPr>
                <w:b w:val="0"/>
                <w:i w:val="0"/>
                <w:sz w:val="17"/>
              </w:rPr>
              <w:t xml:space="preserve"> → no border is drawn</w:t>
            </w:r>
          </w:p>
        </w:tc>
        <w:tc>
          <w:tcPr>
            <w:tcW w:type="dxa" w:w="1619"/>
          </w:tcPr>
          <w:p>
            <w:pPr>
              <w:spacing w:after="0" w:line="240" w:lineRule="auto"/>
            </w:pPr>
            <w:r>
              <w:rPr>
                <w:b w:val="0"/>
                <w:i w:val="0"/>
                <w:sz w:val="17"/>
              </w:rPr>
              <w:t>No border</w:t>
            </w:r>
          </w:p>
        </w:tc>
        <w:tc>
          <w:tcPr>
            <w:tcW w:type="dxa" w:w="2047"/>
          </w:tcPr>
          <w:p>
            <w:pPr>
              <w:spacing w:after="0" w:line="240" w:lineRule="auto"/>
            </w:pPr>
            <w:r>
              <w:rPr>
                <w:rFonts w:ascii="Courier New" w:hAnsi="Courier New" w:eastAsia="Courier New"/>
                <w:b w:val="0"/>
                <w:i w:val="0"/>
                <w:color w:val="7A0010"/>
                <w:sz w:val="15"/>
              </w:rPr>
              <w:t>border: 2px solid orange;</w:t>
            </w:r>
          </w:p>
        </w:tc>
        <w:tc>
          <w:tcPr>
            <w:tcW w:type="dxa" w:w="1140"/>
          </w:tcPr>
          <w:p>
            <w:pPr>
              <w:spacing w:after="0" w:line="240" w:lineRule="auto"/>
            </w:pPr>
            <w:r>
              <w:rPr>
                <w:b w:val="0"/>
                <w:i w:val="0"/>
                <w:sz w:val="17"/>
              </w:rPr>
              <w:t>D2-12 bug 4, D2-HW1 bug 8</w:t>
            </w:r>
          </w:p>
        </w:tc>
      </w:tr>
      <w:tr>
        <w:tc>
          <w:tcPr>
            <w:tcW w:type="dxa" w:w="2268"/>
            <w:shd w:val="clear" w:color="auto" w:fill="F7F9FC"/>
          </w:tcPr>
          <w:p>
            <w:pPr>
              <w:spacing w:after="0" w:line="240" w:lineRule="auto"/>
            </w:pPr>
            <w:r>
              <w:rPr>
                <w:rFonts w:ascii="Courier New" w:hAnsi="Courier New" w:eastAsia="Courier New"/>
                <w:b w:val="0"/>
                <w:i w:val="0"/>
                <w:color w:val="7A0010"/>
                <w:sz w:val="15"/>
              </w:rPr>
              <w:t>line-height: 1.5px;</w:t>
            </w:r>
          </w:p>
        </w:tc>
        <w:tc>
          <w:tcPr>
            <w:tcW w:type="dxa" w:w="2564"/>
            <w:shd w:val="clear" w:color="auto" w:fill="F7F9FC"/>
          </w:tcPr>
          <w:p>
            <w:pPr>
              <w:spacing w:after="0" w:line="240" w:lineRule="auto"/>
            </w:pPr>
            <w:r>
              <w:rPr>
                <w:b/>
                <w:i w:val="0"/>
                <w:sz w:val="17"/>
              </w:rPr>
              <w:t>Kept</w:t>
            </w:r>
            <w:r>
              <w:rPr>
                <w:b w:val="0"/>
                <w:i w:val="0"/>
                <w:sz w:val="17"/>
              </w:rPr>
              <w:t xml:space="preserve"> (it is a valid length) → lines 1.5 px tall</w:t>
            </w:r>
          </w:p>
        </w:tc>
        <w:tc>
          <w:tcPr>
            <w:tcW w:type="dxa" w:w="1619"/>
            <w:shd w:val="clear" w:color="auto" w:fill="F7F9FC"/>
          </w:tcPr>
          <w:p>
            <w:pPr>
              <w:spacing w:after="0" w:line="240" w:lineRule="auto"/>
            </w:pPr>
            <w:r>
              <w:rPr>
                <w:b w:val="0"/>
                <w:i w:val="0"/>
                <w:sz w:val="17"/>
              </w:rPr>
              <w:t>Lines overlap</w:t>
            </w:r>
          </w:p>
        </w:tc>
        <w:tc>
          <w:tcPr>
            <w:tcW w:type="dxa" w:w="2047"/>
            <w:shd w:val="clear" w:color="auto" w:fill="F7F9FC"/>
          </w:tcPr>
          <w:p>
            <w:pPr>
              <w:spacing w:after="0" w:line="240" w:lineRule="auto"/>
            </w:pPr>
            <w:r>
              <w:rPr>
                <w:rFonts w:ascii="Courier New" w:hAnsi="Courier New" w:eastAsia="Courier New"/>
                <w:b w:val="0"/>
                <w:i w:val="0"/>
                <w:color w:val="7A0010"/>
                <w:sz w:val="15"/>
              </w:rPr>
              <w:t>line-height: 1.5;</w:t>
            </w:r>
          </w:p>
        </w:tc>
        <w:tc>
          <w:tcPr>
            <w:tcW w:type="dxa" w:w="1140"/>
            <w:shd w:val="clear" w:color="auto" w:fill="F7F9FC"/>
          </w:tcPr>
          <w:p>
            <w:pPr>
              <w:spacing w:after="0" w:line="240" w:lineRule="auto"/>
            </w:pPr>
            <w:r>
              <w:rPr>
                <w:b w:val="0"/>
                <w:i w:val="0"/>
                <w:sz w:val="17"/>
              </w:rPr>
              <w:t>D2-10 bug 5</w:t>
            </w:r>
          </w:p>
        </w:tc>
      </w:tr>
      <w:tr>
        <w:tc>
          <w:tcPr>
            <w:tcW w:type="dxa" w:w="2268"/>
          </w:tcPr>
          <w:p>
            <w:pPr>
              <w:spacing w:after="0" w:line="240" w:lineRule="auto"/>
            </w:pPr>
            <w:r>
              <w:rPr>
                <w:rFonts w:ascii="Courier New" w:hAnsi="Courier New" w:eastAsia="Courier New"/>
                <w:b w:val="0"/>
                <w:i w:val="0"/>
                <w:color w:val="7A0010"/>
                <w:sz w:val="15"/>
              </w:rPr>
              <w:t>font-family: "Momo Sans";</w:t>
            </w:r>
          </w:p>
        </w:tc>
        <w:tc>
          <w:tcPr>
            <w:tcW w:type="dxa" w:w="2564"/>
          </w:tcPr>
          <w:p>
            <w:pPr>
              <w:spacing w:after="0" w:line="240" w:lineRule="auto"/>
            </w:pPr>
            <w:r>
              <w:rPr>
                <w:b/>
                <w:i w:val="0"/>
                <w:sz w:val="17"/>
              </w:rPr>
              <w:t>Kept</w:t>
            </w:r>
            <w:r>
              <w:rPr>
                <w:b w:val="0"/>
                <w:i w:val="0"/>
                <w:sz w:val="17"/>
              </w:rPr>
              <w:t>, but the font does not exist → the browser's default font (Times New Roman)</w:t>
            </w:r>
          </w:p>
        </w:tc>
        <w:tc>
          <w:tcPr>
            <w:tcW w:type="dxa" w:w="1619"/>
          </w:tcPr>
          <w:p>
            <w:pPr>
              <w:spacing w:after="0" w:line="240" w:lineRule="auto"/>
            </w:pPr>
            <w:r>
              <w:rPr>
                <w:b w:val="0"/>
                <w:i w:val="0"/>
                <w:sz w:val="17"/>
              </w:rPr>
              <w:t>Old-newspaper look</w:t>
            </w:r>
          </w:p>
        </w:tc>
        <w:tc>
          <w:tcPr>
            <w:tcW w:type="dxa" w:w="2047"/>
          </w:tcPr>
          <w:p>
            <w:pPr>
              <w:spacing w:after="0" w:line="240" w:lineRule="auto"/>
            </w:pPr>
            <w:r>
              <w:rPr>
                <w:b w:val="0"/>
                <w:i w:val="0"/>
                <w:sz w:val="17"/>
              </w:rPr>
              <w:t xml:space="preserve">add </w:t>
            </w:r>
            <w:r>
              <w:rPr>
                <w:rFonts w:ascii="Courier New" w:hAnsi="Courier New" w:eastAsia="Courier New"/>
                <w:b w:val="0"/>
                <w:i w:val="0"/>
                <w:color w:val="7A0010"/>
                <w:sz w:val="15"/>
              </w:rPr>
              <w:t>Arial, sans-serif</w:t>
            </w:r>
          </w:p>
        </w:tc>
        <w:tc>
          <w:tcPr>
            <w:tcW w:type="dxa" w:w="1140"/>
          </w:tcPr>
          <w:p>
            <w:pPr>
              <w:spacing w:after="0" w:line="240" w:lineRule="auto"/>
            </w:pPr>
            <w:r>
              <w:rPr>
                <w:b w:val="0"/>
                <w:i w:val="0"/>
                <w:sz w:val="17"/>
              </w:rPr>
              <w:t>D2-10 bug 4</w:t>
            </w:r>
          </w:p>
        </w:tc>
      </w:tr>
      <w:tr>
        <w:tc>
          <w:tcPr>
            <w:tcW w:type="dxa" w:w="2268"/>
            <w:shd w:val="clear" w:color="auto" w:fill="F7F9FC"/>
          </w:tcPr>
          <w:p>
            <w:pPr>
              <w:spacing w:after="0" w:line="240" w:lineRule="auto"/>
            </w:pPr>
            <w:r>
              <w:rPr>
                <w:rFonts w:ascii="Courier New" w:hAnsi="Courier New" w:eastAsia="Courier New"/>
                <w:b w:val="0"/>
                <w:i w:val="0"/>
                <w:color w:val="7A0010"/>
                <w:sz w:val="15"/>
              </w:rPr>
              <w:t>.card</w:t>
            </w:r>
            <w:r>
              <w:rPr>
                <w:b w:val="0"/>
                <w:i w:val="0"/>
                <w:sz w:val="17"/>
              </w:rPr>
              <w:t xml:space="preserve"> vs </w:t>
            </w:r>
            <w:r>
              <w:rPr>
                <w:rFonts w:ascii="Courier New" w:hAnsi="Courier New" w:eastAsia="Courier New"/>
                <w:b w:val="0"/>
                <w:i w:val="0"/>
                <w:color w:val="7A0010"/>
                <w:sz w:val="15"/>
              </w:rPr>
              <w:t>class="Card"</w:t>
            </w:r>
          </w:p>
        </w:tc>
        <w:tc>
          <w:tcPr>
            <w:tcW w:type="dxa" w:w="2564"/>
            <w:shd w:val="clear" w:color="auto" w:fill="F7F9FC"/>
          </w:tcPr>
          <w:p>
            <w:pPr>
              <w:spacing w:after="0" w:line="240" w:lineRule="auto"/>
            </w:pPr>
            <w:r>
              <w:rPr>
                <w:b/>
                <w:i w:val="0"/>
                <w:sz w:val="17"/>
              </w:rPr>
              <w:t>Kept</w:t>
            </w:r>
            <w:r>
              <w:rPr>
                <w:b w:val="0"/>
                <w:i w:val="0"/>
                <w:sz w:val="17"/>
              </w:rPr>
              <w:t>, but it matches nothing (case-sensitive)</w:t>
            </w:r>
          </w:p>
        </w:tc>
        <w:tc>
          <w:tcPr>
            <w:tcW w:type="dxa" w:w="1619"/>
            <w:shd w:val="clear" w:color="auto" w:fill="F7F9FC"/>
          </w:tcPr>
          <w:p>
            <w:pPr>
              <w:spacing w:after="0" w:line="240" w:lineRule="auto"/>
            </w:pPr>
            <w:r>
              <w:rPr>
                <w:b w:val="0"/>
                <w:i w:val="0"/>
                <w:sz w:val="17"/>
              </w:rPr>
              <w:t>Rule does nothing</w:t>
            </w:r>
          </w:p>
        </w:tc>
        <w:tc>
          <w:tcPr>
            <w:tcW w:type="dxa" w:w="2047"/>
            <w:shd w:val="clear" w:color="auto" w:fill="F7F9FC"/>
          </w:tcPr>
          <w:p>
            <w:pPr>
              <w:spacing w:after="0" w:line="240" w:lineRule="auto"/>
            </w:pPr>
            <w:r>
              <w:rPr>
                <w:b w:val="0"/>
                <w:i w:val="0"/>
                <w:sz w:val="17"/>
              </w:rPr>
              <w:t>same case</w:t>
            </w:r>
          </w:p>
        </w:tc>
        <w:tc>
          <w:tcPr>
            <w:tcW w:type="dxa" w:w="1140"/>
            <w:shd w:val="clear" w:color="auto" w:fill="F7F9FC"/>
          </w:tcPr>
          <w:p>
            <w:pPr>
              <w:spacing w:after="0" w:line="240" w:lineRule="auto"/>
            </w:pPr>
            <w:r>
              <w:rPr>
                <w:b w:val="0"/>
                <w:i w:val="0"/>
                <w:sz w:val="17"/>
              </w:rPr>
              <w:t>D2-08 bug 1, D2-HW1 bug 6</w:t>
            </w:r>
          </w:p>
        </w:tc>
      </w:tr>
      <w:tr>
        <w:tc>
          <w:tcPr>
            <w:tcW w:type="dxa" w:w="2268"/>
          </w:tcPr>
          <w:p>
            <w:pPr>
              <w:spacing w:after="0" w:line="240" w:lineRule="auto"/>
            </w:pPr>
            <w:r>
              <w:rPr>
                <w:rFonts w:ascii="Courier New" w:hAnsi="Courier New" w:eastAsia="Courier New"/>
                <w:b w:val="0"/>
                <w:i w:val="0"/>
                <w:color w:val="7A0010"/>
                <w:sz w:val="15"/>
              </w:rPr>
              <w:t>rel="stylsheet"</w:t>
            </w:r>
            <w:r>
              <w:rPr>
                <w:b w:val="0"/>
                <w:i w:val="0"/>
                <w:sz w:val="17"/>
              </w:rPr>
              <w:t xml:space="preserve"> / </w:t>
            </w:r>
            <w:r>
              <w:rPr>
                <w:rFonts w:ascii="Courier New" w:hAnsi="Courier New" w:eastAsia="Courier New"/>
                <w:b w:val="0"/>
                <w:i w:val="0"/>
                <w:color w:val="7A0010"/>
                <w:sz w:val="15"/>
              </w:rPr>
              <w:t>href="css/styles.css"</w:t>
            </w:r>
          </w:p>
        </w:tc>
        <w:tc>
          <w:tcPr>
            <w:tcW w:type="dxa" w:w="2564"/>
          </w:tcPr>
          <w:p>
            <w:pPr>
              <w:spacing w:after="0" w:line="240" w:lineRule="auto"/>
            </w:pPr>
            <w:r>
              <w:rPr>
                <w:b w:val="0"/>
                <w:i w:val="0"/>
                <w:sz w:val="17"/>
              </w:rPr>
              <w:t xml:space="preserve">The file is </w:t>
            </w:r>
            <w:r>
              <w:rPr>
                <w:b/>
                <w:i w:val="0"/>
                <w:sz w:val="17"/>
              </w:rPr>
              <w:t>not loaded at all</w:t>
            </w:r>
          </w:p>
        </w:tc>
        <w:tc>
          <w:tcPr>
            <w:tcW w:type="dxa" w:w="1619"/>
          </w:tcPr>
          <w:p>
            <w:pPr>
              <w:spacing w:after="0" w:line="240" w:lineRule="auto"/>
            </w:pPr>
            <w:r>
              <w:rPr>
                <w:b w:val="0"/>
                <w:i w:val="0"/>
                <w:sz w:val="17"/>
              </w:rPr>
              <w:t>No CSS anywhere</w:t>
            </w:r>
          </w:p>
        </w:tc>
        <w:tc>
          <w:tcPr>
            <w:tcW w:type="dxa" w:w="2047"/>
          </w:tcPr>
          <w:p>
            <w:pPr>
              <w:spacing w:after="0" w:line="240" w:lineRule="auto"/>
            </w:pPr>
            <w:r>
              <w:rPr>
                <w:rFonts w:ascii="Courier New" w:hAnsi="Courier New" w:eastAsia="Courier New"/>
                <w:b w:val="0"/>
                <w:i w:val="0"/>
                <w:color w:val="7A0010"/>
                <w:sz w:val="15"/>
              </w:rPr>
              <w:t>stylesheet</w:t>
            </w:r>
            <w:r>
              <w:rPr>
                <w:b w:val="0"/>
                <w:i w:val="0"/>
                <w:sz w:val="17"/>
              </w:rPr>
              <w:t xml:space="preserve"> / the real path</w:t>
            </w:r>
          </w:p>
        </w:tc>
        <w:tc>
          <w:tcPr>
            <w:tcW w:type="dxa" w:w="1140"/>
          </w:tcPr>
          <w:p>
            <w:pPr>
              <w:spacing w:after="0" w:line="240" w:lineRule="auto"/>
            </w:pPr>
            <w:r>
              <w:rPr>
                <w:b w:val="0"/>
                <w:i w:val="0"/>
                <w:sz w:val="17"/>
              </w:rPr>
              <w:t>D2-06 bugs 1–2, D2-HW1 bug 1</w:t>
            </w:r>
          </w:p>
        </w:tc>
      </w:tr>
    </w:tbl>
    <w:p>
      <w:pPr>
        <w:spacing w:after="40"/>
      </w:pPr>
    </w:p>
    <w:p>
      <w:r>
        <w:rPr>
          <w:b w:val="0"/>
          <w:i w:val="0"/>
        </w:rPr>
        <w:t xml:space="preserve">Notice the last five rows: the browser </w:t>
      </w:r>
      <w:r>
        <w:rPr>
          <w:b/>
          <w:i w:val="0"/>
        </w:rPr>
        <w:t>kept</w:t>
      </w:r>
      <w:r>
        <w:rPr>
          <w:b w:val="0"/>
          <w:i w:val="0"/>
        </w:rPr>
        <w:t xml:space="preserve"> them. They are valid CSS that does the wrong thing. DevTools shows no ⚠ triangle for them. For those, you must read the code against what you meant (or use the box diagram).</w:t>
      </w:r>
    </w:p>
    <w:p>
      <w:pPr>
        <w:pStyle w:val="Heading3"/>
        <w:keepNext/>
      </w:pPr>
      <w:r>
        <w:rPr>
          <w:b w:val="0"/>
          <w:i w:val="0"/>
        </w:rPr>
        <w:t>Where DevTools shows each kind</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980"/>
            <w:shd w:val="clear" w:color="auto" w:fill="1F3864"/>
          </w:tcPr>
          <w:p>
            <w:pPr>
              <w:spacing w:after="0" w:line="240" w:lineRule="auto"/>
            </w:pPr>
            <w:r>
              <w:rPr>
                <w:b/>
                <w:i w:val="0"/>
                <w:color w:val="FFFFFF"/>
                <w:sz w:val="18"/>
              </w:rPr>
              <w:t>Kind</w:t>
            </w:r>
          </w:p>
        </w:tc>
        <w:tc>
          <w:tcPr>
            <w:tcW w:type="dxa" w:w="6658"/>
            <w:shd w:val="clear" w:color="auto" w:fill="1F3864"/>
          </w:tcPr>
          <w:p>
            <w:pPr>
              <w:spacing w:after="0" w:line="240" w:lineRule="auto"/>
            </w:pPr>
            <w:r>
              <w:rPr>
                <w:b/>
                <w:i w:val="0"/>
                <w:color w:val="FFFFFF"/>
                <w:sz w:val="18"/>
              </w:rPr>
              <w:t>What you see in F12</w:t>
            </w:r>
          </w:p>
        </w:tc>
      </w:tr>
      <w:tr>
        <w:tc>
          <w:tcPr>
            <w:tcW w:type="dxa" w:w="2980"/>
          </w:tcPr>
          <w:p>
            <w:pPr>
              <w:spacing w:after="0" w:line="240" w:lineRule="auto"/>
            </w:pPr>
            <w:r>
              <w:rPr>
                <w:b w:val="0"/>
                <w:i w:val="0"/>
                <w:sz w:val="18"/>
              </w:rPr>
              <w:t>File not loaded</w:t>
            </w:r>
          </w:p>
        </w:tc>
        <w:tc>
          <w:tcPr>
            <w:tcW w:type="dxa" w:w="6658"/>
          </w:tcPr>
          <w:p>
            <w:pPr>
              <w:spacing w:after="0" w:line="240" w:lineRule="auto"/>
            </w:pPr>
            <w:r>
              <w:rPr>
                <w:b w:val="0"/>
                <w:i w:val="0"/>
                <w:sz w:val="18"/>
              </w:rPr>
              <w:t xml:space="preserve">Network: </w:t>
            </w:r>
            <w:r>
              <w:rPr>
                <w:rFonts w:ascii="Courier New" w:hAnsi="Courier New" w:eastAsia="Courier New"/>
                <w:b w:val="0"/>
                <w:i w:val="0"/>
                <w:color w:val="7A0010"/>
                <w:sz w:val="16"/>
              </w:rPr>
              <w:t>style.css</w:t>
            </w:r>
            <w:r>
              <w:rPr>
                <w:b w:val="0"/>
                <w:i w:val="0"/>
                <w:sz w:val="18"/>
              </w:rPr>
              <w:t xml:space="preserve"> in red, </w:t>
            </w:r>
            <w:r>
              <w:rPr>
                <w:b/>
                <w:i w:val="0"/>
                <w:sz w:val="18"/>
              </w:rPr>
              <w:t>404</w:t>
            </w:r>
            <w:r>
              <w:rPr>
                <w:b w:val="0"/>
                <w:i w:val="0"/>
                <w:sz w:val="18"/>
              </w:rPr>
              <w:t>. Styles: none of your rules appear at all</w:t>
            </w:r>
          </w:p>
        </w:tc>
      </w:tr>
      <w:tr>
        <w:tc>
          <w:tcPr>
            <w:tcW w:type="dxa" w:w="2980"/>
            <w:shd w:val="clear" w:color="auto" w:fill="F7F9FC"/>
          </w:tcPr>
          <w:p>
            <w:pPr>
              <w:spacing w:after="0" w:line="240" w:lineRule="auto"/>
            </w:pPr>
            <w:r>
              <w:rPr>
                <w:b w:val="0"/>
                <w:i w:val="0"/>
                <w:sz w:val="18"/>
              </w:rPr>
              <w:t>Selector does not match</w:t>
            </w:r>
          </w:p>
        </w:tc>
        <w:tc>
          <w:tcPr>
            <w:tcW w:type="dxa" w:w="6658"/>
            <w:shd w:val="clear" w:color="auto" w:fill="F7F9FC"/>
          </w:tcPr>
          <w:p>
            <w:pPr>
              <w:spacing w:after="0" w:line="240" w:lineRule="auto"/>
            </w:pPr>
            <w:r>
              <w:rPr>
                <w:b w:val="0"/>
                <w:i w:val="0"/>
                <w:sz w:val="18"/>
              </w:rPr>
              <w:t xml:space="preserve">Inspect the element: your rule is </w:t>
            </w:r>
            <w:r>
              <w:rPr>
                <w:b/>
                <w:i w:val="0"/>
                <w:sz w:val="18"/>
              </w:rPr>
              <w:t>not listed</w:t>
            </w:r>
            <w:r>
              <w:rPr>
                <w:b w:val="0"/>
                <w:i w:val="0"/>
                <w:sz w:val="18"/>
              </w:rPr>
              <w:t xml:space="preserve"> in Styles</w:t>
            </w:r>
          </w:p>
        </w:tc>
      </w:tr>
      <w:tr>
        <w:tc>
          <w:tcPr>
            <w:tcW w:type="dxa" w:w="2980"/>
          </w:tcPr>
          <w:p>
            <w:pPr>
              <w:spacing w:after="0" w:line="240" w:lineRule="auto"/>
            </w:pPr>
            <w:r>
              <w:rPr>
                <w:b w:val="0"/>
                <w:i w:val="0"/>
                <w:sz w:val="18"/>
              </w:rPr>
              <w:t>Invalid selector</w:t>
            </w:r>
          </w:p>
        </w:tc>
        <w:tc>
          <w:tcPr>
            <w:tcW w:type="dxa" w:w="6658"/>
          </w:tcPr>
          <w:p>
            <w:pPr>
              <w:spacing w:after="0" w:line="240" w:lineRule="auto"/>
            </w:pPr>
            <w:r>
              <w:rPr>
                <w:b w:val="0"/>
                <w:i w:val="0"/>
                <w:sz w:val="18"/>
              </w:rPr>
              <w:t xml:space="preserve">The rule is </w:t>
            </w:r>
            <w:r>
              <w:rPr>
                <w:b/>
                <w:i w:val="0"/>
                <w:sz w:val="18"/>
              </w:rPr>
              <w:t>not listed</w:t>
            </w:r>
            <w:r>
              <w:rPr>
                <w:b w:val="0"/>
                <w:i w:val="0"/>
                <w:sz w:val="18"/>
              </w:rPr>
              <w:t xml:space="preserve"> anywhere (it was thrown away)</w:t>
            </w:r>
          </w:p>
        </w:tc>
      </w:tr>
      <w:tr>
        <w:tc>
          <w:tcPr>
            <w:tcW w:type="dxa" w:w="2980"/>
            <w:shd w:val="clear" w:color="auto" w:fill="F7F9FC"/>
          </w:tcPr>
          <w:p>
            <w:pPr>
              <w:spacing w:after="0" w:line="240" w:lineRule="auto"/>
            </w:pPr>
            <w:r>
              <w:rPr>
                <w:b w:val="0"/>
                <w:i w:val="0"/>
                <w:sz w:val="18"/>
              </w:rPr>
              <w:t>Invalid declaration</w:t>
            </w:r>
          </w:p>
        </w:tc>
        <w:tc>
          <w:tcPr>
            <w:tcW w:type="dxa" w:w="6658"/>
            <w:shd w:val="clear" w:color="auto" w:fill="F7F9FC"/>
          </w:tcPr>
          <w:p>
            <w:pPr>
              <w:spacing w:after="0" w:line="240" w:lineRule="auto"/>
            </w:pPr>
            <w:r>
              <w:rPr>
                <w:b w:val="0"/>
                <w:i w:val="0"/>
                <w:sz w:val="18"/>
              </w:rPr>
              <w:t xml:space="preserve">Listed, crossed out, with a yellow </w:t>
            </w:r>
            <w:r>
              <w:rPr>
                <w:b/>
                <w:i w:val="0"/>
                <w:sz w:val="18"/>
              </w:rPr>
              <w:t>⚠</w:t>
            </w:r>
            <w:r>
              <w:rPr>
                <w:b w:val="0"/>
                <w:i w:val="0"/>
                <w:sz w:val="18"/>
              </w:rPr>
              <w:t xml:space="preserve"> ("Invalid property value" or "Unknown property name")</w:t>
            </w:r>
          </w:p>
        </w:tc>
      </w:tr>
      <w:tr>
        <w:tc>
          <w:tcPr>
            <w:tcW w:type="dxa" w:w="2980"/>
          </w:tcPr>
          <w:p>
            <w:pPr>
              <w:spacing w:after="0" w:line="240" w:lineRule="auto"/>
            </w:pPr>
            <w:r>
              <w:rPr>
                <w:b w:val="0"/>
                <w:i w:val="0"/>
                <w:sz w:val="18"/>
              </w:rPr>
              <w:t>Declaration lost the cascade</w:t>
            </w:r>
          </w:p>
        </w:tc>
        <w:tc>
          <w:tcPr>
            <w:tcW w:type="dxa" w:w="6658"/>
          </w:tcPr>
          <w:p>
            <w:pPr>
              <w:spacing w:after="0" w:line="240" w:lineRule="auto"/>
            </w:pPr>
            <w:r>
              <w:rPr>
                <w:b w:val="0"/>
                <w:i w:val="0"/>
                <w:sz w:val="18"/>
              </w:rPr>
              <w:t xml:space="preserve">Listed, crossed out, </w:t>
            </w:r>
            <w:r>
              <w:rPr>
                <w:b/>
                <w:i w:val="0"/>
                <w:sz w:val="18"/>
              </w:rPr>
              <w:t>no</w:t>
            </w:r>
            <w:r>
              <w:rPr>
                <w:b w:val="0"/>
                <w:i w:val="0"/>
                <w:sz w:val="18"/>
              </w:rPr>
              <w:t xml:space="preserve"> ⚠; the winner is higher up in the Styles list</w:t>
            </w:r>
          </w:p>
        </w:tc>
      </w:tr>
      <w:tr>
        <w:tc>
          <w:tcPr>
            <w:tcW w:type="dxa" w:w="2980"/>
            <w:shd w:val="clear" w:color="auto" w:fill="F7F9FC"/>
          </w:tcPr>
          <w:p>
            <w:pPr>
              <w:spacing w:after="0" w:line="240" w:lineRule="auto"/>
            </w:pPr>
            <w:r>
              <w:rPr>
                <w:b w:val="0"/>
                <w:i w:val="0"/>
                <w:sz w:val="18"/>
              </w:rPr>
              <w:t>Valid but wrong (</w:t>
            </w:r>
            <w:r>
              <w:rPr>
                <w:rFonts w:ascii="Courier New" w:hAnsi="Courier New" w:eastAsia="Courier New"/>
                <w:b w:val="0"/>
                <w:i w:val="0"/>
                <w:color w:val="7A0010"/>
                <w:sz w:val="16"/>
              </w:rPr>
              <w:t>border: 2px orange</w:t>
            </w:r>
            <w:r>
              <w:rPr>
                <w:b w:val="0"/>
                <w:i w:val="0"/>
                <w:sz w:val="18"/>
              </w:rPr>
              <w:t>)</w:t>
            </w:r>
          </w:p>
        </w:tc>
        <w:tc>
          <w:tcPr>
            <w:tcW w:type="dxa" w:w="6658"/>
            <w:shd w:val="clear" w:color="auto" w:fill="F7F9FC"/>
          </w:tcPr>
          <w:p>
            <w:pPr>
              <w:spacing w:after="0" w:line="240" w:lineRule="auto"/>
            </w:pPr>
            <w:r>
              <w:rPr>
                <w:b w:val="0"/>
                <w:i w:val="0"/>
                <w:sz w:val="18"/>
              </w:rPr>
              <w:t xml:space="preserve">Listed, not crossed out. Check the Computed tab: </w:t>
            </w:r>
            <w:r>
              <w:rPr>
                <w:rFonts w:ascii="Courier New" w:hAnsi="Courier New" w:eastAsia="Courier New"/>
                <w:b w:val="0"/>
                <w:i w:val="0"/>
                <w:color w:val="7A0010"/>
                <w:sz w:val="16"/>
              </w:rPr>
              <w:t>border-top-style: none</w:t>
            </w:r>
          </w:p>
        </w:tc>
      </w:tr>
    </w:tbl>
    <w:p>
      <w:pPr>
        <w:spacing w:after="40"/>
      </w:pPr>
    </w:p>
    <w:p>
      <w:pPr>
        <w:pStyle w:val="Heading3"/>
        <w:keepNext/>
      </w:pPr>
      <w:r>
        <w:rPr>
          <w:b w:val="0"/>
          <w:i w:val="0"/>
        </w:rPr>
        <w:t>The repair order</w:t>
      </w:r>
    </w:p>
    <w:p>
      <w:pPr>
        <w:spacing w:after="40"/>
        <w:ind w:left="340" w:hanging="255"/>
      </w:pPr>
      <w:r>
        <w:rPr>
          <w:b/>
          <w:color w:val="2E74B5"/>
        </w:rPr>
        <w:t xml:space="preserve">1. </w:t>
      </w:r>
      <w:r>
        <w:rPr>
          <w:b/>
          <w:i w:val="0"/>
        </w:rPr>
        <w:t>Load it.</w:t>
      </w:r>
      <w:r>
        <w:rPr>
          <w:b w:val="0"/>
          <w:i w:val="0"/>
        </w:rPr>
        <w:t xml:space="preserve"> Check the </w:t>
      </w:r>
      <w:r>
        <w:rPr>
          <w:rFonts w:ascii="Courier New" w:hAnsi="Courier New" w:eastAsia="Courier New"/>
          <w:b w:val="0"/>
          <w:i w:val="0"/>
          <w:color w:val="7A0010"/>
          <w:sz w:val="19"/>
        </w:rPr>
        <w:t>&lt;link&gt;</w:t>
      </w:r>
      <w:r>
        <w:rPr>
          <w:b w:val="0"/>
          <w:i w:val="0"/>
        </w:rPr>
        <w:t xml:space="preserve">: </w:t>
      </w:r>
      <w:r>
        <w:rPr>
          <w:rFonts w:ascii="Courier New" w:hAnsi="Courier New" w:eastAsia="Courier New"/>
          <w:b w:val="0"/>
          <w:i w:val="0"/>
          <w:color w:val="7A0010"/>
          <w:sz w:val="19"/>
        </w:rPr>
        <w:t>rel="stylesheet"</w:t>
      </w:r>
      <w:r>
        <w:rPr>
          <w:b w:val="0"/>
          <w:i w:val="0"/>
        </w:rPr>
        <w:t>, the path from the HTML file, the exact file name.</w:t>
      </w:r>
    </w:p>
    <w:p>
      <w:pPr>
        <w:spacing w:after="40"/>
        <w:ind w:left="340" w:hanging="255"/>
      </w:pPr>
      <w:r>
        <w:rPr>
          <w:b/>
          <w:color w:val="2E74B5"/>
        </w:rPr>
        <w:t xml:space="preserve">2. </w:t>
      </w:r>
      <w:r>
        <w:rPr>
          <w:b/>
          <w:i w:val="0"/>
        </w:rPr>
        <w:t>Close everything.</w:t>
      </w:r>
      <w:r>
        <w:rPr>
          <w:b w:val="0"/>
          <w:i w:val="0"/>
        </w:rPr>
        <w:t xml:space="preserve"> Every </w:t>
      </w:r>
      <w:r>
        <w:rPr>
          <w:rFonts w:ascii="Courier New" w:hAnsi="Courier New" w:eastAsia="Courier New"/>
          <w:b w:val="0"/>
          <w:i w:val="0"/>
          <w:color w:val="7A0010"/>
          <w:sz w:val="19"/>
        </w:rPr>
        <w:t>{</w:t>
      </w:r>
      <w:r>
        <w:rPr>
          <w:b w:val="0"/>
          <w:i w:val="0"/>
        </w:rPr>
        <w:t xml:space="preserve"> has a </w:t>
      </w:r>
      <w:r>
        <w:rPr>
          <w:rFonts w:ascii="Courier New" w:hAnsi="Courier New" w:eastAsia="Courier New"/>
          <w:b w:val="0"/>
          <w:i w:val="0"/>
          <w:color w:val="7A0010"/>
          <w:sz w:val="19"/>
        </w:rPr>
        <w:t>}</w:t>
      </w:r>
      <w:r>
        <w:rPr>
          <w:b w:val="0"/>
          <w:i w:val="0"/>
        </w:rPr>
        <w:t xml:space="preserve">. Every declaration ends with </w:t>
      </w:r>
      <w:r>
        <w:rPr>
          <w:rFonts w:ascii="Courier New" w:hAnsi="Courier New" w:eastAsia="Courier New"/>
          <w:b w:val="0"/>
          <w:i w:val="0"/>
          <w:color w:val="7A0010"/>
          <w:sz w:val="19"/>
        </w:rPr>
        <w:t>;</w:t>
      </w:r>
      <w:r>
        <w:rPr>
          <w:b w:val="0"/>
          <w:i w:val="0"/>
        </w:rPr>
        <w:t xml:space="preserve">. VS Code helps: put the cursor on a </w:t>
      </w:r>
      <w:r>
        <w:rPr>
          <w:rFonts w:ascii="Courier New" w:hAnsi="Courier New" w:eastAsia="Courier New"/>
          <w:b w:val="0"/>
          <w:i w:val="0"/>
          <w:color w:val="7A0010"/>
          <w:sz w:val="19"/>
        </w:rPr>
        <w:t>{</w:t>
      </w:r>
      <w:r>
        <w:rPr>
          <w:b w:val="0"/>
          <w:i w:val="0"/>
        </w:rPr>
        <w:t xml:space="preserve"> and its partner </w:t>
      </w:r>
      <w:r>
        <w:rPr>
          <w:rFonts w:ascii="Courier New" w:hAnsi="Courier New" w:eastAsia="Courier New"/>
          <w:b w:val="0"/>
          <w:i w:val="0"/>
          <w:color w:val="7A0010"/>
          <w:sz w:val="19"/>
        </w:rPr>
        <w:t>}</w:t>
      </w:r>
      <w:r>
        <w:rPr>
          <w:b w:val="0"/>
          <w:i w:val="0"/>
        </w:rPr>
        <w:t xml:space="preserve"> is highlighted.</w:t>
      </w:r>
    </w:p>
    <w:p>
      <w:pPr>
        <w:spacing w:after="40"/>
        <w:ind w:left="340" w:hanging="255"/>
      </w:pPr>
      <w:r>
        <w:rPr>
          <w:b/>
          <w:color w:val="2E74B5"/>
        </w:rPr>
        <w:t xml:space="preserve">3. </w:t>
      </w:r>
      <w:r>
        <w:rPr>
          <w:b/>
          <w:i w:val="0"/>
        </w:rPr>
        <w:t>Read the triangles.</w:t>
      </w:r>
      <w:r>
        <w:rPr>
          <w:b w:val="0"/>
          <w:i w:val="0"/>
        </w:rPr>
        <w:t xml:space="preserve"> Fix every ⚠ in Styles.</w:t>
      </w:r>
    </w:p>
    <w:p>
      <w:pPr>
        <w:spacing w:after="40"/>
        <w:ind w:left="340" w:hanging="255"/>
      </w:pPr>
      <w:r>
        <w:rPr>
          <w:b/>
          <w:color w:val="2E74B5"/>
        </w:rPr>
        <w:t xml:space="preserve">4. </w:t>
      </w:r>
      <w:r>
        <w:rPr>
          <w:b/>
          <w:i w:val="0"/>
        </w:rPr>
        <w:t>Match the names.</w:t>
      </w:r>
      <w:r>
        <w:rPr>
          <w:b w:val="0"/>
          <w:i w:val="0"/>
        </w:rPr>
        <w:t xml:space="preserve"> Compare each selector with the HTML, letter by letter, case included.</w:t>
      </w:r>
    </w:p>
    <w:p>
      <w:pPr>
        <w:spacing w:after="40"/>
        <w:ind w:left="340" w:hanging="255"/>
      </w:pPr>
      <w:r>
        <w:rPr>
          <w:b/>
          <w:color w:val="2E74B5"/>
        </w:rPr>
        <w:t xml:space="preserve">5. </w:t>
      </w:r>
      <w:r>
        <w:rPr>
          <w:b/>
          <w:i w:val="0"/>
        </w:rPr>
        <w:t>Check the maths.</w:t>
      </w:r>
      <w:r>
        <w:rPr>
          <w:b w:val="0"/>
          <w:i w:val="0"/>
        </w:rPr>
        <w:t xml:space="preserve"> Box sizes (</w:t>
      </w:r>
      <w:r>
        <w:rPr>
          <w:rFonts w:ascii="Courier New" w:hAnsi="Courier New" w:eastAsia="Courier New"/>
          <w:b w:val="0"/>
          <w:i w:val="0"/>
          <w:color w:val="7A0010"/>
          <w:sz w:val="19"/>
        </w:rPr>
        <w:t>box-sizing</w:t>
      </w:r>
      <w:r>
        <w:rPr>
          <w:b w:val="0"/>
          <w:i w:val="0"/>
        </w:rPr>
        <w:t>), units, number of values.</w:t>
      </w:r>
    </w:p>
    <w:p>
      <w:pPr>
        <w:pStyle w:val="Heading2"/>
        <w:keepNext/>
      </w:pPr>
      <w:r>
        <w:rPr>
          <w:b w:val="0"/>
          <w:i w:val="0"/>
        </w:rPr>
        <w:t>Code you built today</w:t>
      </w:r>
    </w:p>
    <w:p>
      <w:pPr>
        <w:pStyle w:val="Heading3"/>
        <w:keepNext/>
      </w:pPr>
      <w:r>
        <w:rPr>
          <w:b w:val="0"/>
          <w:i w:val="0"/>
        </w:rPr>
        <w:t>Step 1: a stylesheet with six silent problems</w:t>
      </w:r>
    </w:p>
    <w:p>
      <w:r>
        <w:rPr>
          <w:b w:val="0"/>
          <w:i w:val="0"/>
        </w:rPr>
        <w:t>Read it like the strict guard. Which lines will Chrome skip?</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body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background-color = #fdf6ec;</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font-family: "Momo Sans";</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h1, h2,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colour: #990011;</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.price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font-size: 1.5 rem;</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color: #14213D</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font-weight: bold;</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footer styles</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footer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border: 2px orange;</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w:t>
      </w:r>
    </w:p>
    <w:p>
      <w:r>
        <w:rPr>
          <w:b/>
          <w:i w:val="0"/>
        </w:rPr>
        <w:t>Predict:</w:t>
      </w:r>
      <w:r>
        <w:rPr>
          <w:b w:val="0"/>
          <w:i w:val="0"/>
        </w:rPr>
        <w:t xml:space="preserve"> list each problem and say whether Chrome drops the declaration, drops the whole rule, or keeps it but it looks wrong. Then type the page below and the broken CSS, open F12, and check your list against the ⚠ triangles.</w:t>
      </w:r>
    </w:p>
    <w:p>
      <w:pPr>
        <w:pStyle w:val="Heading3"/>
        <w:keepNext/>
      </w:pPr>
      <w:r>
        <w:rPr>
          <w:b w:val="0"/>
          <w:i w:val="0"/>
        </w:rPr>
        <w:t>Step 2: the same stylesheet, repaired</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Debug lab&lt;/title&gt;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&lt;h2&gt;Today's prices&lt;/h2&gt;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class="price"&gt;Steam momo: Rs. 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class="price"&gt;Jhol momo: Rs. 200&lt;/p&gt;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&lt;p&gt;Thamel, Kathmandu · Open Sunday to Friday&lt;/p&gt;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"Momo Sans", Arial, Helvetica,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h2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.price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1.5rem;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font-weight: bold;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footer styles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footer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2px solid orange;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w:t>
      </w:r>
      <w:r>
        <w:rPr>
          <w:b w:val="0"/>
          <w:i w:val="0"/>
        </w:rPr>
        <w:t xml:space="preserve"> → </w:t>
      </w:r>
      <w:r>
        <w:rPr>
          <w:rFonts w:ascii="Courier New" w:hAnsi="Courier New" w:eastAsia="Courier New"/>
          <w:b w:val="0"/>
          <w:i w:val="0"/>
          <w:color w:val="7A0010"/>
          <w:sz w:val="19"/>
        </w:rPr>
        <w:t>:</w:t>
      </w:r>
      <w:r>
        <w:rPr>
          <w:b w:val="0"/>
          <w:i w:val="0"/>
        </w:rPr>
        <w:t xml:space="preserve"> · fallback fonts added · trailing comma removed · </w:t>
      </w:r>
      <w:r>
        <w:rPr>
          <w:rFonts w:ascii="Courier New" w:hAnsi="Courier New" w:eastAsia="Courier New"/>
          <w:b w:val="0"/>
          <w:i w:val="0"/>
          <w:color w:val="7A0010"/>
          <w:sz w:val="19"/>
        </w:rPr>
        <w:t>colour</w:t>
      </w:r>
      <w:r>
        <w:rPr>
          <w:b w:val="0"/>
          <w:i w:val="0"/>
        </w:rPr>
        <w:t xml:space="preserve"> → </w:t>
      </w:r>
      <w:r>
        <w:rPr>
          <w:rFonts w:ascii="Courier New" w:hAnsi="Courier New" w:eastAsia="Courier New"/>
          <w:b w:val="0"/>
          <w:i w:val="0"/>
          <w:color w:val="7A0010"/>
          <w:sz w:val="19"/>
        </w:rPr>
        <w:t>color</w:t>
      </w:r>
      <w:r>
        <w:rPr>
          <w:b w:val="0"/>
          <w:i w:val="0"/>
        </w:rPr>
        <w:t xml:space="preserve"> · </w:t>
      </w:r>
      <w:r>
        <w:rPr>
          <w:rFonts w:ascii="Courier New" w:hAnsi="Courier New" w:eastAsia="Courier New"/>
          <w:b w:val="0"/>
          <w:i w:val="0"/>
          <w:color w:val="7A0010"/>
          <w:sz w:val="19"/>
        </w:rPr>
        <w:t>1.5 rem</w:t>
      </w:r>
      <w:r>
        <w:rPr>
          <w:b w:val="0"/>
          <w:i w:val="0"/>
        </w:rPr>
        <w:t xml:space="preserve"> → </w:t>
      </w:r>
      <w:r>
        <w:rPr>
          <w:rFonts w:ascii="Courier New" w:hAnsi="Courier New" w:eastAsia="Courier New"/>
          <w:b w:val="0"/>
          <w:i w:val="0"/>
          <w:color w:val="7A0010"/>
          <w:sz w:val="19"/>
        </w:rPr>
        <w:t>1.5rem</w:t>
      </w:r>
      <w:r>
        <w:rPr>
          <w:b w:val="0"/>
          <w:i w:val="0"/>
        </w:rPr>
        <w:t xml:space="preserve"> · missing </w:t>
      </w:r>
      <w:r>
        <w:rPr>
          <w:rFonts w:ascii="Courier New" w:hAnsi="Courier New" w:eastAsia="Courier New"/>
          <w:b w:val="0"/>
          <w:i w:val="0"/>
          <w:color w:val="7A0010"/>
          <w:sz w:val="19"/>
        </w:rPr>
        <w:t>;</w:t>
      </w:r>
      <w:r>
        <w:rPr>
          <w:b w:val="0"/>
          <w:i w:val="0"/>
        </w:rPr>
        <w:t xml:space="preserve"> added after </w:t>
      </w:r>
      <w:r>
        <w:rPr>
          <w:rFonts w:ascii="Courier New" w:hAnsi="Courier New" w:eastAsia="Courier New"/>
          <w:b w:val="0"/>
          <w:i w:val="0"/>
          <w:color w:val="7A0010"/>
          <w:sz w:val="19"/>
        </w:rPr>
        <w:t>#14213D</w:t>
      </w:r>
      <w:r>
        <w:rPr>
          <w:b w:val="0"/>
          <w:i w:val="0"/>
        </w:rPr>
        <w:t xml:space="preserve"> · </w:t>
      </w:r>
      <w:r>
        <w:rPr>
          <w:rFonts w:ascii="Courier New" w:hAnsi="Courier New" w:eastAsia="Courier New"/>
          <w:b w:val="0"/>
          <w:i w:val="0"/>
          <w:color w:val="7A0010"/>
          <w:sz w:val="19"/>
        </w:rPr>
        <w:t>//</w:t>
      </w:r>
      <w:r>
        <w:rPr>
          <w:b w:val="0"/>
          <w:i w:val="0"/>
        </w:rPr>
        <w:t xml:space="preserve"> → </w:t>
      </w:r>
      <w:r>
        <w:rPr>
          <w:rFonts w:ascii="Courier New" w:hAnsi="Courier New" w:eastAsia="Courier New"/>
          <w:b w:val="0"/>
          <w:i w:val="0"/>
          <w:color w:val="7A0010"/>
          <w:sz w:val="19"/>
        </w:rPr>
        <w:t>/* */</w:t>
      </w:r>
      <w:r>
        <w:rPr>
          <w:b w:val="0"/>
          <w:i w:val="0"/>
        </w:rPr>
        <w:t xml:space="preserve"> · </w:t>
      </w:r>
      <w:r>
        <w:rPr>
          <w:rFonts w:ascii="Courier New" w:hAnsi="Courier New" w:eastAsia="Courier New"/>
          <w:b w:val="0"/>
          <w:i w:val="0"/>
          <w:color w:val="7A0010"/>
          <w:sz w:val="19"/>
        </w:rPr>
        <w:t>solid</w:t>
      </w:r>
      <w:r>
        <w:rPr>
          <w:b w:val="0"/>
          <w:i w:val="0"/>
        </w:rPr>
        <w:t xml:space="preserve"> added to the border.</w:t>
      </w:r>
    </w:p>
    <w:p>
      <w:r>
        <w:rPr>
          <w:b/>
          <w:i w:val="0"/>
        </w:rPr>
        <w:t>Predict:</w:t>
      </w:r>
      <w:r>
        <w:rPr>
          <w:b w:val="0"/>
          <w:i w:val="0"/>
        </w:rPr>
        <w:t xml:space="preserve"> in the broken version, was </w:t>
      </w:r>
      <w:r>
        <w:rPr>
          <w:rFonts w:ascii="Courier New" w:hAnsi="Courier New" w:eastAsia="Courier New"/>
          <w:b w:val="0"/>
          <w:i w:val="0"/>
          <w:color w:val="7A0010"/>
          <w:sz w:val="19"/>
        </w:rPr>
        <w:t>font-weight: bold</w:t>
      </w:r>
      <w:r>
        <w:rPr>
          <w:b w:val="0"/>
          <w:i w:val="0"/>
        </w:rPr>
        <w:t xml:space="preserve"> on </w:t>
      </w:r>
      <w:r>
        <w:rPr>
          <w:rFonts w:ascii="Courier New" w:hAnsi="Courier New" w:eastAsia="Courier New"/>
          <w:b w:val="0"/>
          <w:i w:val="0"/>
          <w:color w:val="7A0010"/>
          <w:sz w:val="19"/>
        </w:rPr>
        <w:t>.price</w:t>
      </w:r>
      <w:r>
        <w:rPr>
          <w:b w:val="0"/>
          <w:i w:val="0"/>
        </w:rPr>
        <w:t xml:space="preserve"> working or not? (Hint: count the </w:t>
      </w:r>
      <w:r>
        <w:rPr>
          <w:rFonts w:ascii="Courier New" w:hAnsi="Courier New" w:eastAsia="Courier New"/>
          <w:b w:val="0"/>
          <w:i w:val="0"/>
          <w:color w:val="7A0010"/>
          <w:sz w:val="19"/>
        </w:rPr>
        <w:t>;</w:t>
      </w:r>
      <w:r>
        <w:rPr>
          <w:b w:val="0"/>
          <w:i w:val="0"/>
        </w:rPr>
        <w:t>.)</w:t>
      </w:r>
    </w:p>
    <w:p>
      <w:pPr>
        <w:pStyle w:val="Heading3"/>
        <w:keepNext/>
      </w:pPr>
      <w:r>
        <w:rPr>
          <w:b w:val="0"/>
          <w:i w:val="0"/>
        </w:rPr>
        <w:t xml:space="preserve">Step 3: the missing </w:t>
      </w:r>
      <w:r>
        <w:rPr>
          <w:rFonts w:ascii="Courier New" w:hAnsi="Courier New" w:eastAsia="Courier New"/>
          <w:b w:val="0"/>
          <w:i w:val="0"/>
          <w:color w:val="7A0010"/>
          <w:sz w:val="19"/>
        </w:rPr>
        <w:t>}</w:t>
      </w:r>
      <w:r>
        <w:rPr>
          <w:b w:val="0"/>
          <w:i w:val="0"/>
        </w:rPr>
        <w:t xml:space="preserve"> swallows the next rule</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h1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color: #990011;</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p {</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color: #14213D;</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w:t>
      </w:r>
    </w:p>
    <w:p>
      <w:r>
        <w:rPr>
          <w:b w:val="0"/>
          <w:i w:val="0"/>
        </w:rPr>
        <w:t xml:space="preserve">Chrome reads this as "an </w:t>
      </w:r>
      <w:r>
        <w:rPr>
          <w:rFonts w:ascii="Courier New" w:hAnsi="Courier New" w:eastAsia="Courier New"/>
          <w:b w:val="0"/>
          <w:i w:val="0"/>
          <w:color w:val="7A0010"/>
          <w:sz w:val="19"/>
        </w:rPr>
        <w:t>h1</w:t>
      </w:r>
      <w:r>
        <w:rPr>
          <w:b w:val="0"/>
          <w:i w:val="0"/>
        </w:rPr>
        <w:t xml:space="preserve"> rule with a </w:t>
      </w:r>
      <w:r>
        <w:rPr>
          <w:rFonts w:ascii="Courier New" w:hAnsi="Courier New" w:eastAsia="Courier New"/>
          <w:b w:val="0"/>
          <w:i w:val="0"/>
          <w:color w:val="7A0010"/>
          <w:sz w:val="19"/>
        </w:rPr>
        <w:t>p</w:t>
      </w:r>
      <w:r>
        <w:rPr>
          <w:b w:val="0"/>
          <w:i w:val="0"/>
        </w:rPr>
        <w:t xml:space="preserve"> rule inside it". So the paragraphs are </w:t>
      </w:r>
      <w:r>
        <w:rPr>
          <w:b/>
          <w:i w:val="0"/>
        </w:rPr>
        <w:t>not</w:t>
      </w:r>
      <w:r>
        <w:rPr>
          <w:b w:val="0"/>
          <w:i w:val="0"/>
        </w:rPr>
        <w:t xml:space="preserve"> navy. (The </w:t>
      </w:r>
      <w:r>
        <w:rPr>
          <w:rFonts w:ascii="Courier New" w:hAnsi="Courier New" w:eastAsia="Courier New"/>
          <w:b w:val="0"/>
          <w:i w:val="0"/>
          <w:color w:val="7A0010"/>
          <w:sz w:val="19"/>
        </w:rPr>
        <w:t>h1</w:t>
      </w:r>
      <w:r>
        <w:rPr>
          <w:b w:val="0"/>
          <w:i w:val="0"/>
        </w:rPr>
        <w:t xml:space="preserve"> is still cherry.) Add the </w:t>
      </w:r>
      <w:r>
        <w:rPr>
          <w:rFonts w:ascii="Courier New" w:hAnsi="Courier New" w:eastAsia="Courier New"/>
          <w:b w:val="0"/>
          <w:i w:val="0"/>
          <w:color w:val="7A0010"/>
          <w:sz w:val="19"/>
        </w:rPr>
        <w:t>}</w:t>
      </w:r>
      <w:r>
        <w:rPr>
          <w:b w:val="0"/>
          <w:i w:val="0"/>
        </w:rPr>
        <w:t xml:space="preserve"> after </w:t>
      </w:r>
      <w:r>
        <w:rPr>
          <w:rFonts w:ascii="Courier New" w:hAnsi="Courier New" w:eastAsia="Courier New"/>
          <w:b w:val="0"/>
          <w:i w:val="0"/>
          <w:color w:val="7A0010"/>
          <w:sz w:val="19"/>
        </w:rPr>
        <w:t>color: #990011;</w:t>
      </w:r>
      <w:r>
        <w:rPr>
          <w:b w:val="0"/>
          <w:i w:val="0"/>
        </w:rPr>
        <w:t xml:space="preserve"> and both rules work again.</w:t>
      </w:r>
    </w:p>
    <w:p>
      <w:pPr>
        <w:pStyle w:val="Heading2"/>
        <w:keepNext/>
      </w:pPr>
      <w:r>
        <w:rPr>
          <w:b w:val="0"/>
          <w:i w:val="0"/>
        </w:rPr>
        <w:t>Quick reference: the debugging checklist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 Network: style.css is 200, not 404</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&lt;link rel="stylesheet" href="…"&gt; spelt right, path right from THIS html file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Every { has a }       ☐ Every declaration ends with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Comments are /* */    ☐ US spelling: color, center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Numbers have units, no space: 20px, 1.5rem (0 is fine alone)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Hex: # + 3 or 6 digits of 0–9 a–f        ☐ rgb(): three numbers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Selector names = HTML names, same case   ☐ No trailing comma in a selector list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Border has a style (solid)               ☐ Box maths: box-sizing: border-box</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No ⚠ triangles left in Styles            ☐ Crossed out without ⚠? A stronger/later rule won</w:t>
      </w: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3120"/>
            <w:shd w:val="clear" w:color="auto" w:fill="1F3864"/>
          </w:tcPr>
          <w:p>
            <w:pPr>
              <w:spacing w:after="0" w:line="240" w:lineRule="auto"/>
            </w:pPr>
            <w:r>
              <w:rPr>
                <w:b/>
                <w:i w:val="0"/>
                <w:color w:val="FFFFFF"/>
                <w:sz w:val="18"/>
              </w:rPr>
              <w:t>You see…</w:t>
            </w:r>
          </w:p>
        </w:tc>
        <w:tc>
          <w:tcPr>
            <w:tcW w:type="dxa" w:w="2391"/>
            <w:shd w:val="clear" w:color="auto" w:fill="1F3864"/>
          </w:tcPr>
          <w:p>
            <w:pPr>
              <w:spacing w:after="0" w:line="240" w:lineRule="auto"/>
            </w:pPr>
            <w:r>
              <w:rPr>
                <w:b/>
                <w:i w:val="0"/>
                <w:color w:val="FFFFFF"/>
                <w:sz w:val="18"/>
              </w:rPr>
              <w:t>Because…</w:t>
            </w:r>
          </w:p>
        </w:tc>
        <w:tc>
          <w:tcPr>
            <w:tcW w:type="dxa" w:w="2003"/>
            <w:shd w:val="clear" w:color="auto" w:fill="1F3864"/>
          </w:tcPr>
          <w:p>
            <w:pPr>
              <w:spacing w:after="0" w:line="240" w:lineRule="auto"/>
            </w:pPr>
            <w:r>
              <w:rPr>
                <w:b/>
                <w:i w:val="0"/>
                <w:color w:val="FFFFFF"/>
                <w:sz w:val="18"/>
              </w:rPr>
              <w:t>Fix</w:t>
            </w:r>
          </w:p>
        </w:tc>
        <w:tc>
          <w:tcPr>
            <w:tcW w:type="dxa" w:w="2124"/>
            <w:shd w:val="clear" w:color="auto" w:fill="1F3864"/>
          </w:tcPr>
          <w:p>
            <w:pPr>
              <w:spacing w:after="0" w:line="240" w:lineRule="auto"/>
            </w:pPr>
            <w:r>
              <w:rPr>
                <w:b/>
                <w:i w:val="0"/>
                <w:color w:val="FFFFFF"/>
                <w:sz w:val="18"/>
              </w:rPr>
              <w:t>Planted in</w:t>
            </w:r>
          </w:p>
        </w:tc>
      </w:tr>
      <w:tr>
        <w:tc>
          <w:tcPr>
            <w:tcW w:type="dxa" w:w="3120"/>
          </w:tcPr>
          <w:p>
            <w:pPr>
              <w:spacing w:after="0" w:line="240" w:lineRule="auto"/>
            </w:pPr>
            <w:r>
              <w:rPr>
                <w:b w:val="0"/>
                <w:i w:val="0"/>
                <w:sz w:val="18"/>
              </w:rPr>
              <w:t>You fix CSS bugs but nothing changes</w:t>
            </w:r>
          </w:p>
        </w:tc>
        <w:tc>
          <w:tcPr>
            <w:tcW w:type="dxa" w:w="2391"/>
          </w:tcPr>
          <w:p>
            <w:pPr>
              <w:spacing w:after="0" w:line="240" w:lineRule="auto"/>
            </w:pPr>
            <w:r>
              <w:rPr>
                <w:b w:val="0"/>
                <w:i w:val="0"/>
                <w:sz w:val="18"/>
              </w:rPr>
              <w:t>The stylesheet never loaded</w:t>
            </w:r>
          </w:p>
        </w:tc>
        <w:tc>
          <w:tcPr>
            <w:tcW w:type="dxa" w:w="2003"/>
          </w:tcPr>
          <w:p>
            <w:pPr>
              <w:spacing w:after="0" w:line="240" w:lineRule="auto"/>
            </w:pPr>
            <w:r>
              <w:rPr>
                <w:b w:val="0"/>
                <w:i w:val="0"/>
                <w:sz w:val="18"/>
              </w:rPr>
              <w:t xml:space="preserve">Fix the </w:t>
            </w:r>
            <w:r>
              <w:rPr>
                <w:rFonts w:ascii="Courier New" w:hAnsi="Courier New" w:eastAsia="Courier New"/>
                <w:b w:val="0"/>
                <w:i w:val="0"/>
                <w:color w:val="7A0010"/>
                <w:sz w:val="16"/>
              </w:rPr>
              <w:t>&lt;link&gt;</w:t>
            </w:r>
            <w:r>
              <w:rPr>
                <w:b w:val="0"/>
                <w:i w:val="0"/>
                <w:sz w:val="18"/>
              </w:rPr>
              <w:t xml:space="preserve"> first</w:t>
            </w:r>
          </w:p>
        </w:tc>
        <w:tc>
          <w:tcPr>
            <w:tcW w:type="dxa" w:w="2124"/>
          </w:tcPr>
          <w:p>
            <w:pPr>
              <w:spacing w:after="0" w:line="240" w:lineRule="auto"/>
            </w:pPr>
            <w:r>
              <w:rPr>
                <w:b w:val="0"/>
                <w:i w:val="0"/>
                <w:sz w:val="18"/>
              </w:rPr>
              <w:t>D2-06 (README: fix bugs 1 and 2 first), D2-HW1 bug 1</w:t>
            </w:r>
          </w:p>
        </w:tc>
      </w:tr>
      <w:tr>
        <w:tc>
          <w:tcPr>
            <w:tcW w:type="dxa" w:w="3120"/>
            <w:shd w:val="clear" w:color="auto" w:fill="F7F9FC"/>
          </w:tcPr>
          <w:p>
            <w:pPr>
              <w:spacing w:after="0" w:line="240" w:lineRule="auto"/>
            </w:pPr>
            <w:r>
              <w:rPr>
                <w:b w:val="0"/>
                <w:i w:val="0"/>
                <w:sz w:val="18"/>
              </w:rPr>
              <w:t>You change the CSS but the page does not update</w:t>
            </w:r>
          </w:p>
        </w:tc>
        <w:tc>
          <w:tcPr>
            <w:tcW w:type="dxa" w:w="2391"/>
            <w:shd w:val="clear" w:color="auto" w:fill="F7F9FC"/>
          </w:tcPr>
          <w:p>
            <w:pPr>
              <w:spacing w:after="0" w:line="240" w:lineRule="auto"/>
            </w:pPr>
            <w:r>
              <w:rPr>
                <w:b w:val="0"/>
                <w:i w:val="0"/>
                <w:sz w:val="18"/>
              </w:rPr>
              <w:t>Not saved, or Live Server not running</w:t>
            </w:r>
          </w:p>
        </w:tc>
        <w:tc>
          <w:tcPr>
            <w:tcW w:type="dxa" w:w="2003"/>
            <w:shd w:val="clear" w:color="auto" w:fill="F7F9FC"/>
          </w:tcPr>
          <w:p>
            <w:pPr>
              <w:spacing w:after="0" w:line="240" w:lineRule="auto"/>
            </w:pPr>
            <w:r>
              <w:rPr>
                <w:b w:val="0"/>
                <w:i w:val="0"/>
                <w:sz w:val="18"/>
              </w:rPr>
              <w:t>Ctrl+S; check the Live Server "Port" button</w:t>
            </w:r>
          </w:p>
        </w:tc>
        <w:tc>
          <w:tcPr>
            <w:tcW w:type="dxa" w:w="2124"/>
            <w:shd w:val="clear" w:color="auto" w:fill="F7F9FC"/>
          </w:tcPr>
          <w:p>
            <w:pPr>
              <w:spacing w:after="0" w:line="240" w:lineRule="auto"/>
            </w:pPr>
            <w:r>
              <w:rPr>
                <w:b w:val="0"/>
                <w:i w:val="0"/>
                <w:sz w:val="18"/>
              </w:rPr>
              <w:t>(every exercise)</w:t>
            </w:r>
          </w:p>
        </w:tc>
      </w:tr>
      <w:tr>
        <w:tc>
          <w:tcPr>
            <w:tcW w:type="dxa" w:w="3120"/>
          </w:tcPr>
          <w:p>
            <w:pPr>
              <w:spacing w:after="0" w:line="240" w:lineRule="auto"/>
            </w:pPr>
            <w:r>
              <w:rPr>
                <w:b w:val="0"/>
                <w:i w:val="0"/>
                <w:sz w:val="18"/>
              </w:rPr>
              <w:t>One rule is fine, the next is dead</w:t>
            </w:r>
          </w:p>
        </w:tc>
        <w:tc>
          <w:tcPr>
            <w:tcW w:type="dxa" w:w="2391"/>
          </w:tcPr>
          <w:p>
            <w:pPr>
              <w:spacing w:after="0" w:line="240" w:lineRule="auto"/>
            </w:pPr>
            <w:r>
              <w:rPr>
                <w:b w:val="0"/>
                <w:i w:val="0"/>
                <w:sz w:val="18"/>
              </w:rPr>
              <w:t xml:space="preserve">Missing </w:t>
            </w:r>
            <w:r>
              <w:rPr>
                <w:rFonts w:ascii="Courier New" w:hAnsi="Courier New" w:eastAsia="Courier New"/>
                <w:b w:val="0"/>
                <w:i w:val="0"/>
                <w:color w:val="7A0010"/>
                <w:sz w:val="16"/>
              </w:rPr>
              <w:t>}</w:t>
            </w:r>
          </w:p>
        </w:tc>
        <w:tc>
          <w:tcPr>
            <w:tcW w:type="dxa" w:w="2003"/>
          </w:tcPr>
          <w:p>
            <w:pPr>
              <w:spacing w:after="0" w:line="240" w:lineRule="auto"/>
            </w:pPr>
            <w:r>
              <w:rPr>
                <w:b w:val="0"/>
                <w:i w:val="0"/>
                <w:sz w:val="18"/>
              </w:rPr>
              <w:t>Close it</w:t>
            </w:r>
          </w:p>
        </w:tc>
        <w:tc>
          <w:tcPr>
            <w:tcW w:type="dxa" w:w="2124"/>
          </w:tcPr>
          <w:p>
            <w:pPr>
              <w:spacing w:after="0" w:line="240" w:lineRule="auto"/>
            </w:pPr>
            <w:r>
              <w:rPr>
                <w:b w:val="0"/>
                <w:i w:val="0"/>
                <w:sz w:val="18"/>
              </w:rPr>
              <w:t>D2-06 bug 3</w:t>
            </w:r>
          </w:p>
        </w:tc>
      </w:tr>
      <w:tr>
        <w:tc>
          <w:tcPr>
            <w:tcW w:type="dxa" w:w="3120"/>
            <w:shd w:val="clear" w:color="auto" w:fill="F7F9FC"/>
          </w:tcPr>
          <w:p>
            <w:pPr>
              <w:spacing w:after="0" w:line="240" w:lineRule="auto"/>
            </w:pPr>
            <w:r>
              <w:rPr>
                <w:b w:val="0"/>
                <w:i w:val="0"/>
                <w:sz w:val="18"/>
              </w:rPr>
              <w:t>A whole rule is dead, no ⚠</w:t>
            </w:r>
          </w:p>
        </w:tc>
        <w:tc>
          <w:tcPr>
            <w:tcW w:type="dxa" w:w="2391"/>
            <w:shd w:val="clear" w:color="auto" w:fill="F7F9FC"/>
          </w:tcPr>
          <w:p>
            <w:pPr>
              <w:spacing w:after="0" w:line="240" w:lineRule="auto"/>
            </w:pPr>
            <w:r>
              <w:rPr>
                <w:b w:val="0"/>
                <w:i w:val="0"/>
                <w:sz w:val="18"/>
              </w:rPr>
              <w:t>Invalid selector (</w:t>
            </w:r>
            <w:r>
              <w:rPr>
                <w:rFonts w:ascii="Courier New" w:hAnsi="Courier New" w:eastAsia="Courier New"/>
                <w:b w:val="0"/>
                <w:i w:val="0"/>
                <w:color w:val="7A0010"/>
                <w:sz w:val="16"/>
              </w:rPr>
              <w:t>h1, h2,</w:t>
            </w:r>
            <w:r>
              <w:rPr>
                <w:b w:val="0"/>
                <w:i w:val="0"/>
                <w:sz w:val="18"/>
              </w:rPr>
              <w:t xml:space="preserve"> or </w:t>
            </w:r>
            <w:r>
              <w:rPr>
                <w:rFonts w:ascii="Courier New" w:hAnsi="Courier New" w:eastAsia="Courier New"/>
                <w:b w:val="0"/>
                <w:i w:val="0"/>
                <w:color w:val="7A0010"/>
                <w:sz w:val="16"/>
              </w:rPr>
              <w:t>a:hoverr</w:t>
            </w:r>
            <w:r>
              <w:rPr>
                <w:b w:val="0"/>
                <w:i w:val="0"/>
                <w:sz w:val="18"/>
              </w:rPr>
              <w:t xml:space="preserve">) or a </w:t>
            </w:r>
            <w:r>
              <w:rPr>
                <w:rFonts w:ascii="Courier New" w:hAnsi="Courier New" w:eastAsia="Courier New"/>
                <w:b w:val="0"/>
                <w:i w:val="0"/>
                <w:color w:val="7A0010"/>
                <w:sz w:val="16"/>
              </w:rPr>
              <w:t>//</w:t>
            </w:r>
            <w:r>
              <w:rPr>
                <w:b w:val="0"/>
                <w:i w:val="0"/>
                <w:sz w:val="18"/>
              </w:rPr>
              <w:t xml:space="preserve"> line before it</w:t>
            </w:r>
          </w:p>
        </w:tc>
        <w:tc>
          <w:tcPr>
            <w:tcW w:type="dxa" w:w="2003"/>
            <w:shd w:val="clear" w:color="auto" w:fill="F7F9FC"/>
          </w:tcPr>
          <w:p>
            <w:pPr>
              <w:spacing w:after="0" w:line="240" w:lineRule="auto"/>
            </w:pPr>
            <w:r>
              <w:rPr>
                <w:b w:val="0"/>
                <w:i w:val="0"/>
                <w:sz w:val="18"/>
              </w:rPr>
              <w:t>Fix the selector / comment</w:t>
            </w:r>
          </w:p>
        </w:tc>
        <w:tc>
          <w:tcPr>
            <w:tcW w:type="dxa" w:w="2124"/>
            <w:shd w:val="clear" w:color="auto" w:fill="F7F9FC"/>
          </w:tcPr>
          <w:p>
            <w:pPr>
              <w:spacing w:after="0" w:line="240" w:lineRule="auto"/>
            </w:pPr>
            <w:r>
              <w:rPr>
                <w:b w:val="0"/>
                <w:i w:val="0"/>
                <w:sz w:val="18"/>
              </w:rPr>
              <w:t>D2-08 bugs 4–5, D2-06 bug 6</w:t>
            </w:r>
          </w:p>
        </w:tc>
      </w:tr>
      <w:tr>
        <w:tc>
          <w:tcPr>
            <w:tcW w:type="dxa" w:w="3120"/>
          </w:tcPr>
          <w:p>
            <w:pPr>
              <w:spacing w:after="0" w:line="240" w:lineRule="auto"/>
            </w:pPr>
            <w:r>
              <w:rPr>
                <w:b w:val="0"/>
                <w:i w:val="0"/>
                <w:sz w:val="18"/>
              </w:rPr>
              <w:t>Two declarations in a row are dead</w:t>
            </w:r>
          </w:p>
        </w:tc>
        <w:tc>
          <w:tcPr>
            <w:tcW w:type="dxa" w:w="2391"/>
          </w:tcPr>
          <w:p>
            <w:pPr>
              <w:spacing w:after="0" w:line="240" w:lineRule="auto"/>
            </w:pPr>
            <w:r>
              <w:rPr>
                <w:b w:val="0"/>
                <w:i w:val="0"/>
                <w:sz w:val="18"/>
              </w:rPr>
              <w:t xml:space="preserve">Missing </w:t>
            </w:r>
            <w:r>
              <w:rPr>
                <w:rFonts w:ascii="Courier New" w:hAnsi="Courier New" w:eastAsia="Courier New"/>
                <w:b w:val="0"/>
                <w:i w:val="0"/>
                <w:color w:val="7A0010"/>
                <w:sz w:val="16"/>
              </w:rPr>
              <w:t>;</w:t>
            </w:r>
          </w:p>
        </w:tc>
        <w:tc>
          <w:tcPr>
            <w:tcW w:type="dxa" w:w="2003"/>
          </w:tcPr>
          <w:p>
            <w:pPr>
              <w:spacing w:after="0" w:line="240" w:lineRule="auto"/>
            </w:pPr>
            <w:r>
              <w:rPr>
                <w:b w:val="0"/>
                <w:i w:val="0"/>
                <w:sz w:val="18"/>
              </w:rPr>
              <w:t>Add it</w:t>
            </w:r>
          </w:p>
        </w:tc>
        <w:tc>
          <w:tcPr>
            <w:tcW w:type="dxa" w:w="2124"/>
          </w:tcPr>
          <w:p>
            <w:pPr>
              <w:spacing w:after="0" w:line="240" w:lineRule="auto"/>
            </w:pPr>
            <w:r>
              <w:rPr>
                <w:b w:val="0"/>
                <w:i w:val="0"/>
                <w:sz w:val="18"/>
              </w:rPr>
              <w:t>D2-06 bug 4</w:t>
            </w:r>
          </w:p>
        </w:tc>
      </w:tr>
      <w:tr>
        <w:tc>
          <w:tcPr>
            <w:tcW w:type="dxa" w:w="3120"/>
            <w:shd w:val="clear" w:color="auto" w:fill="F7F9FC"/>
          </w:tcPr>
          <w:p>
            <w:pPr>
              <w:spacing w:after="0" w:line="240" w:lineRule="auto"/>
            </w:pPr>
            <w:r>
              <w:rPr>
                <w:b w:val="0"/>
                <w:i w:val="0"/>
                <w:sz w:val="18"/>
              </w:rPr>
              <w:t>Everything looks right in CSS, nothing matches</w:t>
            </w:r>
          </w:p>
        </w:tc>
        <w:tc>
          <w:tcPr>
            <w:tcW w:type="dxa" w:w="2391"/>
            <w:shd w:val="clear" w:color="auto" w:fill="F7F9FC"/>
          </w:tcPr>
          <w:p>
            <w:pPr>
              <w:spacing w:after="0" w:line="240" w:lineRule="auto"/>
            </w:pPr>
            <w:r>
              <w:rPr>
                <w:b w:val="0"/>
                <w:i w:val="0"/>
                <w:sz w:val="18"/>
              </w:rPr>
              <w:t>Selector and HTML names differ</w:t>
            </w:r>
          </w:p>
        </w:tc>
        <w:tc>
          <w:tcPr>
            <w:tcW w:type="dxa" w:w="2003"/>
            <w:shd w:val="clear" w:color="auto" w:fill="F7F9FC"/>
          </w:tcPr>
          <w:p>
            <w:pPr>
              <w:spacing w:after="0" w:line="240" w:lineRule="auto"/>
            </w:pPr>
            <w:r>
              <w:rPr>
                <w:b w:val="0"/>
                <w:i w:val="0"/>
                <w:sz w:val="18"/>
              </w:rPr>
              <w:t>Copy-paste the class name to compare</w:t>
            </w:r>
          </w:p>
        </w:tc>
        <w:tc>
          <w:tcPr>
            <w:tcW w:type="dxa" w:w="2124"/>
            <w:shd w:val="clear" w:color="auto" w:fill="F7F9FC"/>
          </w:tcPr>
          <w:p>
            <w:pPr>
              <w:spacing w:after="0" w:line="240" w:lineRule="auto"/>
            </w:pPr>
            <w:r>
              <w:rPr>
                <w:b w:val="0"/>
                <w:i w:val="0"/>
                <w:sz w:val="18"/>
              </w:rPr>
              <w:t>D2-08 bugs 1–3</w:t>
            </w:r>
          </w:p>
        </w:tc>
      </w:tr>
      <w:tr>
        <w:tc>
          <w:tcPr>
            <w:tcW w:type="dxa" w:w="3120"/>
          </w:tcPr>
          <w:p>
            <w:pPr>
              <w:spacing w:after="0" w:line="240" w:lineRule="auto"/>
            </w:pPr>
            <w:r>
              <w:rPr>
                <w:b w:val="0"/>
                <w:i w:val="0"/>
                <w:sz w:val="18"/>
              </w:rPr>
              <w:t>Ten mixed bugs in one file</w:t>
            </w:r>
          </w:p>
        </w:tc>
        <w:tc>
          <w:tcPr>
            <w:tcW w:type="dxa" w:w="2391"/>
          </w:tcPr>
          <w:p>
            <w:pPr>
              <w:spacing w:after="0" w:line="240" w:lineRule="auto"/>
            </w:pPr>
            <w:r>
              <w:rPr>
                <w:b w:val="0"/>
                <w:i w:val="0"/>
                <w:sz w:val="18"/>
              </w:rPr>
              <w:t>All of the above</w:t>
            </w:r>
          </w:p>
        </w:tc>
        <w:tc>
          <w:tcPr>
            <w:tcW w:type="dxa" w:w="2003"/>
          </w:tcPr>
          <w:p>
            <w:pPr>
              <w:spacing w:after="0" w:line="240" w:lineRule="auto"/>
            </w:pPr>
            <w:r>
              <w:rPr>
                <w:b w:val="0"/>
                <w:i w:val="0"/>
                <w:sz w:val="18"/>
              </w:rPr>
              <w:t>Follow the repair order</w:t>
            </w:r>
          </w:p>
        </w:tc>
        <w:tc>
          <w:tcPr>
            <w:tcW w:type="dxa" w:w="2124"/>
          </w:tcPr>
          <w:p>
            <w:pPr>
              <w:spacing w:after="0" w:line="240" w:lineRule="auto"/>
            </w:pPr>
            <w:r>
              <w:rPr>
                <w:b w:val="0"/>
                <w:i w:val="0"/>
                <w:sz w:val="18"/>
              </w:rPr>
              <w:t>D2-FF4 (10 bugs), D2-HW1 (12 bugs)</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Name the four questions to ask when a style does not work, in order.</w:t>
      </w:r>
    </w:p>
    <w:p>
      <w:pPr>
        <w:spacing w:after="40"/>
        <w:ind w:left="340" w:hanging="255"/>
      </w:pPr>
      <w:r>
        <w:rPr>
          <w:b/>
          <w:color w:val="2E74B5"/>
        </w:rPr>
        <w:t xml:space="preserve">2. </w:t>
      </w:r>
      <w:r>
        <w:rPr>
          <w:b w:val="0"/>
          <w:i w:val="0"/>
        </w:rPr>
        <w:t xml:space="preserve">What is the difference between a dropped </w:t>
      </w:r>
      <w:r>
        <w:rPr>
          <w:b/>
          <w:i w:val="0"/>
        </w:rPr>
        <w:t>declaration</w:t>
      </w:r>
      <w:r>
        <w:rPr>
          <w:b w:val="0"/>
          <w:i w:val="0"/>
        </w:rPr>
        <w:t xml:space="preserve"> and a dropped </w:t>
      </w:r>
      <w:r>
        <w:rPr>
          <w:b/>
          <w:i w:val="0"/>
        </w:rPr>
        <w:t>rule</w:t>
      </w:r>
      <w:r>
        <w:rPr>
          <w:b w:val="0"/>
          <w:i w:val="0"/>
        </w:rPr>
        <w:t>? Give one example of each.</w:t>
      </w:r>
    </w:p>
    <w:p>
      <w:pPr>
        <w:spacing w:after="40"/>
        <w:ind w:left="340" w:hanging="255"/>
      </w:pPr>
      <w:r>
        <w:rPr>
          <w:b/>
          <w:color w:val="2E74B5"/>
        </w:rPr>
        <w:t xml:space="preserve">3. </w:t>
      </w:r>
      <w:r>
        <w:rPr>
          <w:b w:val="0"/>
          <w:i w:val="0"/>
        </w:rPr>
        <w:t xml:space="preserve">Why does a missing </w:t>
      </w:r>
      <w:r>
        <w:rPr>
          <w:rFonts w:ascii="Courier New" w:hAnsi="Courier New" w:eastAsia="Courier New"/>
          <w:b w:val="0"/>
          <w:i w:val="0"/>
          <w:color w:val="7A0010"/>
          <w:sz w:val="19"/>
        </w:rPr>
        <w:t>;</w:t>
      </w:r>
      <w:r>
        <w:rPr>
          <w:b w:val="0"/>
          <w:i w:val="0"/>
        </w:rPr>
        <w:t xml:space="preserve"> break two declarations, not one?</w:t>
      </w:r>
    </w:p>
    <w:p>
      <w:pPr>
        <w:spacing w:after="40"/>
        <w:ind w:left="340" w:hanging="255"/>
      </w:pPr>
      <w:r>
        <w:rPr>
          <w:b/>
          <w:color w:val="2E74B5"/>
        </w:rPr>
        <w:t xml:space="preserve">4. </w:t>
      </w:r>
      <w:r>
        <w:rPr>
          <w:b w:val="0"/>
          <w:i w:val="0"/>
        </w:rPr>
        <w:t xml:space="preserve">Why does </w:t>
      </w:r>
      <w:r>
        <w:rPr>
          <w:rFonts w:ascii="Courier New" w:hAnsi="Courier New" w:eastAsia="Courier New"/>
          <w:b w:val="0"/>
          <w:i w:val="0"/>
          <w:color w:val="7A0010"/>
          <w:sz w:val="19"/>
        </w:rPr>
        <w:t>// footer styles</w:t>
      </w:r>
      <w:r>
        <w:rPr>
          <w:b w:val="0"/>
          <w:i w:val="0"/>
        </w:rPr>
        <w:t xml:space="preserve"> break the footer rule but not the rule after it?</w:t>
      </w:r>
    </w:p>
    <w:p>
      <w:pPr>
        <w:spacing w:after="40"/>
        <w:ind w:left="340" w:hanging="255"/>
      </w:pPr>
      <w:r>
        <w:rPr>
          <w:b/>
          <w:color w:val="2E74B5"/>
        </w:rPr>
        <w:t xml:space="preserve">5. </w:t>
      </w:r>
      <w:r>
        <w:rPr>
          <w:rFonts w:ascii="Courier New" w:hAnsi="Courier New" w:eastAsia="Courier New"/>
          <w:b w:val="0"/>
          <w:i w:val="0"/>
          <w:color w:val="7A0010"/>
          <w:sz w:val="19"/>
        </w:rPr>
        <w:t>border: 2px orange;</w:t>
      </w:r>
      <w:r>
        <w:rPr>
          <w:b w:val="0"/>
          <w:i w:val="0"/>
        </w:rPr>
        <w:t xml:space="preserve"> is not crossed out in DevTools, but there is no border. Why?</w:t>
      </w:r>
    </w:p>
    <w:p>
      <w:pPr>
        <w:spacing w:after="40"/>
        <w:ind w:left="340" w:hanging="255"/>
      </w:pPr>
      <w:r>
        <w:rPr>
          <w:b/>
          <w:color w:val="2E74B5"/>
        </w:rPr>
        <w:t xml:space="preserve">6. </w:t>
      </w:r>
      <w:r>
        <w:rPr>
          <w:b w:val="0"/>
          <w:i w:val="0"/>
        </w:rPr>
        <w:t>Your rule is not listed at all in the Styles pane. Name two possible reasons.</w:t>
      </w:r>
    </w:p>
    <w:p>
      <w:pPr>
        <w:spacing w:after="40"/>
        <w:ind w:left="340" w:hanging="255"/>
      </w:pPr>
      <w:r>
        <w:rPr>
          <w:b/>
          <w:color w:val="2E74B5"/>
        </w:rPr>
        <w:t xml:space="preserve">7. </w:t>
      </w:r>
      <w:r>
        <w:rPr>
          <w:b w:val="0"/>
          <w:i w:val="0"/>
        </w:rPr>
        <w:t>Explain "the browser drops what it can't read" to a friend, using the strict school guard.</w:t>
      </w:r>
    </w:p>
    <w:p>
      <w:pPr>
        <w:pStyle w:val="Heading2"/>
        <w:keepNext/>
      </w:pPr>
      <w:r>
        <w:rPr>
          <w:b w:val="0"/>
          <w:i w:val="0"/>
        </w:rPr>
        <w:t>Try it</w:t>
      </w:r>
    </w:p>
    <w:p>
      <w:pPr>
        <w:spacing w:after="40"/>
        <w:ind w:left="340" w:hanging="255"/>
      </w:pPr>
      <w:r>
        <w:rPr>
          <w:b w:val="0"/>
          <w:color w:val="2E74B5"/>
        </w:rPr>
        <w:t xml:space="preserve">• </w:t>
      </w:r>
      <w:r>
        <w:rPr>
          <w:b/>
          <w:i w:val="0"/>
        </w:rPr>
        <w:t>D2-06</w:t>
      </w:r>
      <w:r>
        <w:rPr>
          <w:b w:val="0"/>
          <w:i w:val="0"/>
        </w:rPr>
        <w:t xml:space="preserve"> 🐞 Stylesheet Not Loading · </w:t>
      </w:r>
      <w:r>
        <w:rPr>
          <w:b/>
          <w:i w:val="0"/>
        </w:rPr>
        <w:t>D2-08</w:t>
      </w:r>
      <w:r>
        <w:rPr>
          <w:b w:val="0"/>
          <w:i w:val="0"/>
        </w:rPr>
        <w:t xml:space="preserve"> 🐞 Selector Mix-ups · </w:t>
      </w:r>
      <w:r>
        <w:rPr>
          <w:b/>
          <w:i w:val="0"/>
        </w:rPr>
        <w:t>D2-10</w:t>
      </w:r>
      <w:r>
        <w:rPr>
          <w:b w:val="0"/>
          <w:i w:val="0"/>
        </w:rPr>
        <w:t xml:space="preserve"> 🐞 Units &amp; Colours · </w:t>
      </w:r>
      <w:r>
        <w:rPr>
          <w:b/>
          <w:i w:val="0"/>
        </w:rPr>
        <w:t>D2-12</w:t>
      </w:r>
      <w:r>
        <w:rPr>
          <w:b w:val="0"/>
          <w:i w:val="0"/>
        </w:rPr>
        <w:t xml:space="preserve"> 🐞 Broken Cards · </w:t>
      </w:r>
      <w:r>
        <w:rPr>
          <w:b/>
          <w:i w:val="0"/>
        </w:rPr>
        <w:t>D2-14</w:t>
      </w:r>
      <w:r>
        <w:rPr>
          <w:b w:val="0"/>
          <w:i w:val="0"/>
        </w:rPr>
        <w:t xml:space="preserve"> 🐞 Nav Won't Behave</w:t>
      </w:r>
    </w:p>
    <w:p>
      <w:pPr>
        <w:spacing w:after="40"/>
        <w:ind w:left="340" w:hanging="255"/>
      </w:pPr>
      <w:r>
        <w:rPr>
          <w:b w:val="0"/>
          <w:color w:val="2E74B5"/>
        </w:rPr>
        <w:t xml:space="preserve">• </w:t>
      </w:r>
      <w:r>
        <w:rPr>
          <w:b/>
          <w:i w:val="0"/>
        </w:rPr>
        <w:t>D2-FF4</w:t>
      </w:r>
      <w:r>
        <w:rPr>
          <w:b w:val="0"/>
          <w:i w:val="0"/>
        </w:rPr>
        <w:t xml:space="preserve"> 🐞 Haunted stylesheet (10 mixed bugs) · </w:t>
      </w:r>
      <w:r>
        <w:rPr>
          <w:b/>
          <w:i w:val="0"/>
        </w:rPr>
        <w:t>D2-FF5</w:t>
      </w:r>
      <w:r>
        <w:rPr>
          <w:b w:val="0"/>
          <w:i w:val="0"/>
        </w:rPr>
        <w:t xml:space="preserve"> 🐞 Lost &amp; Found (11 bugs)</w:t>
      </w:r>
    </w:p>
    <w:p>
      <w:pPr>
        <w:spacing w:after="40"/>
        <w:ind w:left="340" w:hanging="255"/>
      </w:pPr>
      <w:r>
        <w:rPr>
          <w:b w:val="0"/>
          <w:color w:val="2E74B5"/>
        </w:rPr>
        <w:t xml:space="preserve">• </w:t>
      </w:r>
      <w:r>
        <w:rPr>
          <w:b/>
          <w:i w:val="0"/>
        </w:rPr>
        <w:t>D2-HW1</w:t>
      </w:r>
      <w:r>
        <w:rPr>
          <w:b w:val="0"/>
          <w:i w:val="0"/>
        </w:rPr>
        <w:t xml:space="preserve"> 🐞 Haunted portfolio repair (12 bugs) · </w:t>
      </w:r>
      <w:r>
        <w:rPr>
          <w:b/>
          <w:i w:val="0"/>
        </w:rPr>
        <w:t>D2-HW4</w:t>
      </w:r>
      <w:r>
        <w:rPr>
          <w:b w:val="0"/>
          <w:i w:val="0"/>
        </w:rPr>
        <w:t xml:space="preserve"> 🐞 Patan Craft Shop replay (10 bugs, stretch)</w:t>
      </w:r>
    </w:p>
    <w:p>
      <w:pPr>
        <w:pStyle w:val="Heading2"/>
        <w:keepNext/>
      </w:pPr>
      <w:r>
        <w:rPr>
          <w:b w:val="0"/>
          <w:i w:val="0"/>
        </w:rPr>
        <w:t>AI rule for this week</w:t>
      </w:r>
    </w:p>
    <w:p>
      <w:r>
        <w:rPr>
          <w:b/>
          <w:i w:val="0"/>
        </w:rPr>
        <w:t>Stage 1: AI as Tutor.</w:t>
      </w:r>
      <w:r>
        <w:rPr>
          <w:b w:val="0"/>
          <w:i w:val="0"/>
        </w:rPr>
        <w:t xml:space="preserve"> AI may explain; you type every line. Try the checklist first, then ask. A good prompt: </w:t>
      </w:r>
      <w:r>
        <w:rPr>
          <w:b w:val="0"/>
          <w:i/>
        </w:rPr>
        <w:t xml:space="preserve">"DevTools shows a yellow warning triangle 'Invalid property value' next to </w:t>
      </w:r>
      <w:r>
        <w:rPr>
          <w:rFonts w:ascii="Courier New" w:hAnsi="Courier New" w:eastAsia="Courier New"/>
          <w:b w:val="0"/>
          <w:i/>
          <w:color w:val="7A0010"/>
          <w:sz w:val="19"/>
        </w:rPr>
        <w:t>font-size: 1.5 rem;</w:t>
      </w:r>
      <w:r>
        <w:rPr>
          <w:b w:val="0"/>
          <w:i/>
        </w:rPr>
        <w:t>. Explain what makes this value invalid. Don't fix the rest of my file."</w:t>
      </w:r>
    </w:p>
    <w:p>
      <w:pPr>
        <w:pStyle w:val="Heading2"/>
        <w:keepNext/>
      </w:pPr>
      <w:r>
        <w:rPr>
          <w:b w:val="0"/>
          <w:i w:val="0"/>
        </w:rPr>
        <w:t>Go deeper</w:t>
      </w:r>
    </w:p>
    <w:p>
      <w:pPr>
        <w:spacing w:after="40"/>
        <w:ind w:left="340" w:hanging="255"/>
      </w:pPr>
      <w:r>
        <w:rPr>
          <w:b w:val="0"/>
          <w:color w:val="2E74B5"/>
        </w:rPr>
        <w:t xml:space="preserve">• </w:t>
      </w:r>
      <w:r>
        <w:rPr>
          <w:b w:val="0"/>
          <w:i w:val="0"/>
        </w:rPr>
        <w:t xml:space="preserve">MDN: </w:t>
      </w:r>
      <w:r>
        <w:rPr>
          <w:b w:val="0"/>
          <w:i w:val="0"/>
        </w:rPr>
        <w:t>Debugging CSS (https://developer.mozilla.org/en-US/docs/Learn_web_development/Core/Styling_basics/Debugging_CSS)</w:t>
      </w:r>
    </w:p>
    <w:p>
      <w:pPr>
        <w:spacing w:after="40"/>
        <w:ind w:left="340" w:hanging="255"/>
      </w:pPr>
      <w:r>
        <w:rPr>
          <w:b w:val="0"/>
          <w:color w:val="2E74B5"/>
        </w:rPr>
        <w:t xml:space="preserve">• </w:t>
      </w:r>
      <w:r>
        <w:rPr>
          <w:b w:val="0"/>
          <w:i w:val="0"/>
        </w:rPr>
        <w:t xml:space="preserve">MDN: </w:t>
      </w:r>
      <w:r>
        <w:rPr>
          <w:b w:val="0"/>
          <w:i w:val="0"/>
        </w:rPr>
        <w:t>CSS error handling (https://developer.mozilla.org/en-US/docs/Web/CSS/CSS_syntax/Error_handling)</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10 · Bootstrap teaser</w:t>
      </w:r>
      <w:r>
        <w:rPr>
          <w:b w:val="0"/>
          <w:i/>
        </w:rPr>
        <w:t>: IKEA for websites.</w:t>
      </w:r>
    </w:p>
    <w:p>
      <w:r>
        <w:br w:type="page"/>
      </w:r>
    </w:p>
    <w:p>
      <w:pPr>
        <w:pStyle w:val="Heading1"/>
        <w:keepNext/>
      </w:pPr>
      <w:r>
        <w:rPr>
          <w:b w:val="0"/>
          <w:i w:val="0"/>
        </w:rPr>
        <w:t>10 · Bootstrap Teaser: IKEA for Websites</w:t>
      </w:r>
    </w:p>
    <w:p>
      <w:pPr>
        <w:spacing w:after="40"/>
      </w:pPr>
      <w:r>
        <w:rPr>
          <w:i/>
          <w:color w:val="595959"/>
          <w:sz w:val="17"/>
        </w:rPr>
        <w:t>File: notes/10-bootstrap-teaser.md</w:t>
      </w:r>
    </w:p>
    <w:p>
      <w:r>
        <w:rPr>
          <w:b w:val="0"/>
          <w:i/>
        </w:rPr>
        <w:t>TSI Nepal · AI-Powered Full Stack Developer Program · Week 2 · Day 2 · Block B10</w:t>
      </w:r>
      <w:r>
        <w:rPr>
          <w:b w:val="0"/>
          <w:i w:val="0"/>
        </w:rPr>
        <w:t xml:space="preserve"> </w:t>
      </w:r>
      <w:r>
        <w:rPr>
          <w:b/>
          <w:i w:val="0"/>
        </w:rPr>
        <w:t>Layer:</w:t>
      </w:r>
      <w:r>
        <w:rPr>
          <w:b w:val="0"/>
          <w:i w:val="0"/>
        </w:rPr>
        <w:t xml:space="preserve"> Frontend (CSS framework)</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Bootstrap is a big stylesheet someone else wrote; you use its ready-made classes instead of writing every rule yourself.</w:t>
            </w:r>
          </w:p>
        </w:tc>
      </w:tr>
    </w:tbl>
    <w:p>
      <w:pPr>
        <w:spacing w:after="0"/>
      </w:pPr>
    </w:p>
    <w:p>
      <w:pPr>
        <w:pStyle w:val="Heading2"/>
        <w:keepNext/>
      </w:pPr>
      <w:r>
        <w:rPr>
          <w:b w:val="0"/>
          <w:i w:val="0"/>
        </w:rPr>
        <w:t>The picture to keep in your head</w:t>
      </w:r>
    </w:p>
    <w:p>
      <w:r>
        <w:rPr>
          <w:b/>
          <w:i w:val="0"/>
        </w:rPr>
        <w:t>IKEA furniture</w:t>
      </w:r>
      <w:r>
        <w:rPr>
          <w:b w:val="0"/>
          <w:i w:val="0"/>
        </w:rPr>
        <w:t xml:space="preserve"> (ready-made parts vs raw wood): </w:t>
      </w:r>
      <w:r>
        <w:rPr>
          <w:b/>
          <w:i w:val="0"/>
        </w:rPr>
        <w:t>IKEA for websites</w:t>
      </w:r>
      <w:r>
        <w:rPr>
          <w:b w:val="0"/>
          <w:i w:val="0"/>
        </w:rPr>
        <w:t>.</w:t>
      </w:r>
    </w:p>
    <w:p>
      <w:r>
        <w:rPr>
          <w:b w:val="0"/>
          <w:i w:val="0"/>
        </w:rPr>
        <w:t xml:space="preserve">Today you built furniture from </w:t>
      </w:r>
      <w:r>
        <w:rPr>
          <w:b/>
          <w:i w:val="0"/>
        </w:rPr>
        <w:t>raw wood</w:t>
      </w:r>
      <w:r>
        <w:rPr>
          <w:b w:val="0"/>
          <w:i w:val="0"/>
        </w:rPr>
        <w:t>: you cut every board yourself (</w:t>
      </w:r>
      <w:r>
        <w:rPr>
          <w:rFonts w:ascii="Courier New" w:hAnsi="Courier New" w:eastAsia="Courier New"/>
          <w:b w:val="0"/>
          <w:i w:val="0"/>
          <w:color w:val="7A0010"/>
          <w:sz w:val="19"/>
        </w:rPr>
        <w:t>padding: 20px</w:t>
      </w:r>
      <w:r>
        <w:rPr>
          <w:b w:val="0"/>
          <w:i w:val="0"/>
        </w:rPr>
        <w:t xml:space="preserve">, </w:t>
      </w:r>
      <w:r>
        <w:rPr>
          <w:rFonts w:ascii="Courier New" w:hAnsi="Courier New" w:eastAsia="Courier New"/>
          <w:b w:val="0"/>
          <w:i w:val="0"/>
          <w:color w:val="7A0010"/>
          <w:sz w:val="19"/>
        </w:rPr>
        <w:t>border: 2px solid</w:t>
      </w:r>
      <w:r>
        <w:rPr>
          <w:b w:val="0"/>
          <w:i w:val="0"/>
        </w:rPr>
        <w:t xml:space="preserve">, </w:t>
      </w:r>
      <w:r>
        <w:rPr>
          <w:rFonts w:ascii="Courier New" w:hAnsi="Courier New" w:eastAsia="Courier New"/>
          <w:b w:val="0"/>
          <w:i w:val="0"/>
          <w:color w:val="7A0010"/>
          <w:sz w:val="19"/>
        </w:rPr>
        <w:t>border-radius: 12px</w:t>
      </w:r>
      <w:r>
        <w:rPr>
          <w:b w:val="0"/>
          <w:i w:val="0"/>
        </w:rPr>
        <w:t>…). It takes time, but you understand every piece.</w:t>
      </w:r>
    </w:p>
    <w:p>
      <w:r>
        <w:rPr>
          <w:b w:val="0"/>
          <w:i w:val="0"/>
        </w:rPr>
        <w:t xml:space="preserve">IKEA gives you </w:t>
      </w:r>
      <w:r>
        <w:rPr>
          <w:b/>
          <w:i w:val="0"/>
        </w:rPr>
        <w:t>ready-made parts</w:t>
      </w:r>
      <w:r>
        <w:rPr>
          <w:b w:val="0"/>
          <w:i w:val="0"/>
        </w:rPr>
        <w:t xml:space="preserve"> with names: "BILLY shelf", "LACK table". You don't cut wood. You pick the part and assemble it. Bootstrap does the same for websites: it gives you ready-made </w:t>
      </w:r>
      <w:r>
        <w:rPr>
          <w:b/>
          <w:i w:val="0"/>
        </w:rPr>
        <w:t>classes</w:t>
      </w:r>
      <w:r>
        <w:rPr>
          <w:b w:val="0"/>
          <w:i w:val="0"/>
        </w:rPr>
        <w:t xml:space="preserve"> with names: </w:t>
      </w:r>
      <w:r>
        <w:rPr>
          <w:rFonts w:ascii="Courier New" w:hAnsi="Courier New" w:eastAsia="Courier New"/>
          <w:b w:val="0"/>
          <w:i w:val="0"/>
          <w:color w:val="7A0010"/>
          <w:sz w:val="19"/>
        </w:rPr>
        <w:t>container</w:t>
      </w:r>
      <w:r>
        <w:rPr>
          <w:b w:val="0"/>
          <w:i w:val="0"/>
        </w:rPr>
        <w:t xml:space="preserve">, </w:t>
      </w:r>
      <w:r>
        <w:rPr>
          <w:rFonts w:ascii="Courier New" w:hAnsi="Courier New" w:eastAsia="Courier New"/>
          <w:b w:val="0"/>
          <w:i w:val="0"/>
          <w:color w:val="7A0010"/>
          <w:sz w:val="19"/>
        </w:rPr>
        <w:t>btn</w:t>
      </w:r>
      <w:r>
        <w:rPr>
          <w:b w:val="0"/>
          <w:i w:val="0"/>
        </w:rPr>
        <w:t xml:space="preserve">, </w:t>
      </w:r>
      <w:r>
        <w:rPr>
          <w:rFonts w:ascii="Courier New" w:hAnsi="Courier New" w:eastAsia="Courier New"/>
          <w:b w:val="0"/>
          <w:i w:val="0"/>
          <w:color w:val="7A0010"/>
          <w:sz w:val="19"/>
        </w:rPr>
        <w:t>card</w:t>
      </w:r>
      <w:r>
        <w:rPr>
          <w:b w:val="0"/>
          <w:i w:val="0"/>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045"/>
            <w:shd w:val="clear" w:color="auto" w:fill="1F3864"/>
          </w:tcPr>
          <w:p>
            <w:pPr>
              <w:spacing w:after="0" w:line="240" w:lineRule="auto"/>
            </w:pPr>
            <w:r>
              <w:rPr>
                <w:b/>
                <w:i w:val="0"/>
                <w:color w:val="FFFFFF"/>
                <w:sz w:val="18"/>
              </w:rPr>
              <w:t>IKEA</w:t>
            </w:r>
          </w:p>
        </w:tc>
        <w:tc>
          <w:tcPr>
            <w:tcW w:type="dxa" w:w="5592"/>
            <w:shd w:val="clear" w:color="auto" w:fill="1F3864"/>
          </w:tcPr>
          <w:p>
            <w:pPr>
              <w:spacing w:after="0" w:line="240" w:lineRule="auto"/>
            </w:pPr>
            <w:r>
              <w:rPr>
                <w:b/>
                <w:i w:val="0"/>
                <w:color w:val="FFFFFF"/>
                <w:sz w:val="18"/>
              </w:rPr>
              <w:t>Bootstrap</w:t>
            </w:r>
          </w:p>
        </w:tc>
      </w:tr>
      <w:tr>
        <w:tc>
          <w:tcPr>
            <w:tcW w:type="dxa" w:w="4045"/>
          </w:tcPr>
          <w:p>
            <w:pPr>
              <w:spacing w:after="0" w:line="240" w:lineRule="auto"/>
            </w:pPr>
            <w:r>
              <w:rPr>
                <w:b w:val="0"/>
                <w:i w:val="0"/>
                <w:sz w:val="18"/>
              </w:rPr>
              <w:t>The IKEA store (all the parts)</w:t>
            </w:r>
          </w:p>
        </w:tc>
        <w:tc>
          <w:tcPr>
            <w:tcW w:type="dxa" w:w="5592"/>
          </w:tcPr>
          <w:p>
            <w:pPr>
              <w:spacing w:after="0" w:line="240" w:lineRule="auto"/>
            </w:pPr>
            <w:r>
              <w:rPr>
                <w:rFonts w:ascii="Courier New" w:hAnsi="Courier New" w:eastAsia="Courier New"/>
                <w:b w:val="0"/>
                <w:i w:val="0"/>
                <w:color w:val="7A0010"/>
                <w:sz w:val="16"/>
              </w:rPr>
              <w:t>bootstrap.min.css</w:t>
            </w:r>
            <w:r>
              <w:rPr>
                <w:b w:val="0"/>
                <w:i w:val="0"/>
                <w:sz w:val="18"/>
              </w:rPr>
              <w:t xml:space="preserve"> (one big stylesheet, about 230 KB)</w:t>
            </w:r>
          </w:p>
        </w:tc>
      </w:tr>
      <w:tr>
        <w:tc>
          <w:tcPr>
            <w:tcW w:type="dxa" w:w="4045"/>
            <w:shd w:val="clear" w:color="auto" w:fill="F7F9FC"/>
          </w:tcPr>
          <w:p>
            <w:pPr>
              <w:spacing w:after="0" w:line="240" w:lineRule="auto"/>
            </w:pPr>
            <w:r>
              <w:rPr>
                <w:b w:val="0"/>
                <w:i w:val="0"/>
                <w:sz w:val="18"/>
              </w:rPr>
              <w:t>A part with a name: "BILLY shelf"</w:t>
            </w:r>
          </w:p>
        </w:tc>
        <w:tc>
          <w:tcPr>
            <w:tcW w:type="dxa" w:w="5592"/>
            <w:shd w:val="clear" w:color="auto" w:fill="F7F9FC"/>
          </w:tcPr>
          <w:p>
            <w:pPr>
              <w:spacing w:after="0" w:line="240" w:lineRule="auto"/>
            </w:pPr>
            <w:r>
              <w:rPr>
                <w:b w:val="0"/>
                <w:i w:val="0"/>
                <w:sz w:val="18"/>
              </w:rPr>
              <w:t xml:space="preserve">a class: </w:t>
            </w:r>
            <w:r>
              <w:rPr>
                <w:rFonts w:ascii="Courier New" w:hAnsi="Courier New" w:eastAsia="Courier New"/>
                <w:b w:val="0"/>
                <w:i w:val="0"/>
                <w:color w:val="7A0010"/>
                <w:sz w:val="16"/>
              </w:rPr>
              <w:t>card</w:t>
            </w:r>
            <w:r>
              <w:rPr>
                <w:b w:val="0"/>
                <w:i w:val="0"/>
                <w:sz w:val="18"/>
              </w:rPr>
              <w:t xml:space="preserve">, </w:t>
            </w:r>
            <w:r>
              <w:rPr>
                <w:rFonts w:ascii="Courier New" w:hAnsi="Courier New" w:eastAsia="Courier New"/>
                <w:b w:val="0"/>
                <w:i w:val="0"/>
                <w:color w:val="7A0010"/>
                <w:sz w:val="16"/>
              </w:rPr>
              <w:t>btn</w:t>
            </w:r>
            <w:r>
              <w:rPr>
                <w:b w:val="0"/>
                <w:i w:val="0"/>
                <w:sz w:val="18"/>
              </w:rPr>
              <w:t xml:space="preserve">, </w:t>
            </w:r>
            <w:r>
              <w:rPr>
                <w:rFonts w:ascii="Courier New" w:hAnsi="Courier New" w:eastAsia="Courier New"/>
                <w:b w:val="0"/>
                <w:i w:val="0"/>
                <w:color w:val="7A0010"/>
                <w:sz w:val="16"/>
              </w:rPr>
              <w:t>container</w:t>
            </w:r>
          </w:p>
        </w:tc>
      </w:tr>
      <w:tr>
        <w:tc>
          <w:tcPr>
            <w:tcW w:type="dxa" w:w="4045"/>
          </w:tcPr>
          <w:p>
            <w:pPr>
              <w:spacing w:after="0" w:line="240" w:lineRule="auto"/>
            </w:pPr>
            <w:r>
              <w:rPr>
                <w:b w:val="0"/>
                <w:i w:val="0"/>
                <w:sz w:val="18"/>
              </w:rPr>
              <w:t>A colour option for the part</w:t>
            </w:r>
          </w:p>
        </w:tc>
        <w:tc>
          <w:tcPr>
            <w:tcW w:type="dxa" w:w="5592"/>
          </w:tcPr>
          <w:p>
            <w:pPr>
              <w:spacing w:after="0" w:line="240" w:lineRule="auto"/>
            </w:pPr>
            <w:r>
              <w:rPr>
                <w:b w:val="0"/>
                <w:i w:val="0"/>
                <w:sz w:val="18"/>
              </w:rPr>
              <w:t xml:space="preserve">a modifier class: </w:t>
            </w:r>
            <w:r>
              <w:rPr>
                <w:rFonts w:ascii="Courier New" w:hAnsi="Courier New" w:eastAsia="Courier New"/>
                <w:b w:val="0"/>
                <w:i w:val="0"/>
                <w:color w:val="7A0010"/>
                <w:sz w:val="16"/>
              </w:rPr>
              <w:t>btn-primary</w:t>
            </w:r>
            <w:r>
              <w:rPr>
                <w:b w:val="0"/>
                <w:i w:val="0"/>
                <w:sz w:val="18"/>
              </w:rPr>
              <w:t xml:space="preserve">, </w:t>
            </w:r>
            <w:r>
              <w:rPr>
                <w:rFonts w:ascii="Courier New" w:hAnsi="Courier New" w:eastAsia="Courier New"/>
                <w:b w:val="0"/>
                <w:i w:val="0"/>
                <w:color w:val="7A0010"/>
                <w:sz w:val="16"/>
              </w:rPr>
              <w:t>btn-danger</w:t>
            </w:r>
          </w:p>
        </w:tc>
      </w:tr>
      <w:tr>
        <w:tc>
          <w:tcPr>
            <w:tcW w:type="dxa" w:w="4045"/>
            <w:shd w:val="clear" w:color="auto" w:fill="F7F9FC"/>
          </w:tcPr>
          <w:p>
            <w:pPr>
              <w:spacing w:after="0" w:line="240" w:lineRule="auto"/>
            </w:pPr>
            <w:r>
              <w:rPr>
                <w:b w:val="0"/>
                <w:i w:val="0"/>
                <w:sz w:val="18"/>
              </w:rPr>
              <w:t>The instruction booklet</w:t>
            </w:r>
          </w:p>
        </w:tc>
        <w:tc>
          <w:tcPr>
            <w:tcW w:type="dxa" w:w="5592"/>
            <w:shd w:val="clear" w:color="auto" w:fill="F7F9FC"/>
          </w:tcPr>
          <w:p>
            <w:pPr>
              <w:spacing w:after="0" w:line="240" w:lineRule="auto"/>
            </w:pPr>
            <w:r>
              <w:rPr>
                <w:b w:val="0"/>
                <w:i w:val="0"/>
                <w:sz w:val="18"/>
              </w:rPr>
              <w:t>getbootstrap.com/docs</w:t>
            </w:r>
          </w:p>
        </w:tc>
      </w:tr>
      <w:tr>
        <w:tc>
          <w:tcPr>
            <w:tcW w:type="dxa" w:w="4045"/>
          </w:tcPr>
          <w:p>
            <w:pPr>
              <w:spacing w:after="0" w:line="240" w:lineRule="auto"/>
            </w:pPr>
            <w:r>
              <w:rPr>
                <w:b w:val="0"/>
                <w:i w:val="0"/>
                <w:sz w:val="18"/>
              </w:rPr>
              <w:t>Raw wood and a saw</w:t>
            </w:r>
          </w:p>
        </w:tc>
        <w:tc>
          <w:tcPr>
            <w:tcW w:type="dxa" w:w="5592"/>
          </w:tcPr>
          <w:p>
            <w:pPr>
              <w:spacing w:after="0" w:line="240" w:lineRule="auto"/>
            </w:pPr>
            <w:r>
              <w:rPr>
                <w:b w:val="0"/>
                <w:i w:val="0"/>
                <w:sz w:val="18"/>
              </w:rPr>
              <w:t>your own CSS (what you learnt today)</w:t>
            </w:r>
          </w:p>
        </w:tc>
      </w:tr>
    </w:tbl>
    <w:p>
      <w:pPr>
        <w:spacing w:after="40"/>
      </w:pPr>
    </w:p>
    <w:p>
      <w:r>
        <w:rPr>
          <w:b w:val="0"/>
          <w:i w:val="0"/>
        </w:rPr>
        <w:t xml:space="preserve">Important: IKEA furniture still needs </w:t>
      </w:r>
      <w:r>
        <w:rPr>
          <w:b/>
          <w:i w:val="0"/>
        </w:rPr>
        <w:t>you</w:t>
      </w:r>
      <w:r>
        <w:rPr>
          <w:b w:val="0"/>
          <w:i w:val="0"/>
        </w:rPr>
        <w:t xml:space="preserve"> to know what a table is. Bootstrap is easy </w:t>
      </w:r>
      <w:r>
        <w:rPr>
          <w:b/>
          <w:i w:val="0"/>
        </w:rPr>
        <w:t>only</w:t>
      </w:r>
      <w:r>
        <w:rPr>
          <w:b w:val="0"/>
          <w:i w:val="0"/>
        </w:rPr>
        <w:t xml:space="preserve"> if you know CSS. When a Bootstrap page looks wrong, you debug it with the box model, selectors and DevTools, exactly as in note 09.</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474"/>
            <w:shd w:val="clear" w:color="auto" w:fill="1F3864"/>
          </w:tcPr>
          <w:p>
            <w:pPr>
              <w:spacing w:after="0" w:line="240" w:lineRule="auto"/>
            </w:pPr>
            <w:r>
              <w:rPr>
                <w:b/>
                <w:i w:val="0"/>
                <w:color w:val="FFFFFF"/>
                <w:sz w:val="18"/>
              </w:rPr>
              <w:t>Term</w:t>
            </w:r>
          </w:p>
        </w:tc>
        <w:tc>
          <w:tcPr>
            <w:tcW w:type="dxa" w:w="4289"/>
            <w:shd w:val="clear" w:color="auto" w:fill="1F3864"/>
          </w:tcPr>
          <w:p>
            <w:pPr>
              <w:spacing w:after="0" w:line="240" w:lineRule="auto"/>
            </w:pPr>
            <w:r>
              <w:rPr>
                <w:b/>
                <w:i w:val="0"/>
                <w:color w:val="FFFFFF"/>
                <w:sz w:val="18"/>
              </w:rPr>
              <w:t>What it means (plain English)</w:t>
            </w:r>
          </w:p>
        </w:tc>
        <w:tc>
          <w:tcPr>
            <w:tcW w:type="dxa" w:w="3875"/>
            <w:shd w:val="clear" w:color="auto" w:fill="1F3864"/>
          </w:tcPr>
          <w:p>
            <w:pPr>
              <w:spacing w:after="0" w:line="240" w:lineRule="auto"/>
            </w:pPr>
            <w:r>
              <w:rPr>
                <w:b/>
                <w:i w:val="0"/>
                <w:color w:val="FFFFFF"/>
                <w:sz w:val="18"/>
              </w:rPr>
              <w:t>Example</w:t>
            </w:r>
          </w:p>
        </w:tc>
      </w:tr>
      <w:tr>
        <w:tc>
          <w:tcPr>
            <w:tcW w:type="dxa" w:w="1474"/>
          </w:tcPr>
          <w:p>
            <w:pPr>
              <w:spacing w:after="0" w:line="240" w:lineRule="auto"/>
            </w:pPr>
            <w:r>
              <w:rPr>
                <w:b w:val="0"/>
                <w:i w:val="0"/>
                <w:sz w:val="18"/>
              </w:rPr>
              <w:t>CSS framework</w:t>
            </w:r>
          </w:p>
        </w:tc>
        <w:tc>
          <w:tcPr>
            <w:tcW w:type="dxa" w:w="4289"/>
          </w:tcPr>
          <w:p>
            <w:pPr>
              <w:spacing w:after="0" w:line="240" w:lineRule="auto"/>
            </w:pPr>
            <w:r>
              <w:rPr>
                <w:b w:val="0"/>
                <w:i w:val="0"/>
                <w:sz w:val="18"/>
              </w:rPr>
              <w:t>A ready-made stylesheet with named classes.</w:t>
            </w:r>
          </w:p>
        </w:tc>
        <w:tc>
          <w:tcPr>
            <w:tcW w:type="dxa" w:w="3875"/>
          </w:tcPr>
          <w:p>
            <w:pPr>
              <w:spacing w:after="0" w:line="240" w:lineRule="auto"/>
            </w:pPr>
            <w:r>
              <w:rPr>
                <w:b w:val="0"/>
                <w:i w:val="0"/>
                <w:sz w:val="18"/>
              </w:rPr>
              <w:t>Bootstrap, Tailwind (later in the course)</w:t>
            </w:r>
          </w:p>
        </w:tc>
      </w:tr>
      <w:tr>
        <w:tc>
          <w:tcPr>
            <w:tcW w:type="dxa" w:w="1474"/>
            <w:shd w:val="clear" w:color="auto" w:fill="F7F9FC"/>
          </w:tcPr>
          <w:p>
            <w:pPr>
              <w:spacing w:after="0" w:line="240" w:lineRule="auto"/>
            </w:pPr>
            <w:r>
              <w:rPr>
                <w:b w:val="0"/>
                <w:i w:val="0"/>
                <w:sz w:val="18"/>
              </w:rPr>
              <w:t>Bootstrap</w:t>
            </w:r>
          </w:p>
        </w:tc>
        <w:tc>
          <w:tcPr>
            <w:tcW w:type="dxa" w:w="4289"/>
            <w:shd w:val="clear" w:color="auto" w:fill="F7F9FC"/>
          </w:tcPr>
          <w:p>
            <w:pPr>
              <w:spacing w:after="0" w:line="240" w:lineRule="auto"/>
            </w:pPr>
            <w:r>
              <w:rPr>
                <w:b w:val="0"/>
                <w:i w:val="0"/>
                <w:sz w:val="18"/>
              </w:rPr>
              <w:t>The most famous CSS framework. We use version 5.3.3, as a local file.</w:t>
            </w:r>
          </w:p>
        </w:tc>
        <w:tc>
          <w:tcPr>
            <w:tcW w:type="dxa" w:w="3875"/>
            <w:shd w:val="clear" w:color="auto" w:fill="F7F9FC"/>
          </w:tcPr>
          <w:p>
            <w:pPr>
              <w:spacing w:after="0" w:line="240" w:lineRule="auto"/>
            </w:pPr>
            <w:r>
              <w:rPr>
                <w:rFonts w:ascii="Courier New" w:hAnsi="Courier New" w:eastAsia="Courier New"/>
                <w:b w:val="0"/>
                <w:i w:val="0"/>
                <w:color w:val="7A0010"/>
                <w:sz w:val="16"/>
              </w:rPr>
              <w:t>css/bootstrap.min.css</w:t>
            </w:r>
          </w:p>
        </w:tc>
      </w:tr>
      <w:tr>
        <w:tc>
          <w:tcPr>
            <w:tcW w:type="dxa" w:w="1474"/>
          </w:tcPr>
          <w:p>
            <w:pPr>
              <w:spacing w:after="0" w:line="240" w:lineRule="auto"/>
            </w:pPr>
            <w:r>
              <w:rPr>
                <w:rFonts w:ascii="Courier New" w:hAnsi="Courier New" w:eastAsia="Courier New"/>
                <w:b w:val="0"/>
                <w:i w:val="0"/>
                <w:color w:val="7A0010"/>
                <w:sz w:val="16"/>
              </w:rPr>
              <w:t>.min.css</w:t>
            </w:r>
          </w:p>
        </w:tc>
        <w:tc>
          <w:tcPr>
            <w:tcW w:type="dxa" w:w="4289"/>
          </w:tcPr>
          <w:p>
            <w:pPr>
              <w:spacing w:after="0" w:line="240" w:lineRule="auto"/>
            </w:pPr>
            <w:r>
              <w:rPr>
                <w:b w:val="0"/>
                <w:i w:val="0"/>
                <w:sz w:val="18"/>
              </w:rPr>
              <w:t>"Minified": all spaces and new lines removed so the file is smaller. Not for reading.</w:t>
            </w:r>
          </w:p>
        </w:tc>
        <w:tc>
          <w:tcPr>
            <w:tcW w:type="dxa" w:w="3875"/>
          </w:tcPr>
          <w:p>
            <w:pPr>
              <w:spacing w:after="0" w:line="240" w:lineRule="auto"/>
            </w:pPr>
            <w:r>
              <w:rPr>
                <w:rFonts w:ascii="Courier New" w:hAnsi="Courier New" w:eastAsia="Courier New"/>
                <w:b w:val="0"/>
                <w:i w:val="0"/>
                <w:color w:val="7A0010"/>
                <w:sz w:val="16"/>
              </w:rPr>
              <w:t>bootstrap.min.css</w:t>
            </w:r>
          </w:p>
        </w:tc>
      </w:tr>
      <w:tr>
        <w:tc>
          <w:tcPr>
            <w:tcW w:type="dxa" w:w="1474"/>
            <w:shd w:val="clear" w:color="auto" w:fill="F7F9FC"/>
          </w:tcPr>
          <w:p>
            <w:pPr>
              <w:spacing w:after="0" w:line="240" w:lineRule="auto"/>
            </w:pPr>
            <w:r>
              <w:rPr>
                <w:b w:val="0"/>
                <w:i w:val="0"/>
                <w:sz w:val="18"/>
              </w:rPr>
              <w:t>Utility / component class</w:t>
            </w:r>
          </w:p>
        </w:tc>
        <w:tc>
          <w:tcPr>
            <w:tcW w:type="dxa" w:w="4289"/>
            <w:shd w:val="clear" w:color="auto" w:fill="F7F9FC"/>
          </w:tcPr>
          <w:p>
            <w:pPr>
              <w:spacing w:after="0" w:line="240" w:lineRule="auto"/>
            </w:pPr>
            <w:r>
              <w:rPr>
                <w:b w:val="0"/>
                <w:i w:val="0"/>
                <w:sz w:val="18"/>
              </w:rPr>
              <w:t>A class that does one job (</w:t>
            </w:r>
            <w:r>
              <w:rPr>
                <w:rFonts w:ascii="Courier New" w:hAnsi="Courier New" w:eastAsia="Courier New"/>
                <w:b w:val="0"/>
                <w:i w:val="0"/>
                <w:color w:val="7A0010"/>
                <w:sz w:val="16"/>
              </w:rPr>
              <w:t>text-center</w:t>
            </w:r>
            <w:r>
              <w:rPr>
                <w:b w:val="0"/>
                <w:i w:val="0"/>
                <w:sz w:val="18"/>
              </w:rPr>
              <w:t>) or builds one thing (</w:t>
            </w:r>
            <w:r>
              <w:rPr>
                <w:rFonts w:ascii="Courier New" w:hAnsi="Courier New" w:eastAsia="Courier New"/>
                <w:b w:val="0"/>
                <w:i w:val="0"/>
                <w:color w:val="7A0010"/>
                <w:sz w:val="16"/>
              </w:rPr>
              <w:t>card</w:t>
            </w:r>
            <w:r>
              <w:rPr>
                <w:b w:val="0"/>
                <w:i w:val="0"/>
                <w:sz w:val="18"/>
              </w:rPr>
              <w:t>).</w:t>
            </w:r>
          </w:p>
        </w:tc>
        <w:tc>
          <w:tcPr>
            <w:tcW w:type="dxa" w:w="3875"/>
            <w:shd w:val="clear" w:color="auto" w:fill="F7F9FC"/>
          </w:tcPr>
          <w:p>
            <w:pPr>
              <w:spacing w:after="0" w:line="240" w:lineRule="auto"/>
            </w:pPr>
            <w:r>
              <w:rPr>
                <w:rFonts w:ascii="Courier New" w:hAnsi="Courier New" w:eastAsia="Courier New"/>
                <w:b w:val="0"/>
                <w:i w:val="0"/>
                <w:color w:val="7A0010"/>
                <w:sz w:val="16"/>
              </w:rPr>
              <w:t>class="btn btn-primary"</w:t>
            </w:r>
          </w:p>
        </w:tc>
      </w:tr>
      <w:tr>
        <w:tc>
          <w:tcPr>
            <w:tcW w:type="dxa" w:w="1474"/>
          </w:tcPr>
          <w:p>
            <w:pPr>
              <w:spacing w:after="0" w:line="240" w:lineRule="auto"/>
            </w:pPr>
            <w:r>
              <w:rPr>
                <w:rFonts w:ascii="Courier New" w:hAnsi="Courier New" w:eastAsia="Courier New"/>
                <w:b w:val="0"/>
                <w:i w:val="0"/>
                <w:color w:val="7A0010"/>
                <w:sz w:val="16"/>
              </w:rPr>
              <w:t>container</w:t>
            </w:r>
          </w:p>
        </w:tc>
        <w:tc>
          <w:tcPr>
            <w:tcW w:type="dxa" w:w="4289"/>
          </w:tcPr>
          <w:p>
            <w:pPr>
              <w:spacing w:after="0" w:line="240" w:lineRule="auto"/>
            </w:pPr>
            <w:r>
              <w:rPr>
                <w:b w:val="0"/>
                <w:i w:val="0"/>
                <w:sz w:val="18"/>
              </w:rPr>
              <w:t xml:space="preserve">A centred box with a max width and side padding. (You built this yourself: </w:t>
            </w:r>
            <w:r>
              <w:rPr>
                <w:rFonts w:ascii="Courier New" w:hAnsi="Courier New" w:eastAsia="Courier New"/>
                <w:b w:val="0"/>
                <w:i w:val="0"/>
                <w:color w:val="7A0010"/>
                <w:sz w:val="16"/>
              </w:rPr>
              <w:t>max-width</w:t>
            </w:r>
            <w:r>
              <w:rPr>
                <w:b w:val="0"/>
                <w:i w:val="0"/>
                <w:sz w:val="18"/>
              </w:rPr>
              <w:t xml:space="preserve"> + </w:t>
            </w:r>
            <w:r>
              <w:rPr>
                <w:rFonts w:ascii="Courier New" w:hAnsi="Courier New" w:eastAsia="Courier New"/>
                <w:b w:val="0"/>
                <w:i w:val="0"/>
                <w:color w:val="7A0010"/>
                <w:sz w:val="16"/>
              </w:rPr>
              <w:t>margin: 0 auto</w:t>
            </w:r>
            <w:r>
              <w:rPr>
                <w:b w:val="0"/>
                <w:i w:val="0"/>
                <w:sz w:val="18"/>
              </w:rPr>
              <w:t>.)</w:t>
            </w:r>
          </w:p>
        </w:tc>
        <w:tc>
          <w:tcPr>
            <w:tcW w:type="dxa" w:w="3875"/>
          </w:tcPr>
          <w:p>
            <w:pPr>
              <w:spacing w:after="0" w:line="240" w:lineRule="auto"/>
            </w:pPr>
            <w:r>
              <w:rPr>
                <w:rFonts w:ascii="Courier New" w:hAnsi="Courier New" w:eastAsia="Courier New"/>
                <w:b w:val="0"/>
                <w:i w:val="0"/>
                <w:color w:val="7A0010"/>
                <w:sz w:val="16"/>
              </w:rPr>
              <w:t>&lt;div class="container"&gt;</w:t>
            </w:r>
          </w:p>
        </w:tc>
      </w:tr>
      <w:tr>
        <w:tc>
          <w:tcPr>
            <w:tcW w:type="dxa" w:w="1474"/>
            <w:shd w:val="clear" w:color="auto" w:fill="F7F9FC"/>
          </w:tcPr>
          <w:p>
            <w:pPr>
              <w:spacing w:after="0" w:line="240" w:lineRule="auto"/>
            </w:pPr>
            <w:r>
              <w:rPr>
                <w:rFonts w:ascii="Courier New" w:hAnsi="Courier New" w:eastAsia="Courier New"/>
                <w:b w:val="0"/>
                <w:i w:val="0"/>
                <w:color w:val="7A0010"/>
                <w:sz w:val="16"/>
              </w:rPr>
              <w:t>btn</w:t>
            </w:r>
            <w:r>
              <w:rPr>
                <w:b w:val="0"/>
                <w:i w:val="0"/>
                <w:sz w:val="18"/>
              </w:rPr>
              <w:t xml:space="preserve"> + </w:t>
            </w:r>
            <w:r>
              <w:rPr>
                <w:rFonts w:ascii="Courier New" w:hAnsi="Courier New" w:eastAsia="Courier New"/>
                <w:b w:val="0"/>
                <w:i w:val="0"/>
                <w:color w:val="7A0010"/>
                <w:sz w:val="16"/>
              </w:rPr>
              <w:t>btn-primary</w:t>
            </w:r>
          </w:p>
        </w:tc>
        <w:tc>
          <w:tcPr>
            <w:tcW w:type="dxa" w:w="4289"/>
            <w:shd w:val="clear" w:color="auto" w:fill="F7F9FC"/>
          </w:tcPr>
          <w:p>
            <w:pPr>
              <w:spacing w:after="0" w:line="240" w:lineRule="auto"/>
            </w:pPr>
            <w:r>
              <w:rPr>
                <w:b w:val="0"/>
                <w:i w:val="0"/>
                <w:sz w:val="18"/>
              </w:rPr>
              <w:t xml:space="preserve">A styled button (base class + colour class). Works on </w:t>
            </w:r>
            <w:r>
              <w:rPr>
                <w:rFonts w:ascii="Courier New" w:hAnsi="Courier New" w:eastAsia="Courier New"/>
                <w:b w:val="0"/>
                <w:i w:val="0"/>
                <w:color w:val="7A0010"/>
                <w:sz w:val="16"/>
              </w:rPr>
              <w:t>&lt;button&gt;</w:t>
            </w:r>
            <w:r>
              <w:rPr>
                <w:b w:val="0"/>
                <w:i w:val="0"/>
                <w:sz w:val="18"/>
              </w:rPr>
              <w:t xml:space="preserve"> and </w:t>
            </w:r>
            <w:r>
              <w:rPr>
                <w:rFonts w:ascii="Courier New" w:hAnsi="Courier New" w:eastAsia="Courier New"/>
                <w:b w:val="0"/>
                <w:i w:val="0"/>
                <w:color w:val="7A0010"/>
                <w:sz w:val="16"/>
              </w:rPr>
              <w:t>&lt;a&gt;</w:t>
            </w:r>
            <w:r>
              <w:rPr>
                <w:b w:val="0"/>
                <w:i w:val="0"/>
                <w:sz w:val="18"/>
              </w:rPr>
              <w:t>.</w:t>
            </w:r>
          </w:p>
        </w:tc>
        <w:tc>
          <w:tcPr>
            <w:tcW w:type="dxa" w:w="3875"/>
            <w:shd w:val="clear" w:color="auto" w:fill="F7F9FC"/>
          </w:tcPr>
          <w:p>
            <w:pPr>
              <w:spacing w:after="0" w:line="240" w:lineRule="auto"/>
            </w:pPr>
            <w:r>
              <w:rPr>
                <w:rFonts w:ascii="Courier New" w:hAnsi="Courier New" w:eastAsia="Courier New"/>
                <w:b w:val="0"/>
                <w:i w:val="0"/>
                <w:color w:val="7A0010"/>
                <w:sz w:val="16"/>
              </w:rPr>
              <w:t>&lt;button class="btn btn-primary"&gt;</w:t>
            </w:r>
          </w:p>
        </w:tc>
      </w:tr>
      <w:tr>
        <w:tc>
          <w:tcPr>
            <w:tcW w:type="dxa" w:w="1474"/>
          </w:tcPr>
          <w:p>
            <w:pPr>
              <w:spacing w:after="0" w:line="240" w:lineRule="auto"/>
            </w:pPr>
            <w:r>
              <w:rPr>
                <w:rFonts w:ascii="Courier New" w:hAnsi="Courier New" w:eastAsia="Courier New"/>
                <w:b w:val="0"/>
                <w:i w:val="0"/>
                <w:color w:val="7A0010"/>
                <w:sz w:val="16"/>
              </w:rPr>
              <w:t>card</w:t>
            </w:r>
          </w:p>
        </w:tc>
        <w:tc>
          <w:tcPr>
            <w:tcW w:type="dxa" w:w="4289"/>
          </w:tcPr>
          <w:p>
            <w:pPr>
              <w:spacing w:after="0" w:line="240" w:lineRule="auto"/>
            </w:pPr>
            <w:r>
              <w:rPr>
                <w:b w:val="0"/>
                <w:i w:val="0"/>
                <w:sz w:val="18"/>
              </w:rPr>
              <w:t>A box with border, radius and padding parts (</w:t>
            </w:r>
            <w:r>
              <w:rPr>
                <w:rFonts w:ascii="Courier New" w:hAnsi="Courier New" w:eastAsia="Courier New"/>
                <w:b w:val="0"/>
                <w:i w:val="0"/>
                <w:color w:val="7A0010"/>
                <w:sz w:val="16"/>
              </w:rPr>
              <w:t>card-body</w:t>
            </w:r>
            <w:r>
              <w:rPr>
                <w:b w:val="0"/>
                <w:i w:val="0"/>
                <w:sz w:val="18"/>
              </w:rPr>
              <w:t xml:space="preserve">, </w:t>
            </w:r>
            <w:r>
              <w:rPr>
                <w:rFonts w:ascii="Courier New" w:hAnsi="Courier New" w:eastAsia="Courier New"/>
                <w:b w:val="0"/>
                <w:i w:val="0"/>
                <w:color w:val="7A0010"/>
                <w:sz w:val="16"/>
              </w:rPr>
              <w:t>card-title</w:t>
            </w:r>
            <w:r>
              <w:rPr>
                <w:b w:val="0"/>
                <w:i w:val="0"/>
                <w:sz w:val="18"/>
              </w:rPr>
              <w:t xml:space="preserve">, </w:t>
            </w:r>
            <w:r>
              <w:rPr>
                <w:rFonts w:ascii="Courier New" w:hAnsi="Courier New" w:eastAsia="Courier New"/>
                <w:b w:val="0"/>
                <w:i w:val="0"/>
                <w:color w:val="7A0010"/>
                <w:sz w:val="16"/>
              </w:rPr>
              <w:t>card-text</w:t>
            </w:r>
            <w:r>
              <w:rPr>
                <w:b w:val="0"/>
                <w:i w:val="0"/>
                <w:sz w:val="18"/>
              </w:rPr>
              <w:t>).</w:t>
            </w:r>
          </w:p>
        </w:tc>
        <w:tc>
          <w:tcPr>
            <w:tcW w:type="dxa" w:w="3875"/>
          </w:tcPr>
          <w:p>
            <w:pPr>
              <w:spacing w:after="0" w:line="240" w:lineRule="auto"/>
            </w:pPr>
            <w:r>
              <w:rPr>
                <w:b w:val="0"/>
                <w:i w:val="0"/>
                <w:sz w:val="18"/>
              </w:rPr>
              <w:t>a dish card</w:t>
            </w:r>
          </w:p>
        </w:tc>
      </w:tr>
      <w:tr>
        <w:tc>
          <w:tcPr>
            <w:tcW w:type="dxa" w:w="1474"/>
            <w:shd w:val="clear" w:color="auto" w:fill="F7F9FC"/>
          </w:tcPr>
          <w:p>
            <w:pPr>
              <w:spacing w:after="0" w:line="240" w:lineRule="auto"/>
            </w:pPr>
            <w:r>
              <w:rPr>
                <w:b w:val="0"/>
                <w:i w:val="0"/>
                <w:sz w:val="18"/>
              </w:rPr>
              <w:t>CDN</w:t>
            </w:r>
          </w:p>
        </w:tc>
        <w:tc>
          <w:tcPr>
            <w:tcW w:type="dxa" w:w="4289"/>
            <w:shd w:val="clear" w:color="auto" w:fill="F7F9FC"/>
          </w:tcPr>
          <w:p>
            <w:pPr>
              <w:spacing w:after="0" w:line="240" w:lineRule="auto"/>
            </w:pPr>
            <w:r>
              <w:rPr>
                <w:b w:val="0"/>
                <w:i w:val="0"/>
                <w:sz w:val="18"/>
              </w:rPr>
              <w:t>A public server that hosts files like Bootstrap. Needs internet.</w:t>
            </w:r>
          </w:p>
        </w:tc>
        <w:tc>
          <w:tcPr>
            <w:tcW w:type="dxa" w:w="3875"/>
            <w:shd w:val="clear" w:color="auto" w:fill="F7F9FC"/>
          </w:tcPr>
          <w:p>
            <w:pPr>
              <w:spacing w:after="0" w:line="240" w:lineRule="auto"/>
            </w:pPr>
            <w:r>
              <w:rPr>
                <w:rFonts w:ascii="Courier New" w:hAnsi="Courier New" w:eastAsia="Courier New"/>
                <w:b w:val="0"/>
                <w:i w:val="0"/>
                <w:color w:val="7A0010"/>
                <w:sz w:val="16"/>
              </w:rPr>
              <w:t>cdn.jsdelivr.net</w:t>
            </w:r>
          </w:p>
        </w:tc>
      </w:tr>
      <w:tr>
        <w:tc>
          <w:tcPr>
            <w:tcW w:type="dxa" w:w="1474"/>
          </w:tcPr>
          <w:p>
            <w:pPr>
              <w:spacing w:after="0" w:line="240" w:lineRule="auto"/>
            </w:pPr>
            <w:r>
              <w:rPr>
                <w:b w:val="0"/>
                <w:i w:val="0"/>
                <w:sz w:val="18"/>
              </w:rPr>
              <w:t>Local copy</w:t>
            </w:r>
          </w:p>
        </w:tc>
        <w:tc>
          <w:tcPr>
            <w:tcW w:type="dxa" w:w="4289"/>
          </w:tcPr>
          <w:p>
            <w:pPr>
              <w:spacing w:after="0" w:line="240" w:lineRule="auto"/>
            </w:pPr>
            <w:r>
              <w:rPr>
                <w:b w:val="0"/>
                <w:i w:val="0"/>
                <w:sz w:val="18"/>
              </w:rPr>
              <w:t>The file saved in your project, so it works offline (our class way).</w:t>
            </w:r>
          </w:p>
        </w:tc>
        <w:tc>
          <w:tcPr>
            <w:tcW w:type="dxa" w:w="3875"/>
          </w:tcPr>
          <w:p>
            <w:pPr>
              <w:spacing w:after="0" w:line="240" w:lineRule="auto"/>
            </w:pPr>
            <w:r>
              <w:rPr>
                <w:rFonts w:ascii="Courier New" w:hAnsi="Courier New" w:eastAsia="Courier New"/>
                <w:b w:val="0"/>
                <w:i w:val="0"/>
                <w:color w:val="7A0010"/>
                <w:sz w:val="16"/>
              </w:rPr>
              <w:t>W2D2/assets/vendor/bootstrap-5.3.3/</w:t>
            </w:r>
          </w:p>
        </w:tc>
      </w:tr>
    </w:tbl>
    <w:p>
      <w:pPr>
        <w:spacing w:after="40"/>
      </w:pPr>
    </w:p>
    <w:p>
      <w:pPr>
        <w:pStyle w:val="Heading2"/>
        <w:keepNext/>
      </w:pPr>
      <w:r>
        <w:rPr>
          <w:b w:val="0"/>
          <w:i w:val="0"/>
        </w:rPr>
        <w:t>How it works</w:t>
      </w:r>
    </w:p>
    <w:p>
      <w:pPr>
        <w:pStyle w:val="Heading3"/>
        <w:keepNext/>
      </w:pPr>
      <w:r>
        <w:rPr>
          <w:b w:val="0"/>
          <w:i w:val="0"/>
        </w:rPr>
        <w:t>Step by step: from plain page to Bootstrap</w:t>
      </w:r>
    </w:p>
    <w:p>
      <w:pPr>
        <w:spacing w:after="40"/>
        <w:ind w:left="340" w:hanging="255"/>
      </w:pPr>
      <w:r>
        <w:rPr>
          <w:b/>
          <w:color w:val="2E74B5"/>
        </w:rPr>
        <w:t xml:space="preserve">1. </w:t>
      </w:r>
      <w:r>
        <w:rPr>
          <w:b w:val="0"/>
          <w:i w:val="0"/>
        </w:rPr>
        <w:t xml:space="preserve">Copy </w:t>
      </w:r>
      <w:r>
        <w:rPr>
          <w:rFonts w:ascii="Courier New" w:hAnsi="Courier New" w:eastAsia="Courier New"/>
          <w:b w:val="0"/>
          <w:i w:val="0"/>
          <w:color w:val="7A0010"/>
          <w:sz w:val="19"/>
        </w:rPr>
        <w:t>bootstrap.min.css</w:t>
      </w:r>
      <w:r>
        <w:rPr>
          <w:b w:val="0"/>
          <w:i w:val="0"/>
        </w:rPr>
        <w:t xml:space="preserve"> from </w:t>
      </w:r>
      <w:r>
        <w:rPr>
          <w:rFonts w:ascii="Courier New" w:hAnsi="Courier New" w:eastAsia="Courier New"/>
          <w:b w:val="0"/>
          <w:i w:val="0"/>
          <w:color w:val="7A0010"/>
          <w:sz w:val="19"/>
        </w:rPr>
        <w:t>W2D2/assets/vendor/bootstrap-5.3.3/</w:t>
      </w:r>
      <w:r>
        <w:rPr>
          <w:b w:val="0"/>
          <w:i w:val="0"/>
        </w:rPr>
        <w:t xml:space="preserve"> into your project's </w:t>
      </w:r>
      <w:r>
        <w:rPr>
          <w:rFonts w:ascii="Courier New" w:hAnsi="Courier New" w:eastAsia="Courier New"/>
          <w:b w:val="0"/>
          <w:i w:val="0"/>
          <w:color w:val="7A0010"/>
          <w:sz w:val="19"/>
        </w:rPr>
        <w:t>css/</w:t>
      </w:r>
      <w:r>
        <w:rPr>
          <w:b w:val="0"/>
          <w:i w:val="0"/>
        </w:rPr>
        <w:t xml:space="preserve"> folder.</w:t>
      </w:r>
    </w:p>
    <w:p>
      <w:pPr>
        <w:spacing w:after="40"/>
        <w:ind w:left="340" w:hanging="255"/>
      </w:pPr>
      <w:r>
        <w:rPr>
          <w:b/>
          <w:color w:val="2E74B5"/>
        </w:rPr>
        <w:t xml:space="preserve">2. </w:t>
      </w:r>
      <w:r>
        <w:rPr>
          <w:b w:val="0"/>
          <w:i w:val="0"/>
        </w:rPr>
        <w:t xml:space="preserve">Link it in the </w:t>
      </w:r>
      <w:r>
        <w:rPr>
          <w:rFonts w:ascii="Courier New" w:hAnsi="Courier New" w:eastAsia="Courier New"/>
          <w:b w:val="0"/>
          <w:i w:val="0"/>
          <w:color w:val="7A0010"/>
          <w:sz w:val="19"/>
        </w:rPr>
        <w:t>&lt;head&gt;</w:t>
      </w:r>
      <w:r>
        <w:rPr>
          <w:b w:val="0"/>
          <w:i w:val="0"/>
        </w:rPr>
        <w:t xml:space="preserve">, </w:t>
      </w:r>
      <w:r>
        <w:rPr>
          <w:b/>
          <w:i w:val="0"/>
        </w:rPr>
        <w:t>before</w:t>
      </w:r>
      <w:r>
        <w:rPr>
          <w:b w:val="0"/>
          <w:i w:val="0"/>
        </w:rPr>
        <w:t xml:space="preserve"> your own stylesheet: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&lt;link rel="stylesheet" href="css/bootstrap.min.css"&gt;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&lt;link rel="stylesheet" href="css/style.css"&gt;</w:t>
      </w:r>
    </w:p>
    <w:p>
      <w:pPr>
        <w:spacing w:after="40"/>
        <w:ind w:left="340" w:hanging="255"/>
      </w:pPr>
      <w:r>
        <w:rPr>
          <w:b/>
          <w:color w:val="2E74B5"/>
        </w:rPr>
        <w:t xml:space="preserve">3. </w:t>
      </w:r>
      <w:r>
        <w:rPr>
          <w:b w:val="0"/>
          <w:i w:val="0"/>
        </w:rPr>
        <w:t>Add Bootstrap's class names to your HTML.</w:t>
      </w:r>
    </w:p>
    <w:p>
      <w:r>
        <w:rPr>
          <w:b w:val="0"/>
          <w:i w:val="0"/>
        </w:rPr>
        <w:t xml:space="preserve">Why before your own file? The cascade (note 04): with equal selectors, the </w:t>
      </w:r>
      <w:r>
        <w:rPr>
          <w:b/>
          <w:i w:val="0"/>
        </w:rPr>
        <w:t>later</w:t>
      </w:r>
      <w:r>
        <w:rPr>
          <w:b w:val="0"/>
          <w:i w:val="0"/>
        </w:rPr>
        <w:t xml:space="preserve"> rule wins. Your </w:t>
      </w:r>
      <w:r>
        <w:rPr>
          <w:rFonts w:ascii="Courier New" w:hAnsi="Courier New" w:eastAsia="Courier New"/>
          <w:b w:val="0"/>
          <w:i w:val="0"/>
          <w:color w:val="7A0010"/>
          <w:sz w:val="19"/>
        </w:rPr>
        <w:t>style.css</w:t>
      </w:r>
      <w:r>
        <w:rPr>
          <w:b w:val="0"/>
          <w:i w:val="0"/>
        </w:rPr>
        <w:t xml:space="preserve"> comes later, so your own rules can override Bootstrap's.</w:t>
      </w:r>
    </w:p>
    <w:p>
      <w:pPr>
        <w:pStyle w:val="Heading3"/>
        <w:keepNext/>
      </w:pPr>
      <w:r>
        <w:rPr>
          <w:b w:val="0"/>
          <w:i w:val="0"/>
        </w:rPr>
        <w:t>The three parts you saw in class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container                      btn btn-primary                card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centred, max width,      │    │  Order now   │  ← blue,     │ image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padding on the sides     │    └──────────────┘    rounded,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(like your .wrapper)     │       hover darker               │ card-body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card-title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card-text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w:t>
      </w:r>
    </w:p>
    <w:p>
      <w:r>
        <w:rPr>
          <w:b w:val="0"/>
          <w:i w:val="0"/>
        </w:rPr>
        <w:t xml:space="preserve">The </w:t>
      </w:r>
      <w:r>
        <w:rPr>
          <w:rFonts w:ascii="Courier New" w:hAnsi="Courier New" w:eastAsia="Courier New"/>
          <w:b w:val="0"/>
          <w:i w:val="0"/>
          <w:color w:val="7A0010"/>
          <w:sz w:val="19"/>
        </w:rPr>
        <w:t>btn</w:t>
      </w:r>
      <w:r>
        <w:rPr>
          <w:b w:val="0"/>
          <w:i w:val="0"/>
        </w:rPr>
        <w:t xml:space="preserve"> class does the shape and padding. The second class (</w:t>
      </w:r>
      <w:r>
        <w:rPr>
          <w:rFonts w:ascii="Courier New" w:hAnsi="Courier New" w:eastAsia="Courier New"/>
          <w:b w:val="0"/>
          <w:i w:val="0"/>
          <w:color w:val="7A0010"/>
          <w:sz w:val="19"/>
        </w:rPr>
        <w:t>btn-primary</w:t>
      </w:r>
      <w:r>
        <w:rPr>
          <w:b w:val="0"/>
          <w:i w:val="0"/>
        </w:rPr>
        <w:t xml:space="preserve">, </w:t>
      </w:r>
      <w:r>
        <w:rPr>
          <w:rFonts w:ascii="Courier New" w:hAnsi="Courier New" w:eastAsia="Courier New"/>
          <w:b w:val="0"/>
          <w:i w:val="0"/>
          <w:color w:val="7A0010"/>
          <w:sz w:val="19"/>
        </w:rPr>
        <w:t>btn-success</w:t>
      </w:r>
      <w:r>
        <w:rPr>
          <w:b w:val="0"/>
          <w:i w:val="0"/>
        </w:rPr>
        <w:t xml:space="preserve">, </w:t>
      </w:r>
      <w:r>
        <w:rPr>
          <w:rFonts w:ascii="Courier New" w:hAnsi="Courier New" w:eastAsia="Courier New"/>
          <w:b w:val="0"/>
          <w:i w:val="0"/>
          <w:color w:val="7A0010"/>
          <w:sz w:val="19"/>
        </w:rPr>
        <w:t>btn-danger</w:t>
      </w:r>
      <w:r>
        <w:rPr>
          <w:b w:val="0"/>
          <w:i w:val="0"/>
        </w:rPr>
        <w:t xml:space="preserve">, </w:t>
      </w:r>
      <w:r>
        <w:rPr>
          <w:rFonts w:ascii="Courier New" w:hAnsi="Courier New" w:eastAsia="Courier New"/>
          <w:b w:val="0"/>
          <w:i w:val="0"/>
          <w:color w:val="7A0010"/>
          <w:sz w:val="19"/>
        </w:rPr>
        <w:t>btn-outline-primary</w:t>
      </w:r>
      <w:r>
        <w:rPr>
          <w:b w:val="0"/>
          <w:i w:val="0"/>
        </w:rPr>
        <w:t xml:space="preserve">…) picks the colour. You need </w:t>
      </w:r>
      <w:r>
        <w:rPr>
          <w:b/>
          <w:i w:val="0"/>
        </w:rPr>
        <w:t>both</w:t>
      </w:r>
      <w:r>
        <w:rPr>
          <w:b w:val="0"/>
          <w:i w:val="0"/>
        </w:rPr>
        <w:t>.</w:t>
      </w:r>
    </w:p>
    <w:p>
      <w:pPr>
        <w:pStyle w:val="Heading3"/>
        <w:keepNext/>
      </w:pPr>
      <w:r>
        <w:rPr>
          <w:b w:val="0"/>
          <w:i w:val="0"/>
        </w:rPr>
        <w:t>Hand-written CSS vs Bootstrap</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289"/>
            <w:shd w:val="clear" w:color="auto" w:fill="1F3864"/>
          </w:tcPr>
          <w:p>
            <w:pPr>
              <w:spacing w:after="0" w:line="240" w:lineRule="auto"/>
            </w:pPr>
          </w:p>
        </w:tc>
        <w:tc>
          <w:tcPr>
            <w:tcW w:type="dxa" w:w="2424"/>
            <w:shd w:val="clear" w:color="auto" w:fill="1F3864"/>
          </w:tcPr>
          <w:p>
            <w:pPr>
              <w:spacing w:after="0" w:line="240" w:lineRule="auto"/>
            </w:pPr>
            <w:r>
              <w:rPr>
                <w:b/>
                <w:i w:val="0"/>
                <w:color w:val="FFFFFF"/>
                <w:sz w:val="18"/>
              </w:rPr>
              <w:t>Your own CSS</w:t>
            </w:r>
          </w:p>
        </w:tc>
        <w:tc>
          <w:tcPr>
            <w:tcW w:type="dxa" w:w="4925"/>
            <w:shd w:val="clear" w:color="auto" w:fill="1F3864"/>
          </w:tcPr>
          <w:p>
            <w:pPr>
              <w:spacing w:after="0" w:line="240" w:lineRule="auto"/>
            </w:pPr>
            <w:r>
              <w:rPr>
                <w:b/>
                <w:i w:val="0"/>
                <w:color w:val="FFFFFF"/>
                <w:sz w:val="18"/>
              </w:rPr>
              <w:t>Bootstrap</w:t>
            </w:r>
          </w:p>
        </w:tc>
      </w:tr>
      <w:tr>
        <w:tc>
          <w:tcPr>
            <w:tcW w:type="dxa" w:w="2289"/>
          </w:tcPr>
          <w:p>
            <w:pPr>
              <w:spacing w:after="0" w:line="240" w:lineRule="auto"/>
            </w:pPr>
            <w:r>
              <w:rPr>
                <w:b w:val="0"/>
                <w:i w:val="0"/>
                <w:sz w:val="18"/>
              </w:rPr>
              <w:t>Speed</w:t>
            </w:r>
          </w:p>
        </w:tc>
        <w:tc>
          <w:tcPr>
            <w:tcW w:type="dxa" w:w="2424"/>
          </w:tcPr>
          <w:p>
            <w:pPr>
              <w:spacing w:after="0" w:line="240" w:lineRule="auto"/>
            </w:pPr>
            <w:r>
              <w:rPr>
                <w:b w:val="0"/>
                <w:i w:val="0"/>
                <w:sz w:val="18"/>
              </w:rPr>
              <w:t>slower to start</w:t>
            </w:r>
          </w:p>
        </w:tc>
        <w:tc>
          <w:tcPr>
            <w:tcW w:type="dxa" w:w="4925"/>
          </w:tcPr>
          <w:p>
            <w:pPr>
              <w:spacing w:after="0" w:line="240" w:lineRule="auto"/>
            </w:pPr>
            <w:r>
              <w:rPr>
                <w:b w:val="0"/>
                <w:i w:val="0"/>
                <w:sz w:val="18"/>
              </w:rPr>
              <w:t>very fast to start</w:t>
            </w:r>
          </w:p>
        </w:tc>
      </w:tr>
      <w:tr>
        <w:tc>
          <w:tcPr>
            <w:tcW w:type="dxa" w:w="2289"/>
            <w:shd w:val="clear" w:color="auto" w:fill="F7F9FC"/>
          </w:tcPr>
          <w:p>
            <w:pPr>
              <w:spacing w:after="0" w:line="240" w:lineRule="auto"/>
            </w:pPr>
            <w:r>
              <w:rPr>
                <w:b w:val="0"/>
                <w:i w:val="0"/>
                <w:sz w:val="18"/>
              </w:rPr>
              <w:t>Look</w:t>
            </w:r>
          </w:p>
        </w:tc>
        <w:tc>
          <w:tcPr>
            <w:tcW w:type="dxa" w:w="2424"/>
            <w:shd w:val="clear" w:color="auto" w:fill="F7F9FC"/>
          </w:tcPr>
          <w:p>
            <w:pPr>
              <w:spacing w:after="0" w:line="240" w:lineRule="auto"/>
            </w:pPr>
            <w:r>
              <w:rPr>
                <w:b w:val="0"/>
                <w:i w:val="0"/>
                <w:sz w:val="18"/>
              </w:rPr>
              <w:t>unique</w:t>
            </w:r>
          </w:p>
        </w:tc>
        <w:tc>
          <w:tcPr>
            <w:tcW w:type="dxa" w:w="4925"/>
            <w:shd w:val="clear" w:color="auto" w:fill="F7F9FC"/>
          </w:tcPr>
          <w:p>
            <w:pPr>
              <w:spacing w:after="0" w:line="240" w:lineRule="auto"/>
            </w:pPr>
            <w:r>
              <w:rPr>
                <w:b w:val="0"/>
                <w:i w:val="0"/>
                <w:sz w:val="18"/>
              </w:rPr>
              <w:t>many sites look the same ("Bootstrap look")</w:t>
            </w:r>
          </w:p>
        </w:tc>
      </w:tr>
      <w:tr>
        <w:tc>
          <w:tcPr>
            <w:tcW w:type="dxa" w:w="2289"/>
          </w:tcPr>
          <w:p>
            <w:pPr>
              <w:spacing w:after="0" w:line="240" w:lineRule="auto"/>
            </w:pPr>
            <w:r>
              <w:rPr>
                <w:b w:val="0"/>
                <w:i w:val="0"/>
                <w:sz w:val="18"/>
              </w:rPr>
              <w:t>File size</w:t>
            </w:r>
          </w:p>
        </w:tc>
        <w:tc>
          <w:tcPr>
            <w:tcW w:type="dxa" w:w="2424"/>
          </w:tcPr>
          <w:p>
            <w:pPr>
              <w:spacing w:after="0" w:line="240" w:lineRule="auto"/>
            </w:pPr>
            <w:r>
              <w:rPr>
                <w:b w:val="0"/>
                <w:i w:val="0"/>
                <w:sz w:val="18"/>
              </w:rPr>
              <w:t>tiny (a few KB)</w:t>
            </w:r>
          </w:p>
        </w:tc>
        <w:tc>
          <w:tcPr>
            <w:tcW w:type="dxa" w:w="4925"/>
          </w:tcPr>
          <w:p>
            <w:pPr>
              <w:spacing w:after="0" w:line="240" w:lineRule="auto"/>
            </w:pPr>
            <w:r>
              <w:rPr>
                <w:b w:val="0"/>
                <w:i w:val="0"/>
                <w:sz w:val="18"/>
              </w:rPr>
              <w:t>big (≈ 230 KB)</w:t>
            </w:r>
          </w:p>
        </w:tc>
      </w:tr>
      <w:tr>
        <w:tc>
          <w:tcPr>
            <w:tcW w:type="dxa" w:w="2289"/>
            <w:shd w:val="clear" w:color="auto" w:fill="F7F9FC"/>
          </w:tcPr>
          <w:p>
            <w:pPr>
              <w:spacing w:after="0" w:line="240" w:lineRule="auto"/>
            </w:pPr>
            <w:r>
              <w:rPr>
                <w:b w:val="0"/>
                <w:i w:val="0"/>
                <w:sz w:val="18"/>
              </w:rPr>
              <w:t>Understanding</w:t>
            </w:r>
          </w:p>
        </w:tc>
        <w:tc>
          <w:tcPr>
            <w:tcW w:type="dxa" w:w="2424"/>
            <w:shd w:val="clear" w:color="auto" w:fill="F7F9FC"/>
          </w:tcPr>
          <w:p>
            <w:pPr>
              <w:spacing w:after="0" w:line="240" w:lineRule="auto"/>
            </w:pPr>
            <w:r>
              <w:rPr>
                <w:b w:val="0"/>
                <w:i w:val="0"/>
                <w:sz w:val="18"/>
              </w:rPr>
              <w:t>you know every line</w:t>
            </w:r>
          </w:p>
        </w:tc>
        <w:tc>
          <w:tcPr>
            <w:tcW w:type="dxa" w:w="4925"/>
            <w:shd w:val="clear" w:color="auto" w:fill="F7F9FC"/>
          </w:tcPr>
          <w:p>
            <w:pPr>
              <w:spacing w:after="0" w:line="240" w:lineRule="auto"/>
            </w:pPr>
            <w:r>
              <w:rPr>
                <w:b w:val="0"/>
                <w:i w:val="0"/>
                <w:sz w:val="18"/>
              </w:rPr>
              <w:t>you must learn its class names, and still need CSS to fix things</w:t>
            </w:r>
          </w:p>
        </w:tc>
      </w:tr>
      <w:tr>
        <w:tc>
          <w:tcPr>
            <w:tcW w:type="dxa" w:w="2289"/>
          </w:tcPr>
          <w:p>
            <w:pPr>
              <w:spacing w:after="0" w:line="240" w:lineRule="auto"/>
            </w:pPr>
            <w:r>
              <w:rPr>
                <w:b w:val="0"/>
                <w:i w:val="0"/>
                <w:sz w:val="18"/>
              </w:rPr>
              <w:t>Best for</w:t>
            </w:r>
          </w:p>
        </w:tc>
        <w:tc>
          <w:tcPr>
            <w:tcW w:type="dxa" w:w="2424"/>
          </w:tcPr>
          <w:p>
            <w:pPr>
              <w:spacing w:after="0" w:line="240" w:lineRule="auto"/>
            </w:pPr>
            <w:r>
              <w:rPr>
                <w:b w:val="0"/>
                <w:i w:val="0"/>
                <w:sz w:val="18"/>
              </w:rPr>
              <w:t>learning, small unique sites</w:t>
            </w:r>
          </w:p>
        </w:tc>
        <w:tc>
          <w:tcPr>
            <w:tcW w:type="dxa" w:w="4925"/>
          </w:tcPr>
          <w:p>
            <w:pPr>
              <w:spacing w:after="0" w:line="240" w:lineRule="auto"/>
            </w:pPr>
            <w:r>
              <w:rPr>
                <w:b w:val="0"/>
                <w:i w:val="0"/>
                <w:sz w:val="18"/>
              </w:rPr>
              <w:t>admin panels, quick prototypes, team projects</w:t>
            </w:r>
          </w:p>
        </w:tc>
      </w:tr>
    </w:tbl>
    <w:p>
      <w:pPr>
        <w:spacing w:after="40"/>
      </w:pPr>
    </w:p>
    <w:p>
      <w:r>
        <w:rPr>
          <w:b w:val="0"/>
          <w:i w:val="0"/>
        </w:rPr>
        <w:t xml:space="preserve">Interviewers in Kathmandu often ask: "Have you used Bootstrap? Can you also write the CSS without it?" The right answer is </w:t>
      </w:r>
      <w:r>
        <w:rPr>
          <w:b/>
          <w:i w:val="0"/>
        </w:rPr>
        <w:t>yes to both</w:t>
      </w:r>
      <w:r>
        <w:rPr>
          <w:b w:val="0"/>
          <w:i w:val="0"/>
        </w:rPr>
        <w:t>.</w:t>
      </w:r>
    </w:p>
    <w:p>
      <w:pPr>
        <w:pStyle w:val="Heading2"/>
        <w:keepNext/>
      </w:pPr>
      <w:r>
        <w:rPr>
          <w:b w:val="0"/>
          <w:i w:val="0"/>
        </w:rPr>
        <w:t>Code you built today</w:t>
      </w:r>
    </w:p>
    <w:p>
      <w:pPr>
        <w:pStyle w:val="Heading3"/>
        <w:keepNext/>
      </w:pPr>
      <w:r>
        <w:rPr>
          <w:b w:val="0"/>
          <w:i w:val="0"/>
        </w:rPr>
        <w:t>Step 1: the plain page (raw wood, no CSS yet)</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&lt;title&gt;Momo House | Plain&lt;/title&gt;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&lt;p&gt;Fresh momo in Thamel, made by Didi.&lt;/p&gt;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&lt;button type="button"&gt;Order now&lt;/button&gt;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&lt;img src="images/momo-plate.svg" alt="A plate of steam momo with chutney" width="300"&gt;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&lt;h2&gt;Steam momo&lt;/h2&gt;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&lt;p&gt;Ten pieces, Rs. 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&lt;/html&gt;</w:t>
      </w:r>
    </w:p>
    <w:p>
      <w:r>
        <w:rPr>
          <w:b/>
          <w:i w:val="0"/>
        </w:rPr>
        <w:t>Predict:</w:t>
      </w:r>
      <w:r>
        <w:rPr>
          <w:b w:val="0"/>
          <w:i w:val="0"/>
        </w:rPr>
        <w:t xml:space="preserve"> with no CSS at all, where on the screen will the heading start? Will the button look like a "modern" button?</w:t>
      </w:r>
    </w:p>
    <w:p>
      <w:pPr>
        <w:pStyle w:val="Heading3"/>
        <w:keepNext/>
      </w:pPr>
      <w:r>
        <w:rPr>
          <w:b w:val="0"/>
          <w:i w:val="0"/>
        </w:rPr>
        <w:t>Step 2: the same page with Bootstrap (IKEA parts)</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&lt;title&gt;Momo House | Bootstrap&lt;/title&gt;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&lt;link rel="stylesheet" href="css/bootstrap.min.css"&gt;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 class="container"&gt;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&lt;p&gt;Fresh momo in Thamel, made by Didi.&lt;/p&gt;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&lt;button type="button" class="btn btn-primary"&gt;Order now&lt;/button&gt;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 class="card"&gt;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&lt;img src="images/momo-plate.svg" class="card-img-top" alt="A plate of steam momo with chutney"&gt;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 class="card-body"&gt;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&lt;h2 class="card-title"&gt;Steam momo&lt;/h2&gt;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&lt;p class="card-text"&gt;Ten pieces, Rs. 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&lt;a href="index.html" class="btn btn-outline-primary"&gt;See the menu&lt;/a&gt;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&lt;/html&gt;</w:t>
      </w:r>
    </w:p>
    <w:p>
      <w:pPr>
        <w:spacing w:after="40"/>
        <w:ind w:left="340" w:hanging="255"/>
      </w:pPr>
      <w:r>
        <w:rPr>
          <w:b w:val="0"/>
          <w:color w:val="2E74B5"/>
        </w:rPr>
        <w:t xml:space="preserve">• </w:t>
      </w:r>
      <w:r>
        <w:rPr>
          <w:rFonts w:ascii="Courier New" w:hAnsi="Courier New" w:eastAsia="Courier New"/>
          <w:b w:val="0"/>
          <w:i w:val="0"/>
          <w:color w:val="7A0010"/>
          <w:sz w:val="19"/>
        </w:rPr>
        <w:t>container</w:t>
      </w:r>
      <w:r>
        <w:rPr>
          <w:b w:val="0"/>
          <w:i w:val="0"/>
        </w:rPr>
        <w:t xml:space="preserve"> centres the content and adds side padding.</w:t>
      </w:r>
    </w:p>
    <w:p>
      <w:pPr>
        <w:spacing w:after="40"/>
        <w:ind w:left="340" w:hanging="255"/>
      </w:pPr>
      <w:r>
        <w:rPr>
          <w:b w:val="0"/>
          <w:color w:val="2E74B5"/>
        </w:rPr>
        <w:t xml:space="preserve">• </w:t>
      </w:r>
      <w:r>
        <w:rPr>
          <w:rFonts w:ascii="Courier New" w:hAnsi="Courier New" w:eastAsia="Courier New"/>
          <w:b w:val="0"/>
          <w:i w:val="0"/>
          <w:color w:val="7A0010"/>
          <w:sz w:val="19"/>
        </w:rPr>
        <w:t>btn btn-primary</w:t>
      </w:r>
      <w:r>
        <w:rPr>
          <w:b w:val="0"/>
          <w:i w:val="0"/>
        </w:rPr>
        <w:t xml:space="preserve"> gives a blue, rounded button with a hover effect.</w:t>
      </w:r>
    </w:p>
    <w:p>
      <w:pPr>
        <w:spacing w:after="40"/>
        <w:ind w:left="340" w:hanging="255"/>
      </w:pPr>
      <w:r>
        <w:rPr>
          <w:b w:val="0"/>
          <w:color w:val="2E74B5"/>
        </w:rPr>
        <w:t xml:space="preserve">• </w:t>
      </w:r>
      <w:r>
        <w:rPr>
          <w:rFonts w:ascii="Courier New" w:hAnsi="Courier New" w:eastAsia="Courier New"/>
          <w:b w:val="0"/>
          <w:i w:val="0"/>
          <w:color w:val="7A0010"/>
          <w:sz w:val="19"/>
        </w:rPr>
        <w:t>card</w:t>
      </w:r>
      <w:r>
        <w:rPr>
          <w:b w:val="0"/>
          <w:i w:val="0"/>
        </w:rPr>
        <w:t xml:space="preserve"> + </w:t>
      </w:r>
      <w:r>
        <w:rPr>
          <w:rFonts w:ascii="Courier New" w:hAnsi="Courier New" w:eastAsia="Courier New"/>
          <w:b w:val="0"/>
          <w:i w:val="0"/>
          <w:color w:val="7A0010"/>
          <w:sz w:val="19"/>
        </w:rPr>
        <w:t>card-img-top</w:t>
      </w:r>
      <w:r>
        <w:rPr>
          <w:b w:val="0"/>
          <w:i w:val="0"/>
        </w:rPr>
        <w:t xml:space="preserve"> + </w:t>
      </w:r>
      <w:r>
        <w:rPr>
          <w:rFonts w:ascii="Courier New" w:hAnsi="Courier New" w:eastAsia="Courier New"/>
          <w:b w:val="0"/>
          <w:i w:val="0"/>
          <w:color w:val="7A0010"/>
          <w:sz w:val="19"/>
        </w:rPr>
        <w:t>card-body</w:t>
      </w:r>
      <w:r>
        <w:rPr>
          <w:b w:val="0"/>
          <w:i w:val="0"/>
        </w:rPr>
        <w:t xml:space="preserve"> + </w:t>
      </w:r>
      <w:r>
        <w:rPr>
          <w:rFonts w:ascii="Courier New" w:hAnsi="Courier New" w:eastAsia="Courier New"/>
          <w:b w:val="0"/>
          <w:i w:val="0"/>
          <w:color w:val="7A0010"/>
          <w:sz w:val="19"/>
        </w:rPr>
        <w:t>card-title</w:t>
      </w:r>
      <w:r>
        <w:rPr>
          <w:b w:val="0"/>
          <w:i w:val="0"/>
        </w:rPr>
        <w:t xml:space="preserve"> + </w:t>
      </w:r>
      <w:r>
        <w:rPr>
          <w:rFonts w:ascii="Courier New" w:hAnsi="Courier New" w:eastAsia="Courier New"/>
          <w:b w:val="0"/>
          <w:i w:val="0"/>
          <w:color w:val="7A0010"/>
          <w:sz w:val="19"/>
        </w:rPr>
        <w:t>card-text</w:t>
      </w:r>
      <w:r>
        <w:rPr>
          <w:b w:val="0"/>
          <w:i w:val="0"/>
        </w:rPr>
        <w:t xml:space="preserve"> build the dish card.</w:t>
      </w:r>
    </w:p>
    <w:p>
      <w:pPr>
        <w:spacing w:after="40"/>
        <w:ind w:left="340" w:hanging="255"/>
      </w:pPr>
      <w:r>
        <w:rPr>
          <w:b w:val="0"/>
          <w:color w:val="2E74B5"/>
        </w:rPr>
        <w:t xml:space="preserve">• </w:t>
      </w:r>
      <w:r>
        <w:rPr>
          <w:b w:val="0"/>
          <w:i w:val="0"/>
        </w:rPr>
        <w:t>We did not write one line of CSS. Bootstrap's file did it.</w:t>
      </w:r>
    </w:p>
    <w:p>
      <w:r>
        <w:rPr>
          <w:b/>
          <w:i w:val="0"/>
        </w:rPr>
        <w:t>Predict:</w:t>
      </w:r>
      <w:r>
        <w:rPr>
          <w:b w:val="0"/>
          <w:i w:val="0"/>
        </w:rPr>
        <w:t xml:space="preserve"> make the window narrow, then wide. What does </w:t>
      </w:r>
      <w:r>
        <w:rPr>
          <w:rFonts w:ascii="Courier New" w:hAnsi="Courier New" w:eastAsia="Courier New"/>
          <w:b w:val="0"/>
          <w:i w:val="0"/>
          <w:color w:val="7A0010"/>
          <w:sz w:val="19"/>
        </w:rPr>
        <w:t>container</w:t>
      </w:r>
      <w:r>
        <w:rPr>
          <w:b w:val="0"/>
          <w:i w:val="0"/>
        </w:rPr>
        <w:t xml:space="preserve"> do to the width of the content?</w:t>
      </w:r>
    </w:p>
    <w:p>
      <w:pPr>
        <w:pStyle w:val="Heading3"/>
        <w:keepNext/>
      </w:pPr>
      <w:r>
        <w:rPr>
          <w:b w:val="0"/>
          <w:i w:val="0"/>
        </w:rPr>
        <w:t>Step 3: your own rules on top</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Bootstrap + my CSS&lt;/title&gt;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href="css/bootstrap.min.css"&gt;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href="css/style.css"&gt;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class="container"&gt;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 dish-card"&gt;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class="card-title"&gt;Jhol momo&lt;/h2&gt;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class="card-text"&gt;In warm sesame soup, Rs. 200.&lt;/p&gt;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type="button" class="btn btn-primary"&gt;Add to order&lt;/button&gt;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css/style.css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my own rules come AFTER Bootstrap, so they can override it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.dish-card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max-width: 320px;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2px solid #14213D;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b w:val="0"/>
          <w:i w:val="0"/>
        </w:rPr>
        <w:t xml:space="preserve">Your </w:t>
      </w:r>
      <w:r>
        <w:rPr>
          <w:rFonts w:ascii="Courier New" w:hAnsi="Courier New" w:eastAsia="Courier New"/>
          <w:b w:val="0"/>
          <w:i w:val="0"/>
          <w:color w:val="7A0010"/>
          <w:sz w:val="19"/>
        </w:rPr>
        <w:t>style.css</w:t>
      </w:r>
      <w:r>
        <w:rPr>
          <w:b w:val="0"/>
          <w:i w:val="0"/>
        </w:rPr>
        <w:t xml:space="preserve"> is linked </w:t>
      </w:r>
      <w:r>
        <w:rPr>
          <w:b/>
          <w:i w:val="0"/>
        </w:rPr>
        <w:t>after</w:t>
      </w:r>
      <w:r>
        <w:rPr>
          <w:b w:val="0"/>
          <w:i w:val="0"/>
        </w:rPr>
        <w:t xml:space="preserve"> Bootstrap, so your </w:t>
      </w:r>
      <w:r>
        <w:rPr>
          <w:rFonts w:ascii="Courier New" w:hAnsi="Courier New" w:eastAsia="Courier New"/>
          <w:b w:val="0"/>
          <w:i w:val="0"/>
          <w:color w:val="7A0010"/>
          <w:sz w:val="19"/>
        </w:rPr>
        <w:t>h1</w:t>
      </w:r>
      <w:r>
        <w:rPr>
          <w:b w:val="0"/>
          <w:i w:val="0"/>
        </w:rPr>
        <w:t xml:space="preserve"> colour wins.</w:t>
      </w:r>
    </w:p>
    <w:p>
      <w:pPr>
        <w:spacing w:after="40"/>
        <w:ind w:left="340" w:hanging="255"/>
      </w:pPr>
      <w:r>
        <w:rPr>
          <w:b w:val="0"/>
          <w:color w:val="2E74B5"/>
        </w:rPr>
        <w:t xml:space="preserve">• </w:t>
      </w:r>
      <w:r>
        <w:rPr>
          <w:rFonts w:ascii="Courier New" w:hAnsi="Courier New" w:eastAsia="Courier New"/>
          <w:b w:val="0"/>
          <w:i w:val="0"/>
          <w:color w:val="7A0010"/>
          <w:sz w:val="19"/>
        </w:rPr>
        <w:t>.dish-card</w:t>
      </w:r>
      <w:r>
        <w:rPr>
          <w:b w:val="0"/>
          <w:i w:val="0"/>
        </w:rPr>
        <w:t xml:space="preserve"> adds your own width and border to Bootstrap's card.</w:t>
      </w:r>
    </w:p>
    <w:p>
      <w:r>
        <w:rPr>
          <w:b/>
          <w:i w:val="0"/>
        </w:rPr>
        <w:t>Predict:</w:t>
      </w:r>
      <w:r>
        <w:rPr>
          <w:b w:val="0"/>
          <w:i w:val="0"/>
        </w:rPr>
        <w:t xml:space="preserve"> swap the two </w:t>
      </w:r>
      <w:r>
        <w:rPr>
          <w:rFonts w:ascii="Courier New" w:hAnsi="Courier New" w:eastAsia="Courier New"/>
          <w:b w:val="0"/>
          <w:i w:val="0"/>
          <w:color w:val="7A0010"/>
          <w:sz w:val="19"/>
        </w:rPr>
        <w:t>&lt;link&gt;</w:t>
      </w:r>
      <w:r>
        <w:rPr>
          <w:b w:val="0"/>
          <w:i w:val="0"/>
        </w:rPr>
        <w:t xml:space="preserve"> lines (your file first, Bootstrap second). Does the h1 stay cherry? Check in F12 → Styles which rule is crossed out.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582"/>
            <w:shd w:val="clear" w:color="auto" w:fill="1F3864"/>
          </w:tcPr>
          <w:p>
            <w:pPr>
              <w:spacing w:after="0" w:line="240" w:lineRule="auto"/>
            </w:pPr>
            <w:r>
              <w:rPr>
                <w:b/>
                <w:i w:val="0"/>
                <w:color w:val="FFFFFF"/>
                <w:sz w:val="18"/>
              </w:rPr>
              <w:t>Want</w:t>
            </w:r>
          </w:p>
        </w:tc>
        <w:tc>
          <w:tcPr>
            <w:tcW w:type="dxa" w:w="3226"/>
            <w:shd w:val="clear" w:color="auto" w:fill="1F3864"/>
          </w:tcPr>
          <w:p>
            <w:pPr>
              <w:spacing w:after="0" w:line="240" w:lineRule="auto"/>
            </w:pPr>
            <w:r>
              <w:rPr>
                <w:b/>
                <w:i w:val="0"/>
                <w:color w:val="FFFFFF"/>
                <w:sz w:val="18"/>
              </w:rPr>
              <w:t>Bootstrap class</w:t>
            </w:r>
          </w:p>
        </w:tc>
        <w:tc>
          <w:tcPr>
            <w:tcW w:type="dxa" w:w="4830"/>
            <w:shd w:val="clear" w:color="auto" w:fill="1F3864"/>
          </w:tcPr>
          <w:p>
            <w:pPr>
              <w:spacing w:after="0" w:line="240" w:lineRule="auto"/>
            </w:pPr>
            <w:r>
              <w:rPr>
                <w:b/>
                <w:i w:val="0"/>
                <w:color w:val="FFFFFF"/>
                <w:sz w:val="18"/>
              </w:rPr>
              <w:t>You built it yourself as</w:t>
            </w:r>
          </w:p>
        </w:tc>
      </w:tr>
      <w:tr>
        <w:tc>
          <w:tcPr>
            <w:tcW w:type="dxa" w:w="1582"/>
          </w:tcPr>
          <w:p>
            <w:pPr>
              <w:spacing w:after="0" w:line="240" w:lineRule="auto"/>
            </w:pPr>
            <w:r>
              <w:rPr>
                <w:b w:val="0"/>
                <w:i w:val="0"/>
                <w:sz w:val="18"/>
              </w:rPr>
              <w:t>Centred page width</w:t>
            </w:r>
          </w:p>
        </w:tc>
        <w:tc>
          <w:tcPr>
            <w:tcW w:type="dxa" w:w="3226"/>
          </w:tcPr>
          <w:p>
            <w:pPr>
              <w:spacing w:after="0" w:line="240" w:lineRule="auto"/>
            </w:pPr>
            <w:r>
              <w:rPr>
                <w:rFonts w:ascii="Courier New" w:hAnsi="Courier New" w:eastAsia="Courier New"/>
                <w:b w:val="0"/>
                <w:i w:val="0"/>
                <w:color w:val="7A0010"/>
                <w:sz w:val="16"/>
              </w:rPr>
              <w:t>container</w:t>
            </w:r>
          </w:p>
        </w:tc>
        <w:tc>
          <w:tcPr>
            <w:tcW w:type="dxa" w:w="4830"/>
          </w:tcPr>
          <w:p>
            <w:pPr>
              <w:spacing w:after="0" w:line="240" w:lineRule="auto"/>
            </w:pPr>
            <w:r>
              <w:rPr>
                <w:rFonts w:ascii="Courier New" w:hAnsi="Courier New" w:eastAsia="Courier New"/>
                <w:b w:val="0"/>
                <w:i w:val="0"/>
                <w:color w:val="7A0010"/>
                <w:sz w:val="16"/>
              </w:rPr>
              <w:t>max-width: 960px; margin: 0 auto; padding: 0 16px;</w:t>
            </w:r>
          </w:p>
        </w:tc>
      </w:tr>
      <w:tr>
        <w:tc>
          <w:tcPr>
            <w:tcW w:type="dxa" w:w="1582"/>
            <w:shd w:val="clear" w:color="auto" w:fill="F7F9FC"/>
          </w:tcPr>
          <w:p>
            <w:pPr>
              <w:spacing w:after="0" w:line="240" w:lineRule="auto"/>
            </w:pPr>
            <w:r>
              <w:rPr>
                <w:b w:val="0"/>
                <w:i w:val="0"/>
                <w:sz w:val="18"/>
              </w:rPr>
              <w:t>A button</w:t>
            </w:r>
          </w:p>
        </w:tc>
        <w:tc>
          <w:tcPr>
            <w:tcW w:type="dxa" w:w="3226"/>
            <w:shd w:val="clear" w:color="auto" w:fill="F7F9FC"/>
          </w:tcPr>
          <w:p>
            <w:pPr>
              <w:spacing w:after="0" w:line="240" w:lineRule="auto"/>
            </w:pPr>
            <w:r>
              <w:rPr>
                <w:rFonts w:ascii="Courier New" w:hAnsi="Courier New" w:eastAsia="Courier New"/>
                <w:b w:val="0"/>
                <w:i w:val="0"/>
                <w:color w:val="7A0010"/>
                <w:sz w:val="16"/>
              </w:rPr>
              <w:t>btn btn-primary</w:t>
            </w:r>
          </w:p>
        </w:tc>
        <w:tc>
          <w:tcPr>
            <w:tcW w:type="dxa" w:w="4830"/>
            <w:shd w:val="clear" w:color="auto" w:fill="F7F9FC"/>
          </w:tcPr>
          <w:p>
            <w:pPr>
              <w:spacing w:after="0" w:line="240" w:lineRule="auto"/>
            </w:pPr>
            <w:r>
              <w:rPr>
                <w:b w:val="0"/>
                <w:i w:val="0"/>
                <w:sz w:val="18"/>
              </w:rPr>
              <w:t xml:space="preserve">padding + background + border-radius + </w:t>
            </w:r>
            <w:r>
              <w:rPr>
                <w:rFonts w:ascii="Courier New" w:hAnsi="Courier New" w:eastAsia="Courier New"/>
                <w:b w:val="0"/>
                <w:i w:val="0"/>
                <w:color w:val="7A0010"/>
                <w:sz w:val="16"/>
              </w:rPr>
              <w:t>:hover</w:t>
            </w:r>
          </w:p>
        </w:tc>
      </w:tr>
      <w:tr>
        <w:tc>
          <w:tcPr>
            <w:tcW w:type="dxa" w:w="1582"/>
          </w:tcPr>
          <w:p>
            <w:pPr>
              <w:spacing w:after="0" w:line="240" w:lineRule="auto"/>
            </w:pPr>
            <w:r>
              <w:rPr>
                <w:b w:val="0"/>
                <w:i w:val="0"/>
                <w:sz w:val="18"/>
              </w:rPr>
              <w:t>An outline button</w:t>
            </w:r>
          </w:p>
        </w:tc>
        <w:tc>
          <w:tcPr>
            <w:tcW w:type="dxa" w:w="3226"/>
          </w:tcPr>
          <w:p>
            <w:pPr>
              <w:spacing w:after="0" w:line="240" w:lineRule="auto"/>
            </w:pPr>
            <w:r>
              <w:rPr>
                <w:rFonts w:ascii="Courier New" w:hAnsi="Courier New" w:eastAsia="Courier New"/>
                <w:b w:val="0"/>
                <w:i w:val="0"/>
                <w:color w:val="7A0010"/>
                <w:sz w:val="16"/>
              </w:rPr>
              <w:t>btn btn-outline-primary</w:t>
            </w:r>
          </w:p>
        </w:tc>
        <w:tc>
          <w:tcPr>
            <w:tcW w:type="dxa" w:w="4830"/>
          </w:tcPr>
          <w:p>
            <w:pPr>
              <w:spacing w:after="0" w:line="240" w:lineRule="auto"/>
            </w:pPr>
            <w:r>
              <w:rPr>
                <w:b w:val="0"/>
                <w:i w:val="0"/>
                <w:sz w:val="18"/>
              </w:rPr>
              <w:t>border + colour, no background</w:t>
            </w:r>
          </w:p>
        </w:tc>
      </w:tr>
      <w:tr>
        <w:tc>
          <w:tcPr>
            <w:tcW w:type="dxa" w:w="1582"/>
            <w:shd w:val="clear" w:color="auto" w:fill="F7F9FC"/>
          </w:tcPr>
          <w:p>
            <w:pPr>
              <w:spacing w:after="0" w:line="240" w:lineRule="auto"/>
            </w:pPr>
            <w:r>
              <w:rPr>
                <w:b w:val="0"/>
                <w:i w:val="0"/>
                <w:sz w:val="18"/>
              </w:rPr>
              <w:t>A card</w:t>
            </w:r>
          </w:p>
        </w:tc>
        <w:tc>
          <w:tcPr>
            <w:tcW w:type="dxa" w:w="3226"/>
            <w:shd w:val="clear" w:color="auto" w:fill="F7F9FC"/>
          </w:tcPr>
          <w:p>
            <w:pPr>
              <w:spacing w:after="0" w:line="240" w:lineRule="auto"/>
            </w:pPr>
            <w:r>
              <w:rPr>
                <w:rFonts w:ascii="Courier New" w:hAnsi="Courier New" w:eastAsia="Courier New"/>
                <w:b w:val="0"/>
                <w:i w:val="0"/>
                <w:color w:val="7A0010"/>
                <w:sz w:val="16"/>
              </w:rPr>
              <w:t>card</w:t>
            </w:r>
            <w:r>
              <w:rPr>
                <w:b w:val="0"/>
                <w:i w:val="0"/>
                <w:sz w:val="18"/>
              </w:rPr>
              <w:t xml:space="preserve"> › </w:t>
            </w:r>
            <w:r>
              <w:rPr>
                <w:rFonts w:ascii="Courier New" w:hAnsi="Courier New" w:eastAsia="Courier New"/>
                <w:b w:val="0"/>
                <w:i w:val="0"/>
                <w:color w:val="7A0010"/>
                <w:sz w:val="16"/>
              </w:rPr>
              <w:t>card-body</w:t>
            </w:r>
            <w:r>
              <w:rPr>
                <w:b w:val="0"/>
                <w:i w:val="0"/>
                <w:sz w:val="18"/>
              </w:rPr>
              <w:t xml:space="preserve"> › </w:t>
            </w:r>
            <w:r>
              <w:rPr>
                <w:rFonts w:ascii="Courier New" w:hAnsi="Courier New" w:eastAsia="Courier New"/>
                <w:b w:val="0"/>
                <w:i w:val="0"/>
                <w:color w:val="7A0010"/>
                <w:sz w:val="16"/>
              </w:rPr>
              <w:t>card-title</w:t>
            </w:r>
            <w:r>
              <w:rPr>
                <w:b w:val="0"/>
                <w:i w:val="0"/>
                <w:sz w:val="18"/>
              </w:rPr>
              <w:t xml:space="preserve">, </w:t>
            </w:r>
            <w:r>
              <w:rPr>
                <w:rFonts w:ascii="Courier New" w:hAnsi="Courier New" w:eastAsia="Courier New"/>
                <w:b w:val="0"/>
                <w:i w:val="0"/>
                <w:color w:val="7A0010"/>
                <w:sz w:val="16"/>
              </w:rPr>
              <w:t>card-text</w:t>
            </w:r>
          </w:p>
        </w:tc>
        <w:tc>
          <w:tcPr>
            <w:tcW w:type="dxa" w:w="4830"/>
            <w:shd w:val="clear" w:color="auto" w:fill="F7F9FC"/>
          </w:tcPr>
          <w:p>
            <w:pPr>
              <w:spacing w:after="0" w:line="240" w:lineRule="auto"/>
            </w:pPr>
            <w:r>
              <w:rPr>
                <w:rFonts w:ascii="Courier New" w:hAnsi="Courier New" w:eastAsia="Courier New"/>
                <w:b w:val="0"/>
                <w:i w:val="0"/>
                <w:color w:val="7A0010"/>
                <w:sz w:val="16"/>
              </w:rPr>
              <w:t>.card { padding; border; border-radius; }</w:t>
            </w:r>
          </w:p>
        </w:tc>
      </w:tr>
      <w:tr>
        <w:tc>
          <w:tcPr>
            <w:tcW w:type="dxa" w:w="1582"/>
          </w:tcPr>
          <w:p>
            <w:pPr>
              <w:spacing w:after="0" w:line="240" w:lineRule="auto"/>
            </w:pPr>
            <w:r>
              <w:rPr>
                <w:b w:val="0"/>
                <w:i w:val="0"/>
                <w:sz w:val="18"/>
              </w:rPr>
              <w:t>Centre text</w:t>
            </w:r>
          </w:p>
        </w:tc>
        <w:tc>
          <w:tcPr>
            <w:tcW w:type="dxa" w:w="3226"/>
          </w:tcPr>
          <w:p>
            <w:pPr>
              <w:spacing w:after="0" w:line="240" w:lineRule="auto"/>
            </w:pPr>
            <w:r>
              <w:rPr>
                <w:rFonts w:ascii="Courier New" w:hAnsi="Courier New" w:eastAsia="Courier New"/>
                <w:b w:val="0"/>
                <w:i w:val="0"/>
                <w:color w:val="7A0010"/>
                <w:sz w:val="16"/>
              </w:rPr>
              <w:t>text-center</w:t>
            </w:r>
          </w:p>
        </w:tc>
        <w:tc>
          <w:tcPr>
            <w:tcW w:type="dxa" w:w="4830"/>
          </w:tcPr>
          <w:p>
            <w:pPr>
              <w:spacing w:after="0" w:line="240" w:lineRule="auto"/>
            </w:pPr>
            <w:r>
              <w:rPr>
                <w:rFonts w:ascii="Courier New" w:hAnsi="Courier New" w:eastAsia="Courier New"/>
                <w:b w:val="0"/>
                <w:i w:val="0"/>
                <w:color w:val="7A0010"/>
                <w:sz w:val="16"/>
              </w:rPr>
              <w:t>text-align: center;</w:t>
            </w:r>
          </w:p>
        </w:tc>
      </w:tr>
      <w:tr>
        <w:tc>
          <w:tcPr>
            <w:tcW w:type="dxa" w:w="1582"/>
            <w:shd w:val="clear" w:color="auto" w:fill="F7F9FC"/>
          </w:tcPr>
          <w:p>
            <w:pPr>
              <w:spacing w:after="0" w:line="240" w:lineRule="auto"/>
            </w:pPr>
            <w:r>
              <w:rPr>
                <w:b w:val="0"/>
                <w:i w:val="0"/>
                <w:sz w:val="18"/>
              </w:rPr>
              <w:t>Space below</w:t>
            </w:r>
          </w:p>
        </w:tc>
        <w:tc>
          <w:tcPr>
            <w:tcW w:type="dxa" w:w="3226"/>
            <w:shd w:val="clear" w:color="auto" w:fill="F7F9FC"/>
          </w:tcPr>
          <w:p>
            <w:pPr>
              <w:spacing w:after="0" w:line="240" w:lineRule="auto"/>
            </w:pPr>
            <w:r>
              <w:rPr>
                <w:rFonts w:ascii="Courier New" w:hAnsi="Courier New" w:eastAsia="Courier New"/>
                <w:b w:val="0"/>
                <w:i w:val="0"/>
                <w:color w:val="7A0010"/>
                <w:sz w:val="16"/>
              </w:rPr>
              <w:t>mb-3</w:t>
            </w:r>
          </w:p>
        </w:tc>
        <w:tc>
          <w:tcPr>
            <w:tcW w:type="dxa" w:w="4830"/>
            <w:shd w:val="clear" w:color="auto" w:fill="F7F9FC"/>
          </w:tcPr>
          <w:p>
            <w:pPr>
              <w:spacing w:after="0" w:line="240" w:lineRule="auto"/>
            </w:pPr>
            <w:r>
              <w:rPr>
                <w:rFonts w:ascii="Courier New" w:hAnsi="Courier New" w:eastAsia="Courier New"/>
                <w:b w:val="0"/>
                <w:i w:val="0"/>
                <w:color w:val="7A0010"/>
                <w:sz w:val="16"/>
              </w:rPr>
              <w:t>margin-bottom: 1rem;</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2765"/>
            <w:shd w:val="clear" w:color="auto" w:fill="1F3864"/>
          </w:tcPr>
          <w:p>
            <w:pPr>
              <w:spacing w:after="0" w:line="240" w:lineRule="auto"/>
            </w:pPr>
            <w:r>
              <w:rPr>
                <w:b/>
                <w:i w:val="0"/>
                <w:color w:val="FFFFFF"/>
                <w:sz w:val="18"/>
              </w:rPr>
              <w:t>You see…</w:t>
            </w:r>
          </w:p>
        </w:tc>
        <w:tc>
          <w:tcPr>
            <w:tcW w:type="dxa" w:w="3312"/>
            <w:shd w:val="clear" w:color="auto" w:fill="1F3864"/>
          </w:tcPr>
          <w:p>
            <w:pPr>
              <w:spacing w:after="0" w:line="240" w:lineRule="auto"/>
            </w:pPr>
            <w:r>
              <w:rPr>
                <w:b/>
                <w:i w:val="0"/>
                <w:color w:val="FFFFFF"/>
                <w:sz w:val="18"/>
              </w:rPr>
              <w:t>Because…</w:t>
            </w:r>
          </w:p>
        </w:tc>
        <w:tc>
          <w:tcPr>
            <w:tcW w:type="dxa" w:w="2401"/>
            <w:shd w:val="clear" w:color="auto" w:fill="1F3864"/>
          </w:tcPr>
          <w:p>
            <w:pPr>
              <w:spacing w:after="0" w:line="240" w:lineRule="auto"/>
            </w:pPr>
            <w:r>
              <w:rPr>
                <w:b/>
                <w:i w:val="0"/>
                <w:color w:val="FFFFFF"/>
                <w:sz w:val="18"/>
              </w:rPr>
              <w:t>Fix</w:t>
            </w:r>
          </w:p>
        </w:tc>
        <w:tc>
          <w:tcPr>
            <w:tcW w:type="dxa" w:w="1159"/>
            <w:shd w:val="clear" w:color="auto" w:fill="1F3864"/>
          </w:tcPr>
          <w:p>
            <w:pPr>
              <w:spacing w:after="0" w:line="240" w:lineRule="auto"/>
            </w:pPr>
            <w:r>
              <w:rPr>
                <w:b/>
                <w:i w:val="0"/>
                <w:color w:val="FFFFFF"/>
                <w:sz w:val="18"/>
              </w:rPr>
              <w:t>Planted in</w:t>
            </w:r>
          </w:p>
        </w:tc>
      </w:tr>
      <w:tr>
        <w:tc>
          <w:tcPr>
            <w:tcW w:type="dxa" w:w="2765"/>
          </w:tcPr>
          <w:p>
            <w:pPr>
              <w:spacing w:after="0" w:line="240" w:lineRule="auto"/>
            </w:pPr>
            <w:r>
              <w:rPr>
                <w:b w:val="0"/>
                <w:i w:val="0"/>
                <w:sz w:val="18"/>
              </w:rPr>
              <w:t>No Bootstrap styles at all</w:t>
            </w:r>
          </w:p>
        </w:tc>
        <w:tc>
          <w:tcPr>
            <w:tcW w:type="dxa" w:w="3312"/>
          </w:tcPr>
          <w:p>
            <w:pPr>
              <w:spacing w:after="0" w:line="240" w:lineRule="auto"/>
            </w:pPr>
            <w:r>
              <w:rPr>
                <w:b w:val="0"/>
                <w:i w:val="0"/>
                <w:sz w:val="18"/>
              </w:rPr>
              <w:t xml:space="preserve">The </w:t>
            </w:r>
            <w:r>
              <w:rPr>
                <w:rFonts w:ascii="Courier New" w:hAnsi="Courier New" w:eastAsia="Courier New"/>
                <w:b w:val="0"/>
                <w:i w:val="0"/>
                <w:color w:val="7A0010"/>
                <w:sz w:val="16"/>
              </w:rPr>
              <w:t>&lt;link&gt;</w:t>
            </w:r>
            <w:r>
              <w:rPr>
                <w:b w:val="0"/>
                <w:i w:val="0"/>
                <w:sz w:val="18"/>
              </w:rPr>
              <w:t xml:space="preserve"> path is wrong, or the file was not copied into </w:t>
            </w:r>
            <w:r>
              <w:rPr>
                <w:rFonts w:ascii="Courier New" w:hAnsi="Courier New" w:eastAsia="Courier New"/>
                <w:b w:val="0"/>
                <w:i w:val="0"/>
                <w:color w:val="7A0010"/>
                <w:sz w:val="16"/>
              </w:rPr>
              <w:t>css/</w:t>
            </w:r>
          </w:p>
        </w:tc>
        <w:tc>
          <w:tcPr>
            <w:tcW w:type="dxa" w:w="2401"/>
          </w:tcPr>
          <w:p>
            <w:pPr>
              <w:spacing w:after="0" w:line="240" w:lineRule="auto"/>
            </w:pPr>
            <w:r>
              <w:rPr>
                <w:b w:val="0"/>
                <w:i w:val="0"/>
                <w:sz w:val="18"/>
              </w:rPr>
              <w:t>Check Network for 404; copy the file</w:t>
            </w:r>
          </w:p>
        </w:tc>
        <w:tc>
          <w:tcPr>
            <w:tcW w:type="dxa" w:w="1159"/>
          </w:tcPr>
          <w:p>
            <w:pPr>
              <w:spacing w:after="0" w:line="240" w:lineRule="auto"/>
            </w:pPr>
            <w:r>
              <w:rPr>
                <w:b w:val="0"/>
                <w:i w:val="0"/>
                <w:sz w:val="18"/>
              </w:rPr>
              <w:t>D2-FF6</w:t>
            </w:r>
          </w:p>
        </w:tc>
      </w:tr>
      <w:tr>
        <w:tc>
          <w:tcPr>
            <w:tcW w:type="dxa" w:w="2765"/>
            <w:shd w:val="clear" w:color="auto" w:fill="F7F9FC"/>
          </w:tcPr>
          <w:p>
            <w:pPr>
              <w:spacing w:after="0" w:line="240" w:lineRule="auto"/>
            </w:pPr>
            <w:r>
              <w:rPr>
                <w:b w:val="0"/>
                <w:i w:val="0"/>
                <w:sz w:val="18"/>
              </w:rPr>
              <w:t>The button is plain grey text</w:t>
            </w:r>
          </w:p>
        </w:tc>
        <w:tc>
          <w:tcPr>
            <w:tcW w:type="dxa" w:w="3312"/>
            <w:shd w:val="clear" w:color="auto" w:fill="F7F9FC"/>
          </w:tcPr>
          <w:p>
            <w:pPr>
              <w:spacing w:after="0" w:line="240" w:lineRule="auto"/>
            </w:pPr>
            <w:r>
              <w:rPr>
                <w:b w:val="0"/>
                <w:i w:val="0"/>
                <w:sz w:val="18"/>
              </w:rPr>
              <w:t xml:space="preserve">Only </w:t>
            </w:r>
            <w:r>
              <w:rPr>
                <w:rFonts w:ascii="Courier New" w:hAnsi="Courier New" w:eastAsia="Courier New"/>
                <w:b w:val="0"/>
                <w:i w:val="0"/>
                <w:color w:val="7A0010"/>
                <w:sz w:val="16"/>
              </w:rPr>
              <w:t>btn-primary</w:t>
            </w:r>
            <w:r>
              <w:rPr>
                <w:b w:val="0"/>
                <w:i w:val="0"/>
                <w:sz w:val="18"/>
              </w:rPr>
              <w:t xml:space="preserve">, no </w:t>
            </w:r>
            <w:r>
              <w:rPr>
                <w:rFonts w:ascii="Courier New" w:hAnsi="Courier New" w:eastAsia="Courier New"/>
                <w:b w:val="0"/>
                <w:i w:val="0"/>
                <w:color w:val="7A0010"/>
                <w:sz w:val="16"/>
              </w:rPr>
              <w:t>btn</w:t>
            </w:r>
            <w:r>
              <w:rPr>
                <w:b w:val="0"/>
                <w:i w:val="0"/>
                <w:sz w:val="18"/>
              </w:rPr>
              <w:t xml:space="preserve"> (or only </w:t>
            </w:r>
            <w:r>
              <w:rPr>
                <w:rFonts w:ascii="Courier New" w:hAnsi="Courier New" w:eastAsia="Courier New"/>
                <w:b w:val="0"/>
                <w:i w:val="0"/>
                <w:color w:val="7A0010"/>
                <w:sz w:val="16"/>
              </w:rPr>
              <w:t>btn</w:t>
            </w:r>
            <w:r>
              <w:rPr>
                <w:b w:val="0"/>
                <w:i w:val="0"/>
                <w:sz w:val="18"/>
              </w:rPr>
              <w:t>)</w:t>
            </w:r>
          </w:p>
        </w:tc>
        <w:tc>
          <w:tcPr>
            <w:tcW w:type="dxa" w:w="2401"/>
            <w:shd w:val="clear" w:color="auto" w:fill="F7F9FC"/>
          </w:tcPr>
          <w:p>
            <w:pPr>
              <w:spacing w:after="0" w:line="240" w:lineRule="auto"/>
            </w:pPr>
            <w:r>
              <w:rPr>
                <w:b w:val="0"/>
                <w:i w:val="0"/>
                <w:sz w:val="18"/>
              </w:rPr>
              <w:t xml:space="preserve">Use both: </w:t>
            </w:r>
            <w:r>
              <w:rPr>
                <w:rFonts w:ascii="Courier New" w:hAnsi="Courier New" w:eastAsia="Courier New"/>
                <w:b w:val="0"/>
                <w:i w:val="0"/>
                <w:color w:val="7A0010"/>
                <w:sz w:val="16"/>
              </w:rPr>
              <w:t>btn btn-primary</w:t>
            </w:r>
          </w:p>
        </w:tc>
        <w:tc>
          <w:tcPr>
            <w:tcW w:type="dxa" w:w="1159"/>
            <w:shd w:val="clear" w:color="auto" w:fill="F7F9FC"/>
          </w:tcPr>
          <w:p>
            <w:pPr>
              <w:spacing w:after="0" w:line="240" w:lineRule="auto"/>
            </w:pPr>
            <w:r>
              <w:rPr>
                <w:b w:val="0"/>
                <w:i w:val="0"/>
                <w:sz w:val="18"/>
              </w:rPr>
              <w:t>D2-FF6</w:t>
            </w:r>
          </w:p>
        </w:tc>
      </w:tr>
      <w:tr>
        <w:tc>
          <w:tcPr>
            <w:tcW w:type="dxa" w:w="2765"/>
          </w:tcPr>
          <w:p>
            <w:pPr>
              <w:spacing w:after="0" w:line="240" w:lineRule="auto"/>
            </w:pPr>
            <w:r>
              <w:rPr>
                <w:b w:val="0"/>
                <w:i w:val="0"/>
                <w:sz w:val="18"/>
              </w:rPr>
              <w:t>Your own colour never shows</w:t>
            </w:r>
          </w:p>
        </w:tc>
        <w:tc>
          <w:tcPr>
            <w:tcW w:type="dxa" w:w="3312"/>
          </w:tcPr>
          <w:p>
            <w:pPr>
              <w:spacing w:after="0" w:line="240" w:lineRule="auto"/>
            </w:pPr>
            <w:r>
              <w:rPr>
                <w:b w:val="0"/>
                <w:i w:val="0"/>
                <w:sz w:val="18"/>
              </w:rPr>
              <w:t xml:space="preserve">Your stylesheet is linked </w:t>
            </w:r>
            <w:r>
              <w:rPr>
                <w:b/>
                <w:i w:val="0"/>
                <w:sz w:val="18"/>
              </w:rPr>
              <w:t>before</w:t>
            </w:r>
            <w:r>
              <w:rPr>
                <w:b w:val="0"/>
                <w:i w:val="0"/>
                <w:sz w:val="18"/>
              </w:rPr>
              <w:t xml:space="preserve"> Bootstrap</w:t>
            </w:r>
          </w:p>
        </w:tc>
        <w:tc>
          <w:tcPr>
            <w:tcW w:type="dxa" w:w="2401"/>
          </w:tcPr>
          <w:p>
            <w:pPr>
              <w:spacing w:after="0" w:line="240" w:lineRule="auto"/>
            </w:pPr>
            <w:r>
              <w:rPr>
                <w:b w:val="0"/>
                <w:i w:val="0"/>
                <w:sz w:val="18"/>
              </w:rPr>
              <w:t xml:space="preserve">Link yours </w:t>
            </w:r>
            <w:r>
              <w:rPr>
                <w:b/>
                <w:i w:val="0"/>
                <w:sz w:val="18"/>
              </w:rPr>
              <w:t>after</w:t>
            </w:r>
          </w:p>
        </w:tc>
        <w:tc>
          <w:tcPr>
            <w:tcW w:type="dxa" w:w="1159"/>
          </w:tcPr>
          <w:p>
            <w:pPr>
              <w:spacing w:after="0" w:line="240" w:lineRule="auto"/>
            </w:pPr>
            <w:r>
              <w:rPr>
                <w:b w:val="0"/>
                <w:i w:val="0"/>
                <w:sz w:val="18"/>
              </w:rPr>
              <w:t>(the cascade, note 04)</w:t>
            </w:r>
          </w:p>
        </w:tc>
      </w:tr>
      <w:tr>
        <w:tc>
          <w:tcPr>
            <w:tcW w:type="dxa" w:w="2765"/>
            <w:shd w:val="clear" w:color="auto" w:fill="F7F9FC"/>
          </w:tcPr>
          <w:p>
            <w:pPr>
              <w:spacing w:after="0" w:line="240" w:lineRule="auto"/>
            </w:pPr>
            <w:r>
              <w:rPr>
                <w:b w:val="0"/>
                <w:i w:val="0"/>
                <w:sz w:val="18"/>
              </w:rPr>
              <w:t>No styles when the Wi-Fi is off</w:t>
            </w:r>
          </w:p>
        </w:tc>
        <w:tc>
          <w:tcPr>
            <w:tcW w:type="dxa" w:w="3312"/>
            <w:shd w:val="clear" w:color="auto" w:fill="F7F9FC"/>
          </w:tcPr>
          <w:p>
            <w:pPr>
              <w:spacing w:after="0" w:line="240" w:lineRule="auto"/>
            </w:pPr>
            <w:r>
              <w:rPr>
                <w:b w:val="0"/>
                <w:i w:val="0"/>
                <w:sz w:val="18"/>
              </w:rPr>
              <w:t>Linked to a CDN URL</w:t>
            </w:r>
          </w:p>
        </w:tc>
        <w:tc>
          <w:tcPr>
            <w:tcW w:type="dxa" w:w="2401"/>
            <w:shd w:val="clear" w:color="auto" w:fill="F7F9FC"/>
          </w:tcPr>
          <w:p>
            <w:pPr>
              <w:spacing w:after="0" w:line="240" w:lineRule="auto"/>
            </w:pPr>
            <w:r>
              <w:rPr>
                <w:b w:val="0"/>
                <w:i w:val="0"/>
                <w:sz w:val="18"/>
              </w:rPr>
              <w:t>Use the local copy</w:t>
            </w:r>
          </w:p>
        </w:tc>
        <w:tc>
          <w:tcPr>
            <w:tcW w:type="dxa" w:w="1159"/>
            <w:shd w:val="clear" w:color="auto" w:fill="F7F9FC"/>
          </w:tcPr>
          <w:p>
            <w:pPr>
              <w:spacing w:after="0" w:line="240" w:lineRule="auto"/>
            </w:pPr>
            <w:r>
              <w:rPr>
                <w:b w:val="0"/>
                <w:i w:val="0"/>
                <w:sz w:val="18"/>
              </w:rPr>
              <w:t>(class setup)</w:t>
            </w:r>
          </w:p>
        </w:tc>
      </w:tr>
      <w:tr>
        <w:tc>
          <w:tcPr>
            <w:tcW w:type="dxa" w:w="2765"/>
          </w:tcPr>
          <w:p>
            <w:pPr>
              <w:spacing w:after="0" w:line="240" w:lineRule="auto"/>
            </w:pPr>
            <w:r>
              <w:rPr>
                <w:b w:val="0"/>
                <w:i w:val="0"/>
                <w:sz w:val="18"/>
              </w:rPr>
              <w:t>A Bootstrap page breaks and you don't know why</w:t>
            </w:r>
          </w:p>
        </w:tc>
        <w:tc>
          <w:tcPr>
            <w:tcW w:type="dxa" w:w="3312"/>
          </w:tcPr>
          <w:p>
            <w:pPr>
              <w:spacing w:after="0" w:line="240" w:lineRule="auto"/>
            </w:pPr>
            <w:r>
              <w:rPr>
                <w:b w:val="0"/>
                <w:i w:val="0"/>
                <w:sz w:val="18"/>
              </w:rPr>
              <w:t>You don't know the CSS under it</w:t>
            </w:r>
          </w:p>
        </w:tc>
        <w:tc>
          <w:tcPr>
            <w:tcW w:type="dxa" w:w="2401"/>
          </w:tcPr>
          <w:p>
            <w:pPr>
              <w:spacing w:after="0" w:line="240" w:lineRule="auto"/>
            </w:pPr>
            <w:r>
              <w:rPr>
                <w:b w:val="0"/>
                <w:i w:val="0"/>
                <w:sz w:val="18"/>
              </w:rPr>
              <w:t>Inspect: it is the same box model and selectors</w:t>
            </w:r>
          </w:p>
        </w:tc>
        <w:tc>
          <w:tcPr>
            <w:tcW w:type="dxa" w:w="1159"/>
          </w:tcPr>
          <w:p>
            <w:pPr>
              <w:spacing w:after="0" w:line="240" w:lineRule="auto"/>
            </w:pPr>
            <w:r>
              <w:rPr>
                <w:b w:val="0"/>
                <w:i w:val="0"/>
                <w:sz w:val="18"/>
              </w:rPr>
              <w:t>(notes 05–09)</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What is a CSS framework? Name one advantage and one disadvantage.</w:t>
      </w:r>
    </w:p>
    <w:p>
      <w:pPr>
        <w:spacing w:after="40"/>
        <w:ind w:left="340" w:hanging="255"/>
      </w:pPr>
      <w:r>
        <w:rPr>
          <w:b/>
          <w:color w:val="2E74B5"/>
        </w:rPr>
        <w:t xml:space="preserve">2. </w:t>
      </w:r>
      <w:r>
        <w:rPr>
          <w:b w:val="0"/>
          <w:i w:val="0"/>
        </w:rPr>
        <w:t xml:space="preserve">Why do we link </w:t>
      </w:r>
      <w:r>
        <w:rPr>
          <w:rFonts w:ascii="Courier New" w:hAnsi="Courier New" w:eastAsia="Courier New"/>
          <w:b w:val="0"/>
          <w:i w:val="0"/>
          <w:color w:val="7A0010"/>
          <w:sz w:val="19"/>
        </w:rPr>
        <w:t>bootstrap.min.css</w:t>
      </w:r>
      <w:r>
        <w:rPr>
          <w:b w:val="0"/>
          <w:i w:val="0"/>
        </w:rPr>
        <w:t xml:space="preserve"> before our own </w:t>
      </w:r>
      <w:r>
        <w:rPr>
          <w:rFonts w:ascii="Courier New" w:hAnsi="Courier New" w:eastAsia="Courier New"/>
          <w:b w:val="0"/>
          <w:i w:val="0"/>
          <w:color w:val="7A0010"/>
          <w:sz w:val="19"/>
        </w:rPr>
        <w:t>style.css</w:t>
      </w:r>
      <w:r>
        <w:rPr>
          <w:b w:val="0"/>
          <w:i w:val="0"/>
        </w:rPr>
        <w:t>?</w:t>
      </w:r>
    </w:p>
    <w:p>
      <w:pPr>
        <w:spacing w:after="40"/>
        <w:ind w:left="340" w:hanging="255"/>
      </w:pPr>
      <w:r>
        <w:rPr>
          <w:b/>
          <w:color w:val="2E74B5"/>
        </w:rPr>
        <w:t xml:space="preserve">3. </w:t>
      </w:r>
      <w:r>
        <w:rPr>
          <w:b w:val="0"/>
          <w:i w:val="0"/>
        </w:rPr>
        <w:t xml:space="preserve">What do </w:t>
      </w:r>
      <w:r>
        <w:rPr>
          <w:rFonts w:ascii="Courier New" w:hAnsi="Courier New" w:eastAsia="Courier New"/>
          <w:b w:val="0"/>
          <w:i w:val="0"/>
          <w:color w:val="7A0010"/>
          <w:sz w:val="19"/>
        </w:rPr>
        <w:t>btn</w:t>
      </w:r>
      <w:r>
        <w:rPr>
          <w:b w:val="0"/>
          <w:i w:val="0"/>
        </w:rPr>
        <w:t xml:space="preserve"> and </w:t>
      </w:r>
      <w:r>
        <w:rPr>
          <w:rFonts w:ascii="Courier New" w:hAnsi="Courier New" w:eastAsia="Courier New"/>
          <w:b w:val="0"/>
          <w:i w:val="0"/>
          <w:color w:val="7A0010"/>
          <w:sz w:val="19"/>
        </w:rPr>
        <w:t>btn-primary</w:t>
      </w:r>
      <w:r>
        <w:rPr>
          <w:b w:val="0"/>
          <w:i w:val="0"/>
        </w:rPr>
        <w:t xml:space="preserve"> each do? Why do you need both?</w:t>
      </w:r>
    </w:p>
    <w:p>
      <w:pPr>
        <w:spacing w:after="40"/>
        <w:ind w:left="340" w:hanging="255"/>
      </w:pPr>
      <w:r>
        <w:rPr>
          <w:b/>
          <w:color w:val="2E74B5"/>
        </w:rPr>
        <w:t xml:space="preserve">4. </w:t>
      </w:r>
      <w:r>
        <w:rPr>
          <w:b w:val="0"/>
          <w:i w:val="0"/>
        </w:rPr>
        <w:t xml:space="preserve">Which of your own CSS rules from today does </w:t>
      </w:r>
      <w:r>
        <w:rPr>
          <w:rFonts w:ascii="Courier New" w:hAnsi="Courier New" w:eastAsia="Courier New"/>
          <w:b w:val="0"/>
          <w:i w:val="0"/>
          <w:color w:val="7A0010"/>
          <w:sz w:val="19"/>
        </w:rPr>
        <w:t>container</w:t>
      </w:r>
      <w:r>
        <w:rPr>
          <w:b w:val="0"/>
          <w:i w:val="0"/>
        </w:rPr>
        <w:t xml:space="preserve"> replace?</w:t>
      </w:r>
    </w:p>
    <w:p>
      <w:pPr>
        <w:spacing w:after="40"/>
        <w:ind w:left="340" w:hanging="255"/>
      </w:pPr>
      <w:r>
        <w:rPr>
          <w:b/>
          <w:color w:val="2E74B5"/>
        </w:rPr>
        <w:t xml:space="preserve">5. </w:t>
      </w:r>
      <w:r>
        <w:rPr>
          <w:b w:val="0"/>
          <w:i w:val="0"/>
        </w:rPr>
        <w:t>Why do we use a local copy of Bootstrap in class instead of a CDN link?</w:t>
      </w:r>
    </w:p>
    <w:p>
      <w:pPr>
        <w:spacing w:after="40"/>
        <w:ind w:left="340" w:hanging="255"/>
      </w:pPr>
      <w:r>
        <w:rPr>
          <w:b/>
          <w:color w:val="2E74B5"/>
        </w:rPr>
        <w:t xml:space="preserve">6. </w:t>
      </w:r>
      <w:r>
        <w:rPr>
          <w:b w:val="0"/>
          <w:i w:val="0"/>
        </w:rPr>
        <w:t>An interviewer asks: "Why learn CSS if Bootstrap exists?" What do you say?</w:t>
      </w:r>
    </w:p>
    <w:p>
      <w:pPr>
        <w:spacing w:after="40"/>
        <w:ind w:left="340" w:hanging="255"/>
      </w:pPr>
      <w:r>
        <w:rPr>
          <w:b/>
          <w:color w:val="2E74B5"/>
        </w:rPr>
        <w:t xml:space="preserve">7. </w:t>
      </w:r>
      <w:r>
        <w:rPr>
          <w:b w:val="0"/>
          <w:i w:val="0"/>
        </w:rPr>
        <w:t>Explain Bootstrap to a friend using IKEA furniture and raw wood.</w:t>
      </w:r>
    </w:p>
    <w:p>
      <w:pPr>
        <w:pStyle w:val="Heading2"/>
        <w:keepNext/>
      </w:pPr>
      <w:r>
        <w:rPr>
          <w:b w:val="0"/>
          <w:i w:val="0"/>
        </w:rPr>
        <w:t>Try it</w:t>
      </w:r>
    </w:p>
    <w:p>
      <w:pPr>
        <w:spacing w:after="40"/>
        <w:ind w:left="340" w:hanging="255"/>
      </w:pPr>
      <w:r>
        <w:rPr>
          <w:b w:val="0"/>
          <w:color w:val="2E74B5"/>
        </w:rPr>
        <w:t xml:space="preserve">• </w:t>
      </w:r>
      <w:r>
        <w:rPr>
          <w:b/>
          <w:i w:val="0"/>
        </w:rPr>
        <w:t>D2-FF6</w:t>
      </w:r>
      <w:r>
        <w:rPr>
          <w:b w:val="0"/>
          <w:i w:val="0"/>
        </w:rPr>
        <w:t xml:space="preserve"> Bootstrap try-it: add </w:t>
      </w:r>
      <w:r>
        <w:rPr>
          <w:rFonts w:ascii="Courier New" w:hAnsi="Courier New" w:eastAsia="Courier New"/>
          <w:b w:val="0"/>
          <w:i w:val="0"/>
          <w:color w:val="7A0010"/>
          <w:sz w:val="19"/>
        </w:rPr>
        <w:t>container</w:t>
      </w:r>
      <w:r>
        <w:rPr>
          <w:b w:val="0"/>
          <w:i w:val="0"/>
        </w:rPr>
        <w:t xml:space="preserve">, </w:t>
      </w:r>
      <w:r>
        <w:rPr>
          <w:rFonts w:ascii="Courier New" w:hAnsi="Courier New" w:eastAsia="Courier New"/>
          <w:b w:val="0"/>
          <w:i w:val="0"/>
          <w:color w:val="7A0010"/>
          <w:sz w:val="19"/>
        </w:rPr>
        <w:t>btn btn-primary</w:t>
      </w:r>
      <w:r>
        <w:rPr>
          <w:b w:val="0"/>
          <w:i w:val="0"/>
        </w:rPr>
        <w:t xml:space="preserve"> and a </w:t>
      </w:r>
      <w:r>
        <w:rPr>
          <w:rFonts w:ascii="Courier New" w:hAnsi="Courier New" w:eastAsia="Courier New"/>
          <w:b w:val="0"/>
          <w:i w:val="0"/>
          <w:color w:val="7A0010"/>
          <w:sz w:val="19"/>
        </w:rPr>
        <w:t>card</w:t>
      </w:r>
      <w:r>
        <w:rPr>
          <w:b w:val="0"/>
          <w:i w:val="0"/>
        </w:rPr>
        <w:t xml:space="preserve"> to a plain page with the local Bootstrap file; compare with your hand-written CSS from D2-13.</w:t>
      </w:r>
    </w:p>
    <w:p>
      <w:pPr>
        <w:pStyle w:val="Heading2"/>
        <w:keepNext/>
      </w:pPr>
      <w:r>
        <w:rPr>
          <w:b w:val="0"/>
          <w:i w:val="0"/>
        </w:rPr>
        <w:t>Coming later</w:t>
      </w:r>
    </w:p>
    <w:p>
      <w:r>
        <w:rPr>
          <w:b w:val="0"/>
          <w:i w:val="0"/>
        </w:rPr>
        <w:t xml:space="preserve">Session </w:t>
      </w:r>
      <w:r>
        <w:rPr>
          <w:b/>
          <w:i w:val="0"/>
        </w:rPr>
        <w:t>3.3 Bootstrap deep dive</w:t>
      </w:r>
      <w:r>
        <w:rPr>
          <w:b w:val="0"/>
          <w:i w:val="0"/>
        </w:rPr>
        <w:t>: the grid system (rows and columns), navbars, forms and responsive breakpoints. Bootstrap's grid uses flexbox, which you meet in session 3.2. Tailwind (another framework) comes later in the program.</w:t>
      </w:r>
    </w:p>
    <w:p>
      <w:pPr>
        <w:pStyle w:val="Heading2"/>
        <w:keepNext/>
      </w:pPr>
      <w:r>
        <w:rPr>
          <w:b w:val="0"/>
          <w:i w:val="0"/>
        </w:rPr>
        <w:t>AI rule for this week</w:t>
      </w:r>
    </w:p>
    <w:p>
      <w:r>
        <w:rPr>
          <w:b/>
          <w:i w:val="0"/>
        </w:rPr>
        <w:t>Stage 1: AI as Tutor.</w:t>
      </w:r>
      <w:r>
        <w:rPr>
          <w:b w:val="0"/>
          <w:i w:val="0"/>
        </w:rPr>
        <w:t xml:space="preserve"> AI may explain; you type every line. A good prompt: </w:t>
      </w:r>
      <w:r>
        <w:rPr>
          <w:b w:val="0"/>
          <w:i/>
        </w:rPr>
        <w:t>"Explain what the Bootstrap classes container, btn, btn-primary and card each do in plain CSS terms (padding, margin, border). Don't build a page for me."</w:t>
      </w:r>
    </w:p>
    <w:p>
      <w:pPr>
        <w:pStyle w:val="Heading2"/>
        <w:keepNext/>
      </w:pPr>
      <w:r>
        <w:rPr>
          <w:b w:val="0"/>
          <w:i w:val="0"/>
        </w:rPr>
        <w:t>Go deeper</w:t>
      </w:r>
    </w:p>
    <w:p>
      <w:pPr>
        <w:spacing w:after="40"/>
        <w:ind w:left="340" w:hanging="255"/>
      </w:pPr>
      <w:r>
        <w:rPr>
          <w:b w:val="0"/>
          <w:color w:val="2E74B5"/>
        </w:rPr>
        <w:t xml:space="preserve">• </w:t>
      </w:r>
      <w:r>
        <w:rPr>
          <w:b w:val="0"/>
          <w:i w:val="0"/>
        </w:rPr>
        <w:t>Bootstrap docs (Wi-Fi): getbootstrap.com/docs/5.3 → Components → Buttons, Card; Layout → Containers.</w:t>
      </w:r>
    </w:p>
    <w:p>
      <w:pPr>
        <w:spacing w:after="40"/>
        <w:ind w:left="340" w:hanging="255"/>
      </w:pPr>
      <w:r>
        <w:rPr>
          <w:b w:val="0"/>
          <w:color w:val="2E74B5"/>
        </w:rPr>
        <w:t xml:space="preserve">• </w:t>
      </w:r>
      <w:r>
        <w:rPr>
          <w:b w:val="0"/>
          <w:i w:val="0"/>
        </w:rPr>
        <w:t xml:space="preserve">MDN: </w:t>
      </w:r>
      <w:r>
        <w:rPr>
          <w:b w:val="0"/>
          <w:i w:val="0"/>
        </w:rPr>
        <w:t>CSS frameworks and libraries (https://developer.mozilla.org/en-US/docs/Learn_web_development/Extensions/Client-side_tools/Overview)</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note: </w:t>
      </w:r>
      <w:r>
        <w:rPr>
          <w:b w:val="0"/>
          <w:i/>
        </w:rPr>
        <w:t>11 · Day 2 cheatsheet</w:t>
      </w:r>
      <w:r>
        <w:rPr>
          <w:b w:val="0"/>
          <w:i/>
        </w:rPr>
        <w:t>.</w:t>
      </w:r>
    </w:p>
    <w:p>
      <w:r>
        <w:br w:type="page"/>
      </w:r>
    </w:p>
    <w:p>
      <w:pPr>
        <w:pStyle w:val="Heading1"/>
        <w:keepNext/>
      </w:pPr>
      <w:r>
        <w:rPr>
          <w:b w:val="0"/>
          <w:i w:val="0"/>
        </w:rPr>
        <w:t>11 · Day 2 Cheatsheet: Semantic HTML, A11y, Media → CSS Basics</w:t>
      </w:r>
    </w:p>
    <w:p>
      <w:pPr>
        <w:spacing w:after="40"/>
      </w:pPr>
      <w:r>
        <w:rPr>
          <w:i/>
          <w:color w:val="595959"/>
          <w:sz w:val="17"/>
        </w:rPr>
        <w:t>File: notes/11-day2-cheatsheet.md</w:t>
      </w:r>
    </w:p>
    <w:p>
      <w:r>
        <w:rPr>
          <w:b w:val="0"/>
          <w:i/>
        </w:rPr>
        <w:t>TSI Nepal · AI-Powered Full Stack Developer Program · Week 2 · Day 2 · Keep this next to your keyboard</w:t>
      </w:r>
      <w:r>
        <w:rPr>
          <w:b w:val="0"/>
          <w:i w:val="0"/>
        </w:rPr>
        <w:t xml:space="preserve"> </w:t>
      </w:r>
      <w:r>
        <w:rPr>
          <w:b/>
          <w:i w:val="0"/>
        </w:rPr>
        <w:t>Layer:</w:t>
      </w:r>
      <w:r>
        <w:rPr>
          <w:b w:val="0"/>
          <w:i w:val="0"/>
        </w:rPr>
        <w:t xml:space="preserve">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The day in one sentence:</w:t>
            </w:r>
            <w:r>
              <w:rPr>
                <w:b w:val="0"/>
                <w:i w:val="0"/>
              </w:rPr>
              <w:t xml:space="preserve"> name the boxes (semantic HTML), make them work for everyone (a11y), then dress them with one shared stylesheet (CSS).</w:t>
            </w:r>
          </w:p>
        </w:tc>
      </w:tr>
    </w:tbl>
    <w:p>
      <w:pPr>
        <w:spacing w:after="0"/>
      </w:pPr>
    </w:p>
    <w:p>
      <w:pPr>
        <w:pStyle w:val="Heading2"/>
        <w:keepNext/>
      </w:pPr>
      <w:r>
        <w:rPr>
          <w:b w:val="0"/>
          <w:i w:val="0"/>
        </w:rPr>
        <w:t>The analogies (same words as class)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526"/>
            <w:shd w:val="clear" w:color="auto" w:fill="1F3864"/>
          </w:tcPr>
          <w:p>
            <w:pPr>
              <w:spacing w:after="0" w:line="240" w:lineRule="auto"/>
            </w:pPr>
            <w:r>
              <w:rPr>
                <w:b/>
                <w:i w:val="0"/>
                <w:color w:val="FFFFFF"/>
                <w:sz w:val="18"/>
              </w:rPr>
              <w:t>Topic</w:t>
            </w:r>
          </w:p>
        </w:tc>
        <w:tc>
          <w:tcPr>
            <w:tcW w:type="dxa" w:w="7112"/>
            <w:shd w:val="clear" w:color="auto" w:fill="1F3864"/>
          </w:tcPr>
          <w:p>
            <w:pPr>
              <w:spacing w:after="0" w:line="240" w:lineRule="auto"/>
            </w:pPr>
            <w:r>
              <w:rPr>
                <w:b/>
                <w:i w:val="0"/>
                <w:color w:val="FFFFFF"/>
                <w:sz w:val="18"/>
              </w:rPr>
              <w:t>Picture</w:t>
            </w:r>
          </w:p>
        </w:tc>
      </w:tr>
      <w:tr>
        <w:tc>
          <w:tcPr>
            <w:tcW w:type="dxa" w:w="2526"/>
          </w:tcPr>
          <w:p>
            <w:pPr>
              <w:spacing w:after="0" w:line="240" w:lineRule="auto"/>
            </w:pPr>
            <w:r>
              <w:rPr>
                <w:b w:val="0"/>
                <w:i w:val="0"/>
                <w:sz w:val="18"/>
              </w:rPr>
              <w:t>CSS idea</w:t>
            </w:r>
          </w:p>
        </w:tc>
        <w:tc>
          <w:tcPr>
            <w:tcW w:type="dxa" w:w="7112"/>
          </w:tcPr>
          <w:p>
            <w:pPr>
              <w:spacing w:after="0" w:line="240" w:lineRule="auto"/>
            </w:pPr>
            <w:r>
              <w:rPr>
                <w:b/>
                <w:i w:val="0"/>
                <w:sz w:val="18"/>
              </w:rPr>
              <w:t>Skeleton &amp; outfit</w:t>
            </w:r>
            <w:r>
              <w:rPr>
                <w:b w:val="0"/>
                <w:i w:val="0"/>
                <w:sz w:val="18"/>
              </w:rPr>
              <w:t>: same HTML, new stylesheet</w:t>
            </w:r>
          </w:p>
        </w:tc>
      </w:tr>
      <w:tr>
        <w:tc>
          <w:tcPr>
            <w:tcW w:type="dxa" w:w="2526"/>
            <w:shd w:val="clear" w:color="auto" w:fill="F7F9FC"/>
          </w:tcPr>
          <w:p>
            <w:pPr>
              <w:spacing w:after="0" w:line="240" w:lineRule="auto"/>
            </w:pPr>
            <w:r>
              <w:rPr>
                <w:b w:val="0"/>
                <w:i w:val="0"/>
                <w:sz w:val="18"/>
              </w:rPr>
              <w:t>Semantic HTML</w:t>
            </w:r>
          </w:p>
        </w:tc>
        <w:tc>
          <w:tcPr>
            <w:tcW w:type="dxa" w:w="7112"/>
            <w:shd w:val="clear" w:color="auto" w:fill="F7F9FC"/>
          </w:tcPr>
          <w:p>
            <w:pPr>
              <w:spacing w:after="0" w:line="240" w:lineRule="auto"/>
            </w:pPr>
            <w:r>
              <w:rPr>
                <w:b/>
                <w:i w:val="0"/>
                <w:sz w:val="18"/>
              </w:rPr>
              <w:t>Boxes / rooms with names</w:t>
            </w:r>
            <w:r>
              <w:rPr>
                <w:b w:val="0"/>
                <w:i w:val="0"/>
                <w:sz w:val="18"/>
              </w:rPr>
              <w:t>: kitchen, bedroom, not "room 1, room 2"</w:t>
            </w:r>
          </w:p>
        </w:tc>
      </w:tr>
      <w:tr>
        <w:tc>
          <w:tcPr>
            <w:tcW w:type="dxa" w:w="2526"/>
          </w:tcPr>
          <w:p>
            <w:pPr>
              <w:spacing w:after="0" w:line="240" w:lineRule="auto"/>
            </w:pPr>
            <w:r>
              <w:rPr>
                <w:b w:val="0"/>
                <w:i w:val="0"/>
                <w:sz w:val="18"/>
              </w:rPr>
              <w:t>Accessibility + meta</w:t>
            </w:r>
          </w:p>
        </w:tc>
        <w:tc>
          <w:tcPr>
            <w:tcW w:type="dxa" w:w="7112"/>
          </w:tcPr>
          <w:p>
            <w:pPr>
              <w:spacing w:after="0" w:line="240" w:lineRule="auto"/>
            </w:pPr>
            <w:r>
              <w:rPr>
                <w:b/>
                <w:i w:val="0"/>
                <w:sz w:val="18"/>
              </w:rPr>
              <w:t>The parcel label read aloud</w:t>
            </w:r>
          </w:p>
        </w:tc>
      </w:tr>
      <w:tr>
        <w:tc>
          <w:tcPr>
            <w:tcW w:type="dxa" w:w="2526"/>
            <w:shd w:val="clear" w:color="auto" w:fill="F7F9FC"/>
          </w:tcPr>
          <w:p>
            <w:pPr>
              <w:spacing w:after="0" w:line="240" w:lineRule="auto"/>
            </w:pPr>
            <w:r>
              <w:rPr>
                <w:b w:val="0"/>
                <w:i w:val="0"/>
                <w:sz w:val="18"/>
              </w:rPr>
              <w:t>Audio, video, iframe</w:t>
            </w:r>
          </w:p>
        </w:tc>
        <w:tc>
          <w:tcPr>
            <w:tcW w:type="dxa" w:w="7112"/>
            <w:shd w:val="clear" w:color="auto" w:fill="F7F9FC"/>
          </w:tcPr>
          <w:p>
            <w:pPr>
              <w:spacing w:after="0" w:line="240" w:lineRule="auto"/>
            </w:pPr>
            <w:r>
              <w:rPr>
                <w:b/>
                <w:i w:val="0"/>
                <w:sz w:val="18"/>
              </w:rPr>
              <w:t>TV, radio, and a window into another room</w:t>
            </w:r>
          </w:p>
        </w:tc>
      </w:tr>
      <w:tr>
        <w:tc>
          <w:tcPr>
            <w:tcW w:type="dxa" w:w="2526"/>
          </w:tcPr>
          <w:p>
            <w:pPr>
              <w:spacing w:after="0" w:line="240" w:lineRule="auto"/>
            </w:pPr>
            <w:r>
              <w:rPr>
                <w:b w:val="0"/>
                <w:i w:val="0"/>
                <w:sz w:val="18"/>
              </w:rPr>
              <w:t>3 ways to add CSS</w:t>
            </w:r>
          </w:p>
        </w:tc>
        <w:tc>
          <w:tcPr>
            <w:tcW w:type="dxa" w:w="7112"/>
          </w:tcPr>
          <w:p>
            <w:pPr>
              <w:spacing w:after="0" w:line="240" w:lineRule="auto"/>
            </w:pPr>
            <w:r>
              <w:rPr>
                <w:b/>
                <w:i w:val="0"/>
                <w:sz w:val="18"/>
              </w:rPr>
              <w:t>Sticky note</w:t>
            </w:r>
            <w:r>
              <w:rPr>
                <w:b w:val="0"/>
                <w:i w:val="0"/>
                <w:sz w:val="18"/>
              </w:rPr>
              <w:t xml:space="preserve"> (inline) / </w:t>
            </w:r>
            <w:r>
              <w:rPr>
                <w:b/>
                <w:i w:val="0"/>
                <w:sz w:val="18"/>
              </w:rPr>
              <w:t>outfit list</w:t>
            </w:r>
            <w:r>
              <w:rPr>
                <w:b w:val="0"/>
                <w:i w:val="0"/>
                <w:sz w:val="18"/>
              </w:rPr>
              <w:t xml:space="preserve"> (internal) / </w:t>
            </w:r>
            <w:r>
              <w:rPr>
                <w:b/>
                <w:i w:val="0"/>
                <w:sz w:val="18"/>
              </w:rPr>
              <w:t>school uniform</w:t>
            </w:r>
            <w:r>
              <w:rPr>
                <w:b w:val="0"/>
                <w:i w:val="0"/>
                <w:sz w:val="18"/>
              </w:rPr>
              <w:t xml:space="preserve"> (external)</w:t>
            </w:r>
          </w:p>
        </w:tc>
      </w:tr>
      <w:tr>
        <w:tc>
          <w:tcPr>
            <w:tcW w:type="dxa" w:w="2526"/>
            <w:shd w:val="clear" w:color="auto" w:fill="F7F9FC"/>
          </w:tcPr>
          <w:p>
            <w:pPr>
              <w:spacing w:after="0" w:line="240" w:lineRule="auto"/>
            </w:pPr>
            <w:r>
              <w:rPr>
                <w:b w:val="0"/>
                <w:i w:val="0"/>
                <w:sz w:val="18"/>
              </w:rPr>
              <w:t>Selectors</w:t>
            </w:r>
          </w:p>
        </w:tc>
        <w:tc>
          <w:tcPr>
            <w:tcW w:type="dxa" w:w="7112"/>
            <w:shd w:val="clear" w:color="auto" w:fill="F7F9FC"/>
          </w:tcPr>
          <w:p>
            <w:pPr>
              <w:spacing w:after="0" w:line="240" w:lineRule="auto"/>
            </w:pPr>
            <w:r>
              <w:rPr>
                <w:b/>
                <w:i w:val="0"/>
                <w:sz w:val="18"/>
              </w:rPr>
              <w:t>Calling students in class</w:t>
            </w:r>
            <w:r>
              <w:rPr>
                <w:b w:val="0"/>
                <w:i w:val="0"/>
                <w:sz w:val="18"/>
              </w:rPr>
              <w:t>: everyone / red team / Aarav by name / red team in row 2</w:t>
            </w:r>
          </w:p>
        </w:tc>
      </w:tr>
      <w:tr>
        <w:tc>
          <w:tcPr>
            <w:tcW w:type="dxa" w:w="2526"/>
          </w:tcPr>
          <w:p>
            <w:pPr>
              <w:spacing w:after="0" w:line="240" w:lineRule="auto"/>
            </w:pPr>
            <w:r>
              <w:rPr>
                <w:b w:val="0"/>
                <w:i w:val="0"/>
                <w:sz w:val="18"/>
              </w:rPr>
              <w:t>Colours, units</w:t>
            </w:r>
          </w:p>
        </w:tc>
        <w:tc>
          <w:tcPr>
            <w:tcW w:type="dxa" w:w="7112"/>
          </w:tcPr>
          <w:p>
            <w:pPr>
              <w:spacing w:after="0" w:line="240" w:lineRule="auto"/>
            </w:pPr>
            <w:r>
              <w:rPr>
                <w:b/>
                <w:i w:val="0"/>
                <w:sz w:val="18"/>
              </w:rPr>
              <w:t>Paint shop</w:t>
            </w:r>
            <w:r>
              <w:rPr>
                <w:b w:val="0"/>
                <w:i w:val="0"/>
                <w:sz w:val="18"/>
              </w:rPr>
              <w:t xml:space="preserve"> / </w:t>
            </w:r>
            <w:r>
              <w:rPr>
                <w:b/>
                <w:i w:val="0"/>
                <w:sz w:val="18"/>
              </w:rPr>
              <w:t>measuring tape</w:t>
            </w:r>
          </w:p>
        </w:tc>
      </w:tr>
      <w:tr>
        <w:tc>
          <w:tcPr>
            <w:tcW w:type="dxa" w:w="2526"/>
            <w:shd w:val="clear" w:color="auto" w:fill="F7F9FC"/>
          </w:tcPr>
          <w:p>
            <w:pPr>
              <w:spacing w:after="0" w:line="240" w:lineRule="auto"/>
            </w:pPr>
            <w:r>
              <w:rPr>
                <w:b w:val="0"/>
                <w:i w:val="0"/>
                <w:sz w:val="18"/>
              </w:rPr>
              <w:t>Box model</w:t>
            </w:r>
          </w:p>
        </w:tc>
        <w:tc>
          <w:tcPr>
            <w:tcW w:type="dxa" w:w="7112"/>
            <w:shd w:val="clear" w:color="auto" w:fill="F7F9FC"/>
          </w:tcPr>
          <w:p>
            <w:pPr>
              <w:spacing w:after="0" w:line="240" w:lineRule="auto"/>
            </w:pPr>
            <w:r>
              <w:rPr>
                <w:b/>
                <w:i w:val="0"/>
                <w:sz w:val="18"/>
              </w:rPr>
              <w:t>Parcels being shipped</w:t>
            </w:r>
            <w:r>
              <w:rPr>
                <w:b w:val="0"/>
                <w:i w:val="0"/>
                <w:sz w:val="18"/>
              </w:rPr>
              <w:t>: item / bubble wrap / cardboard / gap</w:t>
            </w:r>
          </w:p>
        </w:tc>
      </w:tr>
      <w:tr>
        <w:tc>
          <w:tcPr>
            <w:tcW w:type="dxa" w:w="2526"/>
          </w:tcPr>
          <w:p>
            <w:pPr>
              <w:spacing w:after="0" w:line="240" w:lineRule="auto"/>
            </w:pPr>
            <w:r>
              <w:rPr>
                <w:b w:val="0"/>
                <w:i w:val="0"/>
                <w:sz w:val="18"/>
              </w:rPr>
              <w:t>Display</w:t>
            </w:r>
          </w:p>
        </w:tc>
        <w:tc>
          <w:tcPr>
            <w:tcW w:type="dxa" w:w="7112"/>
          </w:tcPr>
          <w:p>
            <w:pPr>
              <w:spacing w:after="0" w:line="240" w:lineRule="auto"/>
            </w:pPr>
            <w:r>
              <w:rPr>
                <w:b/>
                <w:i w:val="0"/>
                <w:sz w:val="18"/>
              </w:rPr>
              <w:t>The queue vs the bench</w:t>
            </w:r>
          </w:p>
        </w:tc>
      </w:tr>
      <w:tr>
        <w:tc>
          <w:tcPr>
            <w:tcW w:type="dxa" w:w="2526"/>
            <w:shd w:val="clear" w:color="auto" w:fill="F7F9FC"/>
          </w:tcPr>
          <w:p>
            <w:pPr>
              <w:spacing w:after="0" w:line="240" w:lineRule="auto"/>
            </w:pPr>
            <w:r>
              <w:rPr>
                <w:b w:val="0"/>
                <w:i w:val="0"/>
                <w:sz w:val="18"/>
              </w:rPr>
              <w:t>Bootstrap</w:t>
            </w:r>
          </w:p>
        </w:tc>
        <w:tc>
          <w:tcPr>
            <w:tcW w:type="dxa" w:w="7112"/>
            <w:shd w:val="clear" w:color="auto" w:fill="F7F9FC"/>
          </w:tcPr>
          <w:p>
            <w:pPr>
              <w:spacing w:after="0" w:line="240" w:lineRule="auto"/>
            </w:pPr>
            <w:r>
              <w:rPr>
                <w:b/>
                <w:i w:val="0"/>
                <w:sz w:val="18"/>
              </w:rPr>
              <w:t>IKEA for websites</w:t>
            </w:r>
          </w:p>
        </w:tc>
      </w:tr>
    </w:tbl>
    <w:p>
      <w:pPr>
        <w:spacing w:after="40"/>
      </w:pPr>
    </w:p>
    <w:p>
      <w:pPr>
        <w:pStyle w:val="Heading2"/>
        <w:keepNext/>
      </w:pPr>
      <w:r>
        <w:rPr>
          <w:b w:val="0"/>
          <w:i w:val="0"/>
        </w:rPr>
        <w:t>A complete page that uses (almost) everything</w:t>
      </w:r>
    </w:p>
    <w:p>
      <w:r>
        <w:rPr>
          <w:b w:val="0"/>
          <w:i w:val="0"/>
        </w:rPr>
        <w:t xml:space="preserve">File: </w:t>
      </w:r>
      <w:r>
        <w:rPr>
          <w:rFonts w:ascii="Courier New" w:hAnsi="Courier New" w:eastAsia="Courier New"/>
          <w:b w:val="0"/>
          <w:i w:val="0"/>
          <w:color w:val="7A0010"/>
          <w:sz w:val="19"/>
        </w:rPr>
        <w:t>index.html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name="description" content="Momo House in Thamel: steam, fried and jhol momo made by Didi."&gt;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&lt;title&gt;Momo House | Home&lt;/title&gt;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&lt;link rel="icon" href="images/favicon.svg" type="image/svg+xml"&gt;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&lt;link rel="stylesheet" href="css/style.css"&gt;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&lt;header class="site-header"&gt;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 href="index.html"&gt;&lt;img src="images/logo-momo-house.svg" alt="Momo House home page" width="60"&gt;&lt;/a&gt;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&lt;ul class="menu"&gt;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&lt;li&gt;&lt;a href="index.html"&gt;Home&lt;/a&gt;&lt;/li&gt;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&lt;li&gt;&lt;a href="index.html"&gt;Menu&lt;/a&gt;&lt;/li&gt;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&lt;li&gt;&lt;a href="index.html"&gt;Order&lt;/a&gt;&lt;/li&gt;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&lt;/header&gt;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&lt;main class="wrapper"&gt;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&lt;h1&gt;Fresh momo in Thamel&lt;/h1&gt;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&lt;h2&gt;Today's specials&lt;/h2&gt;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&lt;article class="card"&gt;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&lt;h3&gt;Jhol momo&lt;/h3&gt;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 class="price"&gt;Rs. 200&lt;/p&gt;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&lt;/article&gt;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&lt;/section&gt;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&lt;figure&gt;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&lt;video controls width="320" poster="images/poster-momo-steam.svg"&gt;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&lt;source src="media/momo-steam.mp4" type="video/mp4"&gt;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Your browser cannot play this video.</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&lt;/video&gt;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&lt;figcaption&gt;Didi's steamer at work.&lt;/figcaption&gt;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&lt;/figure&gt;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&lt;/main&gt;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&lt;footer class="site-footer"&gt;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&lt;p&gt;&amp;copy; 2026 Momo House, Thamel, Kathmandu&lt;/p&gt;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&lt;/footer&gt;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&lt;/html&gt;</w:t>
      </w:r>
    </w:p>
    <w:p>
      <w:r>
        <w:rPr>
          <w:b w:val="0"/>
          <w:i w:val="0"/>
        </w:rPr>
        <w:t xml:space="preserve">File: </w:t>
      </w:r>
      <w:r>
        <w:rPr>
          <w:rFonts w:ascii="Courier New" w:hAnsi="Courier New" w:eastAsia="Courier New"/>
          <w:b w:val="0"/>
          <w:i w:val="0"/>
          <w:color w:val="7A0010"/>
          <w:sz w:val="19"/>
        </w:rPr>
        <w:t>css/style.css</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box-sizing: border-box;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body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Helvetica, sans-serif;</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line-height: 1.6;</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.site-header,</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.site-footer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12px 24px;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#14213D;</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list-style: none;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0;</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li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a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display: inline-block;</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8px 12px;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white;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text-decoration: none;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.menu a:hover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#990011;</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.wrapper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max-width: 960px;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0 auto;</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24px;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.card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16px;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2px solid #14213D;</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border-radius: 12px;</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white;</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.price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font-size: 1.25rem;</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font-weight: bold;</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pStyle w:val="Heading2"/>
        <w:keepNext/>
      </w:pPr>
      <w:r>
        <w:rPr>
          <w:b w:val="0"/>
          <w:i w:val="0"/>
        </w:rPr>
        <w:t>Semantic tags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677"/>
            <w:shd w:val="clear" w:color="auto" w:fill="1F3864"/>
          </w:tcPr>
          <w:p>
            <w:pPr>
              <w:spacing w:after="0" w:line="240" w:lineRule="auto"/>
            </w:pPr>
            <w:r>
              <w:rPr>
                <w:b/>
                <w:i w:val="0"/>
                <w:color w:val="FFFFFF"/>
                <w:sz w:val="18"/>
              </w:rPr>
              <w:t>Tag</w:t>
            </w:r>
          </w:p>
        </w:tc>
        <w:tc>
          <w:tcPr>
            <w:tcW w:type="dxa" w:w="3818"/>
            <w:shd w:val="clear" w:color="auto" w:fill="1F3864"/>
          </w:tcPr>
          <w:p>
            <w:pPr>
              <w:spacing w:after="0" w:line="240" w:lineRule="auto"/>
            </w:pPr>
            <w:r>
              <w:rPr>
                <w:b/>
                <w:i w:val="0"/>
                <w:color w:val="FFFFFF"/>
                <w:sz w:val="18"/>
              </w:rPr>
              <w:t>Use for</w:t>
            </w:r>
          </w:p>
        </w:tc>
        <w:tc>
          <w:tcPr>
            <w:tcW w:type="dxa" w:w="3143"/>
            <w:shd w:val="clear" w:color="auto" w:fill="1F3864"/>
          </w:tcPr>
          <w:p>
            <w:pPr>
              <w:spacing w:after="0" w:line="240" w:lineRule="auto"/>
            </w:pPr>
            <w:r>
              <w:rPr>
                <w:b/>
                <w:i w:val="0"/>
                <w:color w:val="FFFFFF"/>
                <w:sz w:val="18"/>
              </w:rPr>
              <w:t>Rule</w:t>
            </w:r>
          </w:p>
        </w:tc>
      </w:tr>
      <w:tr>
        <w:tc>
          <w:tcPr>
            <w:tcW w:type="dxa" w:w="2677"/>
          </w:tcPr>
          <w:p>
            <w:pPr>
              <w:spacing w:after="0" w:line="240" w:lineRule="auto"/>
            </w:pPr>
            <w:r>
              <w:rPr>
                <w:rFonts w:ascii="Courier New" w:hAnsi="Courier New" w:eastAsia="Courier New"/>
                <w:b w:val="0"/>
                <w:i w:val="0"/>
                <w:color w:val="7A0010"/>
                <w:sz w:val="16"/>
              </w:rPr>
              <w:t>header</w:t>
            </w:r>
          </w:p>
        </w:tc>
        <w:tc>
          <w:tcPr>
            <w:tcW w:type="dxa" w:w="3818"/>
          </w:tcPr>
          <w:p>
            <w:pPr>
              <w:spacing w:after="0" w:line="240" w:lineRule="auto"/>
            </w:pPr>
            <w:r>
              <w:rPr>
                <w:b w:val="0"/>
                <w:i w:val="0"/>
                <w:sz w:val="18"/>
              </w:rPr>
              <w:t>logo, site name, nav</w:t>
            </w:r>
          </w:p>
        </w:tc>
        <w:tc>
          <w:tcPr>
            <w:tcW w:type="dxa" w:w="3143"/>
          </w:tcPr>
          <w:p>
            <w:pPr>
              <w:spacing w:after="0" w:line="240" w:lineRule="auto"/>
            </w:pPr>
            <w:r>
              <w:rPr>
                <w:b w:val="0"/>
                <w:i w:val="0"/>
                <w:sz w:val="18"/>
              </w:rPr>
              <w:t>top of page or article</w:t>
            </w:r>
          </w:p>
        </w:tc>
      </w:tr>
      <w:tr>
        <w:tc>
          <w:tcPr>
            <w:tcW w:type="dxa" w:w="2677"/>
            <w:shd w:val="clear" w:color="auto" w:fill="F7F9FC"/>
          </w:tcPr>
          <w:p>
            <w:pPr>
              <w:spacing w:after="0" w:line="240" w:lineRule="auto"/>
            </w:pPr>
            <w:r>
              <w:rPr>
                <w:rFonts w:ascii="Courier New" w:hAnsi="Courier New" w:eastAsia="Courier New"/>
                <w:b w:val="0"/>
                <w:i w:val="0"/>
                <w:color w:val="7A0010"/>
                <w:sz w:val="16"/>
              </w:rPr>
              <w:t>nav</w:t>
            </w:r>
          </w:p>
        </w:tc>
        <w:tc>
          <w:tcPr>
            <w:tcW w:type="dxa" w:w="3818"/>
            <w:shd w:val="clear" w:color="auto" w:fill="F7F9FC"/>
          </w:tcPr>
          <w:p>
            <w:pPr>
              <w:spacing w:after="0" w:line="240" w:lineRule="auto"/>
            </w:pPr>
            <w:r>
              <w:rPr>
                <w:b w:val="0"/>
                <w:i w:val="0"/>
                <w:sz w:val="18"/>
              </w:rPr>
              <w:t>main links</w:t>
            </w:r>
          </w:p>
        </w:tc>
        <w:tc>
          <w:tcPr>
            <w:tcW w:type="dxa" w:w="3143"/>
            <w:shd w:val="clear" w:color="auto" w:fill="F7F9FC"/>
          </w:tcPr>
          <w:p>
            <w:pPr>
              <w:spacing w:after="0" w:line="240" w:lineRule="auto"/>
            </w:pPr>
            <w:r>
              <w:rPr>
                <w:b w:val="0"/>
                <w:i w:val="0"/>
                <w:sz w:val="18"/>
              </w:rPr>
              <w:t>links only</w:t>
            </w:r>
          </w:p>
        </w:tc>
      </w:tr>
      <w:tr>
        <w:tc>
          <w:tcPr>
            <w:tcW w:type="dxa" w:w="2677"/>
          </w:tcPr>
          <w:p>
            <w:pPr>
              <w:spacing w:after="0" w:line="240" w:lineRule="auto"/>
            </w:pPr>
            <w:r>
              <w:rPr>
                <w:rFonts w:ascii="Courier New" w:hAnsi="Courier New" w:eastAsia="Courier New"/>
                <w:b w:val="0"/>
                <w:i w:val="0"/>
                <w:color w:val="7A0010"/>
                <w:sz w:val="16"/>
              </w:rPr>
              <w:t>main</w:t>
            </w:r>
          </w:p>
        </w:tc>
        <w:tc>
          <w:tcPr>
            <w:tcW w:type="dxa" w:w="3818"/>
          </w:tcPr>
          <w:p>
            <w:pPr>
              <w:spacing w:after="0" w:line="240" w:lineRule="auto"/>
            </w:pPr>
            <w:r>
              <w:rPr>
                <w:b w:val="0"/>
                <w:i w:val="0"/>
                <w:sz w:val="18"/>
              </w:rPr>
              <w:t>this page's main content</w:t>
            </w:r>
          </w:p>
        </w:tc>
        <w:tc>
          <w:tcPr>
            <w:tcW w:type="dxa" w:w="3143"/>
          </w:tcPr>
          <w:p>
            <w:pPr>
              <w:spacing w:after="0" w:line="240" w:lineRule="auto"/>
            </w:pPr>
            <w:r>
              <w:rPr>
                <w:b/>
                <w:i w:val="0"/>
                <w:sz w:val="18"/>
              </w:rPr>
              <w:t>one</w:t>
            </w:r>
            <w:r>
              <w:rPr>
                <w:b w:val="0"/>
                <w:i w:val="0"/>
                <w:sz w:val="18"/>
              </w:rPr>
              <w:t xml:space="preserve"> per page</w:t>
            </w:r>
          </w:p>
        </w:tc>
      </w:tr>
      <w:tr>
        <w:tc>
          <w:tcPr>
            <w:tcW w:type="dxa" w:w="2677"/>
            <w:shd w:val="clear" w:color="auto" w:fill="F7F9FC"/>
          </w:tcPr>
          <w:p>
            <w:pPr>
              <w:spacing w:after="0" w:line="240" w:lineRule="auto"/>
            </w:pPr>
            <w:r>
              <w:rPr>
                <w:rFonts w:ascii="Courier New" w:hAnsi="Courier New" w:eastAsia="Courier New"/>
                <w:b w:val="0"/>
                <w:i w:val="0"/>
                <w:color w:val="7A0010"/>
                <w:sz w:val="16"/>
              </w:rPr>
              <w:t>section</w:t>
            </w:r>
          </w:p>
        </w:tc>
        <w:tc>
          <w:tcPr>
            <w:tcW w:type="dxa" w:w="3818"/>
            <w:shd w:val="clear" w:color="auto" w:fill="F7F9FC"/>
          </w:tcPr>
          <w:p>
            <w:pPr>
              <w:spacing w:after="0" w:line="240" w:lineRule="auto"/>
            </w:pPr>
            <w:r>
              <w:rPr>
                <w:b w:val="0"/>
                <w:i w:val="0"/>
                <w:sz w:val="18"/>
              </w:rPr>
              <w:t>themed group</w:t>
            </w:r>
          </w:p>
        </w:tc>
        <w:tc>
          <w:tcPr>
            <w:tcW w:type="dxa" w:w="3143"/>
            <w:shd w:val="clear" w:color="auto" w:fill="F7F9FC"/>
          </w:tcPr>
          <w:p>
            <w:pPr>
              <w:spacing w:after="0" w:line="240" w:lineRule="auto"/>
            </w:pPr>
            <w:r>
              <w:rPr>
                <w:b w:val="0"/>
                <w:i w:val="0"/>
                <w:sz w:val="18"/>
              </w:rPr>
              <w:t>starts with a heading</w:t>
            </w:r>
          </w:p>
        </w:tc>
      </w:tr>
      <w:tr>
        <w:tc>
          <w:tcPr>
            <w:tcW w:type="dxa" w:w="2677"/>
          </w:tcPr>
          <w:p>
            <w:pPr>
              <w:spacing w:after="0" w:line="240" w:lineRule="auto"/>
            </w:pPr>
            <w:r>
              <w:rPr>
                <w:rFonts w:ascii="Courier New" w:hAnsi="Courier New" w:eastAsia="Courier New"/>
                <w:b w:val="0"/>
                <w:i w:val="0"/>
                <w:color w:val="7A0010"/>
                <w:sz w:val="16"/>
              </w:rPr>
              <w:t>article</w:t>
            </w:r>
          </w:p>
        </w:tc>
        <w:tc>
          <w:tcPr>
            <w:tcW w:type="dxa" w:w="3818"/>
          </w:tcPr>
          <w:p>
            <w:pPr>
              <w:spacing w:after="0" w:line="240" w:lineRule="auto"/>
            </w:pPr>
            <w:r>
              <w:rPr>
                <w:b w:val="0"/>
                <w:i w:val="0"/>
                <w:sz w:val="18"/>
              </w:rPr>
              <w:t>stands alone (post, card)</w:t>
            </w:r>
          </w:p>
        </w:tc>
        <w:tc>
          <w:tcPr>
            <w:tcW w:type="dxa" w:w="3143"/>
          </w:tcPr>
          <w:p>
            <w:pPr>
              <w:spacing w:after="0" w:line="240" w:lineRule="auto"/>
            </w:pPr>
            <w:r>
              <w:rPr>
                <w:b w:val="0"/>
                <w:i w:val="0"/>
                <w:sz w:val="18"/>
              </w:rPr>
              <w:t>makes sense elsewhere</w:t>
            </w:r>
          </w:p>
        </w:tc>
      </w:tr>
      <w:tr>
        <w:tc>
          <w:tcPr>
            <w:tcW w:type="dxa" w:w="2677"/>
            <w:shd w:val="clear" w:color="auto" w:fill="F7F9FC"/>
          </w:tcPr>
          <w:p>
            <w:pPr>
              <w:spacing w:after="0" w:line="240" w:lineRule="auto"/>
            </w:pPr>
            <w:r>
              <w:rPr>
                <w:rFonts w:ascii="Courier New" w:hAnsi="Courier New" w:eastAsia="Courier New"/>
                <w:b w:val="0"/>
                <w:i w:val="0"/>
                <w:color w:val="7A0010"/>
                <w:sz w:val="16"/>
              </w:rPr>
              <w:t>aside</w:t>
            </w:r>
          </w:p>
        </w:tc>
        <w:tc>
          <w:tcPr>
            <w:tcW w:type="dxa" w:w="3818"/>
            <w:shd w:val="clear" w:color="auto" w:fill="F7F9FC"/>
          </w:tcPr>
          <w:p>
            <w:pPr>
              <w:spacing w:after="0" w:line="240" w:lineRule="auto"/>
            </w:pPr>
            <w:r>
              <w:rPr>
                <w:b w:val="0"/>
                <w:i w:val="0"/>
                <w:sz w:val="18"/>
              </w:rPr>
              <w:t>related, extra</w:t>
            </w:r>
          </w:p>
        </w:tc>
        <w:tc>
          <w:tcPr>
            <w:tcW w:type="dxa" w:w="3143"/>
            <w:shd w:val="clear" w:color="auto" w:fill="F7F9FC"/>
          </w:tcPr>
          <w:p>
            <w:pPr>
              <w:spacing w:after="0" w:line="240" w:lineRule="auto"/>
            </w:pPr>
            <w:r>
              <w:rPr>
                <w:b w:val="0"/>
                <w:i w:val="0"/>
                <w:sz w:val="18"/>
              </w:rPr>
              <w:t>not the main story</w:t>
            </w:r>
          </w:p>
        </w:tc>
      </w:tr>
      <w:tr>
        <w:tc>
          <w:tcPr>
            <w:tcW w:type="dxa" w:w="2677"/>
          </w:tcPr>
          <w:p>
            <w:pPr>
              <w:spacing w:after="0" w:line="240" w:lineRule="auto"/>
            </w:pPr>
            <w:r>
              <w:rPr>
                <w:rFonts w:ascii="Courier New" w:hAnsi="Courier New" w:eastAsia="Courier New"/>
                <w:b w:val="0"/>
                <w:i w:val="0"/>
                <w:color w:val="7A0010"/>
                <w:sz w:val="16"/>
              </w:rPr>
              <w:t>footer</w:t>
            </w:r>
          </w:p>
        </w:tc>
        <w:tc>
          <w:tcPr>
            <w:tcW w:type="dxa" w:w="3818"/>
          </w:tcPr>
          <w:p>
            <w:pPr>
              <w:spacing w:after="0" w:line="240" w:lineRule="auto"/>
            </w:pPr>
            <w:r>
              <w:rPr>
                <w:b w:val="0"/>
                <w:i w:val="0"/>
                <w:sz w:val="18"/>
              </w:rPr>
              <w:t>contact, ©</w:t>
            </w:r>
          </w:p>
        </w:tc>
        <w:tc>
          <w:tcPr>
            <w:tcW w:type="dxa" w:w="3143"/>
          </w:tcPr>
          <w:p>
            <w:pPr>
              <w:spacing w:after="0" w:line="240" w:lineRule="auto"/>
            </w:pPr>
            <w:r>
              <w:rPr>
                <w:b w:val="0"/>
                <w:i w:val="0"/>
                <w:sz w:val="18"/>
              </w:rPr>
              <w:t>bottom</w:t>
            </w:r>
          </w:p>
        </w:tc>
      </w:tr>
      <w:tr>
        <w:tc>
          <w:tcPr>
            <w:tcW w:type="dxa" w:w="2677"/>
            <w:shd w:val="clear" w:color="auto" w:fill="F7F9FC"/>
          </w:tcPr>
          <w:p>
            <w:pPr>
              <w:spacing w:after="0" w:line="240" w:lineRule="auto"/>
            </w:pPr>
            <w:r>
              <w:rPr>
                <w:rFonts w:ascii="Courier New" w:hAnsi="Courier New" w:eastAsia="Courier New"/>
                <w:b w:val="0"/>
                <w:i w:val="0"/>
                <w:color w:val="7A0010"/>
                <w:sz w:val="16"/>
              </w:rPr>
              <w:t>figure</w:t>
            </w:r>
            <w:r>
              <w:rPr>
                <w:b w:val="0"/>
                <w:i w:val="0"/>
                <w:sz w:val="18"/>
              </w:rPr>
              <w:t xml:space="preserve"> + </w:t>
            </w:r>
            <w:r>
              <w:rPr>
                <w:rFonts w:ascii="Courier New" w:hAnsi="Courier New" w:eastAsia="Courier New"/>
                <w:b w:val="0"/>
                <w:i w:val="0"/>
                <w:color w:val="7A0010"/>
                <w:sz w:val="16"/>
              </w:rPr>
              <w:t>figcaption</w:t>
            </w:r>
          </w:p>
        </w:tc>
        <w:tc>
          <w:tcPr>
            <w:tcW w:type="dxa" w:w="3818"/>
            <w:shd w:val="clear" w:color="auto" w:fill="F7F9FC"/>
          </w:tcPr>
          <w:p>
            <w:pPr>
              <w:spacing w:after="0" w:line="240" w:lineRule="auto"/>
            </w:pPr>
            <w:r>
              <w:rPr>
                <w:b w:val="0"/>
                <w:i w:val="0"/>
                <w:sz w:val="18"/>
              </w:rPr>
              <w:t>image + caption</w:t>
            </w:r>
          </w:p>
        </w:tc>
        <w:tc>
          <w:tcPr>
            <w:tcW w:type="dxa" w:w="3143"/>
            <w:shd w:val="clear" w:color="auto" w:fill="F7F9FC"/>
          </w:tcPr>
          <w:p>
            <w:pPr>
              <w:spacing w:after="0" w:line="240" w:lineRule="auto"/>
            </w:pPr>
          </w:p>
        </w:tc>
      </w:tr>
      <w:tr>
        <w:tc>
          <w:tcPr>
            <w:tcW w:type="dxa" w:w="2677"/>
          </w:tcPr>
          <w:p>
            <w:pPr>
              <w:spacing w:after="0" w:line="240" w:lineRule="auto"/>
            </w:pPr>
            <w:r>
              <w:rPr>
                <w:rFonts w:ascii="Courier New" w:hAnsi="Courier New" w:eastAsia="Courier New"/>
                <w:b w:val="0"/>
                <w:i w:val="0"/>
                <w:color w:val="7A0010"/>
                <w:sz w:val="16"/>
              </w:rPr>
              <w:t>button</w:t>
            </w:r>
            <w:r>
              <w:rPr>
                <w:b w:val="0"/>
                <w:i w:val="0"/>
                <w:sz w:val="18"/>
              </w:rPr>
              <w:t xml:space="preserve"> / </w:t>
            </w:r>
            <w:r>
              <w:rPr>
                <w:rFonts w:ascii="Courier New" w:hAnsi="Courier New" w:eastAsia="Courier New"/>
                <w:b w:val="0"/>
                <w:i w:val="0"/>
                <w:color w:val="7A0010"/>
                <w:sz w:val="16"/>
              </w:rPr>
              <w:t>a href</w:t>
            </w:r>
          </w:p>
        </w:tc>
        <w:tc>
          <w:tcPr>
            <w:tcW w:type="dxa" w:w="3818"/>
          </w:tcPr>
          <w:p>
            <w:pPr>
              <w:spacing w:after="0" w:line="240" w:lineRule="auto"/>
            </w:pPr>
            <w:r>
              <w:rPr>
                <w:b/>
                <w:i w:val="0"/>
                <w:sz w:val="18"/>
              </w:rPr>
              <w:t>do</w:t>
            </w:r>
            <w:r>
              <w:rPr>
                <w:b w:val="0"/>
                <w:i w:val="0"/>
                <w:sz w:val="18"/>
              </w:rPr>
              <w:t xml:space="preserve"> something / </w:t>
            </w:r>
            <w:r>
              <w:rPr>
                <w:b/>
                <w:i w:val="0"/>
                <w:sz w:val="18"/>
              </w:rPr>
              <w:t>go</w:t>
            </w:r>
            <w:r>
              <w:rPr>
                <w:b w:val="0"/>
                <w:i w:val="0"/>
                <w:sz w:val="18"/>
              </w:rPr>
              <w:t xml:space="preserve"> somewhere</w:t>
            </w:r>
          </w:p>
        </w:tc>
        <w:tc>
          <w:tcPr>
            <w:tcW w:type="dxa" w:w="3143"/>
          </w:tcPr>
          <w:p>
            <w:pPr>
              <w:spacing w:after="0" w:line="240" w:lineRule="auto"/>
            </w:pPr>
            <w:r>
              <w:rPr>
                <w:b w:val="0"/>
                <w:i w:val="0"/>
                <w:sz w:val="18"/>
              </w:rPr>
              <w:t xml:space="preserve">never </w:t>
            </w:r>
            <w:r>
              <w:rPr>
                <w:rFonts w:ascii="Courier New" w:hAnsi="Courier New" w:eastAsia="Courier New"/>
                <w:b w:val="0"/>
                <w:i w:val="0"/>
                <w:color w:val="7A0010"/>
                <w:sz w:val="16"/>
              </w:rPr>
              <w:t>div class="btn"</w:t>
            </w:r>
          </w:p>
        </w:tc>
      </w:tr>
    </w:tbl>
    <w:p>
      <w:pPr>
        <w:spacing w:after="40"/>
      </w:pPr>
    </w:p>
    <w:p>
      <w:pPr>
        <w:pStyle w:val="Heading2"/>
        <w:keepNext/>
      </w:pPr>
      <w:r>
        <w:rPr>
          <w:b w:val="0"/>
          <w:i w:val="0"/>
        </w:rPr>
        <w:t>Accessibility + head checklist</w:t>
      </w:r>
    </w:p>
    <w:p>
      <w:r>
        <w:rPr>
          <w:rFonts w:ascii="Courier New" w:hAnsi="Courier New" w:eastAsia="Courier New"/>
          <w:b w:val="0"/>
          <w:i w:val="0"/>
          <w:color w:val="7A0010"/>
          <w:sz w:val="19"/>
        </w:rPr>
        <w:t>&lt;html lang="en"&gt;</w:t>
      </w:r>
      <w:r>
        <w:rPr>
          <w:b w:val="0"/>
          <w:i w:val="0"/>
        </w:rPr>
        <w:t xml:space="preserve"> · a real </w:t>
      </w:r>
      <w:r>
        <w:rPr>
          <w:rFonts w:ascii="Courier New" w:hAnsi="Courier New" w:eastAsia="Courier New"/>
          <w:b w:val="0"/>
          <w:i w:val="0"/>
          <w:color w:val="7A0010"/>
          <w:sz w:val="19"/>
        </w:rPr>
        <w:t>&lt;title&gt;</w:t>
      </w:r>
      <w:r>
        <w:rPr>
          <w:b w:val="0"/>
          <w:i w:val="0"/>
        </w:rPr>
        <w:t xml:space="preserve"> · </w:t>
      </w:r>
      <w:r>
        <w:rPr>
          <w:rFonts w:ascii="Courier New" w:hAnsi="Courier New" w:eastAsia="Courier New"/>
          <w:b w:val="0"/>
          <w:i w:val="0"/>
          <w:color w:val="7A0010"/>
          <w:sz w:val="19"/>
        </w:rPr>
        <w:t>meta charset</w:t>
      </w:r>
      <w:r>
        <w:rPr>
          <w:b w:val="0"/>
          <w:i w:val="0"/>
        </w:rPr>
        <w:t xml:space="preserve"> · </w:t>
      </w:r>
      <w:r>
        <w:rPr>
          <w:rFonts w:ascii="Courier New" w:hAnsi="Courier New" w:eastAsia="Courier New"/>
          <w:b w:val="0"/>
          <w:i w:val="0"/>
          <w:color w:val="7A0010"/>
          <w:sz w:val="19"/>
        </w:rPr>
        <w:t>meta viewport</w:t>
      </w:r>
      <w:r>
        <w:rPr>
          <w:b w:val="0"/>
          <w:i w:val="0"/>
        </w:rPr>
        <w:t xml:space="preserve"> · </w:t>
      </w:r>
      <w:r>
        <w:rPr>
          <w:rFonts w:ascii="Courier New" w:hAnsi="Courier New" w:eastAsia="Courier New"/>
          <w:b w:val="0"/>
          <w:i w:val="0"/>
          <w:color w:val="7A0010"/>
          <w:sz w:val="19"/>
        </w:rPr>
        <w:t>meta description</w:t>
      </w:r>
      <w:r>
        <w:rPr>
          <w:b w:val="0"/>
          <w:i w:val="0"/>
        </w:rPr>
        <w:t xml:space="preserve"> · favicon · every </w:t>
      </w:r>
      <w:r>
        <w:rPr>
          <w:rFonts w:ascii="Courier New" w:hAnsi="Courier New" w:eastAsia="Courier New"/>
          <w:b w:val="0"/>
          <w:i w:val="0"/>
          <w:color w:val="7A0010"/>
          <w:sz w:val="19"/>
        </w:rPr>
        <w:t>img</w:t>
      </w:r>
      <w:r>
        <w:rPr>
          <w:b w:val="0"/>
          <w:i w:val="0"/>
        </w:rPr>
        <w:t xml:space="preserve"> has </w:t>
      </w:r>
      <w:r>
        <w:rPr>
          <w:rFonts w:ascii="Courier New" w:hAnsi="Courier New" w:eastAsia="Courier New"/>
          <w:b w:val="0"/>
          <w:i w:val="0"/>
          <w:color w:val="7A0010"/>
          <w:sz w:val="19"/>
        </w:rPr>
        <w:t>alt</w:t>
      </w:r>
      <w:r>
        <w:rPr>
          <w:b w:val="0"/>
          <w:i w:val="0"/>
        </w:rPr>
        <w:t xml:space="preserve"> (decorative: </w:t>
      </w:r>
      <w:r>
        <w:rPr>
          <w:rFonts w:ascii="Courier New" w:hAnsi="Courier New" w:eastAsia="Courier New"/>
          <w:b w:val="0"/>
          <w:i w:val="0"/>
          <w:color w:val="7A0010"/>
          <w:sz w:val="19"/>
        </w:rPr>
        <w:t>alt=""</w:t>
      </w:r>
      <w:r>
        <w:rPr>
          <w:b w:val="0"/>
          <w:i w:val="0"/>
        </w:rPr>
        <w:t xml:space="preserve">) · link text makes sense alone (no "click here") · every input has </w:t>
      </w:r>
      <w:r>
        <w:rPr>
          <w:rFonts w:ascii="Courier New" w:hAnsi="Courier New" w:eastAsia="Courier New"/>
          <w:b w:val="0"/>
          <w:i w:val="0"/>
          <w:color w:val="7A0010"/>
          <w:sz w:val="19"/>
        </w:rPr>
        <w:t>&lt;label for&gt;</w:t>
      </w:r>
      <w:r>
        <w:rPr>
          <w:b w:val="0"/>
          <w:i w:val="0"/>
        </w:rPr>
        <w:t xml:space="preserve"> + </w:t>
      </w:r>
      <w:r>
        <w:rPr>
          <w:rFonts w:ascii="Courier New" w:hAnsi="Courier New" w:eastAsia="Courier New"/>
          <w:b w:val="0"/>
          <w:i w:val="0"/>
          <w:color w:val="7A0010"/>
          <w:sz w:val="19"/>
        </w:rPr>
        <w:t>id</w:t>
      </w:r>
      <w:r>
        <w:rPr>
          <w:b w:val="0"/>
          <w:i w:val="0"/>
        </w:rPr>
        <w:t xml:space="preserve"> · headings in order h1 → h2 → h3 · strong contrast · the </w:t>
      </w:r>
      <w:r>
        <w:rPr>
          <w:b/>
          <w:i w:val="0"/>
        </w:rPr>
        <w:t>Tab walk</w:t>
      </w:r>
      <w:r>
        <w:rPr>
          <w:b w:val="0"/>
          <w:i w:val="0"/>
        </w:rPr>
        <w:t xml:space="preserve"> reaches everything · </w:t>
      </w:r>
      <w:r>
        <w:rPr>
          <w:b/>
          <w:i w:val="0"/>
        </w:rPr>
        <w:t>Lighthouse</w:t>
      </w:r>
      <w:r>
        <w:rPr>
          <w:b w:val="0"/>
          <w:i w:val="0"/>
        </w:rPr>
        <w:t xml:space="preserve"> → Accessibility.</w:t>
      </w:r>
    </w:p>
    <w:p>
      <w:pPr>
        <w:pStyle w:val="Heading2"/>
        <w:keepNext/>
      </w:pPr>
      <w:r>
        <w:rPr>
          <w:b w:val="0"/>
          <w:i w:val="0"/>
        </w:rPr>
        <w:t>Media</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276"/>
            <w:shd w:val="clear" w:color="auto" w:fill="1F3864"/>
          </w:tcPr>
          <w:p>
            <w:pPr>
              <w:spacing w:after="0" w:line="240" w:lineRule="auto"/>
            </w:pPr>
            <w:r>
              <w:rPr>
                <w:b/>
                <w:i w:val="0"/>
                <w:color w:val="FFFFFF"/>
                <w:sz w:val="18"/>
              </w:rPr>
              <w:t>Tag</w:t>
            </w:r>
          </w:p>
        </w:tc>
        <w:tc>
          <w:tcPr>
            <w:tcW w:type="dxa" w:w="7361"/>
            <w:shd w:val="clear" w:color="auto" w:fill="1F3864"/>
          </w:tcPr>
          <w:p>
            <w:pPr>
              <w:spacing w:after="0" w:line="240" w:lineRule="auto"/>
            </w:pPr>
            <w:r>
              <w:rPr>
                <w:b/>
                <w:i w:val="0"/>
                <w:color w:val="FFFFFF"/>
                <w:sz w:val="18"/>
              </w:rPr>
              <w:t>Must have</w:t>
            </w:r>
          </w:p>
        </w:tc>
      </w:tr>
      <w:tr>
        <w:tc>
          <w:tcPr>
            <w:tcW w:type="dxa" w:w="2276"/>
          </w:tcPr>
          <w:p>
            <w:pPr>
              <w:spacing w:after="0" w:line="240" w:lineRule="auto"/>
            </w:pPr>
            <w:r>
              <w:rPr>
                <w:rFonts w:ascii="Courier New" w:hAnsi="Courier New" w:eastAsia="Courier New"/>
                <w:b w:val="0"/>
                <w:i w:val="0"/>
                <w:color w:val="7A0010"/>
                <w:sz w:val="16"/>
              </w:rPr>
              <w:t>&lt;audio&gt;</w:t>
            </w:r>
          </w:p>
        </w:tc>
        <w:tc>
          <w:tcPr>
            <w:tcW w:type="dxa" w:w="7361"/>
          </w:tcPr>
          <w:p>
            <w:pPr>
              <w:spacing w:after="0" w:line="240" w:lineRule="auto"/>
            </w:pPr>
            <w:r>
              <w:rPr>
                <w:rFonts w:ascii="Courier New" w:hAnsi="Courier New" w:eastAsia="Courier New"/>
                <w:b w:val="0"/>
                <w:i w:val="0"/>
                <w:color w:val="7A0010"/>
                <w:sz w:val="16"/>
              </w:rPr>
              <w:t>controls</w:t>
            </w:r>
            <w:r>
              <w:rPr>
                <w:b w:val="0"/>
                <w:i w:val="0"/>
                <w:sz w:val="18"/>
              </w:rPr>
              <w:t xml:space="preserve">, correct </w:t>
            </w:r>
            <w:r>
              <w:rPr>
                <w:rFonts w:ascii="Courier New" w:hAnsi="Courier New" w:eastAsia="Courier New"/>
                <w:b w:val="0"/>
                <w:i w:val="0"/>
                <w:color w:val="7A0010"/>
                <w:sz w:val="16"/>
              </w:rPr>
              <w:t>src</w:t>
            </w:r>
          </w:p>
        </w:tc>
      </w:tr>
      <w:tr>
        <w:tc>
          <w:tcPr>
            <w:tcW w:type="dxa" w:w="2276"/>
            <w:shd w:val="clear" w:color="auto" w:fill="F7F9FC"/>
          </w:tcPr>
          <w:p>
            <w:pPr>
              <w:spacing w:after="0" w:line="240" w:lineRule="auto"/>
            </w:pPr>
            <w:r>
              <w:rPr>
                <w:rFonts w:ascii="Courier New" w:hAnsi="Courier New" w:eastAsia="Courier New"/>
                <w:b w:val="0"/>
                <w:i w:val="0"/>
                <w:color w:val="7A0010"/>
                <w:sz w:val="16"/>
              </w:rPr>
              <w:t>&lt;video&gt;</w:t>
            </w:r>
          </w:p>
        </w:tc>
        <w:tc>
          <w:tcPr>
            <w:tcW w:type="dxa" w:w="7361"/>
            <w:shd w:val="clear" w:color="auto" w:fill="F7F9FC"/>
          </w:tcPr>
          <w:p>
            <w:pPr>
              <w:spacing w:after="0" w:line="240" w:lineRule="auto"/>
            </w:pPr>
            <w:r>
              <w:rPr>
                <w:rFonts w:ascii="Courier New" w:hAnsi="Courier New" w:eastAsia="Courier New"/>
                <w:b w:val="0"/>
                <w:i w:val="0"/>
                <w:color w:val="7A0010"/>
                <w:sz w:val="16"/>
              </w:rPr>
              <w:t>controls</w:t>
            </w:r>
            <w:r>
              <w:rPr>
                <w:b w:val="0"/>
                <w:i w:val="0"/>
                <w:sz w:val="18"/>
              </w:rPr>
              <w:t xml:space="preserve">, </w:t>
            </w:r>
            <w:r>
              <w:rPr>
                <w:rFonts w:ascii="Courier New" w:hAnsi="Courier New" w:eastAsia="Courier New"/>
                <w:b w:val="0"/>
                <w:i w:val="0"/>
                <w:color w:val="7A0010"/>
                <w:sz w:val="16"/>
              </w:rPr>
              <w:t>&lt;source&gt;</w:t>
            </w:r>
            <w:r>
              <w:rPr>
                <w:b w:val="0"/>
                <w:i w:val="0"/>
                <w:sz w:val="18"/>
              </w:rPr>
              <w:t xml:space="preserve"> </w:t>
            </w:r>
            <w:r>
              <w:rPr>
                <w:b/>
                <w:i w:val="0"/>
                <w:sz w:val="18"/>
              </w:rPr>
              <w:t>inside</w:t>
            </w:r>
            <w:r>
              <w:rPr>
                <w:b w:val="0"/>
                <w:i w:val="0"/>
                <w:sz w:val="18"/>
              </w:rPr>
              <w:t xml:space="preserve"> with the right </w:t>
            </w:r>
            <w:r>
              <w:rPr>
                <w:rFonts w:ascii="Courier New" w:hAnsi="Courier New" w:eastAsia="Courier New"/>
                <w:b w:val="0"/>
                <w:i w:val="0"/>
                <w:color w:val="7A0010"/>
                <w:sz w:val="16"/>
              </w:rPr>
              <w:t>type</w:t>
            </w:r>
            <w:r>
              <w:rPr>
                <w:b w:val="0"/>
                <w:i w:val="0"/>
                <w:sz w:val="18"/>
              </w:rPr>
              <w:t xml:space="preserve">, </w:t>
            </w:r>
            <w:r>
              <w:rPr>
                <w:rFonts w:ascii="Courier New" w:hAnsi="Courier New" w:eastAsia="Courier New"/>
                <w:b w:val="0"/>
                <w:i w:val="0"/>
                <w:color w:val="7A0010"/>
                <w:sz w:val="16"/>
              </w:rPr>
              <w:t>poster</w:t>
            </w:r>
            <w:r>
              <w:rPr>
                <w:b w:val="0"/>
                <w:i w:val="0"/>
                <w:sz w:val="18"/>
              </w:rPr>
              <w:t xml:space="preserve"> path right</w:t>
            </w:r>
          </w:p>
        </w:tc>
      </w:tr>
      <w:tr>
        <w:tc>
          <w:tcPr>
            <w:tcW w:type="dxa" w:w="2276"/>
          </w:tcPr>
          <w:p>
            <w:pPr>
              <w:spacing w:after="0" w:line="240" w:lineRule="auto"/>
            </w:pPr>
            <w:r>
              <w:rPr>
                <w:rFonts w:ascii="Courier New" w:hAnsi="Courier New" w:eastAsia="Courier New"/>
                <w:b w:val="0"/>
                <w:i w:val="0"/>
                <w:color w:val="7A0010"/>
                <w:sz w:val="16"/>
              </w:rPr>
              <w:t>&lt;iframe&gt;</w:t>
            </w:r>
          </w:p>
        </w:tc>
        <w:tc>
          <w:tcPr>
            <w:tcW w:type="dxa" w:w="7361"/>
          </w:tcPr>
          <w:p>
            <w:pPr>
              <w:spacing w:after="0" w:line="240" w:lineRule="auto"/>
            </w:pPr>
            <w:r>
              <w:rPr>
                <w:rFonts w:ascii="Courier New" w:hAnsi="Courier New" w:eastAsia="Courier New"/>
                <w:b w:val="0"/>
                <w:i w:val="0"/>
                <w:color w:val="7A0010"/>
                <w:sz w:val="16"/>
              </w:rPr>
              <w:t>src</w:t>
            </w:r>
            <w:r>
              <w:rPr>
                <w:b w:val="0"/>
                <w:i w:val="0"/>
                <w:sz w:val="18"/>
              </w:rPr>
              <w:t xml:space="preserve">, </w:t>
            </w:r>
            <w:r>
              <w:rPr>
                <w:rFonts w:ascii="Courier New" w:hAnsi="Courier New" w:eastAsia="Courier New"/>
                <w:b w:val="0"/>
                <w:i w:val="0"/>
                <w:color w:val="7A0010"/>
                <w:sz w:val="16"/>
              </w:rPr>
              <w:t>title</w:t>
            </w:r>
            <w:r>
              <w:rPr>
                <w:b w:val="0"/>
                <w:i w:val="0"/>
                <w:sz w:val="18"/>
              </w:rPr>
              <w:t xml:space="preserve">, </w:t>
            </w:r>
            <w:r>
              <w:rPr>
                <w:rFonts w:ascii="Courier New" w:hAnsi="Courier New" w:eastAsia="Courier New"/>
                <w:b w:val="0"/>
                <w:i w:val="0"/>
                <w:color w:val="7A0010"/>
                <w:sz w:val="16"/>
              </w:rPr>
              <w:t>width</w:t>
            </w:r>
            <w:r>
              <w:rPr>
                <w:b w:val="0"/>
                <w:i w:val="0"/>
                <w:sz w:val="18"/>
              </w:rPr>
              <w:t xml:space="preserve">, </w:t>
            </w:r>
            <w:r>
              <w:rPr>
                <w:rFonts w:ascii="Courier New" w:hAnsi="Courier New" w:eastAsia="Courier New"/>
                <w:b w:val="0"/>
                <w:i w:val="0"/>
                <w:color w:val="7A0010"/>
                <w:sz w:val="16"/>
              </w:rPr>
              <w:t>height</w:t>
            </w:r>
          </w:p>
        </w:tc>
      </w:tr>
    </w:tbl>
    <w:p>
      <w:pPr>
        <w:spacing w:after="40"/>
      </w:pPr>
    </w:p>
    <w:p>
      <w:r>
        <w:rPr>
          <w:b w:val="0"/>
          <w:i w:val="0"/>
        </w:rPr>
        <w:t>Boolean attributes (</w:t>
      </w:r>
      <w:r>
        <w:rPr>
          <w:rFonts w:ascii="Courier New" w:hAnsi="Courier New" w:eastAsia="Courier New"/>
          <w:b w:val="0"/>
          <w:i w:val="0"/>
          <w:color w:val="7A0010"/>
          <w:sz w:val="19"/>
        </w:rPr>
        <w:t>controls</w:t>
      </w:r>
      <w:r>
        <w:rPr>
          <w:b w:val="0"/>
          <w:i w:val="0"/>
        </w:rPr>
        <w:t xml:space="preserve">, </w:t>
      </w:r>
      <w:r>
        <w:rPr>
          <w:rFonts w:ascii="Courier New" w:hAnsi="Courier New" w:eastAsia="Courier New"/>
          <w:b w:val="0"/>
          <w:i w:val="0"/>
          <w:color w:val="7A0010"/>
          <w:sz w:val="19"/>
        </w:rPr>
        <w:t>muted</w:t>
      </w:r>
      <w:r>
        <w:rPr>
          <w:b w:val="0"/>
          <w:i w:val="0"/>
        </w:rPr>
        <w:t xml:space="preserve">, </w:t>
      </w:r>
      <w:r>
        <w:rPr>
          <w:rFonts w:ascii="Courier New" w:hAnsi="Courier New" w:eastAsia="Courier New"/>
          <w:b w:val="0"/>
          <w:i w:val="0"/>
          <w:color w:val="7A0010"/>
          <w:sz w:val="19"/>
        </w:rPr>
        <w:t>loop</w:t>
      </w:r>
      <w:r>
        <w:rPr>
          <w:b w:val="0"/>
          <w:i w:val="0"/>
        </w:rPr>
        <w:t xml:space="preserve">, </w:t>
      </w:r>
      <w:r>
        <w:rPr>
          <w:rFonts w:ascii="Courier New" w:hAnsi="Courier New" w:eastAsia="Courier New"/>
          <w:b w:val="0"/>
          <w:i w:val="0"/>
          <w:color w:val="7A0010"/>
          <w:sz w:val="19"/>
        </w:rPr>
        <w:t>autoplay</w:t>
      </w:r>
      <w:r>
        <w:rPr>
          <w:b w:val="0"/>
          <w:i w:val="0"/>
        </w:rPr>
        <w:t xml:space="preserve">) are ON when present: </w:t>
      </w:r>
      <w:r>
        <w:rPr>
          <w:rFonts w:ascii="Courier New" w:hAnsi="Courier New" w:eastAsia="Courier New"/>
          <w:b w:val="0"/>
          <w:i w:val="0"/>
          <w:color w:val="7A0010"/>
          <w:sz w:val="19"/>
        </w:rPr>
        <w:t>controls="false"</w:t>
      </w:r>
      <w:r>
        <w:rPr>
          <w:b w:val="0"/>
          <w:i w:val="0"/>
        </w:rPr>
        <w:t xml:space="preserve"> is still ON. Autoplay needs </w:t>
      </w:r>
      <w:r>
        <w:rPr>
          <w:rFonts w:ascii="Courier New" w:hAnsi="Courier New" w:eastAsia="Courier New"/>
          <w:b w:val="0"/>
          <w:i w:val="0"/>
          <w:color w:val="7A0010"/>
          <w:sz w:val="19"/>
        </w:rPr>
        <w:t>muted</w:t>
      </w:r>
      <w:r>
        <w:rPr>
          <w:b w:val="0"/>
          <w:i w:val="0"/>
        </w:rPr>
        <w:t xml:space="preserve"> or a file with no sound track (and is best avoided).</w:t>
      </w:r>
    </w:p>
    <w:p>
      <w:pPr>
        <w:pStyle w:val="Heading2"/>
        <w:keepNext/>
      </w:pPr>
      <w:r>
        <w:rPr>
          <w:b w:val="0"/>
          <w:i w:val="0"/>
        </w:rPr>
        <w:t>CSS rule and linking</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selector { property: value; property: value;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&lt;link rel="stylesheet" href="css/style.css"&gt;     ← in &lt;head&gt;, spelt exactly</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comment */                                     ← never //</w:t>
      </w:r>
    </w:p>
    <w:p>
      <w:r>
        <w:rPr>
          <w:b w:val="0"/>
          <w:i w:val="0"/>
        </w:rPr>
        <w:t xml:space="preserve">Cascade: equal selectors → </w:t>
      </w:r>
      <w:r>
        <w:rPr>
          <w:b/>
          <w:i w:val="0"/>
        </w:rPr>
        <w:t>last wins</w:t>
      </w:r>
      <w:r>
        <w:rPr>
          <w:b w:val="0"/>
          <w:i w:val="0"/>
        </w:rPr>
        <w:t xml:space="preserve">. Stronger selector → </w:t>
      </w:r>
      <w:r>
        <w:rPr>
          <w:b/>
          <w:i w:val="0"/>
        </w:rPr>
        <w:t>wins anyway</w:t>
      </w:r>
      <w:r>
        <w:rPr>
          <w:b w:val="0"/>
          <w:i w:val="0"/>
        </w:rPr>
        <w:t xml:space="preserve">: </w:t>
      </w:r>
      <w:r>
        <w:rPr>
          <w:rFonts w:ascii="Courier New" w:hAnsi="Courier New" w:eastAsia="Courier New"/>
          <w:b w:val="0"/>
          <w:i w:val="0"/>
          <w:color w:val="7A0010"/>
          <w:sz w:val="19"/>
        </w:rPr>
        <w:t>#id</w:t>
      </w:r>
      <w:r>
        <w:rPr>
          <w:b w:val="0"/>
          <w:i w:val="0"/>
        </w:rPr>
        <w:t xml:space="preserve"> &gt; </w:t>
      </w:r>
      <w:r>
        <w:rPr>
          <w:rFonts w:ascii="Courier New" w:hAnsi="Courier New" w:eastAsia="Courier New"/>
          <w:b w:val="0"/>
          <w:i w:val="0"/>
          <w:color w:val="7A0010"/>
          <w:sz w:val="19"/>
        </w:rPr>
        <w:t>.class</w:t>
      </w:r>
      <w:r>
        <w:rPr>
          <w:b w:val="0"/>
          <w:i w:val="0"/>
        </w:rPr>
        <w:t xml:space="preserve"> &gt; </w:t>
      </w:r>
      <w:r>
        <w:rPr>
          <w:rFonts w:ascii="Courier New" w:hAnsi="Courier New" w:eastAsia="Courier New"/>
          <w:b w:val="0"/>
          <w:i w:val="0"/>
          <w:color w:val="7A0010"/>
          <w:sz w:val="19"/>
        </w:rPr>
        <w:t>element</w:t>
      </w:r>
      <w:r>
        <w:rPr>
          <w:b w:val="0"/>
          <w:i w:val="0"/>
        </w:rPr>
        <w:t>.</w:t>
      </w:r>
    </w:p>
    <w:p>
      <w:pPr>
        <w:pStyle w:val="Heading2"/>
        <w:keepNext/>
      </w:pPr>
      <w:r>
        <w:rPr>
          <w:b w:val="0"/>
          <w:i w:val="0"/>
        </w:rPr>
        <w:t>Selectors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800"/>
            <w:shd w:val="clear" w:color="auto" w:fill="1F3864"/>
          </w:tcPr>
          <w:p>
            <w:pPr>
              <w:spacing w:after="0" w:line="240" w:lineRule="auto"/>
            </w:pPr>
            <w:r>
              <w:rPr>
                <w:b/>
                <w:i w:val="0"/>
                <w:color w:val="FFFFFF"/>
                <w:sz w:val="18"/>
              </w:rPr>
              <w:t>Write</w:t>
            </w:r>
          </w:p>
        </w:tc>
        <w:tc>
          <w:tcPr>
            <w:tcW w:type="dxa" w:w="4838"/>
            <w:shd w:val="clear" w:color="auto" w:fill="1F3864"/>
          </w:tcPr>
          <w:p>
            <w:pPr>
              <w:spacing w:after="0" w:line="240" w:lineRule="auto"/>
            </w:pPr>
            <w:r>
              <w:rPr>
                <w:b/>
                <w:i w:val="0"/>
                <w:color w:val="FFFFFF"/>
                <w:sz w:val="18"/>
              </w:rPr>
              <w:t>Means</w:t>
            </w:r>
          </w:p>
        </w:tc>
      </w:tr>
      <w:tr>
        <w:tc>
          <w:tcPr>
            <w:tcW w:type="dxa" w:w="4800"/>
          </w:tcPr>
          <w:p>
            <w:pPr>
              <w:spacing w:after="0" w:line="240" w:lineRule="auto"/>
            </w:pPr>
            <w:r>
              <w:rPr>
                <w:rFonts w:ascii="Courier New" w:hAnsi="Courier New" w:eastAsia="Courier New"/>
                <w:b w:val="0"/>
                <w:i w:val="0"/>
                <w:color w:val="7A0010"/>
                <w:sz w:val="16"/>
              </w:rPr>
              <w:t>p</w:t>
            </w:r>
          </w:p>
        </w:tc>
        <w:tc>
          <w:tcPr>
            <w:tcW w:type="dxa" w:w="4838"/>
          </w:tcPr>
          <w:p>
            <w:pPr>
              <w:spacing w:after="0" w:line="240" w:lineRule="auto"/>
            </w:pPr>
            <w:r>
              <w:rPr>
                <w:b w:val="0"/>
                <w:i w:val="0"/>
                <w:sz w:val="18"/>
              </w:rPr>
              <w:t>every p</w:t>
            </w:r>
          </w:p>
        </w:tc>
      </w:tr>
      <w:tr>
        <w:tc>
          <w:tcPr>
            <w:tcW w:type="dxa" w:w="4800"/>
            <w:shd w:val="clear" w:color="auto" w:fill="F7F9FC"/>
          </w:tcPr>
          <w:p>
            <w:pPr>
              <w:spacing w:after="0" w:line="240" w:lineRule="auto"/>
            </w:pPr>
            <w:r>
              <w:rPr>
                <w:rFonts w:ascii="Courier New" w:hAnsi="Courier New" w:eastAsia="Courier New"/>
                <w:b w:val="0"/>
                <w:i w:val="0"/>
                <w:color w:val="7A0010"/>
                <w:sz w:val="16"/>
              </w:rPr>
              <w:t>.veg</w:t>
            </w:r>
          </w:p>
        </w:tc>
        <w:tc>
          <w:tcPr>
            <w:tcW w:type="dxa" w:w="4838"/>
            <w:shd w:val="clear" w:color="auto" w:fill="F7F9FC"/>
          </w:tcPr>
          <w:p>
            <w:pPr>
              <w:spacing w:after="0" w:line="240" w:lineRule="auto"/>
            </w:pPr>
            <w:r>
              <w:rPr>
                <w:b w:val="0"/>
                <w:i w:val="0"/>
                <w:sz w:val="18"/>
              </w:rPr>
              <w:t>class veg</w:t>
            </w:r>
          </w:p>
        </w:tc>
      </w:tr>
      <w:tr>
        <w:tc>
          <w:tcPr>
            <w:tcW w:type="dxa" w:w="4800"/>
          </w:tcPr>
          <w:p>
            <w:pPr>
              <w:spacing w:after="0" w:line="240" w:lineRule="auto"/>
            </w:pPr>
            <w:r>
              <w:rPr>
                <w:rFonts w:ascii="Courier New" w:hAnsi="Courier New" w:eastAsia="Courier New"/>
                <w:b w:val="0"/>
                <w:i w:val="0"/>
                <w:color w:val="7A0010"/>
                <w:sz w:val="16"/>
              </w:rPr>
              <w:t>#cart</w:t>
            </w:r>
          </w:p>
        </w:tc>
        <w:tc>
          <w:tcPr>
            <w:tcW w:type="dxa" w:w="4838"/>
          </w:tcPr>
          <w:p>
            <w:pPr>
              <w:spacing w:after="0" w:line="240" w:lineRule="auto"/>
            </w:pPr>
            <w:r>
              <w:rPr>
                <w:b w:val="0"/>
                <w:i w:val="0"/>
                <w:sz w:val="18"/>
              </w:rPr>
              <w:t>id cart</w:t>
            </w:r>
          </w:p>
        </w:tc>
      </w:tr>
      <w:tr>
        <w:tc>
          <w:tcPr>
            <w:tcW w:type="dxa" w:w="4800"/>
            <w:shd w:val="clear" w:color="auto" w:fill="F7F9FC"/>
          </w:tcPr>
          <w:p>
            <w:pPr>
              <w:spacing w:after="0" w:line="240" w:lineRule="auto"/>
            </w:pPr>
            <w:r>
              <w:rPr>
                <w:rFonts w:ascii="Courier New" w:hAnsi="Courier New" w:eastAsia="Courier New"/>
                <w:b w:val="0"/>
                <w:i w:val="0"/>
                <w:color w:val="7A0010"/>
                <w:sz w:val="16"/>
              </w:rPr>
              <w:t>h1, h2</w:t>
            </w:r>
          </w:p>
        </w:tc>
        <w:tc>
          <w:tcPr>
            <w:tcW w:type="dxa" w:w="4838"/>
            <w:shd w:val="clear" w:color="auto" w:fill="F7F9FC"/>
          </w:tcPr>
          <w:p>
            <w:pPr>
              <w:spacing w:after="0" w:line="240" w:lineRule="auto"/>
            </w:pPr>
            <w:r>
              <w:rPr>
                <w:b w:val="0"/>
                <w:i w:val="0"/>
                <w:sz w:val="18"/>
              </w:rPr>
              <w:t>both (no trailing comma!)</w:t>
            </w:r>
          </w:p>
        </w:tc>
      </w:tr>
      <w:tr>
        <w:tc>
          <w:tcPr>
            <w:tcW w:type="dxa" w:w="4800"/>
          </w:tcPr>
          <w:p>
            <w:pPr>
              <w:spacing w:after="0" w:line="240" w:lineRule="auto"/>
            </w:pPr>
            <w:r>
              <w:rPr>
                <w:rFonts w:ascii="Courier New" w:hAnsi="Courier New" w:eastAsia="Courier New"/>
                <w:b w:val="0"/>
                <w:i w:val="0"/>
                <w:color w:val="7A0010"/>
                <w:sz w:val="16"/>
              </w:rPr>
              <w:t>nav a</w:t>
            </w:r>
          </w:p>
        </w:tc>
        <w:tc>
          <w:tcPr>
            <w:tcW w:type="dxa" w:w="4838"/>
          </w:tcPr>
          <w:p>
            <w:pPr>
              <w:spacing w:after="0" w:line="240" w:lineRule="auto"/>
            </w:pPr>
            <w:r>
              <w:rPr>
                <w:b w:val="0"/>
                <w:i w:val="0"/>
                <w:sz w:val="18"/>
              </w:rPr>
              <w:t>a inside nav</w:t>
            </w:r>
          </w:p>
        </w:tc>
      </w:tr>
      <w:tr>
        <w:tc>
          <w:tcPr>
            <w:tcW w:type="dxa" w:w="4800"/>
            <w:shd w:val="clear" w:color="auto" w:fill="F7F9FC"/>
          </w:tcPr>
          <w:p>
            <w:pPr>
              <w:spacing w:after="0" w:line="240" w:lineRule="auto"/>
            </w:pPr>
            <w:r>
              <w:rPr>
                <w:rFonts w:ascii="Courier New" w:hAnsi="Courier New" w:eastAsia="Courier New"/>
                <w:b w:val="0"/>
                <w:i w:val="0"/>
                <w:color w:val="7A0010"/>
                <w:sz w:val="16"/>
              </w:rPr>
              <w:t>.dish.spicy</w:t>
            </w:r>
          </w:p>
        </w:tc>
        <w:tc>
          <w:tcPr>
            <w:tcW w:type="dxa" w:w="4838"/>
            <w:shd w:val="clear" w:color="auto" w:fill="F7F9FC"/>
          </w:tcPr>
          <w:p>
            <w:pPr>
              <w:spacing w:after="0" w:line="240" w:lineRule="auto"/>
            </w:pPr>
            <w:r>
              <w:rPr>
                <w:b w:val="0"/>
                <w:i w:val="0"/>
                <w:sz w:val="18"/>
              </w:rPr>
              <w:t>one element, both classes</w:t>
            </w:r>
          </w:p>
        </w:tc>
      </w:tr>
      <w:tr>
        <w:tc>
          <w:tcPr>
            <w:tcW w:type="dxa" w:w="4800"/>
          </w:tcPr>
          <w:p>
            <w:pPr>
              <w:spacing w:after="0" w:line="240" w:lineRule="auto"/>
            </w:pPr>
            <w:r>
              <w:rPr>
                <w:rFonts w:ascii="Courier New" w:hAnsi="Courier New" w:eastAsia="Courier New"/>
                <w:b w:val="0"/>
                <w:i w:val="0"/>
                <w:color w:val="7A0010"/>
                <w:sz w:val="16"/>
              </w:rPr>
              <w:t>a:hover</w:t>
            </w:r>
          </w:p>
        </w:tc>
        <w:tc>
          <w:tcPr>
            <w:tcW w:type="dxa" w:w="4838"/>
          </w:tcPr>
          <w:p>
            <w:pPr>
              <w:spacing w:after="0" w:line="240" w:lineRule="auto"/>
            </w:pPr>
            <w:r>
              <w:rPr>
                <w:b w:val="0"/>
                <w:i w:val="0"/>
                <w:sz w:val="18"/>
              </w:rPr>
              <w:t>mouse over a</w:t>
            </w:r>
          </w:p>
        </w:tc>
      </w:tr>
    </w:tbl>
    <w:p>
      <w:pPr>
        <w:spacing w:after="40"/>
      </w:pPr>
    </w:p>
    <w:p>
      <w:r>
        <w:rPr>
          <w:b w:val="0"/>
          <w:i w:val="0"/>
        </w:rPr>
        <w:t xml:space="preserve">Names are case-sensitive. HTML classes are separated by </w:t>
      </w:r>
      <w:r>
        <w:rPr>
          <w:b/>
          <w:i w:val="0"/>
        </w:rPr>
        <w:t>spaces</w:t>
      </w:r>
      <w:r>
        <w:rPr>
          <w:b w:val="0"/>
          <w:i w:val="0"/>
        </w:rPr>
        <w:t>, never commas.</w:t>
      </w:r>
    </w:p>
    <w:p>
      <w:pPr>
        <w:pStyle w:val="Heading2"/>
        <w:keepNext/>
      </w:pPr>
      <w:r>
        <w:rPr>
          <w:b w:val="0"/>
          <w:i w:val="0"/>
        </w:rPr>
        <w:t>Values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128"/>
            <w:shd w:val="clear" w:color="auto" w:fill="1F3864"/>
          </w:tcPr>
          <w:p>
            <w:pPr>
              <w:spacing w:after="0" w:line="240" w:lineRule="auto"/>
            </w:pPr>
            <w:r>
              <w:rPr>
                <w:b/>
                <w:i w:val="0"/>
                <w:color w:val="FFFFFF"/>
                <w:sz w:val="18"/>
              </w:rPr>
              <w:t>Kind</w:t>
            </w:r>
          </w:p>
        </w:tc>
        <w:tc>
          <w:tcPr>
            <w:tcW w:type="dxa" w:w="4361"/>
            <w:shd w:val="clear" w:color="auto" w:fill="1F3864"/>
          </w:tcPr>
          <w:p>
            <w:pPr>
              <w:spacing w:after="0" w:line="240" w:lineRule="auto"/>
            </w:pPr>
            <w:r>
              <w:rPr>
                <w:b/>
                <w:i w:val="0"/>
                <w:color w:val="FFFFFF"/>
                <w:sz w:val="18"/>
              </w:rPr>
              <w:t>Examples</w:t>
            </w:r>
          </w:p>
        </w:tc>
        <w:tc>
          <w:tcPr>
            <w:tcW w:type="dxa" w:w="4148"/>
            <w:shd w:val="clear" w:color="auto" w:fill="1F3864"/>
          </w:tcPr>
          <w:p>
            <w:pPr>
              <w:spacing w:after="0" w:line="240" w:lineRule="auto"/>
            </w:pPr>
            <w:r>
              <w:rPr>
                <w:b/>
                <w:i w:val="0"/>
                <w:color w:val="FFFFFF"/>
                <w:sz w:val="18"/>
              </w:rPr>
              <w:t>Watch out</w:t>
            </w:r>
          </w:p>
        </w:tc>
      </w:tr>
      <w:tr>
        <w:tc>
          <w:tcPr>
            <w:tcW w:type="dxa" w:w="1128"/>
          </w:tcPr>
          <w:p>
            <w:pPr>
              <w:spacing w:after="0" w:line="240" w:lineRule="auto"/>
            </w:pPr>
            <w:r>
              <w:rPr>
                <w:b w:val="0"/>
                <w:i w:val="0"/>
                <w:sz w:val="18"/>
              </w:rPr>
              <w:t>Colour</w:t>
            </w:r>
          </w:p>
        </w:tc>
        <w:tc>
          <w:tcPr>
            <w:tcW w:type="dxa" w:w="4361"/>
          </w:tcPr>
          <w:p>
            <w:pPr>
              <w:spacing w:after="0" w:line="240" w:lineRule="auto"/>
            </w:pPr>
            <w:r>
              <w:rPr>
                <w:rFonts w:ascii="Courier New" w:hAnsi="Courier New" w:eastAsia="Courier New"/>
                <w:b w:val="0"/>
                <w:i w:val="0"/>
                <w:color w:val="7A0010"/>
                <w:sz w:val="16"/>
              </w:rPr>
              <w:t>maroon</w:t>
            </w:r>
            <w:r>
              <w:rPr>
                <w:b w:val="0"/>
                <w:i w:val="0"/>
                <w:sz w:val="18"/>
              </w:rPr>
              <w:t xml:space="preserve"> · </w:t>
            </w:r>
            <w:r>
              <w:rPr>
                <w:rFonts w:ascii="Courier New" w:hAnsi="Courier New" w:eastAsia="Courier New"/>
                <w:b w:val="0"/>
                <w:i w:val="0"/>
                <w:color w:val="7A0010"/>
                <w:sz w:val="16"/>
              </w:rPr>
              <w:t>#14213D</w:t>
            </w:r>
            <w:r>
              <w:rPr>
                <w:b w:val="0"/>
                <w:i w:val="0"/>
                <w:sz w:val="18"/>
              </w:rPr>
              <w:t xml:space="preserve"> · </w:t>
            </w:r>
            <w:r>
              <w:rPr>
                <w:rFonts w:ascii="Courier New" w:hAnsi="Courier New" w:eastAsia="Courier New"/>
                <w:b w:val="0"/>
                <w:i w:val="0"/>
                <w:color w:val="7A0010"/>
                <w:sz w:val="16"/>
              </w:rPr>
              <w:t>#fff</w:t>
            </w:r>
            <w:r>
              <w:rPr>
                <w:b w:val="0"/>
                <w:i w:val="0"/>
                <w:sz w:val="18"/>
              </w:rPr>
              <w:t xml:space="preserve"> · </w:t>
            </w:r>
            <w:r>
              <w:rPr>
                <w:rFonts w:ascii="Courier New" w:hAnsi="Courier New" w:eastAsia="Courier New"/>
                <w:b w:val="0"/>
                <w:i w:val="0"/>
                <w:color w:val="7A0010"/>
                <w:sz w:val="16"/>
              </w:rPr>
              <w:t>rgb(20, 33, 61)</w:t>
            </w:r>
            <w:r>
              <w:rPr>
                <w:b w:val="0"/>
                <w:i w:val="0"/>
                <w:sz w:val="18"/>
              </w:rPr>
              <w:t xml:space="preserve"> · </w:t>
            </w:r>
            <w:r>
              <w:rPr>
                <w:rFonts w:ascii="Courier New" w:hAnsi="Courier New" w:eastAsia="Courier New"/>
                <w:b w:val="0"/>
                <w:i w:val="0"/>
                <w:color w:val="7A0010"/>
                <w:sz w:val="16"/>
              </w:rPr>
              <w:t>rgba(0, 0, 0, 0.5)</w:t>
            </w:r>
          </w:p>
        </w:tc>
        <w:tc>
          <w:tcPr>
            <w:tcW w:type="dxa" w:w="4148"/>
          </w:tcPr>
          <w:p>
            <w:pPr>
              <w:spacing w:after="0" w:line="240" w:lineRule="auto"/>
            </w:pPr>
            <w:r>
              <w:rPr>
                <w:b w:val="0"/>
                <w:i w:val="0"/>
                <w:sz w:val="18"/>
              </w:rPr>
              <w:t>hex = 0–9 a–f, 3 or 6 digits; rgb = 3 numbers</w:t>
            </w:r>
          </w:p>
        </w:tc>
      </w:tr>
      <w:tr>
        <w:tc>
          <w:tcPr>
            <w:tcW w:type="dxa" w:w="1128"/>
            <w:shd w:val="clear" w:color="auto" w:fill="F7F9FC"/>
          </w:tcPr>
          <w:p>
            <w:pPr>
              <w:spacing w:after="0" w:line="240" w:lineRule="auto"/>
            </w:pPr>
            <w:r>
              <w:rPr>
                <w:b w:val="0"/>
                <w:i w:val="0"/>
                <w:sz w:val="18"/>
              </w:rPr>
              <w:t>Length</w:t>
            </w:r>
          </w:p>
        </w:tc>
        <w:tc>
          <w:tcPr>
            <w:tcW w:type="dxa" w:w="4361"/>
            <w:shd w:val="clear" w:color="auto" w:fill="F7F9FC"/>
          </w:tcPr>
          <w:p>
            <w:pPr>
              <w:spacing w:after="0" w:line="240" w:lineRule="auto"/>
            </w:pPr>
            <w:r>
              <w:rPr>
                <w:rFonts w:ascii="Courier New" w:hAnsi="Courier New" w:eastAsia="Courier New"/>
                <w:b w:val="0"/>
                <w:i w:val="0"/>
                <w:color w:val="7A0010"/>
                <w:sz w:val="16"/>
              </w:rPr>
              <w:t>16px</w:t>
            </w:r>
            <w:r>
              <w:rPr>
                <w:b w:val="0"/>
                <w:i w:val="0"/>
                <w:sz w:val="18"/>
              </w:rPr>
              <w:t xml:space="preserve"> · </w:t>
            </w:r>
            <w:r>
              <w:rPr>
                <w:rFonts w:ascii="Courier New" w:hAnsi="Courier New" w:eastAsia="Courier New"/>
                <w:b w:val="0"/>
                <w:i w:val="0"/>
                <w:color w:val="7A0010"/>
                <w:sz w:val="16"/>
              </w:rPr>
              <w:t>50%</w:t>
            </w:r>
            <w:r>
              <w:rPr>
                <w:b w:val="0"/>
                <w:i w:val="0"/>
                <w:sz w:val="18"/>
              </w:rPr>
              <w:t xml:space="preserve"> · </w:t>
            </w:r>
            <w:r>
              <w:rPr>
                <w:rFonts w:ascii="Courier New" w:hAnsi="Courier New" w:eastAsia="Courier New"/>
                <w:b w:val="0"/>
                <w:i w:val="0"/>
                <w:color w:val="7A0010"/>
                <w:sz w:val="16"/>
              </w:rPr>
              <w:t>1.5rem</w:t>
            </w:r>
            <w:r>
              <w:rPr>
                <w:b w:val="0"/>
                <w:i w:val="0"/>
                <w:sz w:val="18"/>
              </w:rPr>
              <w:t xml:space="preserve"> · </w:t>
            </w:r>
            <w:r>
              <w:rPr>
                <w:rFonts w:ascii="Courier New" w:hAnsi="Courier New" w:eastAsia="Courier New"/>
                <w:b w:val="0"/>
                <w:i w:val="0"/>
                <w:color w:val="7A0010"/>
                <w:sz w:val="16"/>
              </w:rPr>
              <w:t>2em</w:t>
            </w:r>
            <w:r>
              <w:rPr>
                <w:b w:val="0"/>
                <w:i w:val="0"/>
                <w:sz w:val="18"/>
              </w:rPr>
              <w:t xml:space="preserve"> · </w:t>
            </w:r>
            <w:r>
              <w:rPr>
                <w:rFonts w:ascii="Courier New" w:hAnsi="Courier New" w:eastAsia="Courier New"/>
                <w:b w:val="0"/>
                <w:i w:val="0"/>
                <w:color w:val="7A0010"/>
                <w:sz w:val="16"/>
              </w:rPr>
              <w:t>0</w:t>
            </w:r>
          </w:p>
        </w:tc>
        <w:tc>
          <w:tcPr>
            <w:tcW w:type="dxa" w:w="4148"/>
            <w:shd w:val="clear" w:color="auto" w:fill="F7F9FC"/>
          </w:tcPr>
          <w:p>
            <w:pPr>
              <w:spacing w:after="0" w:line="240" w:lineRule="auto"/>
            </w:pPr>
            <w:r>
              <w:rPr>
                <w:b w:val="0"/>
                <w:i w:val="0"/>
                <w:sz w:val="18"/>
              </w:rPr>
              <w:t>unit glued on, no space; no unit only for 0</w:t>
            </w:r>
          </w:p>
        </w:tc>
      </w:tr>
      <w:tr>
        <w:tc>
          <w:tcPr>
            <w:tcW w:type="dxa" w:w="1128"/>
          </w:tcPr>
          <w:p>
            <w:pPr>
              <w:spacing w:after="0" w:line="240" w:lineRule="auto"/>
            </w:pPr>
            <w:r>
              <w:rPr>
                <w:b w:val="0"/>
                <w:i w:val="0"/>
                <w:sz w:val="18"/>
              </w:rPr>
              <w:t>Font stack</w:t>
            </w:r>
          </w:p>
        </w:tc>
        <w:tc>
          <w:tcPr>
            <w:tcW w:type="dxa" w:w="4361"/>
          </w:tcPr>
          <w:p>
            <w:pPr>
              <w:spacing w:after="0" w:line="240" w:lineRule="auto"/>
            </w:pPr>
            <w:r>
              <w:rPr>
                <w:rFonts w:ascii="Courier New" w:hAnsi="Courier New" w:eastAsia="Courier New"/>
                <w:b w:val="0"/>
                <w:i w:val="0"/>
                <w:color w:val="7A0010"/>
                <w:sz w:val="16"/>
              </w:rPr>
              <w:t>"Momo Sans", Arial, Helvetica, sans-serif</w:t>
            </w:r>
          </w:p>
        </w:tc>
        <w:tc>
          <w:tcPr>
            <w:tcW w:type="dxa" w:w="4148"/>
          </w:tcPr>
          <w:p>
            <w:pPr>
              <w:spacing w:after="0" w:line="240" w:lineRule="auto"/>
            </w:pPr>
            <w:r>
              <w:rPr>
                <w:b w:val="0"/>
                <w:i w:val="0"/>
                <w:sz w:val="18"/>
              </w:rPr>
              <w:t>always end with a generic family</w:t>
            </w:r>
          </w:p>
        </w:tc>
      </w:tr>
      <w:tr>
        <w:tc>
          <w:tcPr>
            <w:tcW w:type="dxa" w:w="1128"/>
            <w:shd w:val="clear" w:color="auto" w:fill="F7F9FC"/>
          </w:tcPr>
          <w:p>
            <w:pPr>
              <w:spacing w:after="0" w:line="240" w:lineRule="auto"/>
            </w:pPr>
            <w:r>
              <w:rPr>
                <w:b w:val="0"/>
                <w:i w:val="0"/>
                <w:sz w:val="18"/>
              </w:rPr>
              <w:t>Line height</w:t>
            </w:r>
          </w:p>
        </w:tc>
        <w:tc>
          <w:tcPr>
            <w:tcW w:type="dxa" w:w="4361"/>
            <w:shd w:val="clear" w:color="auto" w:fill="F7F9FC"/>
          </w:tcPr>
          <w:p>
            <w:pPr>
              <w:spacing w:after="0" w:line="240" w:lineRule="auto"/>
            </w:pPr>
            <w:r>
              <w:rPr>
                <w:rFonts w:ascii="Courier New" w:hAnsi="Courier New" w:eastAsia="Courier New"/>
                <w:b w:val="0"/>
                <w:i w:val="0"/>
                <w:color w:val="7A0010"/>
                <w:sz w:val="16"/>
              </w:rPr>
              <w:t>1.6</w:t>
            </w:r>
          </w:p>
        </w:tc>
        <w:tc>
          <w:tcPr>
            <w:tcW w:type="dxa" w:w="4148"/>
            <w:shd w:val="clear" w:color="auto" w:fill="F7F9FC"/>
          </w:tcPr>
          <w:p>
            <w:pPr>
              <w:spacing w:after="0" w:line="240" w:lineRule="auto"/>
            </w:pPr>
            <w:r>
              <w:rPr>
                <w:b w:val="0"/>
                <w:i w:val="0"/>
                <w:sz w:val="18"/>
              </w:rPr>
              <w:t>no unit</w:t>
            </w:r>
          </w:p>
        </w:tc>
      </w:tr>
    </w:tbl>
    <w:p>
      <w:pPr>
        <w:spacing w:after="40"/>
      </w:pPr>
    </w:p>
    <w:p>
      <w:pPr>
        <w:pStyle w:val="Heading2"/>
        <w:keepNext/>
      </w:pPr>
      <w:r>
        <w:rPr>
          <w:b w:val="0"/>
          <w:i w:val="0"/>
        </w:rPr>
        <w:t>Box model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margin (gap) › border (cardboard) › padding (bubble wrap) › content (item)</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visible width = border + padding + width + padding + border     ← unless box-sizing: border-box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padding / margin shorthand: top right bottom left (TRouBLe) · 1, 2, 3 or 4 values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border: 2px solid #14213D;   ← width STYLE colour (no style = no border)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centre a box: max-width: 960px; margin: 0 auto;</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circle: equal width + height, border-radius: 50%</w:t>
      </w:r>
    </w:p>
    <w:p>
      <w:pPr>
        <w:pStyle w:val="Heading2"/>
        <w:keepNext/>
      </w:pPr>
      <w:r>
        <w:rPr>
          <w:b w:val="0"/>
          <w:i w:val="0"/>
        </w:rPr>
        <w:t>Display</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618"/>
            <w:shd w:val="clear" w:color="auto" w:fill="1F3864"/>
          </w:tcPr>
          <w:p>
            <w:pPr>
              <w:spacing w:after="0" w:line="240" w:lineRule="auto"/>
            </w:pPr>
            <w:r>
              <w:rPr>
                <w:b/>
                <w:i w:val="0"/>
                <w:color w:val="FFFFFF"/>
                <w:sz w:val="18"/>
              </w:rPr>
              <w:t>Value</w:t>
            </w:r>
          </w:p>
        </w:tc>
        <w:tc>
          <w:tcPr>
            <w:tcW w:type="dxa" w:w="7020"/>
            <w:shd w:val="clear" w:color="auto" w:fill="1F3864"/>
          </w:tcPr>
          <w:p>
            <w:pPr>
              <w:spacing w:after="0" w:line="240" w:lineRule="auto"/>
            </w:pPr>
            <w:r>
              <w:rPr>
                <w:b/>
                <w:i w:val="0"/>
                <w:color w:val="FFFFFF"/>
                <w:sz w:val="18"/>
              </w:rPr>
              <w:t>Behaves</w:t>
            </w:r>
          </w:p>
        </w:tc>
      </w:tr>
      <w:tr>
        <w:tc>
          <w:tcPr>
            <w:tcW w:type="dxa" w:w="2618"/>
          </w:tcPr>
          <w:p>
            <w:pPr>
              <w:spacing w:after="0" w:line="240" w:lineRule="auto"/>
            </w:pPr>
            <w:r>
              <w:rPr>
                <w:rFonts w:ascii="Courier New" w:hAnsi="Courier New" w:eastAsia="Courier New"/>
                <w:b w:val="0"/>
                <w:i w:val="0"/>
                <w:color w:val="7A0010"/>
                <w:sz w:val="16"/>
              </w:rPr>
              <w:t>block</w:t>
            </w:r>
          </w:p>
        </w:tc>
        <w:tc>
          <w:tcPr>
            <w:tcW w:type="dxa" w:w="7020"/>
          </w:tcPr>
          <w:p>
            <w:pPr>
              <w:spacing w:after="0" w:line="240" w:lineRule="auto"/>
            </w:pPr>
            <w:r>
              <w:rPr>
                <w:b w:val="0"/>
                <w:i w:val="0"/>
                <w:sz w:val="18"/>
              </w:rPr>
              <w:t>own line, full width (div, p, h1, li, section…)</w:t>
            </w:r>
          </w:p>
        </w:tc>
      </w:tr>
      <w:tr>
        <w:tc>
          <w:tcPr>
            <w:tcW w:type="dxa" w:w="2618"/>
            <w:shd w:val="clear" w:color="auto" w:fill="F7F9FC"/>
          </w:tcPr>
          <w:p>
            <w:pPr>
              <w:spacing w:after="0" w:line="240" w:lineRule="auto"/>
            </w:pPr>
            <w:r>
              <w:rPr>
                <w:rFonts w:ascii="Courier New" w:hAnsi="Courier New" w:eastAsia="Courier New"/>
                <w:b w:val="0"/>
                <w:i w:val="0"/>
                <w:color w:val="7A0010"/>
                <w:sz w:val="16"/>
              </w:rPr>
              <w:t>inline</w:t>
            </w:r>
          </w:p>
        </w:tc>
        <w:tc>
          <w:tcPr>
            <w:tcW w:type="dxa" w:w="7020"/>
            <w:shd w:val="clear" w:color="auto" w:fill="F7F9FC"/>
          </w:tcPr>
          <w:p>
            <w:pPr>
              <w:spacing w:after="0" w:line="240" w:lineRule="auto"/>
            </w:pPr>
            <w:r>
              <w:rPr>
                <w:b w:val="0"/>
                <w:i w:val="0"/>
                <w:sz w:val="18"/>
              </w:rPr>
              <w:t>in the text line; ignores width, height, vertical margin (a, span, strong)</w:t>
            </w:r>
          </w:p>
        </w:tc>
      </w:tr>
      <w:tr>
        <w:tc>
          <w:tcPr>
            <w:tcW w:type="dxa" w:w="2618"/>
          </w:tcPr>
          <w:p>
            <w:pPr>
              <w:spacing w:after="0" w:line="240" w:lineRule="auto"/>
            </w:pPr>
            <w:r>
              <w:rPr>
                <w:rFonts w:ascii="Courier New" w:hAnsi="Courier New" w:eastAsia="Courier New"/>
                <w:b w:val="0"/>
                <w:i w:val="0"/>
                <w:color w:val="7A0010"/>
                <w:sz w:val="16"/>
              </w:rPr>
              <w:t>inline-block</w:t>
            </w:r>
          </w:p>
        </w:tc>
        <w:tc>
          <w:tcPr>
            <w:tcW w:type="dxa" w:w="7020"/>
          </w:tcPr>
          <w:p>
            <w:pPr>
              <w:spacing w:after="0" w:line="240" w:lineRule="auto"/>
            </w:pPr>
            <w:r>
              <w:rPr>
                <w:b w:val="0"/>
                <w:i w:val="0"/>
                <w:sz w:val="18"/>
              </w:rPr>
              <w:t>in the line, but sizes and margins work (nav links, badges)</w:t>
            </w:r>
          </w:p>
        </w:tc>
      </w:tr>
      <w:tr>
        <w:tc>
          <w:tcPr>
            <w:tcW w:type="dxa" w:w="2618"/>
            <w:shd w:val="clear" w:color="auto" w:fill="F7F9FC"/>
          </w:tcPr>
          <w:p>
            <w:pPr>
              <w:spacing w:after="0" w:line="240" w:lineRule="auto"/>
            </w:pPr>
            <w:r>
              <w:rPr>
                <w:rFonts w:ascii="Courier New" w:hAnsi="Courier New" w:eastAsia="Courier New"/>
                <w:b w:val="0"/>
                <w:i w:val="0"/>
                <w:color w:val="7A0010"/>
                <w:sz w:val="16"/>
              </w:rPr>
              <w:t>none</w:t>
            </w:r>
          </w:p>
        </w:tc>
        <w:tc>
          <w:tcPr>
            <w:tcW w:type="dxa" w:w="7020"/>
            <w:shd w:val="clear" w:color="auto" w:fill="F7F9FC"/>
          </w:tcPr>
          <w:p>
            <w:pPr>
              <w:spacing w:after="0" w:line="240" w:lineRule="auto"/>
            </w:pPr>
            <w:r>
              <w:rPr>
                <w:b w:val="0"/>
                <w:i w:val="0"/>
                <w:sz w:val="18"/>
              </w:rPr>
              <w:t>gone, no space</w:t>
            </w:r>
          </w:p>
        </w:tc>
      </w:tr>
      <w:tr>
        <w:tc>
          <w:tcPr>
            <w:tcW w:type="dxa" w:w="2618"/>
          </w:tcPr>
          <w:p>
            <w:pPr>
              <w:spacing w:after="0" w:line="240" w:lineRule="auto"/>
            </w:pPr>
            <w:r>
              <w:rPr>
                <w:rFonts w:ascii="Courier New" w:hAnsi="Courier New" w:eastAsia="Courier New"/>
                <w:b w:val="0"/>
                <w:i w:val="0"/>
                <w:color w:val="7A0010"/>
                <w:sz w:val="16"/>
              </w:rPr>
              <w:t>visibility: hidden</w:t>
            </w:r>
          </w:p>
        </w:tc>
        <w:tc>
          <w:tcPr>
            <w:tcW w:type="dxa" w:w="7020"/>
          </w:tcPr>
          <w:p>
            <w:pPr>
              <w:spacing w:after="0" w:line="240" w:lineRule="auto"/>
            </w:pPr>
            <w:r>
              <w:rPr>
                <w:b w:val="0"/>
                <w:i w:val="0"/>
                <w:sz w:val="18"/>
              </w:rPr>
              <w:t>invisible, space kept</w:t>
            </w:r>
          </w:p>
        </w:tc>
      </w:tr>
    </w:tbl>
    <w:p>
      <w:pPr>
        <w:spacing w:after="40"/>
      </w:pPr>
    </w:p>
    <w:p>
      <w:r>
        <w:rPr>
          <w:b w:val="0"/>
          <w:i w:val="0"/>
        </w:rPr>
        <w:t xml:space="preserve">Horizontal nav = </w:t>
      </w:r>
      <w:r>
        <w:rPr>
          <w:rFonts w:ascii="Courier New" w:hAnsi="Courier New" w:eastAsia="Courier New"/>
          <w:b w:val="0"/>
          <w:i w:val="0"/>
          <w:color w:val="7A0010"/>
          <w:sz w:val="19"/>
        </w:rPr>
        <w:t>ul { list-style: none; padding: 0; }</w:t>
      </w:r>
      <w:r>
        <w:rPr>
          <w:b w:val="0"/>
          <w:i w:val="0"/>
        </w:rPr>
        <w:t xml:space="preserve"> + </w:t>
      </w:r>
      <w:r>
        <w:rPr>
          <w:rFonts w:ascii="Courier New" w:hAnsi="Courier New" w:eastAsia="Courier New"/>
          <w:b w:val="0"/>
          <w:i w:val="0"/>
          <w:color w:val="7A0010"/>
          <w:sz w:val="19"/>
        </w:rPr>
        <w:t>li { display: inline-block; }</w:t>
      </w:r>
      <w:r>
        <w:rPr>
          <w:b w:val="0"/>
          <w:i w:val="0"/>
        </w:rPr>
        <w:t xml:space="preserve"> + </w:t>
      </w:r>
      <w:r>
        <w:rPr>
          <w:rFonts w:ascii="Courier New" w:hAnsi="Courier New" w:eastAsia="Courier New"/>
          <w:b w:val="0"/>
          <w:i w:val="0"/>
          <w:color w:val="7A0010"/>
          <w:sz w:val="19"/>
        </w:rPr>
        <w:t>a { display: inline-block; padding: …; }</w:t>
      </w:r>
    </w:p>
    <w:p>
      <w:pPr>
        <w:pStyle w:val="Heading2"/>
        <w:keepNext/>
      </w:pPr>
      <w:r>
        <w:rPr>
          <w:b w:val="0"/>
          <w:i w:val="0"/>
        </w:rPr>
        <w:t>Debugging CSS in 4 questions</w:t>
      </w:r>
    </w:p>
    <w:p>
      <w:pPr>
        <w:spacing w:after="40"/>
        <w:ind w:left="340" w:hanging="255"/>
      </w:pPr>
      <w:r>
        <w:rPr>
          <w:b/>
          <w:color w:val="2E74B5"/>
        </w:rPr>
        <w:t xml:space="preserve">1. </w:t>
      </w:r>
      <w:r>
        <w:rPr>
          <w:b/>
          <w:i w:val="0"/>
        </w:rPr>
        <w:t>Loaded?</w:t>
      </w:r>
      <w:r>
        <w:rPr>
          <w:b w:val="0"/>
          <w:i w:val="0"/>
        </w:rPr>
        <w:t xml:space="preserve"> Network → </w:t>
      </w:r>
      <w:r>
        <w:rPr>
          <w:rFonts w:ascii="Courier New" w:hAnsi="Courier New" w:eastAsia="Courier New"/>
          <w:b w:val="0"/>
          <w:i w:val="0"/>
          <w:color w:val="7A0010"/>
          <w:sz w:val="19"/>
        </w:rPr>
        <w:t>style.css</w:t>
      </w:r>
      <w:r>
        <w:rPr>
          <w:b w:val="0"/>
          <w:i w:val="0"/>
        </w:rPr>
        <w:t xml:space="preserve"> 200 (not 404); </w:t>
      </w:r>
      <w:r>
        <w:rPr>
          <w:rFonts w:ascii="Courier New" w:hAnsi="Courier New" w:eastAsia="Courier New"/>
          <w:b w:val="0"/>
          <w:i w:val="0"/>
          <w:color w:val="7A0010"/>
          <w:sz w:val="19"/>
        </w:rPr>
        <w:t>rel="stylesheet"</w:t>
      </w:r>
      <w:r>
        <w:rPr>
          <w:b w:val="0"/>
          <w:i w:val="0"/>
        </w:rPr>
        <w:t>; right path.</w:t>
      </w:r>
    </w:p>
    <w:p>
      <w:pPr>
        <w:spacing w:after="40"/>
        <w:ind w:left="340" w:hanging="255"/>
      </w:pPr>
      <w:r>
        <w:rPr>
          <w:b/>
          <w:color w:val="2E74B5"/>
        </w:rPr>
        <w:t xml:space="preserve">2. </w:t>
      </w:r>
      <w:r>
        <w:rPr>
          <w:b/>
          <w:i w:val="0"/>
        </w:rPr>
        <w:t>Matches?</w:t>
      </w:r>
      <w:r>
        <w:rPr>
          <w:b w:val="0"/>
          <w:i w:val="0"/>
        </w:rPr>
        <w:t xml:space="preserve"> Inspect → is the rule listed in Styles? Compare names letter by letter.</w:t>
      </w:r>
    </w:p>
    <w:p>
      <w:pPr>
        <w:spacing w:after="40"/>
        <w:ind w:left="340" w:hanging="255"/>
      </w:pPr>
      <w:r>
        <w:rPr>
          <w:b/>
          <w:color w:val="2E74B5"/>
        </w:rPr>
        <w:t xml:space="preserve">3. </w:t>
      </w:r>
      <w:r>
        <w:rPr>
          <w:b/>
          <w:i w:val="0"/>
        </w:rPr>
        <w:t>Understood?</w:t>
      </w:r>
      <w:r>
        <w:rPr>
          <w:b w:val="0"/>
          <w:i w:val="0"/>
        </w:rPr>
        <w:t xml:space="preserve"> A yellow ⚠ = invalid value or unknown property → dropped.</w:t>
      </w:r>
    </w:p>
    <w:p>
      <w:pPr>
        <w:spacing w:after="40"/>
        <w:ind w:left="340" w:hanging="255"/>
      </w:pPr>
      <w:r>
        <w:rPr>
          <w:b/>
          <w:color w:val="2E74B5"/>
        </w:rPr>
        <w:t xml:space="preserve">4. </w:t>
      </w:r>
      <w:r>
        <w:rPr>
          <w:b/>
          <w:i w:val="0"/>
        </w:rPr>
        <w:t>Won?</w:t>
      </w:r>
      <w:r>
        <w:rPr>
          <w:b w:val="0"/>
          <w:i w:val="0"/>
        </w:rPr>
        <w:t xml:space="preserve"> Crossed out with no ⚠ = a later or stronger rule won.</w:t>
      </w:r>
    </w:p>
    <w:p>
      <w:r>
        <w:rPr>
          <w:b w:val="0"/>
          <w:i w:val="0"/>
        </w:rPr>
        <w:t>What the browser drops: a bad declaration → that line only · a bad selector (</w:t>
      </w:r>
      <w:r>
        <w:rPr>
          <w:rFonts w:ascii="Courier New" w:hAnsi="Courier New" w:eastAsia="Courier New"/>
          <w:b w:val="0"/>
          <w:i w:val="0"/>
          <w:color w:val="7A0010"/>
          <w:sz w:val="19"/>
        </w:rPr>
        <w:t>h1, h2,</w:t>
      </w:r>
      <w:r>
        <w:rPr>
          <w:b w:val="0"/>
          <w:i w:val="0"/>
        </w:rPr>
        <w:t xml:space="preserve"> · </w:t>
      </w:r>
      <w:r>
        <w:rPr>
          <w:rFonts w:ascii="Courier New" w:hAnsi="Courier New" w:eastAsia="Courier New"/>
          <w:b w:val="0"/>
          <w:i w:val="0"/>
          <w:color w:val="7A0010"/>
          <w:sz w:val="19"/>
        </w:rPr>
        <w:t>a:hoverr</w:t>
      </w:r>
      <w:r>
        <w:rPr>
          <w:b w:val="0"/>
          <w:i w:val="0"/>
        </w:rPr>
        <w:t xml:space="preserve"> · after </w:t>
      </w:r>
      <w:r>
        <w:rPr>
          <w:rFonts w:ascii="Courier New" w:hAnsi="Courier New" w:eastAsia="Courier New"/>
          <w:b w:val="0"/>
          <w:i w:val="0"/>
          <w:color w:val="7A0010"/>
          <w:sz w:val="19"/>
        </w:rPr>
        <w:t>//</w:t>
      </w:r>
      <w:r>
        <w:rPr>
          <w:b w:val="0"/>
          <w:i w:val="0"/>
        </w:rPr>
        <w:t xml:space="preserve">) → the whole rule · a missing </w:t>
      </w:r>
      <w:r>
        <w:rPr>
          <w:rFonts w:ascii="Courier New" w:hAnsi="Courier New" w:eastAsia="Courier New"/>
          <w:b w:val="0"/>
          <w:i w:val="0"/>
          <w:color w:val="7A0010"/>
          <w:sz w:val="19"/>
        </w:rPr>
        <w:t>;</w:t>
      </w:r>
      <w:r>
        <w:rPr>
          <w:b w:val="0"/>
          <w:i w:val="0"/>
        </w:rPr>
        <w:t xml:space="preserve"> → two declarations · a missing </w:t>
      </w:r>
      <w:r>
        <w:rPr>
          <w:rFonts w:ascii="Courier New" w:hAnsi="Courier New" w:eastAsia="Courier New"/>
          <w:b w:val="0"/>
          <w:i w:val="0"/>
          <w:color w:val="7A0010"/>
          <w:sz w:val="19"/>
        </w:rPr>
        <w:t>}</w:t>
      </w:r>
      <w:r>
        <w:rPr>
          <w:b w:val="0"/>
          <w:i w:val="0"/>
        </w:rPr>
        <w:t xml:space="preserve"> → the next rule is swallowed · a bad </w:t>
      </w:r>
      <w:r>
        <w:rPr>
          <w:rFonts w:ascii="Courier New" w:hAnsi="Courier New" w:eastAsia="Courier New"/>
          <w:b w:val="0"/>
          <w:i w:val="0"/>
          <w:color w:val="7A0010"/>
          <w:sz w:val="19"/>
        </w:rPr>
        <w:t>&lt;link&gt;</w:t>
      </w:r>
      <w:r>
        <w:rPr>
          <w:b w:val="0"/>
          <w:i w:val="0"/>
        </w:rPr>
        <w:t xml:space="preserve"> → everything.</w:t>
      </w:r>
    </w:p>
    <w:p>
      <w:pPr>
        <w:pStyle w:val="Heading2"/>
        <w:keepNext/>
      </w:pPr>
      <w:r>
        <w:rPr>
          <w:b w:val="0"/>
          <w:i w:val="0"/>
        </w:rPr>
        <w:t>Keyboard and DevTools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271"/>
            <w:shd w:val="clear" w:color="auto" w:fill="1F3864"/>
          </w:tcPr>
          <w:p>
            <w:pPr>
              <w:spacing w:after="0" w:line="240" w:lineRule="auto"/>
            </w:pPr>
            <w:r>
              <w:rPr>
                <w:b/>
                <w:i w:val="0"/>
                <w:color w:val="FFFFFF"/>
                <w:sz w:val="18"/>
              </w:rPr>
              <w:t>Do</w:t>
            </w:r>
          </w:p>
        </w:tc>
        <w:tc>
          <w:tcPr>
            <w:tcW w:type="dxa" w:w="6366"/>
            <w:shd w:val="clear" w:color="auto" w:fill="1F3864"/>
          </w:tcPr>
          <w:p>
            <w:pPr>
              <w:spacing w:after="0" w:line="240" w:lineRule="auto"/>
            </w:pPr>
            <w:r>
              <w:rPr>
                <w:b/>
                <w:i w:val="0"/>
                <w:color w:val="FFFFFF"/>
                <w:sz w:val="18"/>
              </w:rPr>
              <w:t>Keys / place</w:t>
            </w:r>
          </w:p>
        </w:tc>
      </w:tr>
      <w:tr>
        <w:tc>
          <w:tcPr>
            <w:tcW w:type="dxa" w:w="3271"/>
          </w:tcPr>
          <w:p>
            <w:pPr>
              <w:spacing w:after="0" w:line="240" w:lineRule="auto"/>
            </w:pPr>
            <w:r>
              <w:rPr>
                <w:b w:val="0"/>
                <w:i w:val="0"/>
                <w:sz w:val="18"/>
              </w:rPr>
              <w:t>Inspect an element</w:t>
            </w:r>
          </w:p>
        </w:tc>
        <w:tc>
          <w:tcPr>
            <w:tcW w:type="dxa" w:w="6366"/>
          </w:tcPr>
          <w:p>
            <w:pPr>
              <w:spacing w:after="0" w:line="240" w:lineRule="auto"/>
            </w:pPr>
            <w:r>
              <w:rPr>
                <w:b w:val="0"/>
                <w:i w:val="0"/>
                <w:sz w:val="18"/>
              </w:rPr>
              <w:t>right-click → Inspect, or Ctrl+Shift+C</w:t>
            </w:r>
          </w:p>
        </w:tc>
      </w:tr>
      <w:tr>
        <w:tc>
          <w:tcPr>
            <w:tcW w:type="dxa" w:w="3271"/>
            <w:shd w:val="clear" w:color="auto" w:fill="F7F9FC"/>
          </w:tcPr>
          <w:p>
            <w:pPr>
              <w:spacing w:after="0" w:line="240" w:lineRule="auto"/>
            </w:pPr>
            <w:r>
              <w:rPr>
                <w:b w:val="0"/>
                <w:i w:val="0"/>
                <w:sz w:val="18"/>
              </w:rPr>
              <w:t>See box sizes</w:t>
            </w:r>
          </w:p>
        </w:tc>
        <w:tc>
          <w:tcPr>
            <w:tcW w:type="dxa" w:w="6366"/>
            <w:shd w:val="clear" w:color="auto" w:fill="F7F9FC"/>
          </w:tcPr>
          <w:p>
            <w:pPr>
              <w:spacing w:after="0" w:line="240" w:lineRule="auto"/>
            </w:pPr>
            <w:r>
              <w:rPr>
                <w:b w:val="0"/>
                <w:i w:val="0"/>
                <w:sz w:val="18"/>
              </w:rPr>
              <w:t>Elements → Computed → box diagram</w:t>
            </w:r>
          </w:p>
        </w:tc>
      </w:tr>
      <w:tr>
        <w:tc>
          <w:tcPr>
            <w:tcW w:type="dxa" w:w="3271"/>
          </w:tcPr>
          <w:p>
            <w:pPr>
              <w:spacing w:after="0" w:line="240" w:lineRule="auto"/>
            </w:pPr>
            <w:r>
              <w:rPr>
                <w:b w:val="0"/>
                <w:i w:val="0"/>
                <w:sz w:val="18"/>
              </w:rPr>
              <w:t>See dropped/losing CSS</w:t>
            </w:r>
          </w:p>
        </w:tc>
        <w:tc>
          <w:tcPr>
            <w:tcW w:type="dxa" w:w="6366"/>
          </w:tcPr>
          <w:p>
            <w:pPr>
              <w:spacing w:after="0" w:line="240" w:lineRule="auto"/>
            </w:pPr>
            <w:r>
              <w:rPr>
                <w:b w:val="0"/>
                <w:i w:val="0"/>
                <w:sz w:val="18"/>
              </w:rPr>
              <w:t>Elements → Styles (⚠ / crossed out)</w:t>
            </w:r>
          </w:p>
        </w:tc>
      </w:tr>
      <w:tr>
        <w:tc>
          <w:tcPr>
            <w:tcW w:type="dxa" w:w="3271"/>
            <w:shd w:val="clear" w:color="auto" w:fill="F7F9FC"/>
          </w:tcPr>
          <w:p>
            <w:pPr>
              <w:spacing w:after="0" w:line="240" w:lineRule="auto"/>
            </w:pPr>
            <w:r>
              <w:rPr>
                <w:b w:val="0"/>
                <w:i w:val="0"/>
                <w:sz w:val="18"/>
              </w:rPr>
              <w:t>See missing files</w:t>
            </w:r>
          </w:p>
        </w:tc>
        <w:tc>
          <w:tcPr>
            <w:tcW w:type="dxa" w:w="6366"/>
            <w:shd w:val="clear" w:color="auto" w:fill="F7F9FC"/>
          </w:tcPr>
          <w:p>
            <w:pPr>
              <w:spacing w:after="0" w:line="240" w:lineRule="auto"/>
            </w:pPr>
            <w:r>
              <w:rPr>
                <w:b w:val="0"/>
                <w:i w:val="0"/>
                <w:sz w:val="18"/>
              </w:rPr>
              <w:t>Network → refresh → red 404</w:t>
            </w:r>
          </w:p>
        </w:tc>
      </w:tr>
      <w:tr>
        <w:tc>
          <w:tcPr>
            <w:tcW w:type="dxa" w:w="3271"/>
          </w:tcPr>
          <w:p>
            <w:pPr>
              <w:spacing w:after="0" w:line="240" w:lineRule="auto"/>
            </w:pPr>
            <w:r>
              <w:rPr>
                <w:b w:val="0"/>
                <w:i w:val="0"/>
                <w:sz w:val="18"/>
              </w:rPr>
              <w:t>Accessibility report</w:t>
            </w:r>
          </w:p>
        </w:tc>
        <w:tc>
          <w:tcPr>
            <w:tcW w:type="dxa" w:w="6366"/>
          </w:tcPr>
          <w:p>
            <w:pPr>
              <w:spacing w:after="0" w:line="240" w:lineRule="auto"/>
            </w:pPr>
            <w:r>
              <w:rPr>
                <w:b w:val="0"/>
                <w:i w:val="0"/>
                <w:sz w:val="18"/>
              </w:rPr>
              <w:t>Lighthouse → Accessibility → Analyze</w:t>
            </w:r>
          </w:p>
        </w:tc>
      </w:tr>
      <w:tr>
        <w:tc>
          <w:tcPr>
            <w:tcW w:type="dxa" w:w="3271"/>
            <w:shd w:val="clear" w:color="auto" w:fill="F7F9FC"/>
          </w:tcPr>
          <w:p>
            <w:pPr>
              <w:spacing w:after="0" w:line="240" w:lineRule="auto"/>
            </w:pPr>
            <w:r>
              <w:rPr>
                <w:b w:val="0"/>
                <w:i w:val="0"/>
                <w:sz w:val="18"/>
              </w:rPr>
              <w:t>Keyboard test</w:t>
            </w:r>
          </w:p>
        </w:tc>
        <w:tc>
          <w:tcPr>
            <w:tcW w:type="dxa" w:w="6366"/>
            <w:shd w:val="clear" w:color="auto" w:fill="F7F9FC"/>
          </w:tcPr>
          <w:p>
            <w:pPr>
              <w:spacing w:after="0" w:line="240" w:lineRule="auto"/>
            </w:pPr>
            <w:r>
              <w:rPr>
                <w:b w:val="0"/>
                <w:i w:val="0"/>
                <w:sz w:val="18"/>
              </w:rPr>
              <w:t>Tab / Shift+Tab / Enter / Space</w:t>
            </w:r>
          </w:p>
        </w:tc>
      </w:tr>
      <w:tr>
        <w:tc>
          <w:tcPr>
            <w:tcW w:type="dxa" w:w="3271"/>
          </w:tcPr>
          <w:p>
            <w:pPr>
              <w:spacing w:after="0" w:line="240" w:lineRule="auto"/>
            </w:pPr>
            <w:r>
              <w:rPr>
                <w:b w:val="0"/>
                <w:i w:val="0"/>
                <w:sz w:val="18"/>
              </w:rPr>
              <w:t>Rename a tag pair</w:t>
            </w:r>
          </w:p>
        </w:tc>
        <w:tc>
          <w:tcPr>
            <w:tcW w:type="dxa" w:w="6366"/>
          </w:tcPr>
          <w:p>
            <w:pPr>
              <w:spacing w:after="0" w:line="240" w:lineRule="auto"/>
            </w:pPr>
            <w:r>
              <w:rPr>
                <w:b w:val="0"/>
                <w:i w:val="0"/>
                <w:sz w:val="18"/>
              </w:rPr>
              <w:t xml:space="preserve">just retype the opening tag (linked editing is on in </w:t>
            </w:r>
            <w:r>
              <w:rPr>
                <w:rFonts w:ascii="Courier New" w:hAnsi="Courier New" w:eastAsia="Courier New"/>
                <w:b w:val="0"/>
                <w:i w:val="0"/>
                <w:color w:val="7A0010"/>
                <w:sz w:val="16"/>
              </w:rPr>
              <w:t>W2D2</w:t>
            </w:r>
            <w:r>
              <w:rPr>
                <w:b w:val="0"/>
                <w:i w:val="0"/>
                <w:sz w:val="18"/>
              </w:rPr>
              <w:t>)</w:t>
            </w:r>
          </w:p>
        </w:tc>
      </w:tr>
      <w:tr>
        <w:tc>
          <w:tcPr>
            <w:tcW w:type="dxa" w:w="3271"/>
            <w:shd w:val="clear" w:color="auto" w:fill="F7F9FC"/>
          </w:tcPr>
          <w:p>
            <w:pPr>
              <w:spacing w:after="0" w:line="240" w:lineRule="auto"/>
            </w:pPr>
            <w:r>
              <w:rPr>
                <w:b w:val="0"/>
                <w:i w:val="0"/>
                <w:sz w:val="18"/>
              </w:rPr>
              <w:t>HTMLHint problems</w:t>
            </w:r>
          </w:p>
        </w:tc>
        <w:tc>
          <w:tcPr>
            <w:tcW w:type="dxa" w:w="6366"/>
            <w:shd w:val="clear" w:color="auto" w:fill="F7F9FC"/>
          </w:tcPr>
          <w:p>
            <w:pPr>
              <w:spacing w:after="0" w:line="240" w:lineRule="auto"/>
            </w:pPr>
            <w:r>
              <w:rPr>
                <w:b w:val="0"/>
                <w:i w:val="0"/>
                <w:sz w:val="18"/>
              </w:rPr>
              <w:t>Ctrl+Shift+M</w:t>
            </w:r>
          </w:p>
        </w:tc>
      </w:tr>
    </w:tbl>
    <w:p>
      <w:pPr>
        <w:spacing w:after="40"/>
      </w:pPr>
    </w:p>
    <w:p>
      <w:pPr>
        <w:pStyle w:val="Heading2"/>
        <w:keepNext/>
      </w:pPr>
      <w:r>
        <w:rPr>
          <w:b w:val="0"/>
          <w:i w:val="0"/>
        </w:rPr>
        <w:t>Coming later</w:t>
      </w:r>
    </w:p>
    <w:p>
      <w:r>
        <w:rPr>
          <w:b w:val="0"/>
          <w:i w:val="0"/>
        </w:rPr>
        <w:t>Flexbox and grid (3.2) · positioning (3.2) · responsive design and media queries (3.2) · the Bootstrap grid (3.3) · JavaScript for buttons (4.2).</w:t>
      </w:r>
    </w:p>
    <w:p>
      <w:pPr>
        <w:pStyle w:val="Heading2"/>
        <w:keepNext/>
      </w:pPr>
      <w:r>
        <w:rPr>
          <w:b w:val="0"/>
          <w:i w:val="0"/>
        </w:rPr>
        <w:t>AI rule for this week</w:t>
      </w:r>
    </w:p>
    <w:p>
      <w:r>
        <w:rPr>
          <w:b/>
          <w:i w:val="0"/>
        </w:rPr>
        <w:t>Stage 1: AI as Tutor.</w:t>
      </w:r>
      <w:r>
        <w:rPr>
          <w:b w:val="0"/>
          <w:i w:val="0"/>
        </w:rPr>
        <w:t xml:space="preserve"> AI explains; you type every line. Debug first with the 4 questions; then ask. A good prompt: </w:t>
      </w:r>
      <w:r>
        <w:rPr>
          <w:b w:val="0"/>
          <w:i/>
        </w:rPr>
        <w:t>"Here is one CSS rule that DevTools shows crossed out without a warning triangle. Explain why it lost. Don't rewrite my stylesheet."</w:t>
      </w:r>
    </w:p>
    <w:p>
      <w:pPr>
        <w:pBdr>
          <w:bottom w:val="single" w:sz="6" w:space="1" w:color="BFBFBF"/>
        </w:pBdr>
        <w:spacing w:after="120"/>
      </w:pPr>
    </w:p>
    <w:p>
      <w:r>
        <w:rPr>
          <w:b w:val="0"/>
          <w:i w:val="0"/>
        </w:rPr>
        <w:t xml:space="preserve">*Remember the One Rule: </w:t>
      </w:r>
      <w:r>
        <w:rPr>
          <w:b/>
          <w:i w:val="0"/>
        </w:rPr>
        <w:t>You may only ship code you can explain, line by line.</w:t>
      </w:r>
      <w:r>
        <w:rPr>
          <w:b w:val="0"/>
          <w:i w:val="0"/>
        </w:rPr>
        <w:t xml:space="preserve">* </w:t>
      </w:r>
      <w:r>
        <w:rPr>
          <w:b w:val="0"/>
          <w:i/>
        </w:rPr>
        <w:t xml:space="preserve">Next session: 3 / 3.2: CSS from basics to layout (flexbox and grid). Homework first: </w:t>
      </w:r>
      <w:r>
        <w:rPr>
          <w:rFonts w:ascii="Courier New" w:hAnsi="Courier New" w:eastAsia="Courier New"/>
          <w:b w:val="0"/>
          <w:i/>
          <w:color w:val="7A0010"/>
          <w:sz w:val="19"/>
        </w:rPr>
        <w:t>homework/W2D2-Homework-Sheet.md</w:t>
      </w:r>
      <w:r>
        <w:rPr>
          <w:b w:val="0"/>
          <w:i/>
        </w:rPr>
        <w:t>.</w:t>
      </w:r>
    </w:p>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You may only ship code you can explain, line by line.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TSI · Week 2 Day 2 · Student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Calibri" w:hAnsi="Calibri" w:eastAsia="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