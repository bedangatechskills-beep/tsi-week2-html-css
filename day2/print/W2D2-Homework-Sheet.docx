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2E74B5"/>
          <w:sz w:val="26"/>
        </w:rPr>
        <w:t>AI-Powered Full Stack Developer Program</w:t>
      </w:r>
    </w:p>
    <w:p>
      <w:pPr>
        <w:spacing w:after="600"/>
        <w:jc w:val="center"/>
      </w:pPr>
      <w:r>
        <w:rPr>
          <w:b/>
          <w:color w:val="595959"/>
          <w:sz w:val="22"/>
        </w:rPr>
        <w:t>HOMEWORK SHEET</w:t>
      </w:r>
    </w:p>
    <w:p>
      <w:pPr>
        <w:spacing w:after="120"/>
        <w:jc w:val="center"/>
      </w:pPr>
      <w:r>
        <w:rPr>
          <w:b/>
          <w:color w:val="1F3864"/>
          <w:sz w:val="32"/>
        </w:rPr>
        <w:t>Week 2 · Day 2</w:t>
      </w:r>
    </w:p>
    <w:p>
      <w:pPr>
        <w:spacing w:after="480"/>
        <w:jc w:val="center"/>
      </w:pPr>
      <w:r>
        <w:rPr>
          <w:b/>
          <w:color w:val="1F3864"/>
          <w:sz w:val="48"/>
        </w:rPr>
        <w:t>Semantic HTML, Accessibility, Media → CSS Basics</w:t>
      </w:r>
    </w:p>
    <w:p>
      <w:pPr>
        <w:spacing w:after="1200"/>
        <w:jc w:val="center"/>
      </w:pPr>
      <w:r>
        <w:rPr>
          <w:b w:val="0"/>
          <w:color w:val="595959"/>
          <w:sz w:val="24"/>
        </w:rPr>
        <w:t>Homework HW1–HW4: tasks, time boxes, submit checklist, self-check and interview prep</w:t>
      </w:r>
    </w:p>
    <w:p>
      <w:pPr>
        <w:spacing w:after="120"/>
        <w:jc w:val="center"/>
      </w:pPr>
      <w:r>
        <w:rPr>
          <w:b w:val="0"/>
          <w:color w:val="595959"/>
          <w:sz w:val="21"/>
        </w:rPr>
        <w:t>Momo House · TSI Canteen · Aarav · Sunita · Didi · Rajan</w:t>
      </w:r>
    </w:p>
    <w:p>
      <w:pPr>
        <w:spacing w:after="1600"/>
        <w:jc w:val="center"/>
      </w:pPr>
      <w:r>
        <w:rPr>
          <w:b w:val="0"/>
          <w:color w:val="595959"/>
          <w:sz w:val="21"/>
        </w:rPr>
        <w:t>Stage 1, AI as Tutor: AI may explain; you type every line.</w:t>
      </w:r>
    </w:p>
    <w:p>
      <w:pPr>
        <w:spacing w:after="120"/>
        <w:jc w:val="center"/>
      </w:pPr>
      <w:r>
        <w:rPr>
          <w:b/>
          <w:color w:val="1F3864"/>
          <w:sz w:val="21"/>
        </w:rPr>
        <w:t>Tech Skills Institute (TSI) Nepal · Kathmandu</w:t>
      </w:r>
    </w:p>
    <w:p>
      <w:r>
        <w:br w:type="page"/>
      </w:r>
    </w:p>
    <w:p>
      <w:pPr>
        <w:pStyle w:val="Heading1"/>
        <w:keepNext/>
      </w:pPr>
      <w:r>
        <w:rPr>
          <w:b w:val="0"/>
          <w:i w:val="0"/>
        </w:rPr>
        <w:t>Week 2 · Day 2 Homework: Semantic HTML, Accessibility, Media → CSS Basics</w:t>
      </w:r>
    </w:p>
    <w:p>
      <w:pPr>
        <w:spacing w:after="40"/>
      </w:pPr>
      <w:r>
        <w:rPr>
          <w:i/>
          <w:color w:val="595959"/>
          <w:sz w:val="17"/>
        </w:rPr>
        <w:t>File: homework/W2D2-Homework-Sheet.md</w:t>
      </w:r>
    </w:p>
    <w:p>
      <w:r>
        <w:rPr>
          <w:b w:val="0"/>
          <w:i/>
        </w:rPr>
        <w:t>TSI Nepal · AI-Powered Full Stack Developer Program · Week 2, Day 2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Tonight in one sentence:</w:t>
            </w:r>
            <w:r>
              <w:rPr>
                <w:b w:val="0"/>
                <w:i w:val="0"/>
              </w:rPr>
              <w:t xml:space="preserve"> you repair a haunted portfolio, then give your own page a semantic skeleton and a real outfit, and test yourself on why each rule works.</w:t>
            </w:r>
          </w:p>
        </w:tc>
      </w:tr>
    </w:tbl>
    <w:p>
      <w:pPr>
        <w:spacing w:after="0"/>
      </w:pPr>
    </w:p>
    <w:p>
      <w:r>
        <w:rPr>
          <w:b/>
          <w:i w:val="0"/>
        </w:rPr>
        <w:t>Core time:</w:t>
      </w:r>
      <w:r>
        <w:rPr>
          <w:b w:val="0"/>
          <w:i w:val="0"/>
        </w:rPr>
        <w:t xml:space="preserve"> about 2.5 hours. </w:t>
      </w:r>
      <w:r>
        <w:rPr>
          <w:b/>
          <w:i w:val="0"/>
        </w:rPr>
        <w:t>HW1 and HW3 are the must-do (1 hour).</w:t>
      </w:r>
      <w:r>
        <w:rPr>
          <w:b w:val="0"/>
          <w:i w:val="0"/>
        </w:rPr>
        <w:t xml:space="preserve"> Do HW2 if you can (about 1.5 hours). </w:t>
      </w:r>
      <w:r>
        <w:rPr>
          <w:b/>
          <w:i w:val="0"/>
        </w:rPr>
        <w:t>Stretch:</w:t>
      </w:r>
      <w:r>
        <w:rPr>
          <w:b w:val="0"/>
          <w:i w:val="0"/>
        </w:rPr>
        <w:t xml:space="preserve"> HW4 adds about 30 minutes. It is optional.</w:t>
      </w:r>
    </w:p>
    <w:p>
      <w:pPr>
        <w:pBdr>
          <w:bottom w:val="single" w:sz="6" w:space="1" w:color="BFBFBF"/>
        </w:pBdr>
        <w:spacing w:after="120"/>
      </w:pPr>
    </w:p>
    <w:p>
      <w:pPr>
        <w:pStyle w:val="Heading2"/>
        <w:keepNext/>
      </w:pPr>
      <w:r>
        <w:rPr>
          <w:b w:val="0"/>
          <w:i w:val="0"/>
        </w:rPr>
        <w:t>Before you start (5 minutes)</w:t>
      </w:r>
    </w:p>
    <w:p>
      <w:pPr>
        <w:spacing w:after="40"/>
        <w:ind w:left="340" w:hanging="255"/>
      </w:pPr>
      <w:r>
        <w:rPr>
          <w:b/>
          <w:color w:val="2E74B5"/>
        </w:rPr>
        <w:t xml:space="preserve">1. </w:t>
      </w:r>
      <w:r>
        <w:rPr>
          <w:b w:val="0"/>
          <w:i w:val="0"/>
        </w:rPr>
        <w:t xml:space="preserve">Open VS Code. </w:t>
      </w:r>
      <w:r>
        <w:rPr>
          <w:b/>
          <w:i w:val="0"/>
        </w:rPr>
        <w:t xml:space="preserve">File → Open Folder → </w:t>
      </w:r>
      <w:r>
        <w:rPr>
          <w:rFonts w:ascii="Courier New" w:hAnsi="Courier New" w:eastAsia="Courier New"/>
          <w:b/>
          <w:i w:val="0"/>
          <w:color w:val="7A0010"/>
          <w:sz w:val="19"/>
        </w:rPr>
        <w:t>W2D2</w:t>
      </w:r>
      <w:r>
        <w:rPr>
          <w:b/>
          <w:i w:val="0"/>
        </w:rPr>
        <w:t>.</w:t>
      </w:r>
      <w:r>
        <w:rPr>
          <w:b w:val="0"/>
          <w:i w:val="0"/>
        </w:rPr>
        <w:t xml:space="preserve"> Open the folder, not a single file.</w:t>
      </w:r>
    </w:p>
    <w:p>
      <w:pPr>
        <w:spacing w:after="40"/>
        <w:ind w:left="340" w:hanging="255"/>
      </w:pPr>
      <w:r>
        <w:rPr>
          <w:b/>
          <w:color w:val="2E74B5"/>
        </w:rPr>
        <w:t xml:space="preserve">2. </w:t>
      </w:r>
      <w:r>
        <w:rPr>
          <w:b w:val="0"/>
          <w:i w:val="0"/>
        </w:rPr>
        <w:t>Live Server and HTMLHint must be installed (</w:t>
      </w:r>
      <w:r>
        <w:rPr>
          <w:rFonts w:ascii="Courier New" w:hAnsi="Courier New" w:eastAsia="Courier New"/>
          <w:b w:val="0"/>
          <w:i w:val="0"/>
          <w:color w:val="7A0010"/>
          <w:sz w:val="19"/>
        </w:rPr>
        <w:t>Ctrl+Shift+X</w:t>
      </w:r>
      <w:r>
        <w:rPr>
          <w:b w:val="0"/>
          <w:i w:val="0"/>
        </w:rPr>
        <w:t xml:space="preserve">). Open the </w:t>
      </w:r>
      <w:r>
        <w:rPr>
          <w:b/>
          <w:i w:val="0"/>
        </w:rPr>
        <w:t>Problems</w:t>
      </w:r>
      <w:r>
        <w:rPr>
          <w:b w:val="0"/>
          <w:i w:val="0"/>
        </w:rPr>
        <w:t xml:space="preserve"> panel (</w:t>
      </w:r>
      <w:r>
        <w:rPr>
          <w:rFonts w:ascii="Courier New" w:hAnsi="Courier New" w:eastAsia="Courier New"/>
          <w:b w:val="0"/>
          <w:i w:val="0"/>
          <w:color w:val="7A0010"/>
          <w:sz w:val="19"/>
        </w:rPr>
        <w:t>Ctrl+Shift+M</w:t>
      </w:r>
      <w:r>
        <w:rPr>
          <w:b w:val="0"/>
          <w:i w:val="0"/>
        </w:rPr>
        <w:t>).</w:t>
      </w:r>
    </w:p>
    <w:p>
      <w:pPr>
        <w:spacing w:after="40"/>
        <w:ind w:left="340" w:hanging="255"/>
      </w:pPr>
      <w:r>
        <w:rPr>
          <w:b/>
          <w:color w:val="2E74B5"/>
        </w:rPr>
        <w:t xml:space="preserve">3. </w:t>
      </w:r>
      <w:r>
        <w:rPr>
          <w:b w:val="0"/>
          <w:i w:val="0"/>
        </w:rPr>
        <w:t xml:space="preserve">In Chrome, open </w:t>
      </w:r>
      <w:r>
        <w:rPr>
          <w:b/>
          <w:i w:val="0"/>
        </w:rPr>
        <w:t>F12</w:t>
      </w:r>
      <w:r>
        <w:rPr>
          <w:b w:val="0"/>
          <w:i w:val="0"/>
        </w:rPr>
        <w:t>. You will live in two places tonight:</w:t>
      </w:r>
    </w:p>
    <w:p>
      <w:pPr>
        <w:spacing w:after="40"/>
        <w:ind w:left="680" w:hanging="255"/>
      </w:pPr>
      <w:r>
        <w:rPr>
          <w:b w:val="0"/>
          <w:color w:val="2E74B5"/>
        </w:rPr>
        <w:t xml:space="preserve">– </w:t>
      </w:r>
      <w:r>
        <w:rPr>
          <w:b/>
          <w:i w:val="0"/>
        </w:rPr>
        <w:t>Elements → Styles</w:t>
      </w:r>
      <w:r>
        <w:rPr>
          <w:b w:val="0"/>
          <w:i w:val="0"/>
        </w:rPr>
        <w:t>: which CSS rules reached this element, and which are crossed out.</w:t>
      </w:r>
    </w:p>
    <w:p>
      <w:pPr>
        <w:spacing w:after="40"/>
        <w:ind w:left="680" w:hanging="255"/>
      </w:pPr>
      <w:r>
        <w:rPr>
          <w:b w:val="0"/>
          <w:color w:val="2E74B5"/>
        </w:rPr>
        <w:t xml:space="preserve">– </w:t>
      </w:r>
      <w:r>
        <w:rPr>
          <w:b/>
          <w:i w:val="0"/>
        </w:rPr>
        <w:t>Elements → Computed</w:t>
      </w:r>
      <w:r>
        <w:rPr>
          <w:b w:val="0"/>
          <w:i w:val="0"/>
        </w:rPr>
        <w:t xml:space="preserve"> (the box diagram): content, padding, border, margin.</w:t>
      </w:r>
    </w:p>
    <w:p>
      <w:pPr>
        <w:spacing w:after="40"/>
        <w:ind w:left="340" w:hanging="255"/>
      </w:pPr>
      <w:r>
        <w:rPr>
          <w:b/>
          <w:color w:val="2E74B5"/>
        </w:rPr>
        <w:t xml:space="preserve">4. </w:t>
      </w:r>
      <w:r>
        <w:rPr>
          <w:b w:val="0"/>
          <w:i w:val="0"/>
        </w:rPr>
        <w:t xml:space="preserve">Keep </w:t>
      </w:r>
      <w:r>
        <w:rPr>
          <w:rFonts w:ascii="Courier New" w:hAnsi="Courier New" w:eastAsia="Courier New"/>
          <w:b w:val="0"/>
          <w:i w:val="0"/>
          <w:color w:val="7A0010"/>
          <w:sz w:val="19"/>
        </w:rPr>
        <w:t>notes/11-day2-cheatsheet.md</w:t>
      </w:r>
      <w:r>
        <w:rPr>
          <w:b w:val="0"/>
          <w:i w:val="0"/>
        </w:rPr>
        <w:t xml:space="preserve"> and </w:t>
      </w:r>
      <w:r>
        <w:rPr>
          <w:rFonts w:ascii="Courier New" w:hAnsi="Courier New" w:eastAsia="Courier New"/>
          <w:b w:val="0"/>
          <w:i w:val="0"/>
          <w:color w:val="7A0010"/>
          <w:sz w:val="19"/>
        </w:rPr>
        <w:t>notes/09-debugging-css.md</w:t>
      </w:r>
      <w:r>
        <w:rPr>
          <w:b w:val="0"/>
          <w:i w:val="0"/>
        </w:rPr>
        <w:t xml:space="preserve"> open in a second tab.</w:t>
      </w:r>
    </w:p>
    <w:p>
      <w:r>
        <w:rPr>
          <w:b/>
          <w:i w:val="0"/>
        </w:rPr>
        <w:t>CSS fails silently too.</w:t>
      </w:r>
      <w:r>
        <w:rPr>
          <w:b w:val="0"/>
          <w:i w:val="0"/>
        </w:rPr>
        <w:t xml:space="preserve"> A wrong rule is not an error message. The browser just drops it. Your job is to notice what is missing. F12 → Styles shows dropped declarations with a yellow ⚠ or a line through them.</w:t>
      </w:r>
    </w:p>
    <w:p>
      <w:pPr>
        <w:pBdr>
          <w:bottom w:val="single" w:sz="6" w:space="1" w:color="BFBFBF"/>
        </w:pBdr>
        <w:spacing w:after="120"/>
      </w:pPr>
    </w:p>
    <w:p>
      <w:pPr>
        <w:pStyle w:val="Heading2"/>
        <w:keepNext/>
      </w:pPr>
      <w:r>
        <w:rPr>
          <w:b w:val="0"/>
          <w:i w:val="0"/>
        </w:rPr>
        <w:t>The plan for tonight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964"/>
            <w:shd w:val="clear" w:color="auto" w:fill="1F3864"/>
          </w:tcPr>
          <w:p>
            <w:pPr>
              <w:spacing w:after="0" w:line="240" w:lineRule="auto"/>
            </w:pPr>
            <w:r>
              <w:rPr>
                <w:b/>
                <w:i w:val="0"/>
                <w:color w:val="FFFFFF"/>
                <w:sz w:val="17"/>
              </w:rPr>
              <w:t>Id</w:t>
            </w:r>
          </w:p>
        </w:tc>
        <w:tc>
          <w:tcPr>
            <w:tcW w:type="dxa" w:w="1623"/>
            <w:shd w:val="clear" w:color="auto" w:fill="1F3864"/>
          </w:tcPr>
          <w:p>
            <w:pPr>
              <w:spacing w:after="0" w:line="240" w:lineRule="auto"/>
            </w:pPr>
            <w:r>
              <w:rPr>
                <w:b/>
                <w:i w:val="0"/>
                <w:color w:val="FFFFFF"/>
                <w:sz w:val="17"/>
              </w:rPr>
              <w:t>Title</w:t>
            </w:r>
          </w:p>
        </w:tc>
        <w:tc>
          <w:tcPr>
            <w:tcW w:type="dxa" w:w="1191"/>
            <w:shd w:val="clear" w:color="auto" w:fill="1F3864"/>
          </w:tcPr>
          <w:p>
            <w:pPr>
              <w:spacing w:after="0" w:line="240" w:lineRule="auto"/>
            </w:pPr>
            <w:r>
              <w:rPr>
                <w:b/>
                <w:i w:val="0"/>
                <w:color w:val="FFFFFF"/>
                <w:sz w:val="17"/>
              </w:rPr>
              <w:t>Type</w:t>
            </w:r>
          </w:p>
        </w:tc>
        <w:tc>
          <w:tcPr>
            <w:tcW w:type="dxa" w:w="1191"/>
            <w:shd w:val="clear" w:color="auto" w:fill="1F3864"/>
          </w:tcPr>
          <w:p>
            <w:pPr>
              <w:spacing w:after="0" w:line="240" w:lineRule="auto"/>
            </w:pPr>
            <w:r>
              <w:rPr>
                <w:b/>
                <w:i w:val="0"/>
                <w:color w:val="FFFFFF"/>
                <w:sz w:val="17"/>
              </w:rPr>
              <w:t>Time</w:t>
            </w:r>
          </w:p>
        </w:tc>
        <w:tc>
          <w:tcPr>
            <w:tcW w:type="dxa" w:w="3706"/>
            <w:shd w:val="clear" w:color="auto" w:fill="1F3864"/>
          </w:tcPr>
          <w:p>
            <w:pPr>
              <w:spacing w:after="0" w:line="240" w:lineRule="auto"/>
            </w:pPr>
            <w:r>
              <w:rPr>
                <w:b/>
                <w:i w:val="0"/>
                <w:color w:val="FFFFFF"/>
                <w:sz w:val="17"/>
              </w:rPr>
              <w:t>Folder</w:t>
            </w:r>
          </w:p>
        </w:tc>
      </w:tr>
      <w:tr>
        <w:tc>
          <w:tcPr>
            <w:tcW w:type="dxa" w:w="964"/>
          </w:tcPr>
          <w:p>
            <w:pPr>
              <w:spacing w:after="0" w:line="240" w:lineRule="auto"/>
            </w:pPr>
            <w:r>
              <w:rPr>
                <w:b w:val="0"/>
                <w:i w:val="0"/>
                <w:sz w:val="17"/>
              </w:rPr>
              <w:t>1</w:t>
            </w:r>
          </w:p>
        </w:tc>
        <w:tc>
          <w:tcPr>
            <w:tcW w:type="dxa" w:w="964"/>
          </w:tcPr>
          <w:p>
            <w:pPr>
              <w:spacing w:after="0" w:line="240" w:lineRule="auto"/>
            </w:pPr>
            <w:r>
              <w:rPr>
                <w:b/>
                <w:i w:val="0"/>
                <w:sz w:val="17"/>
              </w:rPr>
              <w:t>D2-HW1</w:t>
            </w:r>
          </w:p>
        </w:tc>
        <w:tc>
          <w:tcPr>
            <w:tcW w:type="dxa" w:w="1623"/>
          </w:tcPr>
          <w:p>
            <w:pPr>
              <w:spacing w:after="0" w:line="240" w:lineRule="auto"/>
            </w:pPr>
            <w:r>
              <w:rPr>
                <w:b w:val="0"/>
                <w:i w:val="0"/>
                <w:sz w:val="17"/>
              </w:rPr>
              <w:t>Haunted portfolio repair</w:t>
            </w:r>
          </w:p>
        </w:tc>
        <w:tc>
          <w:tcPr>
            <w:tcW w:type="dxa" w:w="1191"/>
          </w:tcPr>
          <w:p>
            <w:pPr>
              <w:spacing w:after="0" w:line="240" w:lineRule="auto"/>
            </w:pPr>
            <w:r>
              <w:rPr>
                <w:b w:val="0"/>
                <w:i w:val="0"/>
                <w:sz w:val="17"/>
              </w:rPr>
              <w:t>🐞 bug-hunt, 12 bugs</w:t>
            </w:r>
          </w:p>
        </w:tc>
        <w:tc>
          <w:tcPr>
            <w:tcW w:type="dxa" w:w="1191"/>
          </w:tcPr>
          <w:p>
            <w:pPr>
              <w:spacing w:after="0" w:line="240" w:lineRule="auto"/>
            </w:pPr>
            <w:r>
              <w:rPr>
                <w:b w:val="0"/>
                <w:i w:val="0"/>
                <w:sz w:val="17"/>
              </w:rPr>
              <w:t>40 min (must-do)</w:t>
            </w:r>
          </w:p>
        </w:tc>
        <w:tc>
          <w:tcPr>
            <w:tcW w:type="dxa" w:w="3706"/>
          </w:tcPr>
          <w:p>
            <w:pPr>
              <w:spacing w:after="0" w:line="240" w:lineRule="auto"/>
            </w:pPr>
            <w:r>
              <w:rPr>
                <w:rFonts w:ascii="Courier New" w:hAnsi="Courier New" w:eastAsia="Courier New"/>
                <w:b w:val="0"/>
                <w:i w:val="0"/>
                <w:color w:val="7A0010"/>
                <w:sz w:val="15"/>
              </w:rPr>
              <w:t>homework/D2-HW1-haunted-portfolio-repair/</w:t>
            </w:r>
          </w:p>
        </w:tc>
      </w:tr>
      <w:tr>
        <w:tc>
          <w:tcPr>
            <w:tcW w:type="dxa" w:w="964"/>
            <w:shd w:val="clear" w:color="auto" w:fill="F7F9FC"/>
          </w:tcPr>
          <w:p>
            <w:pPr>
              <w:spacing w:after="0" w:line="240" w:lineRule="auto"/>
            </w:pPr>
            <w:r>
              <w:rPr>
                <w:b w:val="0"/>
                <w:i w:val="0"/>
                <w:sz w:val="17"/>
              </w:rPr>
              <w:t>2</w:t>
            </w:r>
          </w:p>
        </w:tc>
        <w:tc>
          <w:tcPr>
            <w:tcW w:type="dxa" w:w="964"/>
            <w:shd w:val="clear" w:color="auto" w:fill="F7F9FC"/>
          </w:tcPr>
          <w:p>
            <w:pPr>
              <w:spacing w:after="0" w:line="240" w:lineRule="auto"/>
            </w:pPr>
            <w:r>
              <w:rPr>
                <w:b/>
                <w:i w:val="0"/>
                <w:sz w:val="17"/>
              </w:rPr>
              <w:t>D2-HW2</w:t>
            </w:r>
          </w:p>
        </w:tc>
        <w:tc>
          <w:tcPr>
            <w:tcW w:type="dxa" w:w="1623"/>
            <w:shd w:val="clear" w:color="auto" w:fill="F7F9FC"/>
          </w:tcPr>
          <w:p>
            <w:pPr>
              <w:spacing w:after="0" w:line="240" w:lineRule="auto"/>
            </w:pPr>
            <w:r>
              <w:rPr>
                <w:b w:val="0"/>
                <w:i w:val="0"/>
                <w:sz w:val="17"/>
              </w:rPr>
              <w:t>Style your portfolio</w:t>
            </w:r>
          </w:p>
        </w:tc>
        <w:tc>
          <w:tcPr>
            <w:tcW w:type="dxa" w:w="1191"/>
            <w:shd w:val="clear" w:color="auto" w:fill="F7F9FC"/>
          </w:tcPr>
          <w:p>
            <w:pPr>
              <w:spacing w:after="0" w:line="240" w:lineRule="auto"/>
            </w:pPr>
            <w:r>
              <w:rPr>
                <w:b w:val="0"/>
                <w:i w:val="0"/>
                <w:sz w:val="17"/>
              </w:rPr>
              <w:t>🔨 build</w:t>
            </w:r>
          </w:p>
        </w:tc>
        <w:tc>
          <w:tcPr>
            <w:tcW w:type="dxa" w:w="1191"/>
            <w:shd w:val="clear" w:color="auto" w:fill="F7F9FC"/>
          </w:tcPr>
          <w:p>
            <w:pPr>
              <w:spacing w:after="0" w:line="240" w:lineRule="auto"/>
            </w:pPr>
            <w:r>
              <w:rPr>
                <w:b w:val="0"/>
                <w:i w:val="0"/>
                <w:sz w:val="17"/>
              </w:rPr>
              <w:t>about 1.5 h (if you can)</w:t>
            </w:r>
          </w:p>
        </w:tc>
        <w:tc>
          <w:tcPr>
            <w:tcW w:type="dxa" w:w="3706"/>
            <w:shd w:val="clear" w:color="auto" w:fill="F7F9FC"/>
          </w:tcPr>
          <w:p>
            <w:pPr>
              <w:spacing w:after="0" w:line="240" w:lineRule="auto"/>
            </w:pPr>
            <w:r>
              <w:rPr>
                <w:rFonts w:ascii="Courier New" w:hAnsi="Courier New" w:eastAsia="Courier New"/>
                <w:b w:val="0"/>
                <w:i w:val="0"/>
                <w:color w:val="7A0010"/>
                <w:sz w:val="15"/>
              </w:rPr>
              <w:t>homework/D2-HW2-style-your-portfolio/</w:t>
            </w:r>
          </w:p>
        </w:tc>
      </w:tr>
      <w:tr>
        <w:tc>
          <w:tcPr>
            <w:tcW w:type="dxa" w:w="964"/>
          </w:tcPr>
          <w:p>
            <w:pPr>
              <w:spacing w:after="0" w:line="240" w:lineRule="auto"/>
            </w:pPr>
            <w:r>
              <w:rPr>
                <w:b w:val="0"/>
                <w:i w:val="0"/>
                <w:sz w:val="17"/>
              </w:rPr>
              <w:t>3</w:t>
            </w:r>
          </w:p>
        </w:tc>
        <w:tc>
          <w:tcPr>
            <w:tcW w:type="dxa" w:w="964"/>
          </w:tcPr>
          <w:p>
            <w:pPr>
              <w:spacing w:after="0" w:line="240" w:lineRule="auto"/>
            </w:pPr>
            <w:r>
              <w:rPr>
                <w:b/>
                <w:i w:val="0"/>
                <w:sz w:val="17"/>
              </w:rPr>
              <w:t>D2-HW3</w:t>
            </w:r>
          </w:p>
        </w:tc>
        <w:tc>
          <w:tcPr>
            <w:tcW w:type="dxa" w:w="1623"/>
          </w:tcPr>
          <w:p>
            <w:pPr>
              <w:spacing w:after="0" w:line="240" w:lineRule="auto"/>
            </w:pPr>
            <w:r>
              <w:rPr>
                <w:b w:val="0"/>
                <w:i w:val="0"/>
                <w:sz w:val="17"/>
              </w:rPr>
              <w:t>Self-check &amp; interview prep</w:t>
            </w:r>
          </w:p>
        </w:tc>
        <w:tc>
          <w:tcPr>
            <w:tcW w:type="dxa" w:w="1191"/>
          </w:tcPr>
          <w:p>
            <w:pPr>
              <w:spacing w:after="0" w:line="240" w:lineRule="auto"/>
            </w:pPr>
            <w:r>
              <w:rPr>
                <w:b w:val="0"/>
                <w:i w:val="0"/>
                <w:sz w:val="17"/>
              </w:rPr>
              <w:t>📝 questions</w:t>
            </w:r>
          </w:p>
        </w:tc>
        <w:tc>
          <w:tcPr>
            <w:tcW w:type="dxa" w:w="1191"/>
          </w:tcPr>
          <w:p>
            <w:pPr>
              <w:spacing w:after="0" w:line="240" w:lineRule="auto"/>
            </w:pPr>
            <w:r>
              <w:rPr>
                <w:b w:val="0"/>
                <w:i w:val="0"/>
                <w:sz w:val="17"/>
              </w:rPr>
              <w:t>20 min (must-do)</w:t>
            </w:r>
          </w:p>
        </w:tc>
        <w:tc>
          <w:tcPr>
            <w:tcW w:type="dxa" w:w="3706"/>
          </w:tcPr>
          <w:p>
            <w:pPr>
              <w:spacing w:after="0" w:line="240" w:lineRule="auto"/>
            </w:pPr>
            <w:r>
              <w:rPr>
                <w:rFonts w:ascii="Courier New" w:hAnsi="Courier New" w:eastAsia="Courier New"/>
                <w:b w:val="0"/>
                <w:i w:val="0"/>
                <w:color w:val="7A0010"/>
                <w:sz w:val="15"/>
              </w:rPr>
              <w:t>homework/D2-HW3-Self-Check-and-Interview-Prep.md</w:t>
            </w:r>
          </w:p>
        </w:tc>
      </w:tr>
      <w:tr>
        <w:tc>
          <w:tcPr>
            <w:tcW w:type="dxa" w:w="964"/>
            <w:shd w:val="clear" w:color="auto" w:fill="F7F9FC"/>
          </w:tcPr>
          <w:p>
            <w:pPr>
              <w:spacing w:after="0" w:line="240" w:lineRule="auto"/>
            </w:pPr>
            <w:r>
              <w:rPr>
                <w:b w:val="0"/>
                <w:i w:val="0"/>
                <w:sz w:val="17"/>
              </w:rPr>
              <w:t>4</w:t>
            </w:r>
          </w:p>
        </w:tc>
        <w:tc>
          <w:tcPr>
            <w:tcW w:type="dxa" w:w="964"/>
            <w:shd w:val="clear" w:color="auto" w:fill="F7F9FC"/>
          </w:tcPr>
          <w:p>
            <w:pPr>
              <w:spacing w:after="0" w:line="240" w:lineRule="auto"/>
            </w:pPr>
            <w:r>
              <w:rPr>
                <w:b/>
                <w:i w:val="0"/>
                <w:sz w:val="17"/>
              </w:rPr>
              <w:t>D2-HW4</w:t>
            </w:r>
          </w:p>
        </w:tc>
        <w:tc>
          <w:tcPr>
            <w:tcW w:type="dxa" w:w="1623"/>
            <w:shd w:val="clear" w:color="auto" w:fill="F7F9FC"/>
          </w:tcPr>
          <w:p>
            <w:pPr>
              <w:spacing w:after="0" w:line="240" w:lineRule="auto"/>
            </w:pPr>
            <w:r>
              <w:rPr>
                <w:b w:val="0"/>
                <w:i w:val="0"/>
                <w:sz w:val="17"/>
              </w:rPr>
              <w:t>Patan Craft Shop replay (</w:t>
            </w:r>
            <w:r>
              <w:rPr>
                <w:b/>
                <w:i w:val="0"/>
                <w:sz w:val="17"/>
              </w:rPr>
              <w:t>stretch</w:t>
            </w:r>
            <w:r>
              <w:rPr>
                <w:b w:val="0"/>
                <w:i w:val="0"/>
                <w:sz w:val="17"/>
              </w:rPr>
              <w:t>)</w:t>
            </w:r>
          </w:p>
        </w:tc>
        <w:tc>
          <w:tcPr>
            <w:tcW w:type="dxa" w:w="1191"/>
            <w:shd w:val="clear" w:color="auto" w:fill="F7F9FC"/>
          </w:tcPr>
          <w:p>
            <w:pPr>
              <w:spacing w:after="0" w:line="240" w:lineRule="auto"/>
            </w:pPr>
            <w:r>
              <w:rPr>
                <w:b w:val="0"/>
                <w:i w:val="0"/>
                <w:sz w:val="17"/>
              </w:rPr>
              <w:t>🐞 bug-hunt, 10 bugs</w:t>
            </w:r>
          </w:p>
        </w:tc>
        <w:tc>
          <w:tcPr>
            <w:tcW w:type="dxa" w:w="1191"/>
            <w:shd w:val="clear" w:color="auto" w:fill="F7F9FC"/>
          </w:tcPr>
          <w:p>
            <w:pPr>
              <w:spacing w:after="0" w:line="240" w:lineRule="auto"/>
            </w:pPr>
            <w:r>
              <w:rPr>
                <w:b w:val="0"/>
                <w:i w:val="0"/>
                <w:sz w:val="17"/>
              </w:rPr>
              <w:t>+30 min</w:t>
            </w:r>
          </w:p>
        </w:tc>
        <w:tc>
          <w:tcPr>
            <w:tcW w:type="dxa" w:w="3706"/>
            <w:shd w:val="clear" w:color="auto" w:fill="F7F9FC"/>
          </w:tcPr>
          <w:p>
            <w:pPr>
              <w:spacing w:after="0" w:line="240" w:lineRule="auto"/>
            </w:pPr>
            <w:r>
              <w:rPr>
                <w:rFonts w:ascii="Courier New" w:hAnsi="Courier New" w:eastAsia="Courier New"/>
                <w:b w:val="0"/>
                <w:i w:val="0"/>
                <w:color w:val="7A0010"/>
                <w:sz w:val="15"/>
              </w:rPr>
              <w:t>homework/D2-HW4-patan-craft-shop-replay/</w:t>
            </w:r>
          </w:p>
        </w:tc>
      </w:tr>
    </w:tbl>
    <w:p>
      <w:pPr>
        <w:spacing w:after="40"/>
      </w:pPr>
    </w:p>
    <w:p>
      <w:r>
        <w:rPr>
          <w:b w:val="0"/>
          <w:i w:val="0"/>
        </w:rPr>
        <w:t xml:space="preserve">Do them in this order. Short on time? Do HW1 and HW3 first; they are the must-do. HW1 trains your eye on HTML </w:t>
      </w:r>
      <w:r>
        <w:rPr>
          <w:b w:val="0"/>
          <w:i/>
        </w:rPr>
        <w:t>and</w:t>
      </w:r>
      <w:r>
        <w:rPr>
          <w:b w:val="0"/>
          <w:i w:val="0"/>
        </w:rPr>
        <w:t xml:space="preserve"> CSS bugs together. HW2 is your own page, so it goes in your portfolio. HW3 checks you can explain it. HW4 is extra practice.</w:t>
      </w:r>
    </w:p>
    <w:p>
      <w:pPr>
        <w:pBdr>
          <w:bottom w:val="single" w:sz="6" w:space="1" w:color="BFBFBF"/>
        </w:pBdr>
        <w:spacing w:after="120"/>
      </w:pPr>
    </w:p>
    <w:p>
      <w:pPr>
        <w:pStyle w:val="Heading2"/>
        <w:keepNext/>
      </w:pPr>
      <w:r>
        <w:rPr>
          <w:b w:val="0"/>
          <w:i w:val="0"/>
        </w:rPr>
        <w:t>D2-HW1 · Haunted portfolio repair (40 min, must-do) 🐞</w:t>
      </w:r>
    </w:p>
    <w:p>
      <w:r>
        <w:rPr>
          <w:b/>
          <w:i w:val="0"/>
        </w:rPr>
        <w:t>The story.</w:t>
      </w:r>
      <w:r>
        <w:rPr>
          <w:b w:val="0"/>
          <w:i w:val="0"/>
        </w:rPr>
        <w:t xml:space="preserve"> Rajan built a 2-page portfolio (</w:t>
      </w:r>
      <w:r>
        <w:rPr>
          <w:rFonts w:ascii="Courier New" w:hAnsi="Courier New" w:eastAsia="Courier New"/>
          <w:b w:val="0"/>
          <w:i w:val="0"/>
          <w:color w:val="7A0010"/>
          <w:sz w:val="19"/>
        </w:rPr>
        <w:t>index.html</w:t>
      </w:r>
      <w:r>
        <w:rPr>
          <w:b w:val="0"/>
          <w:i w:val="0"/>
        </w:rPr>
        <w:t xml:space="preserve"> and </w:t>
      </w:r>
      <w:r>
        <w:rPr>
          <w:rFonts w:ascii="Courier New" w:hAnsi="Courier New" w:eastAsia="Courier New"/>
          <w:b w:val="0"/>
          <w:i w:val="0"/>
          <w:color w:val="7A0010"/>
          <w:sz w:val="19"/>
        </w:rPr>
        <w:t>projects.html</w:t>
      </w:r>
      <w:r>
        <w:rPr>
          <w:b w:val="0"/>
          <w:i w:val="0"/>
        </w:rPr>
        <w:t xml:space="preserve">) with one shared stylesheet. Something haunts it: the page looks almost unstyled, the nav is a list, the cards overflow, and the footer ignores its colours. There are </w:t>
      </w:r>
      <w:r>
        <w:rPr>
          <w:b/>
          <w:i w:val="0"/>
        </w:rPr>
        <w:t>12 bugs</w:t>
      </w:r>
      <w:r>
        <w:rPr>
          <w:b w:val="0"/>
          <w:i w:val="0"/>
        </w:rPr>
        <w:t>.</w:t>
      </w:r>
    </w:p>
    <w:p>
      <w:r>
        <w:rPr>
          <w:b/>
          <w:i w:val="0"/>
        </w:rPr>
        <w:t>Files:</w:t>
      </w:r>
      <w:r>
        <w:rPr>
          <w:b w:val="0"/>
          <w:i w:val="0"/>
        </w:rPr>
        <w:t xml:space="preserve"> </w:t>
      </w:r>
      <w:r>
        <w:rPr>
          <w:rFonts w:ascii="Courier New" w:hAnsi="Courier New" w:eastAsia="Courier New"/>
          <w:b w:val="0"/>
          <w:i w:val="0"/>
          <w:color w:val="7A0010"/>
          <w:sz w:val="19"/>
        </w:rPr>
        <w:t>index.html</w:t>
      </w:r>
      <w:r>
        <w:rPr>
          <w:b w:val="0"/>
          <w:i w:val="0"/>
        </w:rPr>
        <w:t xml:space="preserve">, </w:t>
      </w:r>
      <w:r>
        <w:rPr>
          <w:rFonts w:ascii="Courier New" w:hAnsi="Courier New" w:eastAsia="Courier New"/>
          <w:b w:val="0"/>
          <w:i w:val="0"/>
          <w:color w:val="7A0010"/>
          <w:sz w:val="19"/>
        </w:rPr>
        <w:t>projects.html</w:t>
      </w:r>
      <w:r>
        <w:rPr>
          <w:b w:val="0"/>
          <w:i w:val="0"/>
        </w:rPr>
        <w:t xml:space="preserve">, </w:t>
      </w:r>
      <w:r>
        <w:rPr>
          <w:rFonts w:ascii="Courier New" w:hAnsi="Courier New" w:eastAsia="Courier New"/>
          <w:b w:val="0"/>
          <w:i w:val="0"/>
          <w:color w:val="7A0010"/>
          <w:sz w:val="19"/>
        </w:rPr>
        <w:t>css/style.css</w:t>
      </w:r>
      <w:r>
        <w:rPr>
          <w:b w:val="0"/>
          <w:i w:val="0"/>
        </w:rPr>
        <w:t xml:space="preserve">, </w:t>
      </w:r>
      <w:r>
        <w:rPr>
          <w:rFonts w:ascii="Courier New" w:hAnsi="Courier New" w:eastAsia="Courier New"/>
          <w:b w:val="0"/>
          <w:i w:val="0"/>
          <w:color w:val="7A0010"/>
          <w:sz w:val="19"/>
        </w:rPr>
        <w:t>images/</w:t>
      </w:r>
      <w:r>
        <w:rPr>
          <w:b w:val="0"/>
          <w:i w:val="0"/>
        </w:rPr>
        <w:t xml:space="preserve"> (Rajan's avatar and two project pictures).</w:t>
      </w:r>
    </w:p>
    <w:p>
      <w:r>
        <w:rPr>
          <w:b/>
          <w:i w:val="0"/>
        </w:rPr>
        <w:t>What you practise:</w:t>
      </w:r>
    </w:p>
    <w:p>
      <w:pPr>
        <w:spacing w:after="40"/>
        <w:ind w:left="340" w:hanging="255"/>
      </w:pPr>
      <w:r>
        <w:rPr>
          <w:b w:val="0"/>
          <w:color w:val="2E74B5"/>
        </w:rPr>
        <w:t xml:space="preserve">• </w:t>
      </w:r>
      <w:r>
        <w:rPr>
          <w:b w:val="0"/>
          <w:i w:val="0"/>
        </w:rPr>
        <w:t>linking a stylesheet (the path!)</w:t>
      </w:r>
    </w:p>
    <w:p>
      <w:pPr>
        <w:spacing w:after="40"/>
        <w:ind w:left="340" w:hanging="255"/>
      </w:pPr>
      <w:r>
        <w:rPr>
          <w:b w:val="0"/>
          <w:color w:val="2E74B5"/>
        </w:rPr>
        <w:t xml:space="preserve">• </w:t>
      </w:r>
      <w:r>
        <w:rPr>
          <w:b w:val="0"/>
          <w:i w:val="0"/>
        </w:rPr>
        <w:t xml:space="preserve">semantic rules: one </w:t>
      </w:r>
      <w:r>
        <w:rPr>
          <w:rFonts w:ascii="Courier New" w:hAnsi="Courier New" w:eastAsia="Courier New"/>
          <w:b w:val="0"/>
          <w:i w:val="0"/>
          <w:color w:val="7A0010"/>
          <w:sz w:val="19"/>
        </w:rPr>
        <w:t>&lt;main&gt;</w:t>
      </w:r>
      <w:r>
        <w:rPr>
          <w:b w:val="0"/>
          <w:i w:val="0"/>
        </w:rPr>
        <w:t>, sections need headings</w:t>
      </w:r>
    </w:p>
    <w:p>
      <w:pPr>
        <w:spacing w:after="40"/>
        <w:ind w:left="340" w:hanging="255"/>
      </w:pPr>
      <w:r>
        <w:rPr>
          <w:b w:val="0"/>
          <w:color w:val="2E74B5"/>
        </w:rPr>
        <w:t xml:space="preserve">• </w:t>
      </w:r>
      <w:r>
        <w:rPr>
          <w:rFonts w:ascii="Courier New" w:hAnsi="Courier New" w:eastAsia="Courier New"/>
          <w:b w:val="0"/>
          <w:i w:val="0"/>
          <w:color w:val="7A0010"/>
          <w:sz w:val="19"/>
        </w:rPr>
        <w:t>alt</w:t>
      </w:r>
      <w:r>
        <w:rPr>
          <w:b w:val="0"/>
          <w:i w:val="0"/>
        </w:rPr>
        <w:t xml:space="preserve"> on images</w:t>
      </w:r>
    </w:p>
    <w:p>
      <w:pPr>
        <w:spacing w:after="40"/>
        <w:ind w:left="340" w:hanging="255"/>
      </w:pPr>
      <w:r>
        <w:rPr>
          <w:b w:val="0"/>
          <w:color w:val="2E74B5"/>
        </w:rPr>
        <w:t xml:space="preserve">• </w:t>
      </w:r>
      <w:r>
        <w:rPr>
          <w:b w:val="0"/>
          <w:i w:val="0"/>
        </w:rPr>
        <w:t>display values, class and id matching (case matters)</w:t>
      </w:r>
    </w:p>
    <w:p>
      <w:pPr>
        <w:spacing w:after="40"/>
        <w:ind w:left="340" w:hanging="255"/>
      </w:pPr>
      <w:r>
        <w:rPr>
          <w:b w:val="0"/>
          <w:color w:val="2E74B5"/>
        </w:rPr>
        <w:t xml:space="preserve">• </w:t>
      </w:r>
      <w:r>
        <w:rPr>
          <w:b w:val="0"/>
          <w:i w:val="0"/>
        </w:rPr>
        <w:t>units, colours, border shorthand</w:t>
      </w:r>
    </w:p>
    <w:p>
      <w:pPr>
        <w:spacing w:after="40"/>
        <w:ind w:left="340" w:hanging="255"/>
      </w:pPr>
      <w:r>
        <w:rPr>
          <w:b w:val="0"/>
          <w:color w:val="2E74B5"/>
        </w:rPr>
        <w:t xml:space="preserve">• </w:t>
      </w:r>
      <w:r>
        <w:rPr>
          <w:b w:val="0"/>
          <w:i w:val="0"/>
        </w:rPr>
        <w:t xml:space="preserve">the box model and </w:t>
      </w:r>
      <w:r>
        <w:rPr>
          <w:rFonts w:ascii="Courier New" w:hAnsi="Courier New" w:eastAsia="Courier New"/>
          <w:b w:val="0"/>
          <w:i w:val="0"/>
          <w:color w:val="7A0010"/>
          <w:sz w:val="19"/>
        </w:rPr>
        <w:t>box-sizing</w:t>
      </w:r>
    </w:p>
    <w:p>
      <w:pPr>
        <w:spacing w:after="40"/>
        <w:ind w:left="340" w:hanging="255"/>
      </w:pPr>
      <w:r>
        <w:rPr>
          <w:b w:val="0"/>
          <w:color w:val="2E74B5"/>
        </w:rPr>
        <w:t xml:space="preserve">• </w:t>
      </w:r>
      <w:r>
        <w:rPr>
          <w:b w:val="0"/>
          <w:i w:val="0"/>
        </w:rPr>
        <w:t xml:space="preserve">a missing </w:t>
      </w:r>
      <w:r>
        <w:rPr>
          <w:rFonts w:ascii="Courier New" w:hAnsi="Courier New" w:eastAsia="Courier New"/>
          <w:b w:val="0"/>
          <w:i w:val="0"/>
          <w:color w:val="7A0010"/>
          <w:sz w:val="19"/>
        </w:rPr>
        <w:t>}</w:t>
      </w:r>
    </w:p>
    <w:p>
      <w:r>
        <w:rPr>
          <w:b/>
          <w:i w:val="0"/>
        </w:rPr>
        <w:t>How to work:</w:t>
      </w:r>
    </w:p>
    <w:p>
      <w:pPr>
        <w:spacing w:after="40"/>
        <w:ind w:left="340" w:hanging="255"/>
      </w:pPr>
      <w:r>
        <w:rPr>
          <w:b/>
          <w:color w:val="2E74B5"/>
        </w:rPr>
        <w:t xml:space="preserve">1. </w:t>
      </w:r>
      <w:r>
        <w:rPr>
          <w:b w:val="0"/>
          <w:i w:val="0"/>
        </w:rPr>
        <w:t xml:space="preserve">Read the folder's </w:t>
      </w:r>
      <w:r>
        <w:rPr>
          <w:rFonts w:ascii="Courier New" w:hAnsi="Courier New" w:eastAsia="Courier New"/>
          <w:b w:val="0"/>
          <w:i w:val="0"/>
          <w:color w:val="7A0010"/>
          <w:sz w:val="19"/>
        </w:rPr>
        <w:t>README.md</w:t>
      </w:r>
      <w:r>
        <w:rPr>
          <w:b w:val="0"/>
          <w:i w:val="0"/>
        </w:rPr>
        <w:t xml:space="preserve">. It has a </w:t>
      </w:r>
      <w:r>
        <w:rPr>
          <w:b/>
          <w:i w:val="0"/>
        </w:rPr>
        <w:t>"fix this first"</w:t>
      </w:r>
      <w:r>
        <w:rPr>
          <w:b w:val="0"/>
          <w:i w:val="0"/>
        </w:rPr>
        <w:t xml:space="preserve"> note. Until the stylesheet loads, no CSS bug is visible.</w:t>
      </w:r>
    </w:p>
    <w:p>
      <w:pPr>
        <w:spacing w:after="40"/>
        <w:ind w:left="340" w:hanging="255"/>
      </w:pPr>
      <w:r>
        <w:rPr>
          <w:b/>
          <w:color w:val="2E74B5"/>
        </w:rPr>
        <w:t xml:space="preserve">2. </w:t>
      </w:r>
      <w:r>
        <w:rPr>
          <w:b w:val="0"/>
          <w:i w:val="0"/>
        </w:rPr>
        <w:t>Open both pages with Live Server.</w:t>
      </w:r>
    </w:p>
    <w:p>
      <w:pPr>
        <w:spacing w:after="40"/>
        <w:ind w:left="340" w:hanging="255"/>
      </w:pPr>
      <w:r>
        <w:rPr>
          <w:b/>
          <w:color w:val="2E74B5"/>
        </w:rPr>
        <w:t xml:space="preserve">3. </w:t>
      </w:r>
      <w:r>
        <w:rPr>
          <w:b w:val="0"/>
          <w:i w:val="0"/>
        </w:rPr>
        <w:t xml:space="preserve">Right-click anything that looks wrong → </w:t>
      </w:r>
      <w:r>
        <w:rPr>
          <w:b/>
          <w:i w:val="0"/>
        </w:rPr>
        <w:t>Inspect</w:t>
      </w:r>
      <w:r>
        <w:rPr>
          <w:b w:val="0"/>
          <w:i w:val="0"/>
        </w:rPr>
        <w:t xml:space="preserve">. In </w:t>
      </w:r>
      <w:r>
        <w:rPr>
          <w:b/>
          <w:i w:val="0"/>
        </w:rPr>
        <w:t>Styles</w:t>
      </w:r>
      <w:r>
        <w:rPr>
          <w:b w:val="0"/>
          <w:i w:val="0"/>
        </w:rPr>
        <w:t xml:space="preserve">, look for crossed-out or ⚠ lines. In </w:t>
      </w:r>
      <w:r>
        <w:rPr>
          <w:b/>
          <w:i w:val="0"/>
        </w:rPr>
        <w:t>Computed</w:t>
      </w:r>
      <w:r>
        <w:rPr>
          <w:b w:val="0"/>
          <w:i w:val="0"/>
        </w:rPr>
        <w:t>, read the box diagram.</w:t>
      </w:r>
    </w:p>
    <w:p>
      <w:pPr>
        <w:spacing w:after="40"/>
        <w:ind w:left="340" w:hanging="255"/>
      </w:pPr>
      <w:r>
        <w:rPr>
          <w:b/>
          <w:color w:val="2E74B5"/>
        </w:rPr>
        <w:t xml:space="preserve">4. </w:t>
      </w:r>
      <w:r>
        <w:rPr>
          <w:b w:val="0"/>
          <w:i w:val="0"/>
        </w:rPr>
        <w:t xml:space="preserve">Run Lighthouse → Accessibility on </w:t>
      </w:r>
      <w:r>
        <w:rPr>
          <w:rFonts w:ascii="Courier New" w:hAnsi="Courier New" w:eastAsia="Courier New"/>
          <w:b w:val="0"/>
          <w:i w:val="0"/>
          <w:color w:val="7A0010"/>
          <w:sz w:val="19"/>
        </w:rPr>
        <w:t>index.html</w:t>
      </w:r>
      <w:r>
        <w:rPr>
          <w:b w:val="0"/>
          <w:i w:val="0"/>
        </w:rPr>
        <w:t xml:space="preserve"> (F12 → Lighthouse, works offline).</w:t>
      </w:r>
    </w:p>
    <w:p>
      <w:r>
        <w:rPr>
          <w:b/>
          <w:i w:val="0"/>
        </w:rPr>
        <w:t>Done when:</w:t>
      </w:r>
    </w:p>
    <w:p>
      <w:pPr>
        <w:spacing w:after="40"/>
        <w:ind w:left="340" w:hanging="255"/>
      </w:pPr>
      <w:r>
        <w:rPr>
          <w:b w:val="0"/>
          <w:color w:val="2E74B5"/>
        </w:rPr>
        <w:t xml:space="preserve">☐ </w:t>
      </w:r>
      <w:r>
        <w:rPr>
          <w:b w:val="0"/>
          <w:i w:val="0"/>
        </w:rPr>
        <w:t>Both pages are styled: horizontal nav, cards side by side without overflow, coloured footer.</w:t>
      </w:r>
    </w:p>
    <w:p>
      <w:pPr>
        <w:spacing w:after="40"/>
        <w:ind w:left="340" w:hanging="255"/>
      </w:pPr>
      <w:r>
        <w:rPr>
          <w:b w:val="0"/>
          <w:color w:val="2E74B5"/>
        </w:rPr>
        <w:t xml:space="preserve">☐ </w:t>
      </w:r>
      <w:r>
        <w:rPr>
          <w:b w:val="0"/>
          <w:i w:val="0"/>
        </w:rPr>
        <w:t>0 problems in the Problems panel for both HTML files.</w:t>
      </w:r>
    </w:p>
    <w:p>
      <w:pPr>
        <w:spacing w:after="40"/>
        <w:ind w:left="340" w:hanging="255"/>
      </w:pPr>
      <w:r>
        <w:rPr>
          <w:b w:val="0"/>
          <w:color w:val="2E74B5"/>
        </w:rPr>
        <w:t xml:space="preserve">☐ </w:t>
      </w:r>
      <w:r>
        <w:rPr>
          <w:b w:val="0"/>
          <w:i w:val="0"/>
        </w:rPr>
        <w:t xml:space="preserve">Lighthouse Accessibility is </w:t>
      </w:r>
      <w:r>
        <w:rPr>
          <w:b/>
          <w:i w:val="0"/>
        </w:rPr>
        <w:t>90 or more</w:t>
      </w:r>
      <w:r>
        <w:rPr>
          <w:b w:val="0"/>
          <w:i w:val="0"/>
        </w:rPr>
        <w:t xml:space="preserve"> on </w:t>
      </w:r>
      <w:r>
        <w:rPr>
          <w:rFonts w:ascii="Courier New" w:hAnsi="Courier New" w:eastAsia="Courier New"/>
          <w:b w:val="0"/>
          <w:i w:val="0"/>
          <w:color w:val="7A0010"/>
          <w:sz w:val="19"/>
        </w:rPr>
        <w:t>index.html</w:t>
      </w:r>
      <w:r>
        <w:rPr>
          <w:b w:val="0"/>
          <w:i w:val="0"/>
        </w:rPr>
        <w:t>.</w:t>
      </w:r>
    </w:p>
    <w:p>
      <w:pPr>
        <w:spacing w:after="40"/>
        <w:ind w:left="340" w:hanging="255"/>
      </w:pPr>
      <w:r>
        <w:rPr>
          <w:b w:val="0"/>
          <w:color w:val="2E74B5"/>
        </w:rPr>
        <w:t xml:space="preserve">☐ </w:t>
      </w:r>
      <w:r>
        <w:rPr>
          <w:b w:val="0"/>
          <w:i w:val="0"/>
        </w:rPr>
        <w:t>You wrote down every bug: file, what was wrong, how you saw it (V, D(HH), D(LH), D(W3C) or R).</w:t>
      </w:r>
    </w:p>
    <w:p>
      <w:r>
        <w:rPr>
          <w:b/>
          <w:i w:val="0"/>
        </w:rPr>
        <w:t>Scoreboard:</w:t>
      </w:r>
      <w:r>
        <w:rPr>
          <w:b w:val="0"/>
          <w:i w:val="0"/>
        </w:rPr>
        <w:t xml:space="preserve"> </w:t>
      </w:r>
      <w:r>
        <w:rPr>
          <w:rFonts w:ascii="Courier New" w:hAnsi="Courier New" w:eastAsia="Courier New"/>
          <w:b w:val="0"/>
          <w:i w:val="0"/>
          <w:color w:val="7A0010"/>
          <w:sz w:val="19"/>
        </w:rPr>
        <w:t>I found __ / 12. The bug that fooled me longest: ________</w:t>
      </w:r>
    </w:p>
    <w:p>
      <w:pPr>
        <w:pBdr>
          <w:bottom w:val="single" w:sz="6" w:space="1" w:color="BFBFBF"/>
        </w:pBdr>
        <w:spacing w:after="120"/>
      </w:pPr>
    </w:p>
    <w:p>
      <w:pPr>
        <w:pStyle w:val="Heading2"/>
        <w:keepNext/>
      </w:pPr>
      <w:r>
        <w:rPr>
          <w:b w:val="0"/>
          <w:i w:val="0"/>
        </w:rPr>
        <w:t>D2-HW2 · Style your portfolio (about 1.5 h, if you can) 🔨</w:t>
      </w:r>
    </w:p>
    <w:p>
      <w:r>
        <w:rPr>
          <w:b/>
          <w:i w:val="0"/>
        </w:rPr>
        <w:t>The story.</w:t>
      </w:r>
      <w:r>
        <w:rPr>
          <w:b w:val="0"/>
          <w:i w:val="0"/>
        </w:rPr>
        <w:t xml:space="preserve"> This is </w:t>
      </w:r>
      <w:r>
        <w:rPr>
          <w:b w:val="0"/>
          <w:i/>
        </w:rPr>
        <w:t>your</w:t>
      </w:r>
      <w:r>
        <w:rPr>
          <w:b w:val="0"/>
          <w:i w:val="0"/>
        </w:rPr>
        <w:t xml:space="preserve"> page, not Rajan's. Take your </w:t>
      </w:r>
      <w:r>
        <w:rPr>
          <w:b/>
          <w:i w:val="0"/>
        </w:rPr>
        <w:t>Week 1 About Me page</w:t>
      </w:r>
      <w:r>
        <w:rPr>
          <w:b w:val="0"/>
          <w:i w:val="0"/>
        </w:rPr>
        <w:t xml:space="preserve"> (or your </w:t>
      </w:r>
      <w:r>
        <w:rPr>
          <w:b/>
          <w:i w:val="0"/>
        </w:rPr>
        <w:t>D1-10 Kathmandu gallery</w:t>
      </w:r>
      <w:r>
        <w:rPr>
          <w:b w:val="0"/>
          <w:i w:val="0"/>
        </w:rPr>
        <w:t xml:space="preserve">) and turn it into a small, styled portfolio. Copy it into a new folder </w:t>
      </w:r>
      <w:r>
        <w:rPr>
          <w:rFonts w:ascii="Courier New" w:hAnsi="Courier New" w:eastAsia="Courier New"/>
          <w:b w:val="0"/>
          <w:i w:val="0"/>
          <w:color w:val="7A0010"/>
          <w:sz w:val="19"/>
        </w:rPr>
        <w:t>my-portfolio/</w:t>
      </w:r>
      <w:r>
        <w:rPr>
          <w:b w:val="0"/>
          <w:i w:val="0"/>
        </w:rPr>
        <w:t xml:space="preserve"> inside </w:t>
      </w:r>
      <w:r>
        <w:rPr>
          <w:rFonts w:ascii="Courier New" w:hAnsi="Courier New" w:eastAsia="Courier New"/>
          <w:b w:val="0"/>
          <w:i w:val="0"/>
          <w:color w:val="7A0010"/>
          <w:sz w:val="19"/>
        </w:rPr>
        <w:t>homework/D2-HW2-style-your-portfolio/</w:t>
      </w:r>
      <w:r>
        <w:rPr>
          <w:b w:val="0"/>
          <w:i w:val="0"/>
        </w:rPr>
        <w:t xml:space="preserve">, and add a second page (for example </w:t>
      </w:r>
      <w:r>
        <w:rPr>
          <w:rFonts w:ascii="Courier New" w:hAnsi="Courier New" w:eastAsia="Courier New"/>
          <w:b w:val="0"/>
          <w:i w:val="0"/>
          <w:color w:val="7A0010"/>
          <w:sz w:val="19"/>
        </w:rPr>
        <w:t>about.html</w:t>
      </w:r>
      <w:r>
        <w:rPr>
          <w:b w:val="0"/>
          <w:i w:val="0"/>
        </w:rPr>
        <w:t xml:space="preserve">), so you have </w:t>
      </w:r>
      <w:r>
        <w:rPr>
          <w:b/>
          <w:i w:val="0"/>
        </w:rPr>
        <w:t>2 pages that share one stylesheet</w:t>
      </w:r>
      <w:r>
        <w:rPr>
          <w:b w:val="0"/>
          <w:i w:val="0"/>
        </w:rPr>
        <w:t>: the "school uniform".</w:t>
      </w:r>
    </w:p>
    <w:p>
      <w:pPr>
        <w:keepNext/>
      </w:pPr>
      <w:r>
        <w:rPr>
          <w:b/>
          <w:i w:val="0"/>
        </w:rPr>
        <w:t>Open</w:t>
      </w:r>
      <w:r>
        <w:rPr>
          <w:b w:val="0"/>
          <w:i w:val="0"/>
        </w:rPr>
        <w:t xml:space="preserve"> </w:t>
      </w:r>
      <w:r>
        <w:rPr>
          <w:rFonts w:ascii="Courier New" w:hAnsi="Courier New" w:eastAsia="Courier New"/>
          <w:b w:val="0"/>
          <w:i w:val="0"/>
          <w:color w:val="7A0010"/>
          <w:sz w:val="19"/>
        </w:rPr>
        <w:t>homework/D2-HW2-style-your-portfolio/README.md</w:t>
      </w:r>
      <w:r>
        <w:rPr>
          <w:b w:val="0"/>
          <w:i w:val="0"/>
        </w:rPr>
        <w:t xml:space="preserve"> and </w:t>
      </w:r>
      <w:r>
        <w:rPr>
          <w:rFonts w:ascii="Courier New" w:hAnsi="Courier New" w:eastAsia="Courier New"/>
          <w:b w:val="0"/>
          <w:i w:val="0"/>
          <w:color w:val="7A0010"/>
          <w:sz w:val="19"/>
        </w:rPr>
        <w:t>CHECKLIST.md</w:t>
      </w:r>
      <w:r>
        <w:rPr>
          <w:b w:val="0"/>
          <w:i w:val="0"/>
        </w:rPr>
        <w:t xml:space="preserve">. The checklist has </w:t>
      </w:r>
      <w:r>
        <w:rPr>
          <w:b/>
          <w:i w:val="0"/>
        </w:rPr>
        <w:t>12 required items</w:t>
      </w:r>
      <w:r>
        <w:rPr>
          <w:b w:val="0"/>
          <w:i w:val="0"/>
        </w:rPr>
        <w:t>. In short:</w:t>
      </w:r>
    </w:p>
    <w:p>
      <w:pPr>
        <w:spacing w:after="40"/>
        <w:ind w:left="340" w:hanging="255"/>
      </w:pPr>
      <w:r>
        <w:rPr>
          <w:b/>
          <w:color w:val="2E74B5"/>
        </w:rPr>
        <w:t xml:space="preserve">1. </w:t>
      </w:r>
      <w:r>
        <w:rPr>
          <w:rFonts w:ascii="Courier New" w:hAnsi="Courier New" w:eastAsia="Courier New"/>
          <w:b w:val="0"/>
          <w:i w:val="0"/>
          <w:color w:val="7A0010"/>
          <w:sz w:val="19"/>
        </w:rPr>
        <w:t>header</w:t>
      </w:r>
      <w:r>
        <w:rPr>
          <w:b w:val="0"/>
          <w:i w:val="0"/>
        </w:rPr>
        <w:t xml:space="preserve">, </w:t>
      </w:r>
      <w:r>
        <w:rPr>
          <w:rFonts w:ascii="Courier New" w:hAnsi="Courier New" w:eastAsia="Courier New"/>
          <w:b w:val="0"/>
          <w:i w:val="0"/>
          <w:color w:val="7A0010"/>
          <w:sz w:val="19"/>
        </w:rPr>
        <w:t>nav</w:t>
      </w:r>
      <w:r>
        <w:rPr>
          <w:b w:val="0"/>
          <w:i w:val="0"/>
        </w:rPr>
        <w:t xml:space="preserve">, </w:t>
      </w:r>
      <w:r>
        <w:rPr>
          <w:rFonts w:ascii="Courier New" w:hAnsi="Courier New" w:eastAsia="Courier New"/>
          <w:b w:val="0"/>
          <w:i w:val="0"/>
          <w:color w:val="7A0010"/>
          <w:sz w:val="19"/>
        </w:rPr>
        <w:t>main</w:t>
      </w:r>
      <w:r>
        <w:rPr>
          <w:b w:val="0"/>
          <w:i w:val="0"/>
        </w:rPr>
        <w:t xml:space="preserve"> and </w:t>
      </w:r>
      <w:r>
        <w:rPr>
          <w:rFonts w:ascii="Courier New" w:hAnsi="Courier New" w:eastAsia="Courier New"/>
          <w:b w:val="0"/>
          <w:i w:val="0"/>
          <w:color w:val="7A0010"/>
          <w:sz w:val="19"/>
        </w:rPr>
        <w:t>footer</w:t>
      </w:r>
      <w:r>
        <w:rPr>
          <w:b w:val="0"/>
          <w:i w:val="0"/>
        </w:rPr>
        <w:t xml:space="preserve"> (semantic skeleton)</w:t>
      </w:r>
    </w:p>
    <w:p>
      <w:pPr>
        <w:spacing w:after="40"/>
        <w:ind w:left="340" w:hanging="255"/>
      </w:pPr>
      <w:r>
        <w:rPr>
          <w:b/>
          <w:color w:val="2E74B5"/>
        </w:rPr>
        <w:t xml:space="preserve">2. </w:t>
      </w:r>
      <w:r>
        <w:rPr>
          <w:b w:val="0"/>
          <w:i w:val="0"/>
        </w:rPr>
        <w:t>a horizontal nav (</w:t>
      </w:r>
      <w:r>
        <w:rPr>
          <w:rFonts w:ascii="Courier New" w:hAnsi="Courier New" w:eastAsia="Courier New"/>
          <w:b w:val="0"/>
          <w:i w:val="0"/>
          <w:color w:val="7A0010"/>
          <w:sz w:val="19"/>
        </w:rPr>
        <w:t>display: inline-block</w:t>
      </w:r>
      <w:r>
        <w:rPr>
          <w:b w:val="0"/>
          <w:i w:val="0"/>
        </w:rPr>
        <w:t xml:space="preserve"> and </w:t>
      </w:r>
      <w:r>
        <w:rPr>
          <w:rFonts w:ascii="Courier New" w:hAnsi="Courier New" w:eastAsia="Courier New"/>
          <w:b w:val="0"/>
          <w:i w:val="0"/>
          <w:color w:val="7A0010"/>
          <w:sz w:val="19"/>
        </w:rPr>
        <w:t>list-style: none</w:t>
      </w:r>
      <w:r>
        <w:rPr>
          <w:b w:val="0"/>
          <w:i w:val="0"/>
        </w:rPr>
        <w:t>)</w:t>
      </w:r>
    </w:p>
    <w:p>
      <w:pPr>
        <w:spacing w:after="40"/>
        <w:ind w:left="340" w:hanging="255"/>
      </w:pPr>
      <w:r>
        <w:rPr>
          <w:b/>
          <w:color w:val="2E74B5"/>
        </w:rPr>
        <w:t xml:space="preserve">3. </w:t>
      </w:r>
      <w:r>
        <w:rPr>
          <w:b w:val="0"/>
          <w:i w:val="0"/>
        </w:rPr>
        <w:t xml:space="preserve">one box-model card (width, padding, border, margin, </w:t>
      </w:r>
      <w:r>
        <w:rPr>
          <w:rFonts w:ascii="Courier New" w:hAnsi="Courier New" w:eastAsia="Courier New"/>
          <w:b w:val="0"/>
          <w:i w:val="0"/>
          <w:color w:val="7A0010"/>
          <w:sz w:val="19"/>
        </w:rPr>
        <w:t>box-sizing: border-box</w:t>
      </w:r>
      <w:r>
        <w:rPr>
          <w:b w:val="0"/>
          <w:i w:val="0"/>
        </w:rPr>
        <w:t>)</w:t>
      </w:r>
    </w:p>
    <w:p>
      <w:pPr>
        <w:spacing w:after="40"/>
        <w:ind w:left="340" w:hanging="255"/>
      </w:pPr>
      <w:r>
        <w:rPr>
          <w:b/>
          <w:color w:val="2E74B5"/>
        </w:rPr>
        <w:t xml:space="preserve">4. </w:t>
      </w:r>
      <w:r>
        <w:rPr>
          <w:b w:val="0"/>
          <w:i w:val="0"/>
        </w:rPr>
        <w:t xml:space="preserve">font sizes in </w:t>
      </w:r>
      <w:r>
        <w:rPr>
          <w:rFonts w:ascii="Courier New" w:hAnsi="Courier New" w:eastAsia="Courier New"/>
          <w:b w:val="0"/>
          <w:i w:val="0"/>
          <w:color w:val="7A0010"/>
          <w:sz w:val="19"/>
        </w:rPr>
        <w:t>rem</w:t>
      </w:r>
    </w:p>
    <w:p>
      <w:pPr>
        <w:spacing w:after="40"/>
        <w:ind w:left="340" w:hanging="255"/>
      </w:pPr>
      <w:r>
        <w:rPr>
          <w:b/>
          <w:color w:val="2E74B5"/>
        </w:rPr>
        <w:t xml:space="preserve">5. </w:t>
      </w:r>
      <w:r>
        <w:rPr>
          <w:b w:val="0"/>
          <w:i w:val="0"/>
        </w:rPr>
        <w:t>a 3-colour hex palette</w:t>
      </w:r>
    </w:p>
    <w:p>
      <w:pPr>
        <w:spacing w:after="40"/>
        <w:ind w:left="340" w:hanging="255"/>
      </w:pPr>
      <w:r>
        <w:rPr>
          <w:b/>
          <w:color w:val="2E74B5"/>
        </w:rPr>
        <w:t xml:space="preserve">6. </w:t>
      </w:r>
      <w:r>
        <w:rPr>
          <w:b w:val="0"/>
          <w:i w:val="0"/>
        </w:rPr>
        <w:t xml:space="preserve">a </w:t>
      </w:r>
      <w:r>
        <w:rPr>
          <w:rFonts w:ascii="Courier New" w:hAnsi="Courier New" w:eastAsia="Courier New"/>
          <w:b w:val="0"/>
          <w:i w:val="0"/>
          <w:color w:val="7A0010"/>
          <w:sz w:val="19"/>
        </w:rPr>
        <w:t>:hover</w:t>
      </w:r>
      <w:r>
        <w:rPr>
          <w:b w:val="0"/>
          <w:i w:val="0"/>
        </w:rPr>
        <w:t xml:space="preserve"> state</w:t>
      </w:r>
    </w:p>
    <w:p>
      <w:pPr>
        <w:spacing w:after="40"/>
        <w:ind w:left="340" w:hanging="255"/>
      </w:pPr>
      <w:r>
        <w:rPr>
          <w:b/>
          <w:color w:val="2E74B5"/>
        </w:rPr>
        <w:t xml:space="preserve">7. </w:t>
      </w:r>
      <w:r>
        <w:rPr>
          <w:b w:val="0"/>
          <w:i w:val="0"/>
        </w:rPr>
        <w:t xml:space="preserve">every </w:t>
      </w:r>
      <w:r>
        <w:rPr>
          <w:rFonts w:ascii="Courier New" w:hAnsi="Courier New" w:eastAsia="Courier New"/>
          <w:b w:val="0"/>
          <w:i w:val="0"/>
          <w:color w:val="7A0010"/>
          <w:sz w:val="19"/>
        </w:rPr>
        <w:t>img</w:t>
      </w:r>
      <w:r>
        <w:rPr>
          <w:b w:val="0"/>
          <w:i w:val="0"/>
        </w:rPr>
        <w:t xml:space="preserve"> has a good </w:t>
      </w:r>
      <w:r>
        <w:rPr>
          <w:rFonts w:ascii="Courier New" w:hAnsi="Courier New" w:eastAsia="Courier New"/>
          <w:b w:val="0"/>
          <w:i w:val="0"/>
          <w:color w:val="7A0010"/>
          <w:sz w:val="19"/>
        </w:rPr>
        <w:t>alt</w:t>
      </w:r>
    </w:p>
    <w:p>
      <w:pPr>
        <w:spacing w:after="40"/>
        <w:ind w:left="340" w:hanging="255"/>
      </w:pPr>
      <w:r>
        <w:rPr>
          <w:b/>
          <w:color w:val="2E74B5"/>
        </w:rPr>
        <w:t xml:space="preserve">8. </w:t>
      </w:r>
      <w:r>
        <w:rPr>
          <w:b w:val="0"/>
          <w:i w:val="0"/>
        </w:rPr>
        <w:t xml:space="preserve">a </w:t>
      </w:r>
      <w:r>
        <w:rPr>
          <w:rFonts w:ascii="Courier New" w:hAnsi="Courier New" w:eastAsia="Courier New"/>
          <w:b w:val="0"/>
          <w:i w:val="0"/>
          <w:color w:val="7A0010"/>
          <w:sz w:val="19"/>
        </w:rPr>
        <w:t>&lt;label&gt;</w:t>
      </w:r>
      <w:r>
        <w:rPr>
          <w:b w:val="0"/>
          <w:i w:val="0"/>
        </w:rPr>
        <w:t xml:space="preserve"> on every input</w:t>
      </w:r>
    </w:p>
    <w:p>
      <w:pPr>
        <w:spacing w:after="40"/>
        <w:ind w:left="340" w:hanging="255"/>
      </w:pPr>
      <w:r>
        <w:rPr>
          <w:b/>
          <w:color w:val="2E74B5"/>
        </w:rPr>
        <w:t xml:space="preserve">9. </w:t>
      </w:r>
      <w:r>
        <w:rPr>
          <w:b w:val="0"/>
          <w:i w:val="0"/>
        </w:rPr>
        <w:t>passes HTMLHint (0 problems)</w:t>
      </w:r>
    </w:p>
    <w:p>
      <w:pPr>
        <w:spacing w:after="40"/>
        <w:ind w:left="340" w:hanging="255"/>
      </w:pPr>
      <w:r>
        <w:rPr>
          <w:b/>
          <w:color w:val="2E74B5"/>
        </w:rPr>
        <w:t xml:space="preserve">10. </w:t>
      </w:r>
      <w:r>
        <w:rPr>
          <w:b w:val="0"/>
          <w:i w:val="0"/>
        </w:rPr>
        <w:t>Lighthouse Accessibility ≥ 90</w:t>
      </w:r>
    </w:p>
    <w:p>
      <w:pPr>
        <w:spacing w:after="40"/>
        <w:ind w:left="340" w:hanging="255"/>
      </w:pPr>
      <w:r>
        <w:rPr>
          <w:b/>
          <w:color w:val="2E74B5"/>
        </w:rPr>
        <w:t xml:space="preserve">11. </w:t>
      </w:r>
      <w:r>
        <w:rPr>
          <w:b w:val="0"/>
          <w:i w:val="0"/>
        </w:rPr>
        <w:t xml:space="preserve">works from the </w:t>
      </w:r>
      <w:r>
        <w:rPr>
          <w:rFonts w:ascii="Courier New" w:hAnsi="Courier New" w:eastAsia="Courier New"/>
          <w:b w:val="0"/>
          <w:i w:val="0"/>
          <w:color w:val="7A0010"/>
          <w:sz w:val="19"/>
        </w:rPr>
        <w:t>W2D2</w:t>
      </w:r>
      <w:r>
        <w:rPr>
          <w:b w:val="0"/>
          <w:i w:val="0"/>
        </w:rPr>
        <w:t xml:space="preserve"> folder</w:t>
      </w:r>
    </w:p>
    <w:p>
      <w:pPr>
        <w:spacing w:after="40"/>
        <w:ind w:left="340" w:hanging="255"/>
      </w:pPr>
      <w:r>
        <w:rPr>
          <w:b/>
          <w:color w:val="2E74B5"/>
        </w:rPr>
        <w:t xml:space="preserve">12. </w:t>
      </w:r>
      <w:r>
        <w:rPr>
          <w:b w:val="0"/>
          <w:i w:val="0"/>
        </w:rPr>
        <w:t>every link resolves</w:t>
      </w:r>
    </w:p>
    <w:p>
      <w:r>
        <w:rPr>
          <w:b/>
          <w:i w:val="0"/>
        </w:rPr>
        <w:t>Tips:</w:t>
      </w:r>
    </w:p>
    <w:p>
      <w:pPr>
        <w:spacing w:after="40"/>
        <w:ind w:left="340" w:hanging="255"/>
      </w:pPr>
      <w:r>
        <w:rPr>
          <w:b w:val="0"/>
          <w:color w:val="2E74B5"/>
        </w:rPr>
        <w:t xml:space="preserve">• </w:t>
      </w:r>
      <w:r>
        <w:rPr>
          <w:b w:val="0"/>
          <w:i w:val="0"/>
        </w:rPr>
        <w:t>Start with the HTML skeleton. Style only when the skeleton is right ("skeleton first, outfit second").</w:t>
      </w:r>
    </w:p>
    <w:p>
      <w:pPr>
        <w:spacing w:after="40"/>
        <w:ind w:left="340" w:hanging="255"/>
      </w:pPr>
      <w:r>
        <w:rPr>
          <w:b w:val="0"/>
          <w:color w:val="2E74B5"/>
        </w:rPr>
        <w:t xml:space="preserve">• </w:t>
      </w:r>
      <w:r>
        <w:rPr>
          <w:b w:val="0"/>
          <w:i w:val="0"/>
        </w:rPr>
        <w:t xml:space="preserve">Put the link in the </w:t>
      </w:r>
      <w:r>
        <w:rPr>
          <w:rFonts w:ascii="Courier New" w:hAnsi="Courier New" w:eastAsia="Courier New"/>
          <w:b w:val="0"/>
          <w:i w:val="0"/>
          <w:color w:val="7A0010"/>
          <w:sz w:val="19"/>
        </w:rPr>
        <w:t>&lt;head&gt;</w:t>
      </w:r>
      <w:r>
        <w:rPr>
          <w:b w:val="0"/>
          <w:i w:val="0"/>
        </w:rPr>
        <w:t xml:space="preserve"> of every page: </w:t>
      </w:r>
      <w:r>
        <w:rPr>
          <w:rFonts w:ascii="Courier New" w:hAnsi="Courier New" w:eastAsia="Courier New"/>
          <w:b w:val="0"/>
          <w:i w:val="0"/>
          <w:color w:val="7A0010"/>
          <w:sz w:val="19"/>
        </w:rPr>
        <w:t>&lt;link rel="stylesheet" href="css/style.css"&gt;</w:t>
      </w:r>
      <w:r>
        <w:rPr>
          <w:b w:val="0"/>
          <w:i w:val="0"/>
        </w:rPr>
        <w:t>.</w:t>
      </w:r>
    </w:p>
    <w:p>
      <w:pPr>
        <w:spacing w:after="40"/>
        <w:ind w:left="340" w:hanging="255"/>
      </w:pPr>
      <w:r>
        <w:rPr>
          <w:b w:val="0"/>
          <w:color w:val="2E74B5"/>
        </w:rPr>
        <w:t xml:space="preserve">• </w:t>
      </w:r>
      <w:r>
        <w:rPr>
          <w:b w:val="0"/>
          <w:i w:val="0"/>
        </w:rPr>
        <w:t>Change one thing, save, look. Live Server reloads for you.</w:t>
      </w:r>
    </w:p>
    <w:p>
      <w:pPr>
        <w:spacing w:after="40"/>
        <w:ind w:left="340" w:hanging="255"/>
      </w:pPr>
      <w:r>
        <w:rPr>
          <w:b w:val="0"/>
          <w:color w:val="2E74B5"/>
        </w:rPr>
        <w:t xml:space="preserve">• </w:t>
      </w:r>
      <w:r>
        <w:rPr>
          <w:b w:val="0"/>
          <w:i w:val="0"/>
        </w:rPr>
        <w:t>When something won't change, inspect it. Is your rule in Styles? Is it crossed out? Who won?</w:t>
      </w:r>
    </w:p>
    <w:p>
      <w:r>
        <w:rPr>
          <w:b/>
          <w:i w:val="0"/>
        </w:rPr>
        <w:t>Done when:</w:t>
      </w:r>
      <w:r>
        <w:rPr>
          <w:b w:val="0"/>
          <w:i w:val="0"/>
        </w:rPr>
        <w:t xml:space="preserve"> every one of the 12 boxes in </w:t>
      </w:r>
      <w:r>
        <w:rPr>
          <w:rFonts w:ascii="Courier New" w:hAnsi="Courier New" w:eastAsia="Courier New"/>
          <w:b w:val="0"/>
          <w:i w:val="0"/>
          <w:color w:val="7A0010"/>
          <w:sz w:val="19"/>
        </w:rPr>
        <w:t>CHECKLIST.md</w:t>
      </w:r>
      <w:r>
        <w:rPr>
          <w:b w:val="0"/>
          <w:i w:val="0"/>
        </w:rPr>
        <w:t xml:space="preserve"> is ticked, and you can explain every CSS line.</w:t>
      </w:r>
    </w:p>
    <w:p>
      <w:r>
        <w:rPr>
          <w:b/>
          <w:i w:val="0"/>
        </w:rPr>
        <w:t>Bonus:</w:t>
      </w:r>
      <w:r>
        <w:rPr>
          <w:b w:val="0"/>
          <w:i w:val="0"/>
        </w:rPr>
        <w:t xml:space="preserve"> add a third page that uses the same stylesheet with no new CSS, or try D2-FF6 and compare your CSS with Bootstrap.</w:t>
      </w:r>
    </w:p>
    <w:p>
      <w:pPr>
        <w:pBdr>
          <w:bottom w:val="single" w:sz="6" w:space="1" w:color="BFBFBF"/>
        </w:pBdr>
        <w:spacing w:after="120"/>
      </w:pPr>
    </w:p>
    <w:p>
      <w:pPr>
        <w:pStyle w:val="Heading2"/>
        <w:keepNext/>
      </w:pPr>
      <w:r>
        <w:rPr>
          <w:b w:val="0"/>
          <w:i w:val="0"/>
        </w:rPr>
        <w:t>D2-HW3 · Self-check &amp; interview prep (20 min, must-do) 📝</w:t>
      </w:r>
    </w:p>
    <w:p>
      <w:r>
        <w:rPr>
          <w:b w:val="0"/>
          <w:i w:val="0"/>
        </w:rPr>
        <w:t xml:space="preserve">Open </w:t>
      </w:r>
      <w:r>
        <w:rPr>
          <w:rFonts w:ascii="Courier New" w:hAnsi="Courier New" w:eastAsia="Courier New"/>
          <w:b w:val="0"/>
          <w:i w:val="0"/>
          <w:color w:val="7A0010"/>
          <w:sz w:val="19"/>
        </w:rPr>
        <w:t>homework/D2-HW3-Self-Check-and-Interview-Prep.md</w:t>
      </w:r>
      <w:r>
        <w:rPr>
          <w:b w:val="0"/>
          <w:i w:val="0"/>
        </w:rPr>
        <w:t>.</w:t>
      </w:r>
    </w:p>
    <w:p>
      <w:pPr>
        <w:spacing w:after="40"/>
        <w:ind w:left="340" w:hanging="255"/>
      </w:pPr>
      <w:r>
        <w:rPr>
          <w:b/>
          <w:color w:val="2E74B5"/>
        </w:rPr>
        <w:t xml:space="preserve">1. </w:t>
      </w:r>
      <w:r>
        <w:rPr>
          <w:b/>
          <w:i w:val="0"/>
        </w:rPr>
        <w:t>Part 1, self-check (10 questions):</w:t>
      </w:r>
      <w:r>
        <w:rPr>
          <w:b w:val="0"/>
          <w:i w:val="0"/>
        </w:rPr>
        <w:t xml:space="preserve"> answer from memory first. Mark ✔ / ~ / ✘.</w:t>
      </w:r>
    </w:p>
    <w:p>
      <w:pPr>
        <w:spacing w:after="40"/>
        <w:ind w:left="340" w:hanging="255"/>
      </w:pPr>
      <w:r>
        <w:rPr>
          <w:b/>
          <w:color w:val="2E74B5"/>
        </w:rPr>
        <w:t xml:space="preserve">2. </w:t>
      </w:r>
      <w:r>
        <w:rPr>
          <w:b/>
          <w:i w:val="0"/>
        </w:rPr>
        <w:t>Part 2, interview questions (14 questions, theory + small code):</w:t>
      </w:r>
      <w:r>
        <w:rPr>
          <w:b w:val="0"/>
          <w:i w:val="0"/>
        </w:rPr>
        <w:t xml:space="preserve"> say the theory answers </w:t>
      </w:r>
      <w:r>
        <w:rPr>
          <w:b/>
          <w:i w:val="0"/>
        </w:rPr>
        <w:t>out loud</w:t>
      </w:r>
      <w:r>
        <w:rPr>
          <w:b w:val="0"/>
          <w:i w:val="0"/>
        </w:rPr>
        <w:t xml:space="preserve"> (20–40 seconds each). Write the code answers, then check them in the browser.</w:t>
      </w:r>
    </w:p>
    <w:p>
      <w:pPr>
        <w:spacing w:after="40"/>
        <w:ind w:left="340" w:hanging="255"/>
      </w:pPr>
      <w:r>
        <w:rPr>
          <w:b/>
          <w:color w:val="2E74B5"/>
        </w:rPr>
        <w:t xml:space="preserve">3. </w:t>
      </w:r>
      <w:r>
        <w:rPr>
          <w:b w:val="0"/>
          <w:i w:val="0"/>
        </w:rPr>
        <w:t>The answer key is shared by your instructor after you try. Re-read the notes for every ✘.</w:t>
      </w:r>
    </w:p>
    <w:p>
      <w:r>
        <w:rPr>
          <w:b/>
          <w:i w:val="0"/>
        </w:rPr>
        <w:t>Done when:</w:t>
      </w:r>
      <w:r>
        <w:rPr>
          <w:b w:val="0"/>
          <w:i w:val="0"/>
        </w:rPr>
        <w:t xml:space="preserve"> you have an answer for all 24 questions, and a list of your ✘ topics.</w:t>
      </w:r>
    </w:p>
    <w:p>
      <w:pPr>
        <w:pBdr>
          <w:bottom w:val="single" w:sz="6" w:space="1" w:color="BFBFBF"/>
        </w:pBdr>
        <w:spacing w:after="120"/>
      </w:pPr>
    </w:p>
    <w:p>
      <w:pPr>
        <w:pStyle w:val="Heading2"/>
        <w:keepNext/>
      </w:pPr>
      <w:r>
        <w:rPr>
          <w:b w:val="0"/>
          <w:i w:val="0"/>
        </w:rPr>
        <w:t>D2-HW4 · Patan Craft Shop replay (stretch, +30 min) 🐞</w:t>
      </w:r>
    </w:p>
    <w:p>
      <w:r>
        <w:rPr>
          <w:b/>
          <w:i w:val="0"/>
        </w:rPr>
        <w:t>Optional.</w:t>
      </w:r>
      <w:r>
        <w:rPr>
          <w:b w:val="0"/>
          <w:i w:val="0"/>
        </w:rPr>
        <w:t xml:space="preserve"> Do it only after HW1–HW3.</w:t>
      </w:r>
    </w:p>
    <w:p>
      <w:r>
        <w:rPr>
          <w:b/>
          <w:i w:val="0"/>
        </w:rPr>
        <w:t>The story.</w:t>
      </w:r>
      <w:r>
        <w:rPr>
          <w:b w:val="0"/>
          <w:i w:val="0"/>
        </w:rPr>
        <w:t xml:space="preserve"> A craft shop near Patan Durbar Square has a one-page site with a video and a stylesheet. It has </w:t>
      </w:r>
      <w:r>
        <w:rPr>
          <w:b/>
          <w:i w:val="0"/>
        </w:rPr>
        <w:t>10 bugs</w:t>
      </w:r>
      <w:r>
        <w:rPr>
          <w:b w:val="0"/>
          <w:i w:val="0"/>
        </w:rPr>
        <w:t>. They are the Day 2 bugs we didn't have time for in class.</w:t>
      </w:r>
    </w:p>
    <w:p>
      <w:r>
        <w:rPr>
          <w:b/>
          <w:i w:val="0"/>
        </w:rPr>
        <w:t>Files:</w:t>
      </w:r>
      <w:r>
        <w:rPr>
          <w:b w:val="0"/>
          <w:i w:val="0"/>
        </w:rPr>
        <w:t xml:space="preserve"> </w:t>
      </w:r>
      <w:r>
        <w:rPr>
          <w:rFonts w:ascii="Courier New" w:hAnsi="Courier New" w:eastAsia="Courier New"/>
          <w:b w:val="0"/>
          <w:i w:val="0"/>
          <w:color w:val="7A0010"/>
          <w:sz w:val="19"/>
        </w:rPr>
        <w:t>index.html</w:t>
      </w:r>
      <w:r>
        <w:rPr>
          <w:b w:val="0"/>
          <w:i w:val="0"/>
        </w:rPr>
        <w:t xml:space="preserve">, </w:t>
      </w:r>
      <w:r>
        <w:rPr>
          <w:rFonts w:ascii="Courier New" w:hAnsi="Courier New" w:eastAsia="Courier New"/>
          <w:b w:val="0"/>
          <w:i w:val="0"/>
          <w:color w:val="7A0010"/>
          <w:sz w:val="19"/>
        </w:rPr>
        <w:t>css/style.css</w:t>
      </w:r>
      <w:r>
        <w:rPr>
          <w:b w:val="0"/>
          <w:i w:val="0"/>
        </w:rPr>
        <w:t xml:space="preserve">, </w:t>
      </w:r>
      <w:r>
        <w:rPr>
          <w:rFonts w:ascii="Courier New" w:hAnsi="Courier New" w:eastAsia="Courier New"/>
          <w:b w:val="0"/>
          <w:i w:val="0"/>
          <w:color w:val="7A0010"/>
          <w:sz w:val="19"/>
        </w:rPr>
        <w:t>media/momo-steam.mp4</w:t>
      </w:r>
      <w:r>
        <w:rPr>
          <w:b w:val="0"/>
          <w:i w:val="0"/>
        </w:rPr>
        <w:t xml:space="preserve">, </w:t>
      </w:r>
      <w:r>
        <w:rPr>
          <w:rFonts w:ascii="Courier New" w:hAnsi="Courier New" w:eastAsia="Courier New"/>
          <w:b w:val="0"/>
          <w:i w:val="0"/>
          <w:color w:val="7A0010"/>
          <w:sz w:val="19"/>
        </w:rPr>
        <w:t>images/</w:t>
      </w:r>
      <w:r>
        <w:rPr>
          <w:b w:val="0"/>
          <w:i w:val="0"/>
        </w:rPr>
        <w:t xml:space="preserve"> (craft shop, video poster).</w:t>
      </w:r>
    </w:p>
    <w:p>
      <w:r>
        <w:rPr>
          <w:b/>
          <w:i w:val="0"/>
        </w:rPr>
        <w:t>What you practise:</w:t>
      </w:r>
      <w:r>
        <w:rPr>
          <w:b w:val="0"/>
          <w:i w:val="0"/>
        </w:rPr>
        <w:t xml:space="preserve"> the head for search engines and phones (Lighthouse finds one; the device toolbar shows the other), video sources, id case, invalid values (too many, too few), widths that are too wide, heights that are too small, and hiding things the right way.</w:t>
      </w:r>
    </w:p>
    <w:p>
      <w:r>
        <w:rPr>
          <w:b/>
          <w:i w:val="0"/>
        </w:rPr>
        <w:t>Hint:</w:t>
      </w:r>
      <w:r>
        <w:rPr>
          <w:b w:val="0"/>
          <w:i w:val="0"/>
        </w:rPr>
        <w:t xml:space="preserve"> scroll sideways. Resize the window. Press play on both videos. Run Lighthouse. Try the phone view (F12 → Ctrl+Shift+M).</w:t>
      </w:r>
    </w:p>
    <w:p>
      <w:r>
        <w:rPr>
          <w:b/>
          <w:i w:val="0"/>
        </w:rPr>
        <w:t>Done when:</w:t>
      </w:r>
      <w:r>
        <w:rPr>
          <w:b w:val="0"/>
          <w:i w:val="0"/>
        </w:rPr>
        <w:t xml:space="preserve"> both videos play, nothing scrolls sideways, no text spills out of a box, Lighthouse finds no head problems, and the phone view is not tiny.</w:t>
      </w:r>
    </w:p>
    <w:p>
      <w:r>
        <w:rPr>
          <w:b/>
          <w:i w:val="0"/>
        </w:rPr>
        <w:t>Scoreboard:</w:t>
      </w:r>
      <w:r>
        <w:rPr>
          <w:b w:val="0"/>
          <w:i w:val="0"/>
        </w:rPr>
        <w:t xml:space="preserve"> </w:t>
      </w:r>
      <w:r>
        <w:rPr>
          <w:rFonts w:ascii="Courier New" w:hAnsi="Courier New" w:eastAsia="Courier New"/>
          <w:b w:val="0"/>
          <w:i w:val="0"/>
          <w:color w:val="7A0010"/>
          <w:sz w:val="19"/>
        </w:rPr>
        <w:t>I found __ / 10. The new thing I learnt: ________</w:t>
      </w:r>
    </w:p>
    <w:p>
      <w:pPr>
        <w:pBdr>
          <w:bottom w:val="single" w:sz="6" w:space="1" w:color="BFBFBF"/>
        </w:pBdr>
        <w:spacing w:after="120"/>
      </w:pPr>
    </w:p>
    <w:p>
      <w:pPr>
        <w:pStyle w:val="Heading2"/>
        <w:keepNext/>
      </w:pPr>
      <w:r>
        <w:rPr>
          <w:b w:val="0"/>
          <w:i w:val="0"/>
        </w:rPr>
        <w:t>Submit checklist (before the next class)</w:t>
      </w:r>
    </w:p>
    <w:p>
      <w:r>
        <w:rPr>
          <w:b w:val="0"/>
          <w:i w:val="0"/>
        </w:rPr>
        <w:t xml:space="preserve">Zip each homework folder and send it the way your instructor asks. Also bring your </w:t>
      </w:r>
      <w:r>
        <w:rPr>
          <w:rFonts w:ascii="Courier New" w:hAnsi="Courier New" w:eastAsia="Courier New"/>
          <w:b w:val="0"/>
          <w:i w:val="0"/>
          <w:color w:val="7A0010"/>
          <w:sz w:val="19"/>
        </w:rPr>
        <w:t>W2D2</w:t>
      </w:r>
      <w:r>
        <w:rPr>
          <w:b w:val="0"/>
          <w:i w:val="0"/>
        </w:rPr>
        <w:t xml:space="preserve"> folder on your laptop.</w:t>
      </w:r>
    </w:p>
    <w:p>
      <w:pPr>
        <w:spacing w:after="40"/>
        <w:ind w:left="340" w:hanging="255"/>
      </w:pPr>
      <w:r>
        <w:rPr>
          <w:b w:val="0"/>
          <w:color w:val="2E74B5"/>
        </w:rPr>
        <w:t xml:space="preserve">☐ </w:t>
      </w:r>
      <w:r>
        <w:rPr>
          <w:b/>
          <w:i w:val="0"/>
        </w:rPr>
        <w:t>HW1:</w:t>
      </w:r>
      <w:r>
        <w:rPr>
          <w:b w:val="0"/>
          <w:i w:val="0"/>
        </w:rPr>
        <w:t xml:space="preserve"> Rajan's 2 pages are fixed; 0 HTMLHint problems; Lighthouse Accessibility ≥ 90 on </w:t>
      </w:r>
      <w:r>
        <w:rPr>
          <w:rFonts w:ascii="Courier New" w:hAnsi="Courier New" w:eastAsia="Courier New"/>
          <w:b w:val="0"/>
          <w:i w:val="0"/>
          <w:color w:val="7A0010"/>
          <w:sz w:val="19"/>
        </w:rPr>
        <w:t>index.html</w:t>
      </w:r>
      <w:r>
        <w:rPr>
          <w:b w:val="0"/>
          <w:i w:val="0"/>
        </w:rPr>
        <w:t>.</w:t>
      </w:r>
    </w:p>
    <w:p>
      <w:pPr>
        <w:spacing w:after="40"/>
        <w:ind w:left="340" w:hanging="255"/>
      </w:pPr>
      <w:r>
        <w:rPr>
          <w:b w:val="0"/>
          <w:color w:val="2E74B5"/>
        </w:rPr>
        <w:t xml:space="preserve">☐ </w:t>
      </w:r>
      <w:r>
        <w:rPr>
          <w:b/>
          <w:i w:val="0"/>
        </w:rPr>
        <w:t>HW1:</w:t>
      </w:r>
      <w:r>
        <w:rPr>
          <w:b w:val="0"/>
          <w:i w:val="0"/>
        </w:rPr>
        <w:t xml:space="preserve"> my bug list is in </w:t>
      </w:r>
      <w:r>
        <w:rPr>
          <w:rFonts w:ascii="Courier New" w:hAnsi="Courier New" w:eastAsia="Courier New"/>
          <w:b w:val="0"/>
          <w:i w:val="0"/>
          <w:color w:val="7A0010"/>
          <w:sz w:val="19"/>
        </w:rPr>
        <w:t>homework/D2-HW1-haunted-portfolio-repair/my-bugs.md</w:t>
      </w:r>
      <w:r>
        <w:rPr>
          <w:b w:val="0"/>
          <w:i w:val="0"/>
        </w:rPr>
        <w:t>.</w:t>
      </w:r>
    </w:p>
    <w:p>
      <w:pPr>
        <w:spacing w:after="40"/>
        <w:ind w:left="340" w:hanging="255"/>
      </w:pPr>
      <w:r>
        <w:rPr>
          <w:b w:val="0"/>
          <w:color w:val="2E74B5"/>
        </w:rPr>
        <w:t xml:space="preserve">☐ </w:t>
      </w:r>
      <w:r>
        <w:rPr>
          <w:b/>
          <w:i w:val="0"/>
        </w:rPr>
        <w:t>HW2:</w:t>
      </w:r>
      <w:r>
        <w:rPr>
          <w:b w:val="0"/>
          <w:i w:val="0"/>
        </w:rPr>
        <w:t xml:space="preserve"> my portfolio is in </w:t>
      </w:r>
      <w:r>
        <w:rPr>
          <w:rFonts w:ascii="Courier New" w:hAnsi="Courier New" w:eastAsia="Courier New"/>
          <w:b w:val="0"/>
          <w:i w:val="0"/>
          <w:color w:val="7A0010"/>
          <w:sz w:val="19"/>
        </w:rPr>
        <w:t>homework/D2-HW2-style-your-portfolio/my-portfolio/</w:t>
      </w:r>
      <w:r>
        <w:rPr>
          <w:b w:val="0"/>
          <w:i w:val="0"/>
        </w:rPr>
        <w:t xml:space="preserve"> (2 HTML pages + </w:t>
      </w:r>
      <w:r>
        <w:rPr>
          <w:rFonts w:ascii="Courier New" w:hAnsi="Courier New" w:eastAsia="Courier New"/>
          <w:b w:val="0"/>
          <w:i w:val="0"/>
          <w:color w:val="7A0010"/>
          <w:sz w:val="19"/>
        </w:rPr>
        <w:t>css/style.css</w:t>
      </w:r>
      <w:r>
        <w:rPr>
          <w:b w:val="0"/>
          <w:i w:val="0"/>
        </w:rPr>
        <w:t xml:space="preserve"> + </w:t>
      </w:r>
      <w:r>
        <w:rPr>
          <w:rFonts w:ascii="Courier New" w:hAnsi="Courier New" w:eastAsia="Courier New"/>
          <w:b w:val="0"/>
          <w:i w:val="0"/>
          <w:color w:val="7A0010"/>
          <w:sz w:val="19"/>
        </w:rPr>
        <w:t>images/</w:t>
      </w:r>
      <w:r>
        <w:rPr>
          <w:b w:val="0"/>
          <w:i w:val="0"/>
        </w:rPr>
        <w:t>).</w:t>
      </w:r>
    </w:p>
    <w:p>
      <w:pPr>
        <w:spacing w:after="40"/>
        <w:ind w:left="340" w:hanging="255"/>
      </w:pPr>
      <w:r>
        <w:rPr>
          <w:b w:val="0"/>
          <w:color w:val="2E74B5"/>
        </w:rPr>
        <w:t xml:space="preserve">☐ </w:t>
      </w:r>
      <w:r>
        <w:rPr>
          <w:b/>
          <w:i w:val="0"/>
        </w:rPr>
        <w:t>HW2:</w:t>
      </w:r>
      <w:r>
        <w:rPr>
          <w:b w:val="0"/>
          <w:i w:val="0"/>
        </w:rPr>
        <w:t xml:space="preserve"> all 12 boxes in </w:t>
      </w:r>
      <w:r>
        <w:rPr>
          <w:rFonts w:ascii="Courier New" w:hAnsi="Courier New" w:eastAsia="Courier New"/>
          <w:b w:val="0"/>
          <w:i w:val="0"/>
          <w:color w:val="7A0010"/>
          <w:sz w:val="19"/>
        </w:rPr>
        <w:t>CHECKLIST.md</w:t>
      </w:r>
      <w:r>
        <w:rPr>
          <w:b w:val="0"/>
          <w:i w:val="0"/>
        </w:rPr>
        <w:t xml:space="preserve"> are ticked, and I wrote my Lighthouse score next to item 10.</w:t>
      </w:r>
    </w:p>
    <w:p>
      <w:pPr>
        <w:spacing w:after="40"/>
        <w:ind w:left="340" w:hanging="255"/>
      </w:pPr>
      <w:r>
        <w:rPr>
          <w:b w:val="0"/>
          <w:color w:val="2E74B5"/>
        </w:rPr>
        <w:t xml:space="preserve">☐ </w:t>
      </w:r>
      <w:r>
        <w:rPr>
          <w:b/>
          <w:i w:val="0"/>
        </w:rPr>
        <w:t>HW3:</w:t>
      </w:r>
      <w:r>
        <w:rPr>
          <w:b w:val="0"/>
          <w:i w:val="0"/>
        </w:rPr>
        <w:t xml:space="preserve"> I answered all 24 questions and wrote my ✘ list at the bottom of the HW3 file.</w:t>
      </w:r>
    </w:p>
    <w:p>
      <w:pPr>
        <w:spacing w:after="40"/>
        <w:ind w:left="340" w:hanging="255"/>
      </w:pPr>
      <w:r>
        <w:rPr>
          <w:b w:val="0"/>
          <w:color w:val="2E74B5"/>
        </w:rPr>
        <w:t xml:space="preserve">☐ </w:t>
      </w:r>
      <w:r>
        <w:rPr>
          <w:b w:val="0"/>
          <w:i/>
        </w:rPr>
        <w:t>(Stretch)</w:t>
      </w:r>
      <w:r>
        <w:rPr>
          <w:b w:val="0"/>
          <w:i w:val="0"/>
        </w:rPr>
        <w:t xml:space="preserve"> </w:t>
      </w:r>
      <w:r>
        <w:rPr>
          <w:b/>
          <w:i w:val="0"/>
        </w:rPr>
        <w:t>HW4:</w:t>
      </w:r>
      <w:r>
        <w:rPr>
          <w:b w:val="0"/>
          <w:i w:val="0"/>
        </w:rPr>
        <w:t xml:space="preserve"> the Patan Craft Shop page is fixed.</w:t>
      </w:r>
    </w:p>
    <w:p>
      <w:pPr>
        <w:spacing w:after="40"/>
        <w:ind w:left="340" w:hanging="255"/>
      </w:pPr>
      <w:r>
        <w:rPr>
          <w:b w:val="0"/>
          <w:color w:val="2E74B5"/>
        </w:rPr>
        <w:t xml:space="preserve">☐ </w:t>
      </w:r>
      <w:r>
        <w:rPr>
          <w:b w:val="0"/>
          <w:i w:val="0"/>
        </w:rPr>
        <w:t>I typed every line myself and can explain every line.</w:t>
      </w:r>
    </w:p>
    <w:p>
      <w:pPr>
        <w:spacing w:after="40"/>
        <w:ind w:left="340" w:hanging="255"/>
      </w:pPr>
      <w:r>
        <w:rPr>
          <w:b w:val="0"/>
          <w:color w:val="2E74B5"/>
        </w:rPr>
        <w:t xml:space="preserve">☐ </w:t>
      </w:r>
      <w:r>
        <w:rPr>
          <w:b/>
          <w:i w:val="0"/>
        </w:rPr>
        <w:t>One volunteer</w:t>
      </w:r>
      <w:r>
        <w:rPr>
          <w:b w:val="0"/>
          <w:i w:val="0"/>
        </w:rPr>
        <w:t xml:space="preserve"> shows their HW2 portfolio at the start of the next class.</w:t>
      </w:r>
    </w:p>
    <w:p>
      <w:pPr>
        <w:pBdr>
          <w:bottom w:val="single" w:sz="6" w:space="1" w:color="BFBFBF"/>
        </w:pBdr>
        <w:spacing w:after="120"/>
      </w:pPr>
    </w:p>
    <w:p>
      <w:pPr>
        <w:pStyle w:val="Heading2"/>
        <w:keepNext/>
      </w:pPr>
      <w:r>
        <w:rPr>
          <w:b w:val="0"/>
          <w:i w:val="0"/>
        </w:rPr>
        <w:t>AI rule for this week</w:t>
      </w:r>
    </w:p>
    <w:p>
      <w:r>
        <w:rPr>
          <w:b/>
          <w:i w:val="0"/>
        </w:rPr>
        <w:t>Stage 1, AI as Tutor.</w:t>
      </w:r>
      <w:r>
        <w:rPr>
          <w:b w:val="0"/>
          <w:i w:val="0"/>
        </w:rPr>
        <w:t xml:space="preserve"> AI may </w:t>
      </w:r>
      <w:r>
        <w:rPr>
          <w:b/>
          <w:i w:val="0"/>
        </w:rPr>
        <w:t>explain</w:t>
      </w:r>
      <w:r>
        <w:rPr>
          <w:b w:val="0"/>
          <w:i w:val="0"/>
        </w:rPr>
        <w:t xml:space="preserve"> a concept or an error. </w:t>
      </w:r>
      <w:r>
        <w:rPr>
          <w:b/>
          <w:i w:val="0"/>
        </w:rPr>
        <w:t>You type every line.</w:t>
      </w:r>
      <w:r>
        <w:rPr>
          <w:b w:val="0"/>
          <w:i w:val="0"/>
        </w:rPr>
        <w:t xml:space="preserve"> Try first, then ask.</w:t>
      </w:r>
    </w:p>
    <w:p>
      <w:pPr>
        <w:keepNext/>
      </w:pPr>
      <w:r>
        <w:rPr>
          <w:b w:val="0"/>
          <w:i w:val="0"/>
        </w:rPr>
        <w:t>A good prompt for tonight: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"My three cards are 300px wide inside a 960px row, but the third one wraps to a new line. I have padding 20px and a 5px border. Explain how the box model adds these up, and what </w:t>
            </w:r>
            <w:r>
              <w:rPr>
                <w:rFonts w:ascii="Courier New" w:hAnsi="Courier New" w:eastAsia="Courier New"/>
                <w:b w:val="0"/>
                <w:i w:val="0"/>
                <w:color w:val="7A0010"/>
                <w:sz w:val="19"/>
              </w:rPr>
              <w:t>box-sizing</w:t>
            </w:r>
            <w:r>
              <w:rPr>
                <w:b w:val="0"/>
                <w:i w:val="0"/>
              </w:rPr>
              <w:t xml:space="preserve"> changes. Don't write my CSS."</w:t>
            </w:r>
          </w:p>
        </w:tc>
      </w:tr>
    </w:tbl>
    <w:p>
      <w:pPr>
        <w:spacing w:after="0"/>
      </w:pPr>
    </w:p>
    <w:p>
      <w:r>
        <w:rPr>
          <w:b w:val="0"/>
          <w:i w:val="0"/>
        </w:rPr>
        <w:t>A bad prompt: "Write CSS for my portfolio." (It would not be your portfolio, and you could not explain it in an interview.)</w:t>
      </w:r>
    </w:p>
    <w:p>
      <w:pPr>
        <w:pBdr>
          <w:bottom w:val="single" w:sz="6" w:space="1" w:color="BFBFBF"/>
        </w:pBdr>
        <w:spacing w:after="120"/>
      </w:pPr>
    </w:p>
    <w:p>
      <w:pPr>
        <w:pStyle w:val="Heading2"/>
        <w:keepNext/>
      </w:pPr>
      <w:r>
        <w:rPr>
          <w:b w:val="0"/>
          <w:i w:val="0"/>
        </w:rPr>
        <w:t>Stuck?</w:t>
      </w:r>
    </w:p>
    <w:p>
      <w:pPr>
        <w:spacing w:after="40"/>
        <w:ind w:left="340" w:hanging="255"/>
      </w:pPr>
      <w:r>
        <w:rPr>
          <w:b/>
          <w:color w:val="2E74B5"/>
        </w:rPr>
        <w:t xml:space="preserve">1. </w:t>
      </w:r>
      <w:r>
        <w:rPr>
          <w:b w:val="0"/>
          <w:i w:val="0"/>
        </w:rPr>
        <w:t xml:space="preserve">Re-read the folder's </w:t>
      </w:r>
      <w:r>
        <w:rPr>
          <w:rFonts w:ascii="Courier New" w:hAnsi="Courier New" w:eastAsia="Courier New"/>
          <w:b w:val="0"/>
          <w:i w:val="0"/>
          <w:color w:val="7A0010"/>
          <w:sz w:val="19"/>
        </w:rPr>
        <w:t>README.md</w:t>
      </w:r>
      <w:r>
        <w:rPr>
          <w:b w:val="0"/>
          <w:i w:val="0"/>
        </w:rPr>
        <w:t xml:space="preserve"> hints.</w:t>
      </w:r>
    </w:p>
    <w:p>
      <w:pPr>
        <w:spacing w:after="40"/>
        <w:ind w:left="340" w:hanging="255"/>
      </w:pPr>
      <w:r>
        <w:rPr>
          <w:b/>
          <w:color w:val="2E74B5"/>
        </w:rPr>
        <w:t xml:space="preserve">2. </w:t>
      </w:r>
      <w:r>
        <w:rPr>
          <w:b w:val="0"/>
          <w:i w:val="0"/>
        </w:rPr>
        <w:t xml:space="preserve">Open the matching notes file: semantic tags → </w:t>
      </w:r>
      <w:r>
        <w:rPr>
          <w:rFonts w:ascii="Courier New" w:hAnsi="Courier New" w:eastAsia="Courier New"/>
          <w:b w:val="0"/>
          <w:i w:val="0"/>
          <w:color w:val="7A0010"/>
          <w:sz w:val="19"/>
        </w:rPr>
        <w:t>notes/01</w:t>
      </w:r>
      <w:r>
        <w:rPr>
          <w:b w:val="0"/>
          <w:i w:val="0"/>
        </w:rPr>
        <w:t xml:space="preserve">, alt/labels/Lighthouse → </w:t>
      </w:r>
      <w:r>
        <w:rPr>
          <w:rFonts w:ascii="Courier New" w:hAnsi="Courier New" w:eastAsia="Courier New"/>
          <w:b w:val="0"/>
          <w:i w:val="0"/>
          <w:color w:val="7A0010"/>
          <w:sz w:val="19"/>
        </w:rPr>
        <w:t>02</w:t>
      </w:r>
      <w:r>
        <w:rPr>
          <w:b w:val="0"/>
          <w:i w:val="0"/>
        </w:rPr>
        <w:t xml:space="preserve">, media → </w:t>
      </w:r>
      <w:r>
        <w:rPr>
          <w:rFonts w:ascii="Courier New" w:hAnsi="Courier New" w:eastAsia="Courier New"/>
          <w:b w:val="0"/>
          <w:i w:val="0"/>
          <w:color w:val="7A0010"/>
          <w:sz w:val="19"/>
        </w:rPr>
        <w:t>03</w:t>
      </w:r>
      <w:r>
        <w:rPr>
          <w:b w:val="0"/>
          <w:i w:val="0"/>
        </w:rPr>
        <w:t xml:space="preserve">, linking CSS → </w:t>
      </w:r>
      <w:r>
        <w:rPr>
          <w:rFonts w:ascii="Courier New" w:hAnsi="Courier New" w:eastAsia="Courier New"/>
          <w:b w:val="0"/>
          <w:i w:val="0"/>
          <w:color w:val="7A0010"/>
          <w:sz w:val="19"/>
        </w:rPr>
        <w:t>04</w:t>
      </w:r>
      <w:r>
        <w:rPr>
          <w:b w:val="0"/>
          <w:i w:val="0"/>
        </w:rPr>
        <w:t xml:space="preserve">, selectors → </w:t>
      </w:r>
      <w:r>
        <w:rPr>
          <w:rFonts w:ascii="Courier New" w:hAnsi="Courier New" w:eastAsia="Courier New"/>
          <w:b w:val="0"/>
          <w:i w:val="0"/>
          <w:color w:val="7A0010"/>
          <w:sz w:val="19"/>
        </w:rPr>
        <w:t>05</w:t>
      </w:r>
      <w:r>
        <w:rPr>
          <w:b w:val="0"/>
          <w:i w:val="0"/>
        </w:rPr>
        <w:t xml:space="preserve">, units/colours/fonts → </w:t>
      </w:r>
      <w:r>
        <w:rPr>
          <w:rFonts w:ascii="Courier New" w:hAnsi="Courier New" w:eastAsia="Courier New"/>
          <w:b w:val="0"/>
          <w:i w:val="0"/>
          <w:color w:val="7A0010"/>
          <w:sz w:val="19"/>
        </w:rPr>
        <w:t>06</w:t>
      </w:r>
      <w:r>
        <w:rPr>
          <w:b w:val="0"/>
          <w:i w:val="0"/>
        </w:rPr>
        <w:t xml:space="preserve">, box model → </w:t>
      </w:r>
      <w:r>
        <w:rPr>
          <w:rFonts w:ascii="Courier New" w:hAnsi="Courier New" w:eastAsia="Courier New"/>
          <w:b w:val="0"/>
          <w:i w:val="0"/>
          <w:color w:val="7A0010"/>
          <w:sz w:val="19"/>
        </w:rPr>
        <w:t>07</w:t>
      </w:r>
      <w:r>
        <w:rPr>
          <w:b w:val="0"/>
          <w:i w:val="0"/>
        </w:rPr>
        <w:t xml:space="preserve">, display → </w:t>
      </w:r>
      <w:r>
        <w:rPr>
          <w:rFonts w:ascii="Courier New" w:hAnsi="Courier New" w:eastAsia="Courier New"/>
          <w:b w:val="0"/>
          <w:i w:val="0"/>
          <w:color w:val="7A0010"/>
          <w:sz w:val="19"/>
        </w:rPr>
        <w:t>08</w:t>
      </w:r>
      <w:r>
        <w:rPr>
          <w:b w:val="0"/>
          <w:i w:val="0"/>
        </w:rPr>
        <w:t xml:space="preserve">, "my CSS is ignored" → </w:t>
      </w:r>
      <w:r>
        <w:rPr>
          <w:rFonts w:ascii="Courier New" w:hAnsi="Courier New" w:eastAsia="Courier New"/>
          <w:b w:val="0"/>
          <w:i w:val="0"/>
          <w:color w:val="7A0010"/>
          <w:sz w:val="19"/>
        </w:rPr>
        <w:t>09</w:t>
      </w:r>
      <w:r>
        <w:rPr>
          <w:b w:val="0"/>
          <w:i w:val="0"/>
        </w:rPr>
        <w:t>.</w:t>
      </w:r>
    </w:p>
    <w:p>
      <w:pPr>
        <w:spacing w:after="40"/>
        <w:ind w:left="340" w:hanging="255"/>
      </w:pPr>
      <w:r>
        <w:rPr>
          <w:b/>
          <w:color w:val="2E74B5"/>
        </w:rPr>
        <w:t xml:space="preserve">3. </w:t>
      </w:r>
      <w:r>
        <w:rPr>
          <w:b w:val="0"/>
          <w:i w:val="0"/>
        </w:rPr>
        <w:t>Inspect the element. Read Styles (crossed out?) and Computed (the box).</w:t>
      </w:r>
    </w:p>
    <w:p>
      <w:pPr>
        <w:spacing w:after="40"/>
        <w:ind w:left="340" w:hanging="255"/>
      </w:pPr>
      <w:r>
        <w:rPr>
          <w:b/>
          <w:color w:val="2E74B5"/>
        </w:rPr>
        <w:t xml:space="preserve">4. </w:t>
      </w:r>
      <w:r>
        <w:rPr>
          <w:b w:val="0"/>
          <w:i w:val="0"/>
        </w:rPr>
        <w:t xml:space="preserve">Ask a classmate to </w:t>
      </w:r>
      <w:r>
        <w:rPr>
          <w:b w:val="0"/>
          <w:i/>
        </w:rPr>
        <w:t>point</w:t>
      </w:r>
      <w:r>
        <w:rPr>
          <w:b w:val="0"/>
          <w:i w:val="0"/>
        </w:rPr>
        <w:t xml:space="preserve"> (not type).</w:t>
      </w: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Coming next: CSS from basics to advanced (sessions 3 / 3.2): flexbox, grid, positioning and responsive design.</w:t>
      </w:r>
    </w:p>
    <w:p>
      <w:r>
        <w:br w:type="page"/>
      </w:r>
    </w:p>
    <w:p>
      <w:pPr>
        <w:pStyle w:val="Heading1"/>
        <w:keepNext/>
      </w:pPr>
      <w:r>
        <w:rPr>
          <w:b w:val="0"/>
          <w:i w:val="0"/>
        </w:rPr>
        <w:t>D2-HW1 · Haunted portfolio repair</w:t>
      </w:r>
    </w:p>
    <w:p>
      <w:pPr>
        <w:spacing w:after="40"/>
      </w:pPr>
      <w:r>
        <w:rPr>
          <w:i/>
          <w:color w:val="595959"/>
          <w:sz w:val="17"/>
        </w:rPr>
        <w:t>File: homework/D2-HW1-haunted-portfolio-repair/README.md</w:t>
      </w:r>
    </w:p>
    <w:p>
      <w:r>
        <w:rPr>
          <w:b/>
          <w:i w:val="0"/>
        </w:rPr>
        <w:t>Time:</w:t>
      </w:r>
      <w:r>
        <w:rPr>
          <w:b w:val="0"/>
          <w:i w:val="0"/>
        </w:rPr>
        <w:t xml:space="preserve"> 40 min (at home, must-do) · </w:t>
      </w:r>
      <w:r>
        <w:rPr>
          <w:b/>
          <w:i w:val="0"/>
        </w:rPr>
        <w:t>Type:</w:t>
      </w:r>
      <w:r>
        <w:rPr>
          <w:b w:val="0"/>
          <w:i w:val="0"/>
        </w:rPr>
        <w:t xml:space="preserve"> 🐞 Bug-hunt</w:t>
      </w:r>
    </w:p>
    <w:p>
      <w:r>
        <w:rPr>
          <w:b/>
          <w:i w:val="0"/>
        </w:rPr>
        <w:t>Goal:</w:t>
      </w:r>
      <w:r>
        <w:rPr>
          <w:b w:val="0"/>
          <w:i w:val="0"/>
        </w:rPr>
        <w:t xml:space="preserve"> Rajan's portfolio is haunted: semantic mistakes and CSS mistakes together. Mend both pages and the stylesheet.</w:t>
      </w:r>
    </w:p>
    <w:p>
      <w:r>
        <w:rPr>
          <w:b w:val="0"/>
          <w:i w:val="0"/>
        </w:rPr>
        <w:t xml:space="preserve">Open the folder in VS Code, then open </w:t>
      </w:r>
      <w:r>
        <w:rPr>
          <w:rFonts w:ascii="Courier New" w:hAnsi="Courier New" w:eastAsia="Courier New"/>
          <w:b w:val="0"/>
          <w:i w:val="0"/>
          <w:color w:val="7A0010"/>
          <w:sz w:val="19"/>
        </w:rPr>
        <w:t>index.html</w:t>
      </w:r>
      <w:r>
        <w:rPr>
          <w:b w:val="0"/>
          <w:i w:val="0"/>
        </w:rPr>
        <w:t xml:space="preserve"> with Live Server.</w:t>
      </w:r>
    </w:p>
    <w:p>
      <w:pPr>
        <w:pStyle w:val="Heading2"/>
        <w:keepNext/>
      </w:pPr>
      <w:r>
        <w:rPr>
          <w:b w:val="0"/>
          <w:i w:val="0"/>
        </w:rPr>
        <w:t>Task</w:t>
      </w:r>
    </w:p>
    <w:p>
      <w:pPr>
        <w:spacing w:after="40"/>
        <w:ind w:left="340" w:hanging="255"/>
      </w:pPr>
      <w:r>
        <w:rPr>
          <w:b/>
          <w:color w:val="2E74B5"/>
        </w:rPr>
        <w:t xml:space="preserve">1. </w:t>
      </w:r>
      <w:r>
        <w:rPr>
          <w:b w:val="0"/>
          <w:i w:val="0"/>
        </w:rPr>
        <w:t xml:space="preserve">Open both pages: </w:t>
      </w:r>
      <w:r>
        <w:rPr>
          <w:rFonts w:ascii="Courier New" w:hAnsi="Courier New" w:eastAsia="Courier New"/>
          <w:b w:val="0"/>
          <w:i w:val="0"/>
          <w:color w:val="7A0010"/>
          <w:sz w:val="19"/>
        </w:rPr>
        <w:t>index.html</w:t>
      </w:r>
      <w:r>
        <w:rPr>
          <w:b w:val="0"/>
          <w:i w:val="0"/>
        </w:rPr>
        <w:t xml:space="preserve"> and </w:t>
      </w:r>
      <w:r>
        <w:rPr>
          <w:rFonts w:ascii="Courier New" w:hAnsi="Courier New" w:eastAsia="Courier New"/>
          <w:b w:val="0"/>
          <w:i w:val="0"/>
          <w:color w:val="7A0010"/>
          <w:sz w:val="19"/>
        </w:rPr>
        <w:t>projects.html</w:t>
      </w:r>
      <w:r>
        <w:rPr>
          <w:b w:val="0"/>
          <w:i w:val="0"/>
        </w:rPr>
        <w:t>. Compare how they look.</w:t>
      </w:r>
    </w:p>
    <w:p>
      <w:pPr>
        <w:spacing w:after="40"/>
        <w:ind w:left="340" w:hanging="255"/>
      </w:pPr>
      <w:r>
        <w:rPr>
          <w:b/>
          <w:color w:val="2E74B5"/>
        </w:rPr>
        <w:t xml:space="preserve">2. </w:t>
      </w:r>
      <w:r>
        <w:rPr>
          <w:b w:val="0"/>
          <w:i w:val="0"/>
        </w:rPr>
        <w:t xml:space="preserve">Mend the home page's </w:t>
      </w:r>
      <w:r>
        <w:rPr>
          <w:rFonts w:ascii="Courier New" w:hAnsi="Courier New" w:eastAsia="Courier New"/>
          <w:b w:val="0"/>
          <w:i w:val="0"/>
          <w:color w:val="7A0010"/>
          <w:sz w:val="19"/>
        </w:rPr>
        <w:t>&lt;link&gt;</w:t>
      </w:r>
      <w:r>
        <w:rPr>
          <w:b w:val="0"/>
          <w:i w:val="0"/>
        </w:rPr>
        <w:t xml:space="preserve"> first (see below). Then go through the rest.</w:t>
      </w:r>
    </w:p>
    <w:p>
      <w:pPr>
        <w:spacing w:after="40"/>
        <w:ind w:left="340" w:hanging="255"/>
      </w:pPr>
      <w:r>
        <w:rPr>
          <w:b/>
          <w:color w:val="2E74B5"/>
        </w:rPr>
        <w:t xml:space="preserve">3. </w:t>
      </w:r>
      <w:r>
        <w:rPr>
          <w:b w:val="0"/>
          <w:i w:val="0"/>
        </w:rPr>
        <w:t>Check each page with your eyes, HTMLHint (Problems panel), F12 → Elements and Lighthouse.</w:t>
      </w:r>
    </w:p>
    <w:p>
      <w:pPr>
        <w:spacing w:after="40"/>
        <w:ind w:left="340" w:hanging="255"/>
      </w:pPr>
      <w:r>
        <w:rPr>
          <w:b/>
          <w:color w:val="2E74B5"/>
        </w:rPr>
        <w:t xml:space="preserve">4. </w:t>
      </w:r>
      <w:r>
        <w:rPr>
          <w:b w:val="0"/>
          <w:i w:val="0"/>
        </w:rPr>
        <w:t>Write each bug you found in a short list: file, line, what was wrong, how you mended it.</w:t>
      </w:r>
    </w:p>
    <w:p>
      <w:pPr>
        <w:pStyle w:val="Heading2"/>
        <w:keepNext/>
      </w:pPr>
      <w:r>
        <w:rPr>
          <w:b w:val="0"/>
          <w:i w:val="0"/>
        </w:rPr>
        <w:t>The bugs</w:t>
      </w:r>
    </w:p>
    <w:p>
      <w:r>
        <w:rPr>
          <w:b/>
          <w:i w:val="0"/>
        </w:rPr>
        <w:t>There are 12 bugs. Find at least 10.</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Fix this first:</w:t>
            </w:r>
            <w:r>
              <w:rPr>
                <w:b w:val="0"/>
                <w:i w:val="0"/>
              </w:rPr>
              <w:t xml:space="preserve"> bug 1, the </w:t>
            </w:r>
            <w:r>
              <w:rPr>
                <w:rFonts w:ascii="Courier New" w:hAnsi="Courier New" w:eastAsia="Courier New"/>
                <w:b w:val="0"/>
                <w:i w:val="0"/>
                <w:color w:val="7A0010"/>
                <w:sz w:val="19"/>
              </w:rPr>
              <w:t>&lt;link&gt;</w:t>
            </w:r>
            <w:r>
              <w:rPr>
                <w:b w:val="0"/>
                <w:i w:val="0"/>
              </w:rPr>
              <w:t xml:space="preserve"> in </w:t>
            </w:r>
            <w:r>
              <w:rPr>
                <w:rFonts w:ascii="Courier New" w:hAnsi="Courier New" w:eastAsia="Courier New"/>
                <w:b w:val="0"/>
                <w:i w:val="0"/>
                <w:color w:val="7A0010"/>
                <w:sz w:val="19"/>
              </w:rPr>
              <w:t>index.html</w:t>
            </w:r>
            <w:r>
              <w:rPr>
                <w:b w:val="0"/>
                <w:i w:val="0"/>
              </w:rPr>
              <w:t>. Until the home page loads its CSS, you can't see the CSS bugs there.</w:t>
            </w:r>
          </w:p>
        </w:tc>
      </w:tr>
    </w:tbl>
    <w:p>
      <w:pPr>
        <w:spacing w:after="0"/>
      </w:pPr>
    </w:p>
    <w:p>
      <w:pPr>
        <w:keepNext/>
      </w:pPr>
      <w:r>
        <w:rPr>
          <w:b w:val="0"/>
          <w:i w:val="0"/>
        </w:rPr>
        <w:t>Hints, one per bug type:</w:t>
      </w:r>
    </w:p>
    <w:p>
      <w:pPr>
        <w:spacing w:after="40"/>
        <w:ind w:left="340" w:hanging="255"/>
      </w:pPr>
      <w:r>
        <w:rPr>
          <w:b w:val="0"/>
          <w:color w:val="2E74B5"/>
        </w:rPr>
        <w:t xml:space="preserve">• </w:t>
      </w:r>
      <w:r>
        <w:rPr>
          <w:b/>
          <w:i w:val="0"/>
        </w:rPr>
        <w:t>The link:</w:t>
      </w:r>
      <w:r>
        <w:rPr>
          <w:b w:val="0"/>
          <w:i w:val="0"/>
        </w:rPr>
        <w:t xml:space="preserve"> where is the CSS file?</w:t>
      </w:r>
    </w:p>
    <w:p>
      <w:pPr>
        <w:spacing w:after="40"/>
        <w:ind w:left="340" w:hanging="255"/>
      </w:pPr>
      <w:r>
        <w:rPr>
          <w:b w:val="0"/>
          <w:color w:val="2E74B5"/>
        </w:rPr>
        <w:t xml:space="preserve">• </w:t>
      </w:r>
      <w:r>
        <w:rPr>
          <w:b/>
          <w:i w:val="0"/>
        </w:rPr>
        <w:t>Semantic:</w:t>
      </w:r>
      <w:r>
        <w:rPr>
          <w:b w:val="0"/>
          <w:i w:val="0"/>
        </w:rPr>
        <w:t xml:space="preserve"> how many </w:t>
      </w:r>
      <w:r>
        <w:rPr>
          <w:rFonts w:ascii="Courier New" w:hAnsi="Courier New" w:eastAsia="Courier New"/>
          <w:b w:val="0"/>
          <w:i w:val="0"/>
          <w:color w:val="7A0010"/>
          <w:sz w:val="19"/>
        </w:rPr>
        <w:t>&lt;main&gt;</w:t>
      </w:r>
      <w:r>
        <w:rPr>
          <w:b w:val="0"/>
          <w:i w:val="0"/>
        </w:rPr>
        <w:t xml:space="preserve">? Does every </w:t>
      </w:r>
      <w:r>
        <w:rPr>
          <w:rFonts w:ascii="Courier New" w:hAnsi="Courier New" w:eastAsia="Courier New"/>
          <w:b w:val="0"/>
          <w:i w:val="0"/>
          <w:color w:val="7A0010"/>
          <w:sz w:val="19"/>
        </w:rPr>
        <w:t>&lt;section&gt;</w:t>
      </w:r>
      <w:r>
        <w:rPr>
          <w:b w:val="0"/>
          <w:i w:val="0"/>
        </w:rPr>
        <w:t xml:space="preserve"> have a heading?</w:t>
      </w:r>
    </w:p>
    <w:p>
      <w:pPr>
        <w:spacing w:after="40"/>
        <w:ind w:left="340" w:hanging="255"/>
      </w:pPr>
      <w:r>
        <w:rPr>
          <w:b w:val="0"/>
          <w:color w:val="2E74B5"/>
        </w:rPr>
        <w:t xml:space="preserve">• </w:t>
      </w:r>
      <w:r>
        <w:rPr>
          <w:b/>
          <w:i w:val="0"/>
        </w:rPr>
        <w:t>Images:</w:t>
      </w:r>
      <w:r>
        <w:rPr>
          <w:b w:val="0"/>
          <w:i w:val="0"/>
        </w:rPr>
        <w:t xml:space="preserve"> every meaningful image needs words.</w:t>
      </w:r>
    </w:p>
    <w:p>
      <w:pPr>
        <w:spacing w:after="40"/>
        <w:ind w:left="340" w:hanging="255"/>
      </w:pPr>
      <w:r>
        <w:rPr>
          <w:b w:val="0"/>
          <w:color w:val="2E74B5"/>
        </w:rPr>
        <w:t xml:space="preserve">• </w:t>
      </w:r>
      <w:r>
        <w:rPr>
          <w:b/>
          <w:i w:val="0"/>
        </w:rPr>
        <w:t>Values:</w:t>
      </w:r>
      <w:r>
        <w:rPr>
          <w:b w:val="0"/>
          <w:i w:val="0"/>
        </w:rPr>
        <w:t xml:space="preserve"> units, hex digits, typos in </w:t>
      </w:r>
      <w:r>
        <w:rPr>
          <w:rFonts w:ascii="Courier New" w:hAnsi="Courier New" w:eastAsia="Courier New"/>
          <w:b w:val="0"/>
          <w:i w:val="0"/>
          <w:color w:val="7A0010"/>
          <w:sz w:val="19"/>
        </w:rPr>
        <w:t>display</w:t>
      </w:r>
      <w:r>
        <w:rPr>
          <w:b w:val="0"/>
          <w:i w:val="0"/>
        </w:rPr>
        <w:t>.</w:t>
      </w:r>
    </w:p>
    <w:p>
      <w:pPr>
        <w:spacing w:after="40"/>
        <w:ind w:left="340" w:hanging="255"/>
      </w:pPr>
      <w:r>
        <w:rPr>
          <w:b w:val="0"/>
          <w:color w:val="2E74B5"/>
        </w:rPr>
        <w:t xml:space="preserve">• </w:t>
      </w:r>
      <w:r>
        <w:rPr>
          <w:b/>
          <w:i w:val="0"/>
        </w:rPr>
        <w:t>Selectors:</w:t>
      </w:r>
      <w:r>
        <w:rPr>
          <w:b w:val="0"/>
          <w:i w:val="0"/>
        </w:rPr>
        <w:t xml:space="preserve"> capital letters; </w:t>
      </w:r>
      <w:r>
        <w:rPr>
          <w:rFonts w:ascii="Courier New" w:hAnsi="Courier New" w:eastAsia="Courier New"/>
          <w:b w:val="0"/>
          <w:i w:val="0"/>
          <w:color w:val="7A0010"/>
          <w:sz w:val="19"/>
        </w:rPr>
        <w:t>#</w:t>
      </w:r>
      <w:r>
        <w:rPr>
          <w:b w:val="0"/>
          <w:i w:val="0"/>
        </w:rPr>
        <w:t xml:space="preserve"> is for ids, </w:t>
      </w:r>
      <w:r>
        <w:rPr>
          <w:rFonts w:ascii="Courier New" w:hAnsi="Courier New" w:eastAsia="Courier New"/>
          <w:b w:val="0"/>
          <w:i w:val="0"/>
          <w:color w:val="7A0010"/>
          <w:sz w:val="19"/>
        </w:rPr>
        <w:t>.</w:t>
      </w:r>
      <w:r>
        <w:rPr>
          <w:b w:val="0"/>
          <w:i w:val="0"/>
        </w:rPr>
        <w:t xml:space="preserve"> is for classes.</w:t>
      </w:r>
    </w:p>
    <w:p>
      <w:pPr>
        <w:spacing w:after="40"/>
        <w:ind w:left="340" w:hanging="255"/>
      </w:pPr>
      <w:r>
        <w:rPr>
          <w:b w:val="0"/>
          <w:color w:val="2E74B5"/>
        </w:rPr>
        <w:t xml:space="preserve">• </w:t>
      </w:r>
      <w:r>
        <w:rPr>
          <w:b/>
          <w:i w:val="0"/>
        </w:rPr>
        <w:t>Box model:</w:t>
      </w:r>
      <w:r>
        <w:rPr>
          <w:b w:val="0"/>
          <w:i w:val="0"/>
        </w:rPr>
        <w:t xml:space="preserve"> do two cards fit side by side? Does every border have a style?</w:t>
      </w:r>
    </w:p>
    <w:p>
      <w:pPr>
        <w:spacing w:after="40"/>
        <w:ind w:left="340" w:hanging="255"/>
      </w:pPr>
      <w:r>
        <w:rPr>
          <w:b w:val="0"/>
          <w:color w:val="2E74B5"/>
        </w:rPr>
        <w:t xml:space="preserve">• </w:t>
      </w:r>
      <w:r>
        <w:rPr>
          <w:b/>
          <w:i w:val="0"/>
        </w:rPr>
        <w:t>Braces:</w:t>
      </w:r>
      <w:r>
        <w:rPr>
          <w:b w:val="0"/>
          <w:i w:val="0"/>
        </w:rPr>
        <w:t xml:space="preserve"> every </w:t>
      </w:r>
      <w:r>
        <w:rPr>
          <w:rFonts w:ascii="Courier New" w:hAnsi="Courier New" w:eastAsia="Courier New"/>
          <w:b w:val="0"/>
          <w:i w:val="0"/>
          <w:color w:val="7A0010"/>
          <w:sz w:val="19"/>
        </w:rPr>
        <w:t>{</w:t>
      </w:r>
      <w:r>
        <w:rPr>
          <w:b w:val="0"/>
          <w:i w:val="0"/>
        </w:rPr>
        <w:t xml:space="preserve"> needs a </w:t>
      </w:r>
      <w:r>
        <w:rPr>
          <w:rFonts w:ascii="Courier New" w:hAnsi="Courier New" w:eastAsia="Courier New"/>
          <w:b w:val="0"/>
          <w:i w:val="0"/>
          <w:color w:val="7A0010"/>
          <w:sz w:val="19"/>
        </w:rPr>
        <w:t>}</w:t>
      </w:r>
      <w:r>
        <w:rPr>
          <w:b w:val="0"/>
          <w:i w:val="0"/>
        </w:rPr>
        <w:t>.</w:t>
      </w:r>
    </w:p>
    <w:p>
      <w:pPr>
        <w:keepNext/>
      </w:pPr>
      <w:r>
        <w:rPr>
          <w:b w:val="0"/>
          <w:i w:val="0"/>
        </w:rPr>
        <w:t>How you can see a bug (the tag in the answer key):</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Tag</w:t>
            </w:r>
          </w:p>
        </w:tc>
        <w:tc>
          <w:tcPr>
            <w:tcW w:type="dxa" w:w="6110"/>
            <w:shd w:val="clear" w:color="auto" w:fill="1F3864"/>
          </w:tcPr>
          <w:p>
            <w:pPr>
              <w:spacing w:after="0" w:line="240" w:lineRule="auto"/>
            </w:pPr>
            <w:r>
              <w:rPr>
                <w:b/>
                <w:i w:val="0"/>
                <w:color w:val="FFFFFF"/>
                <w:sz w:val="18"/>
              </w:rPr>
              <w:t>Meaning</w:t>
            </w:r>
          </w:p>
        </w:tc>
        <w:tc>
          <w:tcPr>
            <w:tcW w:type="dxa" w:w="2564"/>
            <w:shd w:val="clear" w:color="auto" w:fill="1F3864"/>
          </w:tcPr>
          <w:p>
            <w:pPr>
              <w:spacing w:after="0" w:line="240" w:lineRule="auto"/>
            </w:pPr>
            <w:r>
              <w:rPr>
                <w:b/>
                <w:i w:val="0"/>
                <w:color w:val="FFFFFF"/>
                <w:sz w:val="18"/>
              </w:rPr>
              <w:t>Tool that shows it</w:t>
            </w:r>
          </w:p>
        </w:tc>
      </w:tr>
      <w:tr>
        <w:tc>
          <w:tcPr>
            <w:tcW w:type="dxa" w:w="964"/>
          </w:tcPr>
          <w:p>
            <w:pPr>
              <w:spacing w:after="0" w:line="240" w:lineRule="auto"/>
            </w:pPr>
            <w:r>
              <w:rPr>
                <w:b/>
                <w:i w:val="0"/>
                <w:sz w:val="18"/>
              </w:rPr>
              <w:t>V</w:t>
            </w:r>
          </w:p>
        </w:tc>
        <w:tc>
          <w:tcPr>
            <w:tcW w:type="dxa" w:w="6110"/>
          </w:tcPr>
          <w:p>
            <w:pPr>
              <w:spacing w:after="0" w:line="240" w:lineRule="auto"/>
            </w:pPr>
            <w:r>
              <w:rPr>
                <w:b w:val="0"/>
                <w:i w:val="0"/>
                <w:sz w:val="18"/>
              </w:rPr>
              <w:t xml:space="preserve">You can </w:t>
            </w:r>
            <w:r>
              <w:rPr>
                <w:b/>
                <w:i w:val="0"/>
                <w:sz w:val="18"/>
              </w:rPr>
              <w:t>see</w:t>
            </w:r>
            <w:r>
              <w:rPr>
                <w:b w:val="0"/>
                <w:i w:val="0"/>
                <w:sz w:val="18"/>
              </w:rPr>
              <w:t xml:space="preserve"> it on the page</w:t>
            </w:r>
          </w:p>
        </w:tc>
        <w:tc>
          <w:tcPr>
            <w:tcW w:type="dxa" w:w="2564"/>
          </w:tcPr>
          <w:p>
            <w:pPr>
              <w:spacing w:after="0" w:line="240" w:lineRule="auto"/>
            </w:pPr>
            <w:r>
              <w:rPr>
                <w:b w:val="0"/>
                <w:i w:val="0"/>
                <w:sz w:val="18"/>
              </w:rPr>
              <w:t>your eyes</w:t>
            </w:r>
          </w:p>
        </w:tc>
      </w:tr>
      <w:tr>
        <w:tc>
          <w:tcPr>
            <w:tcW w:type="dxa" w:w="964"/>
            <w:shd w:val="clear" w:color="auto" w:fill="F7F9FC"/>
          </w:tcPr>
          <w:p>
            <w:pPr>
              <w:spacing w:after="0" w:line="240" w:lineRule="auto"/>
            </w:pPr>
            <w:r>
              <w:rPr>
                <w:b/>
                <w:i w:val="0"/>
                <w:sz w:val="18"/>
              </w:rPr>
              <w:t>D(HH)</w:t>
            </w:r>
          </w:p>
        </w:tc>
        <w:tc>
          <w:tcPr>
            <w:tcW w:type="dxa" w:w="6110"/>
            <w:shd w:val="clear" w:color="auto" w:fill="F7F9FC"/>
          </w:tcPr>
          <w:p>
            <w:pPr>
              <w:spacing w:after="0" w:line="240" w:lineRule="auto"/>
            </w:pPr>
            <w:r>
              <w:rPr>
                <w:b w:val="0"/>
                <w:i w:val="0"/>
                <w:sz w:val="18"/>
              </w:rPr>
              <w:t>HTMLHint underlines it in VS Code / Problems panel (Ctrl+Shift+M)</w:t>
            </w:r>
          </w:p>
        </w:tc>
        <w:tc>
          <w:tcPr>
            <w:tcW w:type="dxa" w:w="2564"/>
            <w:shd w:val="clear" w:color="auto" w:fill="F7F9FC"/>
          </w:tcPr>
          <w:p>
            <w:pPr>
              <w:spacing w:after="0" w:line="240" w:lineRule="auto"/>
            </w:pPr>
            <w:r>
              <w:rPr>
                <w:b w:val="0"/>
                <w:i w:val="0"/>
                <w:sz w:val="18"/>
              </w:rPr>
              <w:t>HTMLHint</w:t>
            </w:r>
          </w:p>
        </w:tc>
      </w:tr>
      <w:tr>
        <w:tc>
          <w:tcPr>
            <w:tcW w:type="dxa" w:w="964"/>
          </w:tcPr>
          <w:p>
            <w:pPr>
              <w:spacing w:after="0" w:line="240" w:lineRule="auto"/>
            </w:pPr>
            <w:r>
              <w:rPr>
                <w:b/>
                <w:i w:val="0"/>
                <w:sz w:val="18"/>
              </w:rPr>
              <w:t>D(F12)</w:t>
            </w:r>
          </w:p>
        </w:tc>
        <w:tc>
          <w:tcPr>
            <w:tcW w:type="dxa" w:w="6110"/>
          </w:tcPr>
          <w:p>
            <w:pPr>
              <w:spacing w:after="0" w:line="240" w:lineRule="auto"/>
            </w:pPr>
            <w:r>
              <w:rPr>
                <w:b w:val="0"/>
                <w:i w:val="0"/>
                <w:sz w:val="18"/>
              </w:rPr>
              <w:t>Only the Elements panel shows what the browser actually built</w:t>
            </w:r>
          </w:p>
        </w:tc>
        <w:tc>
          <w:tcPr>
            <w:tcW w:type="dxa" w:w="2564"/>
          </w:tcPr>
          <w:p>
            <w:pPr>
              <w:spacing w:after="0" w:line="240" w:lineRule="auto"/>
            </w:pPr>
            <w:r>
              <w:rPr>
                <w:b w:val="0"/>
                <w:i w:val="0"/>
                <w:sz w:val="18"/>
              </w:rPr>
              <w:t>Chrome DevTools</w:t>
            </w:r>
          </w:p>
        </w:tc>
      </w:tr>
      <w:tr>
        <w:tc>
          <w:tcPr>
            <w:tcW w:type="dxa" w:w="964"/>
            <w:shd w:val="clear" w:color="auto" w:fill="F7F9FC"/>
          </w:tcPr>
          <w:p>
            <w:pPr>
              <w:spacing w:after="0" w:line="240" w:lineRule="auto"/>
            </w:pPr>
            <w:r>
              <w:rPr>
                <w:b/>
                <w:i w:val="0"/>
                <w:sz w:val="18"/>
              </w:rPr>
              <w:t>D(LH)</w:t>
            </w:r>
          </w:p>
        </w:tc>
        <w:tc>
          <w:tcPr>
            <w:tcW w:type="dxa" w:w="6110"/>
            <w:shd w:val="clear" w:color="auto" w:fill="F7F9FC"/>
          </w:tcPr>
          <w:p>
            <w:pPr>
              <w:spacing w:after="0" w:line="240" w:lineRule="auto"/>
            </w:pPr>
            <w:r>
              <w:rPr>
                <w:b w:val="0"/>
                <w:i w:val="0"/>
                <w:sz w:val="18"/>
              </w:rPr>
              <w:t>Lighthouse → Accessibility report finds it (works offline)</w:t>
            </w:r>
          </w:p>
        </w:tc>
        <w:tc>
          <w:tcPr>
            <w:tcW w:type="dxa" w:w="2564"/>
            <w:shd w:val="clear" w:color="auto" w:fill="F7F9FC"/>
          </w:tcPr>
          <w:p>
            <w:pPr>
              <w:spacing w:after="0" w:line="240" w:lineRule="auto"/>
            </w:pPr>
            <w:r>
              <w:rPr>
                <w:b w:val="0"/>
                <w:i w:val="0"/>
                <w:sz w:val="18"/>
              </w:rPr>
              <w:t>Chrome DevTools</w:t>
            </w:r>
          </w:p>
        </w:tc>
      </w:tr>
      <w:tr>
        <w:tc>
          <w:tcPr>
            <w:tcW w:type="dxa" w:w="964"/>
          </w:tcPr>
          <w:p>
            <w:pPr>
              <w:spacing w:after="0" w:line="240" w:lineRule="auto"/>
            </w:pPr>
            <w:r>
              <w:rPr>
                <w:b/>
                <w:i w:val="0"/>
                <w:sz w:val="18"/>
              </w:rPr>
              <w:t>D(W3C)</w:t>
            </w:r>
          </w:p>
        </w:tc>
        <w:tc>
          <w:tcPr>
            <w:tcW w:type="dxa" w:w="6110"/>
          </w:tcPr>
          <w:p>
            <w:pPr>
              <w:spacing w:after="0" w:line="240" w:lineRule="auto"/>
            </w:pPr>
            <w:r>
              <w:rPr>
                <w:b w:val="0"/>
                <w:i w:val="0"/>
                <w:sz w:val="18"/>
              </w:rPr>
              <w:t>Only the W3C validator reports it</w:t>
            </w:r>
          </w:p>
        </w:tc>
        <w:tc>
          <w:tcPr>
            <w:tcW w:type="dxa" w:w="2564"/>
          </w:tcPr>
          <w:p>
            <w:pPr>
              <w:spacing w:after="0" w:line="240" w:lineRule="auto"/>
            </w:pPr>
            <w:r>
              <w:rPr>
                <w:b w:val="0"/>
                <w:i w:val="0"/>
                <w:sz w:val="18"/>
              </w:rPr>
              <w:t>validator.w3.org (Wi-Fi bonus)</w:t>
            </w:r>
          </w:p>
        </w:tc>
      </w:tr>
      <w:tr>
        <w:tc>
          <w:tcPr>
            <w:tcW w:type="dxa" w:w="964"/>
            <w:shd w:val="clear" w:color="auto" w:fill="F7F9FC"/>
          </w:tcPr>
          <w:p>
            <w:pPr>
              <w:spacing w:after="0" w:line="240" w:lineRule="auto"/>
            </w:pPr>
            <w:r>
              <w:rPr>
                <w:b/>
                <w:i w:val="0"/>
                <w:sz w:val="18"/>
              </w:rPr>
              <w:t>R</w:t>
            </w:r>
          </w:p>
        </w:tc>
        <w:tc>
          <w:tcPr>
            <w:tcW w:type="dxa" w:w="6110"/>
            <w:shd w:val="clear" w:color="auto" w:fill="F7F9FC"/>
          </w:tcPr>
          <w:p>
            <w:pPr>
              <w:spacing w:after="0" w:line="240" w:lineRule="auto"/>
            </w:pPr>
            <w:r>
              <w:rPr>
                <w:b/>
                <w:i w:val="0"/>
                <w:sz w:val="18"/>
              </w:rPr>
              <w:t>Rule check</w:t>
            </w:r>
            <w:r>
              <w:rPr>
                <w:b w:val="0"/>
                <w:i w:val="0"/>
                <w:sz w:val="18"/>
              </w:rPr>
              <w:t>: no tool fires; read the code against the rule</w:t>
            </w:r>
          </w:p>
        </w:tc>
        <w:tc>
          <w:tcPr>
            <w:tcW w:type="dxa" w:w="2564"/>
            <w:shd w:val="clear" w:color="auto" w:fill="F7F9FC"/>
          </w:tcPr>
          <w:p>
            <w:pPr>
              <w:spacing w:after="0" w:line="240" w:lineRule="auto"/>
            </w:pPr>
            <w:r>
              <w:rPr>
                <w:b w:val="0"/>
                <w:i w:val="0"/>
                <w:sz w:val="18"/>
              </w:rPr>
              <w:t>your brain + the notes</w:t>
            </w:r>
          </w:p>
        </w:tc>
      </w:tr>
    </w:tbl>
    <w:p>
      <w:pPr>
        <w:spacing w:after="40"/>
      </w:pPr>
    </w:p>
    <w:p>
      <w:pPr>
        <w:pStyle w:val="Heading2"/>
        <w:keepNext/>
      </w:pPr>
      <w:r>
        <w:rPr>
          <w:b w:val="0"/>
          <w:i w:val="0"/>
        </w:rPr>
        <w:t>Done looks like</w:t>
      </w:r>
    </w:p>
    <w:p>
      <w:r>
        <w:rPr>
          <w:b w:val="0"/>
          <w:i w:val="0"/>
        </w:rPr>
        <w:t>Both pages share one look: a navy bar with a horizontal white menu, a centred white hero with a round photo, two project cards side by side with grey borders, and a navy footer. HTMLHint shows no problems.</w:t>
      </w:r>
    </w:p>
    <w:p>
      <w:pPr>
        <w:pStyle w:val="Heading2"/>
        <w:keepNext/>
      </w:pPr>
      <w:r>
        <w:rPr>
          <w:b w:val="0"/>
          <w:i w:val="0"/>
        </w:rPr>
        <w:t>Scoreboard</w:t>
      </w:r>
    </w:p>
    <w:p>
      <w:r>
        <w:rPr>
          <w:rFonts w:ascii="Courier New" w:hAnsi="Courier New" w:eastAsia="Courier New"/>
          <w:b w:val="0"/>
          <w:i w:val="0"/>
          <w:color w:val="7A0010"/>
          <w:sz w:val="19"/>
        </w:rPr>
        <w:t>I found __ / 12. The reveal taught me: ________</w:t>
      </w:r>
    </w:p>
    <w:p>
      <w:pPr>
        <w:pStyle w:val="Heading2"/>
        <w:keepNext/>
      </w:pPr>
      <w:r>
        <w:rPr>
          <w:b w:val="0"/>
          <w:i w:val="0"/>
        </w:rPr>
        <w:t>Stuck?</w:t>
      </w:r>
    </w:p>
    <w:p>
      <w:pPr>
        <w:spacing w:after="40"/>
        <w:ind w:left="340" w:hanging="255"/>
      </w:pPr>
      <w:r>
        <w:rPr>
          <w:b/>
          <w:color w:val="2E74B5"/>
        </w:rPr>
        <w:t xml:space="preserve">1. </w:t>
      </w:r>
      <w:r>
        <w:rPr>
          <w:b w:val="0"/>
          <w:i w:val="0"/>
        </w:rPr>
        <w:t>Do the easy ones first: anything you can see. Then the semantic ones (read the code).</w:t>
      </w:r>
    </w:p>
    <w:p>
      <w:pPr>
        <w:spacing w:after="40"/>
        <w:ind w:left="340" w:hanging="255"/>
      </w:pPr>
      <w:r>
        <w:rPr>
          <w:b/>
          <w:color w:val="2E74B5"/>
        </w:rPr>
        <w:t xml:space="preserve">2. </w:t>
      </w:r>
      <w:r>
        <w:rPr>
          <w:b w:val="0"/>
          <w:i w:val="0"/>
        </w:rPr>
        <w:t>F12 → Elements → Styles shows crossed-out declarations and missing rules.</w:t>
      </w:r>
    </w:p>
    <w:p>
      <w:pPr>
        <w:spacing w:after="40"/>
        <w:ind w:left="340" w:hanging="255"/>
      </w:pPr>
      <w:r>
        <w:rPr>
          <w:b/>
          <w:color w:val="2E74B5"/>
        </w:rPr>
        <w:t xml:space="preserve">3. </w:t>
      </w:r>
      <w:r>
        <w:rPr>
          <w:b w:val="0"/>
          <w:i w:val="0"/>
        </w:rPr>
        <w:t>Ask the AI tutor to explain an error message, not to mend the file for you.</w:t>
      </w:r>
    </w:p>
    <w:p>
      <w:pPr>
        <w:pStyle w:val="Heading2"/>
        <w:keepNext/>
      </w:pPr>
      <w:r>
        <w:rPr>
          <w:b w:val="0"/>
          <w:i w:val="0"/>
        </w:rPr>
        <w:t>Fast?</w:t>
      </w:r>
    </w:p>
    <w:p>
      <w:r>
        <w:rPr>
          <w:b w:val="0"/>
          <w:i w:val="0"/>
        </w:rPr>
        <w:t xml:space="preserve">Start </w:t>
      </w:r>
      <w:r>
        <w:rPr>
          <w:b/>
          <w:i w:val="0"/>
        </w:rPr>
        <w:t>D2-HW2</w:t>
      </w:r>
      <w:r>
        <w:rPr>
          <w:b w:val="0"/>
          <w:i w:val="0"/>
        </w:rPr>
        <w:t xml:space="preserve"> (style your own portfolio).</w:t>
      </w:r>
    </w:p>
    <w:p>
      <w:r>
        <w:br w:type="page"/>
      </w:r>
    </w:p>
    <w:p>
      <w:pPr>
        <w:pStyle w:val="Heading1"/>
        <w:keepNext/>
      </w:pPr>
      <w:r>
        <w:rPr>
          <w:b w:val="0"/>
          <w:i w:val="0"/>
        </w:rPr>
        <w:t>D2-HW2 · Style your portfolio</w:t>
      </w:r>
    </w:p>
    <w:p>
      <w:pPr>
        <w:spacing w:after="40"/>
      </w:pPr>
      <w:r>
        <w:rPr>
          <w:i/>
          <w:color w:val="595959"/>
          <w:sz w:val="17"/>
        </w:rPr>
        <w:t>File: homework/D2-HW2-style-your-portfolio/README.md</w:t>
      </w:r>
    </w:p>
    <w:p>
      <w:r>
        <w:rPr>
          <w:b/>
          <w:i w:val="0"/>
        </w:rPr>
        <w:t>Time:</w:t>
      </w:r>
      <w:r>
        <w:rPr>
          <w:b w:val="0"/>
          <w:i w:val="0"/>
        </w:rPr>
        <w:t xml:space="preserve"> about 1.5 h (at home, if you can; HW1 and HW3 come first) · </w:t>
      </w:r>
      <w:r>
        <w:rPr>
          <w:b/>
          <w:i w:val="0"/>
        </w:rPr>
        <w:t>Type:</w:t>
      </w:r>
      <w:r>
        <w:rPr>
          <w:b w:val="0"/>
          <w:i w:val="0"/>
        </w:rPr>
        <w:t xml:space="preserve"> 🔨 Build</w:t>
      </w:r>
    </w:p>
    <w:p>
      <w:r>
        <w:rPr>
          <w:b/>
          <w:i w:val="0"/>
        </w:rPr>
        <w:t>Goal:</w:t>
      </w:r>
      <w:r>
        <w:rPr>
          <w:b w:val="0"/>
          <w:i w:val="0"/>
        </w:rPr>
        <w:t xml:space="preserve"> Take a page you made yourself and make it semantic, accessible, and dressed in one shared stylesheet.</w:t>
      </w:r>
    </w:p>
    <w:p>
      <w:pPr>
        <w:pStyle w:val="Heading2"/>
        <w:keepNext/>
      </w:pPr>
      <w:r>
        <w:rPr>
          <w:b w:val="0"/>
          <w:i w:val="0"/>
        </w:rPr>
        <w:t>Start from</w:t>
      </w:r>
    </w:p>
    <w:p>
      <w:pPr>
        <w:keepNext/>
      </w:pPr>
      <w:r>
        <w:rPr>
          <w:b w:val="0"/>
          <w:i w:val="0"/>
        </w:rPr>
        <w:t xml:space="preserve">Pick </w:t>
      </w:r>
      <w:r>
        <w:rPr>
          <w:b/>
          <w:i w:val="0"/>
        </w:rPr>
        <w:t>one</w:t>
      </w:r>
      <w:r>
        <w:rPr>
          <w:b w:val="0"/>
          <w:i w:val="0"/>
        </w:rPr>
        <w:t>:</w:t>
      </w:r>
    </w:p>
    <w:p>
      <w:pPr>
        <w:spacing w:after="40"/>
        <w:ind w:left="340" w:hanging="255"/>
      </w:pPr>
      <w:r>
        <w:rPr>
          <w:b w:val="0"/>
          <w:color w:val="2E74B5"/>
        </w:rPr>
        <w:t xml:space="preserve">• </w:t>
      </w:r>
      <w:r>
        <w:rPr>
          <w:b w:val="0"/>
          <w:i w:val="0"/>
        </w:rPr>
        <w:t xml:space="preserve">your Week 1 </w:t>
      </w:r>
      <w:r>
        <w:rPr>
          <w:b/>
          <w:i w:val="0"/>
        </w:rPr>
        <w:t>About Me</w:t>
      </w:r>
      <w:r>
        <w:rPr>
          <w:b w:val="0"/>
          <w:i w:val="0"/>
        </w:rPr>
        <w:t xml:space="preserve"> page, or</w:t>
      </w:r>
    </w:p>
    <w:p>
      <w:pPr>
        <w:spacing w:after="40"/>
        <w:ind w:left="340" w:hanging="255"/>
      </w:pPr>
      <w:r>
        <w:rPr>
          <w:b w:val="0"/>
          <w:color w:val="2E74B5"/>
        </w:rPr>
        <w:t xml:space="preserve">• </w:t>
      </w:r>
      <w:r>
        <w:rPr>
          <w:b w:val="0"/>
          <w:i w:val="0"/>
        </w:rPr>
        <w:t xml:space="preserve">your </w:t>
      </w:r>
      <w:r>
        <w:rPr>
          <w:b/>
          <w:i w:val="0"/>
        </w:rPr>
        <w:t>D1-10 Kathmandu gallery</w:t>
      </w:r>
      <w:r>
        <w:rPr>
          <w:b w:val="0"/>
          <w:i w:val="0"/>
        </w:rPr>
        <w:t xml:space="preserve"> from Day 1.</w:t>
      </w:r>
    </w:p>
    <w:p>
      <w:r>
        <w:rPr>
          <w:b w:val="0"/>
          <w:i w:val="0"/>
        </w:rPr>
        <w:t xml:space="preserve">Copy it into a new folder </w:t>
      </w:r>
      <w:r>
        <w:rPr>
          <w:rFonts w:ascii="Courier New" w:hAnsi="Courier New" w:eastAsia="Courier New"/>
          <w:b w:val="0"/>
          <w:i w:val="0"/>
          <w:color w:val="7A0010"/>
          <w:sz w:val="19"/>
        </w:rPr>
        <w:t>my-portfolio/</w:t>
      </w:r>
      <w:r>
        <w:rPr>
          <w:b w:val="0"/>
          <w:i w:val="0"/>
        </w:rPr>
        <w:t xml:space="preserve"> inside </w:t>
      </w:r>
      <w:r>
        <w:rPr>
          <w:rFonts w:ascii="Courier New" w:hAnsi="Courier New" w:eastAsia="Courier New"/>
          <w:b w:val="0"/>
          <w:i w:val="0"/>
          <w:color w:val="7A0010"/>
          <w:sz w:val="19"/>
        </w:rPr>
        <w:t>W2D2/homework/D2-HW2-style-your-portfolio/</w:t>
      </w:r>
      <w:r>
        <w:rPr>
          <w:b w:val="0"/>
          <w:i w:val="0"/>
        </w:rPr>
        <w:t xml:space="preserve">. Make a second page (for example </w:t>
      </w:r>
      <w:r>
        <w:rPr>
          <w:rFonts w:ascii="Courier New" w:hAnsi="Courier New" w:eastAsia="Courier New"/>
          <w:b w:val="0"/>
          <w:i w:val="0"/>
          <w:color w:val="7A0010"/>
          <w:sz w:val="19"/>
        </w:rPr>
        <w:t>about.html</w:t>
      </w:r>
      <w:r>
        <w:rPr>
          <w:b w:val="0"/>
          <w:i w:val="0"/>
        </w:rPr>
        <w:t xml:space="preserve"> or </w:t>
      </w:r>
      <w:r>
        <w:rPr>
          <w:rFonts w:ascii="Courier New" w:hAnsi="Courier New" w:eastAsia="Courier New"/>
          <w:b w:val="0"/>
          <w:i w:val="0"/>
          <w:color w:val="7A0010"/>
          <w:sz w:val="19"/>
        </w:rPr>
        <w:t>projects.html</w:t>
      </w:r>
      <w:r>
        <w:rPr>
          <w:b w:val="0"/>
          <w:i w:val="0"/>
        </w:rPr>
        <w:t xml:space="preserve">) so you have </w:t>
      </w:r>
      <w:r>
        <w:rPr>
          <w:b/>
          <w:i w:val="0"/>
        </w:rPr>
        <w:t>2 pages that share one stylesheet</w:t>
      </w:r>
      <w:r>
        <w:rPr>
          <w:b w:val="0"/>
          <w:i w:val="0"/>
        </w:rPr>
        <w:t>.</w:t>
      </w:r>
    </w:p>
    <w:p>
      <w:pPr>
        <w:pStyle w:val="Heading2"/>
        <w:keepNext/>
      </w:pPr>
      <w:r>
        <w:rPr>
          <w:b w:val="0"/>
          <w:i w:val="0"/>
        </w:rPr>
        <w:t>Task</w:t>
      </w:r>
    </w:p>
    <w:p>
      <w:pPr>
        <w:spacing w:after="40"/>
        <w:ind w:left="340" w:hanging="255"/>
      </w:pPr>
      <w:r>
        <w:rPr>
          <w:b/>
          <w:color w:val="2E74B5"/>
        </w:rPr>
        <w:t xml:space="preserve">1. </w:t>
      </w:r>
      <w:r>
        <w:rPr>
          <w:b/>
          <w:i w:val="0"/>
        </w:rPr>
        <w:t>Semantic skeleton:</w:t>
      </w:r>
      <w:r>
        <w:rPr>
          <w:b w:val="0"/>
          <w:i w:val="0"/>
        </w:rPr>
        <w:t xml:space="preserve"> replace </w:t>
      </w:r>
      <w:r>
        <w:rPr>
          <w:rFonts w:ascii="Courier New" w:hAnsi="Courier New" w:eastAsia="Courier New"/>
          <w:b w:val="0"/>
          <w:i w:val="0"/>
          <w:color w:val="7A0010"/>
          <w:sz w:val="19"/>
        </w:rPr>
        <w:t>div</w:t>
      </w:r>
      <w:r>
        <w:rPr>
          <w:b w:val="0"/>
          <w:i w:val="0"/>
        </w:rPr>
        <w:t xml:space="preserve">s with </w:t>
      </w:r>
      <w:r>
        <w:rPr>
          <w:rFonts w:ascii="Courier New" w:hAnsi="Courier New" w:eastAsia="Courier New"/>
          <w:b w:val="0"/>
          <w:i w:val="0"/>
          <w:color w:val="7A0010"/>
          <w:sz w:val="19"/>
        </w:rPr>
        <w:t>header</w:t>
      </w:r>
      <w:r>
        <w:rPr>
          <w:b w:val="0"/>
          <w:i w:val="0"/>
        </w:rPr>
        <w:t xml:space="preserve">, </w:t>
      </w:r>
      <w:r>
        <w:rPr>
          <w:rFonts w:ascii="Courier New" w:hAnsi="Courier New" w:eastAsia="Courier New"/>
          <w:b w:val="0"/>
          <w:i w:val="0"/>
          <w:color w:val="7A0010"/>
          <w:sz w:val="19"/>
        </w:rPr>
        <w:t>nav</w:t>
      </w:r>
      <w:r>
        <w:rPr>
          <w:b w:val="0"/>
          <w:i w:val="0"/>
        </w:rPr>
        <w:t xml:space="preserve">, </w:t>
      </w:r>
      <w:r>
        <w:rPr>
          <w:rFonts w:ascii="Courier New" w:hAnsi="Courier New" w:eastAsia="Courier New"/>
          <w:b w:val="0"/>
          <w:i w:val="0"/>
          <w:color w:val="7A0010"/>
          <w:sz w:val="19"/>
        </w:rPr>
        <w:t>main</w:t>
      </w:r>
      <w:r>
        <w:rPr>
          <w:b w:val="0"/>
          <w:i w:val="0"/>
        </w:rPr>
        <w:t xml:space="preserve">, </w:t>
      </w:r>
      <w:r>
        <w:rPr>
          <w:rFonts w:ascii="Courier New" w:hAnsi="Courier New" w:eastAsia="Courier New"/>
          <w:b w:val="0"/>
          <w:i w:val="0"/>
          <w:color w:val="7A0010"/>
          <w:sz w:val="19"/>
        </w:rPr>
        <w:t>section</w:t>
      </w:r>
      <w:r>
        <w:rPr>
          <w:b w:val="0"/>
          <w:i w:val="0"/>
        </w:rPr>
        <w:t>/</w:t>
      </w:r>
      <w:r>
        <w:rPr>
          <w:rFonts w:ascii="Courier New" w:hAnsi="Courier New" w:eastAsia="Courier New"/>
          <w:b w:val="0"/>
          <w:i w:val="0"/>
          <w:color w:val="7A0010"/>
          <w:sz w:val="19"/>
        </w:rPr>
        <w:t>article</w:t>
      </w:r>
      <w:r>
        <w:rPr>
          <w:b w:val="0"/>
          <w:i w:val="0"/>
        </w:rPr>
        <w:t xml:space="preserve">, </w:t>
      </w:r>
      <w:r>
        <w:rPr>
          <w:rFonts w:ascii="Courier New" w:hAnsi="Courier New" w:eastAsia="Courier New"/>
          <w:b w:val="0"/>
          <w:i w:val="0"/>
          <w:color w:val="7A0010"/>
          <w:sz w:val="19"/>
        </w:rPr>
        <w:t>footer</w:t>
      </w:r>
      <w:r>
        <w:rPr>
          <w:b w:val="0"/>
          <w:i w:val="0"/>
        </w:rPr>
        <w:t xml:space="preserve">. One </w:t>
      </w:r>
      <w:r>
        <w:rPr>
          <w:rFonts w:ascii="Courier New" w:hAnsi="Courier New" w:eastAsia="Courier New"/>
          <w:b w:val="0"/>
          <w:i w:val="0"/>
          <w:color w:val="7A0010"/>
          <w:sz w:val="19"/>
        </w:rPr>
        <w:t>&lt;main&gt;</w:t>
      </w:r>
      <w:r>
        <w:rPr>
          <w:b w:val="0"/>
          <w:i w:val="0"/>
        </w:rPr>
        <w:t xml:space="preserve"> per page.</w:t>
      </w:r>
    </w:p>
    <w:p>
      <w:pPr>
        <w:spacing w:after="40"/>
        <w:ind w:left="340" w:hanging="255"/>
      </w:pPr>
      <w:r>
        <w:rPr>
          <w:b/>
          <w:color w:val="2E74B5"/>
        </w:rPr>
        <w:t xml:space="preserve">2. </w:t>
      </w:r>
      <w:r>
        <w:rPr>
          <w:b/>
          <w:i w:val="0"/>
        </w:rPr>
        <w:t>Accessible:</w:t>
      </w:r>
      <w:r>
        <w:rPr>
          <w:b w:val="0"/>
          <w:i w:val="0"/>
        </w:rPr>
        <w:t xml:space="preserve"> </w:t>
      </w:r>
      <w:r>
        <w:rPr>
          <w:rFonts w:ascii="Courier New" w:hAnsi="Courier New" w:eastAsia="Courier New"/>
          <w:b w:val="0"/>
          <w:i w:val="0"/>
          <w:color w:val="7A0010"/>
          <w:sz w:val="19"/>
        </w:rPr>
        <w:t>lang="en"</w:t>
      </w:r>
      <w:r>
        <w:rPr>
          <w:b w:val="0"/>
          <w:i w:val="0"/>
        </w:rPr>
        <w:t xml:space="preserve">, a real </w:t>
      </w:r>
      <w:r>
        <w:rPr>
          <w:rFonts w:ascii="Courier New" w:hAnsi="Courier New" w:eastAsia="Courier New"/>
          <w:b w:val="0"/>
          <w:i w:val="0"/>
          <w:color w:val="7A0010"/>
          <w:sz w:val="19"/>
        </w:rPr>
        <w:t>&lt;title&gt;</w:t>
      </w:r>
      <w:r>
        <w:rPr>
          <w:b w:val="0"/>
          <w:i w:val="0"/>
        </w:rPr>
        <w:t>, alt on every image, a label on every input, no heading jumps.</w:t>
      </w:r>
    </w:p>
    <w:p>
      <w:pPr>
        <w:spacing w:after="40"/>
        <w:ind w:left="340" w:hanging="255"/>
      </w:pPr>
      <w:r>
        <w:rPr>
          <w:b/>
          <w:color w:val="2E74B5"/>
        </w:rPr>
        <w:t xml:space="preserve">3. </w:t>
      </w:r>
      <w:r>
        <w:rPr>
          <w:b/>
          <w:i w:val="0"/>
        </w:rPr>
        <w:t>One stylesheet:</w:t>
      </w:r>
      <w:r>
        <w:rPr>
          <w:b w:val="0"/>
          <w:i w:val="0"/>
        </w:rPr>
        <w:t xml:space="preserve"> create </w:t>
      </w:r>
      <w:r>
        <w:rPr>
          <w:rFonts w:ascii="Courier New" w:hAnsi="Courier New" w:eastAsia="Courier New"/>
          <w:b w:val="0"/>
          <w:i w:val="0"/>
          <w:color w:val="7A0010"/>
          <w:sz w:val="19"/>
        </w:rPr>
        <w:t>css/style.css</w:t>
      </w:r>
      <w:r>
        <w:rPr>
          <w:b w:val="0"/>
          <w:i w:val="0"/>
        </w:rPr>
        <w:t xml:space="preserve"> and link it from </w:t>
      </w:r>
      <w:r>
        <w:rPr>
          <w:b/>
          <w:i w:val="0"/>
        </w:rPr>
        <w:t>both</w:t>
      </w:r>
      <w:r>
        <w:rPr>
          <w:b w:val="0"/>
          <w:i w:val="0"/>
        </w:rPr>
        <w:t xml:space="preserve"> pages (the school uniform).</w:t>
      </w:r>
    </w:p>
    <w:p>
      <w:pPr>
        <w:spacing w:after="40"/>
        <w:ind w:left="340" w:hanging="255"/>
      </w:pPr>
      <w:r>
        <w:rPr>
          <w:b/>
          <w:color w:val="2E74B5"/>
        </w:rPr>
        <w:t xml:space="preserve">4. </w:t>
      </w:r>
      <w:r>
        <w:rPr>
          <w:b/>
          <w:i w:val="0"/>
        </w:rPr>
        <w:t>Style it</w:t>
      </w:r>
      <w:r>
        <w:rPr>
          <w:b w:val="0"/>
          <w:i w:val="0"/>
        </w:rPr>
        <w:t xml:space="preserve"> with everything from today: a 3-colour hex palette, a font stack with a fallback, </w:t>
      </w:r>
      <w:r>
        <w:rPr>
          <w:rFonts w:ascii="Courier New" w:hAnsi="Courier New" w:eastAsia="Courier New"/>
          <w:b w:val="0"/>
          <w:i w:val="0"/>
          <w:color w:val="7A0010"/>
          <w:sz w:val="19"/>
        </w:rPr>
        <w:t>rem</w:t>
      </w:r>
      <w:r>
        <w:rPr>
          <w:b w:val="0"/>
          <w:i w:val="0"/>
        </w:rPr>
        <w:t xml:space="preserve"> sizes, </w:t>
      </w:r>
      <w:r>
        <w:rPr>
          <w:rFonts w:ascii="Courier New" w:hAnsi="Courier New" w:eastAsia="Courier New"/>
          <w:b w:val="0"/>
          <w:i w:val="0"/>
          <w:color w:val="7A0010"/>
          <w:sz w:val="19"/>
        </w:rPr>
        <w:t>line-height</w:t>
      </w:r>
      <w:r>
        <w:rPr>
          <w:b w:val="0"/>
          <w:i w:val="0"/>
        </w:rPr>
        <w:t xml:space="preserve">, a horizontal nav, one box-model card, a </w:t>
      </w:r>
      <w:r>
        <w:rPr>
          <w:rFonts w:ascii="Courier New" w:hAnsi="Courier New" w:eastAsia="Courier New"/>
          <w:b w:val="0"/>
          <w:i w:val="0"/>
          <w:color w:val="7A0010"/>
          <w:sz w:val="19"/>
        </w:rPr>
        <w:t>:hover</w:t>
      </w:r>
      <w:r>
        <w:rPr>
          <w:b w:val="0"/>
          <w:i w:val="0"/>
        </w:rPr>
        <w:t xml:space="preserve"> state.</w:t>
      </w:r>
    </w:p>
    <w:p>
      <w:pPr>
        <w:spacing w:after="40"/>
        <w:ind w:left="340" w:hanging="255"/>
      </w:pPr>
      <w:r>
        <w:rPr>
          <w:b/>
          <w:color w:val="2E74B5"/>
        </w:rPr>
        <w:t xml:space="preserve">5. </w:t>
      </w:r>
      <w:r>
        <w:rPr>
          <w:b w:val="0"/>
          <w:i w:val="0"/>
        </w:rPr>
        <w:t xml:space="preserve">Go through </w:t>
      </w:r>
      <w:r>
        <w:rPr>
          <w:rFonts w:ascii="Courier New" w:hAnsi="Courier New" w:eastAsia="Courier New"/>
          <w:b w:val="0"/>
          <w:i w:val="0"/>
          <w:color w:val="7A0010"/>
          <w:sz w:val="19"/>
        </w:rPr>
        <w:t>CHECKLIST.md</w:t>
      </w:r>
      <w:r>
        <w:rPr>
          <w:b w:val="0"/>
          <w:i w:val="0"/>
        </w:rPr>
        <w:t>: all 12 items.</w:t>
      </w:r>
    </w:p>
    <w:p>
      <w:pPr>
        <w:pStyle w:val="Heading2"/>
        <w:keepNext/>
      </w:pPr>
      <w:r>
        <w:rPr>
          <w:b w:val="0"/>
          <w:i w:val="0"/>
        </w:rPr>
        <w:t>Done looks like</w:t>
      </w:r>
    </w:p>
    <w:p>
      <w:r>
        <w:rPr>
          <w:b w:val="0"/>
          <w:i w:val="0"/>
        </w:rPr>
        <w:t>Both pages look like one website. HTMLHint shows no problems. Lighthouse Accessibility is 90 or more. You can explain every line of your CSS (the One Rule).</w:t>
      </w:r>
    </w:p>
    <w:p>
      <w:pPr>
        <w:pStyle w:val="Heading2"/>
        <w:keepNext/>
      </w:pPr>
      <w:r>
        <w:rPr>
          <w:b w:val="0"/>
          <w:i w:val="0"/>
        </w:rPr>
        <w:t>Stuck?</w:t>
      </w:r>
    </w:p>
    <w:p>
      <w:pPr>
        <w:spacing w:after="40"/>
        <w:ind w:left="340" w:hanging="255"/>
      </w:pPr>
      <w:r>
        <w:rPr>
          <w:b/>
          <w:color w:val="2E74B5"/>
        </w:rPr>
        <w:t xml:space="preserve">1. </w:t>
      </w:r>
      <w:r>
        <w:rPr>
          <w:b w:val="0"/>
          <w:i w:val="0"/>
        </w:rPr>
        <w:t>Look at your D2-15 Momo House stylesheet: the same 5 checkpoints work for your portfolio.</w:t>
      </w:r>
    </w:p>
    <w:p>
      <w:pPr>
        <w:spacing w:after="40"/>
        <w:ind w:left="340" w:hanging="255"/>
      </w:pPr>
      <w:r>
        <w:rPr>
          <w:b/>
          <w:color w:val="2E74B5"/>
        </w:rPr>
        <w:t xml:space="preserve">2. </w:t>
      </w:r>
      <w:r>
        <w:rPr>
          <w:b w:val="0"/>
          <w:i w:val="0"/>
        </w:rPr>
        <w:t xml:space="preserve">Read </w:t>
      </w:r>
      <w:r>
        <w:rPr>
          <w:rFonts w:ascii="Courier New" w:hAnsi="Courier New" w:eastAsia="Courier New"/>
          <w:b w:val="0"/>
          <w:i w:val="0"/>
          <w:color w:val="7A0010"/>
          <w:sz w:val="19"/>
        </w:rPr>
        <w:t>notes/11-day2-cheatsheet.md</w:t>
      </w:r>
      <w:r>
        <w:rPr>
          <w:b w:val="0"/>
          <w:i w:val="0"/>
        </w:rPr>
        <w:t>.</w:t>
      </w:r>
    </w:p>
    <w:p>
      <w:pPr>
        <w:spacing w:after="40"/>
        <w:ind w:left="340" w:hanging="255"/>
      </w:pPr>
      <w:r>
        <w:rPr>
          <w:b/>
          <w:color w:val="2E74B5"/>
        </w:rPr>
        <w:t xml:space="preserve">3. </w:t>
      </w:r>
      <w:r>
        <w:rPr>
          <w:b w:val="0"/>
          <w:i w:val="0"/>
        </w:rPr>
        <w:t xml:space="preserve">Ask the AI tutor to </w:t>
      </w:r>
      <w:r>
        <w:rPr>
          <w:b w:val="0"/>
          <w:i/>
        </w:rPr>
        <w:t>explain</w:t>
      </w:r>
      <w:r>
        <w:rPr>
          <w:b w:val="0"/>
          <w:i w:val="0"/>
        </w:rPr>
        <w:t xml:space="preserve"> a property. Type the code yourself.</w:t>
      </w:r>
    </w:p>
    <w:p>
      <w:pPr>
        <w:pStyle w:val="Heading2"/>
        <w:keepNext/>
      </w:pPr>
      <w:r>
        <w:rPr>
          <w:b w:val="0"/>
          <w:i w:val="0"/>
        </w:rPr>
        <w:t>Fast?</w:t>
      </w:r>
    </w:p>
    <w:p>
      <w:r>
        <w:rPr>
          <w:b w:val="0"/>
          <w:i w:val="0"/>
        </w:rPr>
        <w:t>Add a third page, or try D2-FF6 and compare your hand-made CSS with Bootstrap.</w:t>
      </w:r>
    </w:p>
    <w:p>
      <w:r>
        <w:br w:type="page"/>
      </w:r>
    </w:p>
    <w:p>
      <w:pPr>
        <w:pStyle w:val="Heading1"/>
        <w:keepNext/>
      </w:pPr>
      <w:r>
        <w:rPr>
          <w:b w:val="0"/>
          <w:i w:val="0"/>
        </w:rPr>
        <w:t>D2-HW2 · Style your portfolio — CHECKLIST (12 items)</w:t>
      </w:r>
    </w:p>
    <w:p>
      <w:pPr>
        <w:spacing w:after="40"/>
      </w:pPr>
      <w:r>
        <w:rPr>
          <w:i/>
          <w:color w:val="595959"/>
          <w:sz w:val="17"/>
        </w:rPr>
        <w:t>File: homework/D2-HW2-style-your-portfolio/CHECKLIST.md</w:t>
      </w:r>
    </w:p>
    <w:p>
      <w:r>
        <w:rPr>
          <w:b w:val="0"/>
          <w:i w:val="0"/>
        </w:rPr>
        <w:t xml:space="preserve">Tick each box before you submit. The model answer (Rajan's portfolio) is in </w:t>
      </w:r>
      <w:r>
        <w:rPr>
          <w:rFonts w:ascii="Courier New" w:hAnsi="Courier New" w:eastAsia="Courier New"/>
          <w:b w:val="0"/>
          <w:i w:val="0"/>
          <w:color w:val="7A0010"/>
          <w:sz w:val="19"/>
        </w:rPr>
        <w:t>homework/_solutions/D2-HW2-style-your-portfolio/</w:t>
      </w:r>
      <w:r>
        <w:rPr>
          <w:b w:val="0"/>
          <w:i w:val="0"/>
        </w:rPr>
        <w:t xml:space="preserve"> and will be shared after you submit.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964"/>
            <w:shd w:val="clear" w:color="auto" w:fill="1F3864"/>
          </w:tcPr>
          <w:p>
            <w:pPr>
              <w:spacing w:after="0" w:line="240" w:lineRule="auto"/>
            </w:pPr>
            <w:r>
              <w:rPr>
                <w:b/>
                <w:i w:val="0"/>
                <w:color w:val="FFFFFF"/>
                <w:sz w:val="18"/>
              </w:rPr>
              <w:t>#</w:t>
            </w:r>
          </w:p>
        </w:tc>
        <w:tc>
          <w:tcPr>
            <w:tcW w:type="dxa" w:w="4995"/>
            <w:shd w:val="clear" w:color="auto" w:fill="1F3864"/>
          </w:tcPr>
          <w:p>
            <w:pPr>
              <w:spacing w:after="0" w:line="240" w:lineRule="auto"/>
            </w:pPr>
            <w:r>
              <w:rPr>
                <w:b/>
                <w:i w:val="0"/>
                <w:color w:val="FFFFFF"/>
                <w:sz w:val="18"/>
              </w:rPr>
              <w:t>Required</w:t>
            </w:r>
          </w:p>
        </w:tc>
        <w:tc>
          <w:tcPr>
            <w:tcW w:type="dxa" w:w="2715"/>
            <w:shd w:val="clear" w:color="auto" w:fill="1F3864"/>
          </w:tcPr>
          <w:p>
            <w:pPr>
              <w:spacing w:after="0" w:line="240" w:lineRule="auto"/>
            </w:pPr>
            <w:r>
              <w:rPr>
                <w:b/>
                <w:i w:val="0"/>
                <w:color w:val="FFFFFF"/>
                <w:sz w:val="18"/>
              </w:rPr>
              <w:t>How to check</w:t>
            </w:r>
          </w:p>
        </w:tc>
        <w:tc>
          <w:tcPr>
            <w:tcW w:type="dxa" w:w="964"/>
            <w:shd w:val="clear" w:color="auto" w:fill="1F3864"/>
          </w:tcPr>
          <w:p>
            <w:pPr>
              <w:spacing w:after="0" w:line="240" w:lineRule="auto"/>
            </w:pPr>
            <w:r>
              <w:rPr>
                <w:b/>
                <w:i w:val="0"/>
                <w:color w:val="FFFFFF"/>
                <w:sz w:val="18"/>
              </w:rPr>
              <w:t>✔</w:t>
            </w:r>
          </w:p>
        </w:tc>
      </w:tr>
      <w:tr>
        <w:tc>
          <w:tcPr>
            <w:tcW w:type="dxa" w:w="964"/>
          </w:tcPr>
          <w:p>
            <w:pPr>
              <w:spacing w:after="0" w:line="240" w:lineRule="auto"/>
            </w:pPr>
            <w:r>
              <w:rPr>
                <w:b w:val="0"/>
                <w:i w:val="0"/>
                <w:sz w:val="18"/>
              </w:rPr>
              <w:t>1</w:t>
            </w:r>
          </w:p>
        </w:tc>
        <w:tc>
          <w:tcPr>
            <w:tcW w:type="dxa" w:w="4995"/>
          </w:tcPr>
          <w:p>
            <w:pPr>
              <w:spacing w:after="0" w:line="240" w:lineRule="auto"/>
            </w:pPr>
            <w:r>
              <w:rPr>
                <w:rFonts w:ascii="Courier New" w:hAnsi="Courier New" w:eastAsia="Courier New"/>
                <w:b w:val="0"/>
                <w:i w:val="0"/>
                <w:color w:val="7A0010"/>
                <w:sz w:val="16"/>
              </w:rPr>
              <w:t>&lt;header&gt;</w:t>
            </w:r>
            <w:r>
              <w:rPr>
                <w:b w:val="0"/>
                <w:i w:val="0"/>
                <w:sz w:val="18"/>
              </w:rPr>
              <w:t xml:space="preserve">, </w:t>
            </w:r>
            <w:r>
              <w:rPr>
                <w:rFonts w:ascii="Courier New" w:hAnsi="Courier New" w:eastAsia="Courier New"/>
                <w:b w:val="0"/>
                <w:i w:val="0"/>
                <w:color w:val="7A0010"/>
                <w:sz w:val="16"/>
              </w:rPr>
              <w:t>&lt;nav&gt;</w:t>
            </w:r>
            <w:r>
              <w:rPr>
                <w:b w:val="0"/>
                <w:i w:val="0"/>
                <w:sz w:val="18"/>
              </w:rPr>
              <w:t xml:space="preserve">, </w:t>
            </w:r>
            <w:r>
              <w:rPr>
                <w:rFonts w:ascii="Courier New" w:hAnsi="Courier New" w:eastAsia="Courier New"/>
                <w:b w:val="0"/>
                <w:i w:val="0"/>
                <w:color w:val="7A0010"/>
                <w:sz w:val="16"/>
              </w:rPr>
              <w:t>&lt;main&gt;</w:t>
            </w:r>
            <w:r>
              <w:rPr>
                <w:b w:val="0"/>
                <w:i w:val="0"/>
                <w:sz w:val="18"/>
              </w:rPr>
              <w:t xml:space="preserve"> and </w:t>
            </w:r>
            <w:r>
              <w:rPr>
                <w:rFonts w:ascii="Courier New" w:hAnsi="Courier New" w:eastAsia="Courier New"/>
                <w:b w:val="0"/>
                <w:i w:val="0"/>
                <w:color w:val="7A0010"/>
                <w:sz w:val="16"/>
              </w:rPr>
              <w:t>&lt;footer&gt;</w:t>
            </w:r>
            <w:r>
              <w:rPr>
                <w:b w:val="0"/>
                <w:i w:val="0"/>
                <w:sz w:val="18"/>
              </w:rPr>
              <w:t xml:space="preserve"> on every page (one </w:t>
            </w:r>
            <w:r>
              <w:rPr>
                <w:rFonts w:ascii="Courier New" w:hAnsi="Courier New" w:eastAsia="Courier New"/>
                <w:b w:val="0"/>
                <w:i w:val="0"/>
                <w:color w:val="7A0010"/>
                <w:sz w:val="16"/>
              </w:rPr>
              <w:t>&lt;main&gt;</w:t>
            </w:r>
            <w:r>
              <w:rPr>
                <w:b w:val="0"/>
                <w:i w:val="0"/>
                <w:sz w:val="18"/>
              </w:rPr>
              <w:t xml:space="preserve"> per page)</w:t>
            </w:r>
          </w:p>
        </w:tc>
        <w:tc>
          <w:tcPr>
            <w:tcW w:type="dxa" w:w="2715"/>
          </w:tcPr>
          <w:p>
            <w:pPr>
              <w:spacing w:after="0" w:line="240" w:lineRule="auto"/>
            </w:pPr>
            <w:r>
              <w:rPr>
                <w:b w:val="0"/>
                <w:i w:val="0"/>
                <w:sz w:val="18"/>
              </w:rPr>
              <w:t>F12 → Elements</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2</w:t>
            </w:r>
          </w:p>
        </w:tc>
        <w:tc>
          <w:tcPr>
            <w:tcW w:type="dxa" w:w="4995"/>
            <w:shd w:val="clear" w:color="auto" w:fill="F7F9FC"/>
          </w:tcPr>
          <w:p>
            <w:pPr>
              <w:spacing w:after="0" w:line="240" w:lineRule="auto"/>
            </w:pPr>
            <w:r>
              <w:rPr>
                <w:b w:val="0"/>
                <w:i w:val="0"/>
                <w:sz w:val="18"/>
              </w:rPr>
              <w:t>A horizontal nav: no bullets, links side by side (</w:t>
            </w:r>
            <w:r>
              <w:rPr>
                <w:rFonts w:ascii="Courier New" w:hAnsi="Courier New" w:eastAsia="Courier New"/>
                <w:b w:val="0"/>
                <w:i w:val="0"/>
                <w:color w:val="7A0010"/>
                <w:sz w:val="16"/>
              </w:rPr>
              <w:t>list-style: none</w:t>
            </w:r>
            <w:r>
              <w:rPr>
                <w:b w:val="0"/>
                <w:i w:val="0"/>
                <w:sz w:val="18"/>
              </w:rPr>
              <w:t xml:space="preserve"> + </w:t>
            </w:r>
            <w:r>
              <w:rPr>
                <w:rFonts w:ascii="Courier New" w:hAnsi="Courier New" w:eastAsia="Courier New"/>
                <w:b w:val="0"/>
                <w:i w:val="0"/>
                <w:color w:val="7A0010"/>
                <w:sz w:val="16"/>
              </w:rPr>
              <w:t>display: inline-block</w:t>
            </w:r>
            <w:r>
              <w:rPr>
                <w:b w:val="0"/>
                <w:i w:val="0"/>
                <w:sz w:val="18"/>
              </w:rPr>
              <w:t>)</w:t>
            </w:r>
          </w:p>
        </w:tc>
        <w:tc>
          <w:tcPr>
            <w:tcW w:type="dxa" w:w="2715"/>
            <w:shd w:val="clear" w:color="auto" w:fill="F7F9FC"/>
          </w:tcPr>
          <w:p>
            <w:pPr>
              <w:spacing w:after="0" w:line="240" w:lineRule="auto"/>
            </w:pPr>
            <w:r>
              <w:rPr>
                <w:b w:val="0"/>
                <w:i w:val="0"/>
                <w:sz w:val="18"/>
              </w:rPr>
              <w:t>your eyes</w:t>
            </w:r>
          </w:p>
        </w:tc>
        <w:tc>
          <w:tcPr>
            <w:tcW w:type="dxa" w:w="964"/>
            <w:shd w:val="clear" w:color="auto" w:fill="F7F9FC"/>
          </w:tcPr>
          <w:p>
            <w:pPr>
              <w:spacing w:after="0" w:line="240" w:lineRule="auto"/>
            </w:pPr>
            <w:r>
              <w:rPr>
                <w:b w:val="0"/>
                <w:i w:val="0"/>
                <w:sz w:val="18"/>
              </w:rPr>
              <w:t>☐</w:t>
            </w:r>
          </w:p>
        </w:tc>
      </w:tr>
      <w:tr>
        <w:tc>
          <w:tcPr>
            <w:tcW w:type="dxa" w:w="964"/>
          </w:tcPr>
          <w:p>
            <w:pPr>
              <w:spacing w:after="0" w:line="240" w:lineRule="auto"/>
            </w:pPr>
            <w:r>
              <w:rPr>
                <w:b w:val="0"/>
                <w:i w:val="0"/>
                <w:sz w:val="18"/>
              </w:rPr>
              <w:t>3</w:t>
            </w:r>
          </w:p>
        </w:tc>
        <w:tc>
          <w:tcPr>
            <w:tcW w:type="dxa" w:w="4995"/>
          </w:tcPr>
          <w:p>
            <w:pPr>
              <w:spacing w:after="0" w:line="240" w:lineRule="auto"/>
            </w:pPr>
            <w:r>
              <w:rPr>
                <w:b w:val="0"/>
                <w:i w:val="0"/>
                <w:sz w:val="18"/>
              </w:rPr>
              <w:t xml:space="preserve">One box-model card: width, padding, border, </w:t>
            </w:r>
            <w:r>
              <w:rPr>
                <w:rFonts w:ascii="Courier New" w:hAnsi="Courier New" w:eastAsia="Courier New"/>
                <w:b w:val="0"/>
                <w:i w:val="0"/>
                <w:color w:val="7A0010"/>
                <w:sz w:val="16"/>
              </w:rPr>
              <w:t>border-radius</w:t>
            </w:r>
            <w:r>
              <w:rPr>
                <w:b w:val="0"/>
                <w:i w:val="0"/>
                <w:sz w:val="18"/>
              </w:rPr>
              <w:t xml:space="preserve">, and </w:t>
            </w:r>
            <w:r>
              <w:rPr>
                <w:rFonts w:ascii="Courier New" w:hAnsi="Courier New" w:eastAsia="Courier New"/>
                <w:b w:val="0"/>
                <w:i w:val="0"/>
                <w:color w:val="7A0010"/>
                <w:sz w:val="16"/>
              </w:rPr>
              <w:t>box-sizing: border-box</w:t>
            </w:r>
          </w:p>
        </w:tc>
        <w:tc>
          <w:tcPr>
            <w:tcW w:type="dxa" w:w="2715"/>
          </w:tcPr>
          <w:p>
            <w:pPr>
              <w:spacing w:after="0" w:line="240" w:lineRule="auto"/>
            </w:pPr>
            <w:r>
              <w:rPr>
                <w:b w:val="0"/>
                <w:i w:val="0"/>
                <w:sz w:val="18"/>
              </w:rPr>
              <w:t>F12 → Computed box diagram</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4</w:t>
            </w:r>
          </w:p>
        </w:tc>
        <w:tc>
          <w:tcPr>
            <w:tcW w:type="dxa" w:w="4995"/>
            <w:shd w:val="clear" w:color="auto" w:fill="F7F9FC"/>
          </w:tcPr>
          <w:p>
            <w:pPr>
              <w:spacing w:after="0" w:line="240" w:lineRule="auto"/>
            </w:pPr>
            <w:r>
              <w:rPr>
                <w:b w:val="0"/>
                <w:i w:val="0"/>
                <w:sz w:val="18"/>
              </w:rPr>
              <w:t xml:space="preserve">Font sizes in </w:t>
            </w:r>
            <w:r>
              <w:rPr>
                <w:rFonts w:ascii="Courier New" w:hAnsi="Courier New" w:eastAsia="Courier New"/>
                <w:b w:val="0"/>
                <w:i w:val="0"/>
                <w:color w:val="7A0010"/>
                <w:sz w:val="16"/>
              </w:rPr>
              <w:t>rem</w:t>
            </w:r>
            <w:r>
              <w:rPr>
                <w:b w:val="0"/>
                <w:i w:val="0"/>
                <w:sz w:val="18"/>
              </w:rPr>
              <w:t xml:space="preserve"> (no </w:t>
            </w:r>
            <w:r>
              <w:rPr>
                <w:rFonts w:ascii="Courier New" w:hAnsi="Courier New" w:eastAsia="Courier New"/>
                <w:b w:val="0"/>
                <w:i w:val="0"/>
                <w:color w:val="7A0010"/>
                <w:sz w:val="16"/>
              </w:rPr>
              <w:t>px</w:t>
            </w:r>
            <w:r>
              <w:rPr>
                <w:b w:val="0"/>
                <w:i w:val="0"/>
                <w:sz w:val="18"/>
              </w:rPr>
              <w:t xml:space="preserve"> font sizes)</w:t>
            </w:r>
          </w:p>
        </w:tc>
        <w:tc>
          <w:tcPr>
            <w:tcW w:type="dxa" w:w="2715"/>
            <w:shd w:val="clear" w:color="auto" w:fill="F7F9FC"/>
          </w:tcPr>
          <w:p>
            <w:pPr>
              <w:spacing w:after="0" w:line="240" w:lineRule="auto"/>
            </w:pPr>
            <w:r>
              <w:rPr>
                <w:b w:val="0"/>
                <w:i w:val="0"/>
                <w:sz w:val="18"/>
              </w:rPr>
              <w:t xml:space="preserve">search </w:t>
            </w:r>
            <w:r>
              <w:rPr>
                <w:rFonts w:ascii="Courier New" w:hAnsi="Courier New" w:eastAsia="Courier New"/>
                <w:b w:val="0"/>
                <w:i w:val="0"/>
                <w:color w:val="7A0010"/>
                <w:sz w:val="16"/>
              </w:rPr>
              <w:t>font-size</w:t>
            </w:r>
            <w:r>
              <w:rPr>
                <w:b w:val="0"/>
                <w:i w:val="0"/>
                <w:sz w:val="18"/>
              </w:rPr>
              <w:t xml:space="preserve"> in your CSS</w:t>
            </w:r>
          </w:p>
        </w:tc>
        <w:tc>
          <w:tcPr>
            <w:tcW w:type="dxa" w:w="964"/>
            <w:shd w:val="clear" w:color="auto" w:fill="F7F9FC"/>
          </w:tcPr>
          <w:p>
            <w:pPr>
              <w:spacing w:after="0" w:line="240" w:lineRule="auto"/>
            </w:pPr>
            <w:r>
              <w:rPr>
                <w:b w:val="0"/>
                <w:i w:val="0"/>
                <w:sz w:val="18"/>
              </w:rPr>
              <w:t>☐</w:t>
            </w:r>
          </w:p>
        </w:tc>
      </w:tr>
      <w:tr>
        <w:tc>
          <w:tcPr>
            <w:tcW w:type="dxa" w:w="964"/>
          </w:tcPr>
          <w:p>
            <w:pPr>
              <w:spacing w:after="0" w:line="240" w:lineRule="auto"/>
            </w:pPr>
            <w:r>
              <w:rPr>
                <w:b w:val="0"/>
                <w:i w:val="0"/>
                <w:sz w:val="18"/>
              </w:rPr>
              <w:t>5</w:t>
            </w:r>
          </w:p>
        </w:tc>
        <w:tc>
          <w:tcPr>
            <w:tcW w:type="dxa" w:w="4995"/>
          </w:tcPr>
          <w:p>
            <w:pPr>
              <w:spacing w:after="0" w:line="240" w:lineRule="auto"/>
            </w:pPr>
            <w:r>
              <w:rPr>
                <w:b w:val="0"/>
                <w:i w:val="0"/>
                <w:sz w:val="18"/>
              </w:rPr>
              <w:t>A 3-colour palette written as hex codes, used across the site</w:t>
            </w:r>
          </w:p>
        </w:tc>
        <w:tc>
          <w:tcPr>
            <w:tcW w:type="dxa" w:w="2715"/>
          </w:tcPr>
          <w:p>
            <w:pPr>
              <w:spacing w:after="0" w:line="240" w:lineRule="auto"/>
            </w:pPr>
            <w:r>
              <w:rPr>
                <w:b w:val="0"/>
                <w:i w:val="0"/>
                <w:sz w:val="18"/>
              </w:rPr>
              <w:t>read your CSS</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6</w:t>
            </w:r>
          </w:p>
        </w:tc>
        <w:tc>
          <w:tcPr>
            <w:tcW w:type="dxa" w:w="4995"/>
            <w:shd w:val="clear" w:color="auto" w:fill="F7F9FC"/>
          </w:tcPr>
          <w:p>
            <w:pPr>
              <w:spacing w:after="0" w:line="240" w:lineRule="auto"/>
            </w:pPr>
            <w:r>
              <w:rPr>
                <w:b w:val="0"/>
                <w:i w:val="0"/>
                <w:sz w:val="18"/>
              </w:rPr>
              <w:t xml:space="preserve">At least one </w:t>
            </w:r>
            <w:r>
              <w:rPr>
                <w:rFonts w:ascii="Courier New" w:hAnsi="Courier New" w:eastAsia="Courier New"/>
                <w:b w:val="0"/>
                <w:i w:val="0"/>
                <w:color w:val="7A0010"/>
                <w:sz w:val="16"/>
              </w:rPr>
              <w:t>:hover</w:t>
            </w:r>
            <w:r>
              <w:rPr>
                <w:b w:val="0"/>
                <w:i w:val="0"/>
                <w:sz w:val="18"/>
              </w:rPr>
              <w:t xml:space="preserve"> state (nav links or a button)</w:t>
            </w:r>
          </w:p>
        </w:tc>
        <w:tc>
          <w:tcPr>
            <w:tcW w:type="dxa" w:w="2715"/>
            <w:shd w:val="clear" w:color="auto" w:fill="F7F9FC"/>
          </w:tcPr>
          <w:p>
            <w:pPr>
              <w:spacing w:after="0" w:line="240" w:lineRule="auto"/>
            </w:pPr>
            <w:r>
              <w:rPr>
                <w:b w:val="0"/>
                <w:i w:val="0"/>
                <w:sz w:val="18"/>
              </w:rPr>
              <w:t>move the mouse</w:t>
            </w:r>
          </w:p>
        </w:tc>
        <w:tc>
          <w:tcPr>
            <w:tcW w:type="dxa" w:w="964"/>
            <w:shd w:val="clear" w:color="auto" w:fill="F7F9FC"/>
          </w:tcPr>
          <w:p>
            <w:pPr>
              <w:spacing w:after="0" w:line="240" w:lineRule="auto"/>
            </w:pPr>
            <w:r>
              <w:rPr>
                <w:b w:val="0"/>
                <w:i w:val="0"/>
                <w:sz w:val="18"/>
              </w:rPr>
              <w:t>☐</w:t>
            </w:r>
          </w:p>
        </w:tc>
      </w:tr>
      <w:tr>
        <w:tc>
          <w:tcPr>
            <w:tcW w:type="dxa" w:w="964"/>
          </w:tcPr>
          <w:p>
            <w:pPr>
              <w:spacing w:after="0" w:line="240" w:lineRule="auto"/>
            </w:pPr>
            <w:r>
              <w:rPr>
                <w:b w:val="0"/>
                <w:i w:val="0"/>
                <w:sz w:val="18"/>
              </w:rPr>
              <w:t>7</w:t>
            </w:r>
          </w:p>
        </w:tc>
        <w:tc>
          <w:tcPr>
            <w:tcW w:type="dxa" w:w="4995"/>
          </w:tcPr>
          <w:p>
            <w:pPr>
              <w:spacing w:after="0" w:line="240" w:lineRule="auto"/>
            </w:pPr>
            <w:r>
              <w:rPr>
                <w:b w:val="0"/>
                <w:i w:val="0"/>
                <w:sz w:val="18"/>
              </w:rPr>
              <w:t xml:space="preserve">Every </w:t>
            </w:r>
            <w:r>
              <w:rPr>
                <w:rFonts w:ascii="Courier New" w:hAnsi="Courier New" w:eastAsia="Courier New"/>
                <w:b w:val="0"/>
                <w:i w:val="0"/>
                <w:color w:val="7A0010"/>
                <w:sz w:val="16"/>
              </w:rPr>
              <w:t>&lt;img&gt;</w:t>
            </w:r>
            <w:r>
              <w:rPr>
                <w:b w:val="0"/>
                <w:i w:val="0"/>
                <w:sz w:val="18"/>
              </w:rPr>
              <w:t xml:space="preserve"> has an </w:t>
            </w:r>
            <w:r>
              <w:rPr>
                <w:rFonts w:ascii="Courier New" w:hAnsi="Courier New" w:eastAsia="Courier New"/>
                <w:b w:val="0"/>
                <w:i w:val="0"/>
                <w:color w:val="7A0010"/>
                <w:sz w:val="16"/>
              </w:rPr>
              <w:t>alt</w:t>
            </w:r>
            <w:r>
              <w:rPr>
                <w:b w:val="0"/>
                <w:i w:val="0"/>
                <w:sz w:val="18"/>
              </w:rPr>
              <w:t xml:space="preserve"> (decorative images: </w:t>
            </w:r>
            <w:r>
              <w:rPr>
                <w:rFonts w:ascii="Courier New" w:hAnsi="Courier New" w:eastAsia="Courier New"/>
                <w:b w:val="0"/>
                <w:i w:val="0"/>
                <w:color w:val="7A0010"/>
                <w:sz w:val="16"/>
              </w:rPr>
              <w:t>alt=""</w:t>
            </w:r>
            <w:r>
              <w:rPr>
                <w:b w:val="0"/>
                <w:i w:val="0"/>
                <w:sz w:val="18"/>
              </w:rPr>
              <w:t>)</w:t>
            </w:r>
          </w:p>
        </w:tc>
        <w:tc>
          <w:tcPr>
            <w:tcW w:type="dxa" w:w="2715"/>
          </w:tcPr>
          <w:p>
            <w:pPr>
              <w:spacing w:after="0" w:line="240" w:lineRule="auto"/>
            </w:pPr>
            <w:r>
              <w:rPr>
                <w:b w:val="0"/>
                <w:i w:val="0"/>
                <w:sz w:val="18"/>
              </w:rPr>
              <w:t>HTMLHint / Lighthouse</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8</w:t>
            </w:r>
          </w:p>
        </w:tc>
        <w:tc>
          <w:tcPr>
            <w:tcW w:type="dxa" w:w="4995"/>
            <w:shd w:val="clear" w:color="auto" w:fill="F7F9FC"/>
          </w:tcPr>
          <w:p>
            <w:pPr>
              <w:spacing w:after="0" w:line="240" w:lineRule="auto"/>
            </w:pPr>
            <w:r>
              <w:rPr>
                <w:b w:val="0"/>
                <w:i w:val="0"/>
                <w:sz w:val="18"/>
              </w:rPr>
              <w:t xml:space="preserve">Every </w:t>
            </w:r>
            <w:r>
              <w:rPr>
                <w:rFonts w:ascii="Courier New" w:hAnsi="Courier New" w:eastAsia="Courier New"/>
                <w:b w:val="0"/>
                <w:i w:val="0"/>
                <w:color w:val="7A0010"/>
                <w:sz w:val="16"/>
              </w:rPr>
              <w:t>&lt;input&gt;</w:t>
            </w:r>
            <w:r>
              <w:rPr>
                <w:b w:val="0"/>
                <w:i w:val="0"/>
                <w:sz w:val="18"/>
              </w:rPr>
              <w:t xml:space="preserve"> has a </w:t>
            </w:r>
            <w:r>
              <w:rPr>
                <w:rFonts w:ascii="Courier New" w:hAnsi="Courier New" w:eastAsia="Courier New"/>
                <w:b w:val="0"/>
                <w:i w:val="0"/>
                <w:color w:val="7A0010"/>
                <w:sz w:val="16"/>
              </w:rPr>
              <w:t>&lt;label&gt;</w:t>
            </w:r>
            <w:r>
              <w:rPr>
                <w:b w:val="0"/>
                <w:i w:val="0"/>
                <w:sz w:val="18"/>
              </w:rPr>
              <w:t xml:space="preserve"> (if you have a form)</w:t>
            </w:r>
          </w:p>
        </w:tc>
        <w:tc>
          <w:tcPr>
            <w:tcW w:type="dxa" w:w="2715"/>
            <w:shd w:val="clear" w:color="auto" w:fill="F7F9FC"/>
          </w:tcPr>
          <w:p>
            <w:pPr>
              <w:spacing w:after="0" w:line="240" w:lineRule="auto"/>
            </w:pPr>
            <w:r>
              <w:rPr>
                <w:b w:val="0"/>
                <w:i w:val="0"/>
                <w:sz w:val="18"/>
              </w:rPr>
              <w:t>click the label text: the cursor jumps into the box</w:t>
            </w:r>
          </w:p>
        </w:tc>
        <w:tc>
          <w:tcPr>
            <w:tcW w:type="dxa" w:w="964"/>
            <w:shd w:val="clear" w:color="auto" w:fill="F7F9FC"/>
          </w:tcPr>
          <w:p>
            <w:pPr>
              <w:spacing w:after="0" w:line="240" w:lineRule="auto"/>
            </w:pPr>
            <w:r>
              <w:rPr>
                <w:b w:val="0"/>
                <w:i w:val="0"/>
                <w:sz w:val="18"/>
              </w:rPr>
              <w:t>☐</w:t>
            </w:r>
          </w:p>
        </w:tc>
      </w:tr>
      <w:tr>
        <w:tc>
          <w:tcPr>
            <w:tcW w:type="dxa" w:w="964"/>
          </w:tcPr>
          <w:p>
            <w:pPr>
              <w:spacing w:after="0" w:line="240" w:lineRule="auto"/>
            </w:pPr>
            <w:r>
              <w:rPr>
                <w:b w:val="0"/>
                <w:i w:val="0"/>
                <w:sz w:val="18"/>
              </w:rPr>
              <w:t>9</w:t>
            </w:r>
          </w:p>
        </w:tc>
        <w:tc>
          <w:tcPr>
            <w:tcW w:type="dxa" w:w="4995"/>
          </w:tcPr>
          <w:p>
            <w:pPr>
              <w:spacing w:after="0" w:line="240" w:lineRule="auto"/>
            </w:pPr>
            <w:r>
              <w:rPr>
                <w:b w:val="0"/>
                <w:i w:val="0"/>
                <w:sz w:val="18"/>
              </w:rPr>
              <w:t>HTMLHint: zero problems on every page</w:t>
            </w:r>
          </w:p>
        </w:tc>
        <w:tc>
          <w:tcPr>
            <w:tcW w:type="dxa" w:w="2715"/>
          </w:tcPr>
          <w:p>
            <w:pPr>
              <w:spacing w:after="0" w:line="240" w:lineRule="auto"/>
            </w:pPr>
            <w:r>
              <w:rPr>
                <w:b w:val="0"/>
                <w:i w:val="0"/>
                <w:sz w:val="18"/>
              </w:rPr>
              <w:t>Problems panel (Ctrl+Shift+M)</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10</w:t>
            </w:r>
          </w:p>
        </w:tc>
        <w:tc>
          <w:tcPr>
            <w:tcW w:type="dxa" w:w="4995"/>
            <w:shd w:val="clear" w:color="auto" w:fill="F7F9FC"/>
          </w:tcPr>
          <w:p>
            <w:pPr>
              <w:spacing w:after="0" w:line="240" w:lineRule="auto"/>
            </w:pPr>
            <w:r>
              <w:rPr>
                <w:b w:val="0"/>
                <w:i w:val="0"/>
                <w:sz w:val="18"/>
              </w:rPr>
              <w:t xml:space="preserve">Lighthouse Accessibility score </w:t>
            </w:r>
            <w:r>
              <w:rPr>
                <w:b/>
                <w:i w:val="0"/>
                <w:sz w:val="18"/>
              </w:rPr>
              <w:t>90 or more</w:t>
            </w:r>
          </w:p>
        </w:tc>
        <w:tc>
          <w:tcPr>
            <w:tcW w:type="dxa" w:w="2715"/>
            <w:shd w:val="clear" w:color="auto" w:fill="F7F9FC"/>
          </w:tcPr>
          <w:p>
            <w:pPr>
              <w:spacing w:after="0" w:line="240" w:lineRule="auto"/>
            </w:pPr>
            <w:r>
              <w:rPr>
                <w:b w:val="0"/>
                <w:i w:val="0"/>
                <w:sz w:val="18"/>
              </w:rPr>
              <w:t>F12 → Lighthouse → Accessibility</w:t>
            </w:r>
          </w:p>
        </w:tc>
        <w:tc>
          <w:tcPr>
            <w:tcW w:type="dxa" w:w="964"/>
            <w:shd w:val="clear" w:color="auto" w:fill="F7F9FC"/>
          </w:tcPr>
          <w:p>
            <w:pPr>
              <w:spacing w:after="0" w:line="240" w:lineRule="auto"/>
            </w:pPr>
            <w:r>
              <w:rPr>
                <w:b w:val="0"/>
                <w:i w:val="0"/>
                <w:sz w:val="18"/>
              </w:rPr>
              <w:t>☐</w:t>
            </w:r>
          </w:p>
        </w:tc>
      </w:tr>
      <w:tr>
        <w:tc>
          <w:tcPr>
            <w:tcW w:type="dxa" w:w="964"/>
          </w:tcPr>
          <w:p>
            <w:pPr>
              <w:spacing w:after="0" w:line="240" w:lineRule="auto"/>
            </w:pPr>
            <w:r>
              <w:rPr>
                <w:b w:val="0"/>
                <w:i w:val="0"/>
                <w:sz w:val="18"/>
              </w:rPr>
              <w:t>11</w:t>
            </w:r>
          </w:p>
        </w:tc>
        <w:tc>
          <w:tcPr>
            <w:tcW w:type="dxa" w:w="4995"/>
          </w:tcPr>
          <w:p>
            <w:pPr>
              <w:spacing w:after="0" w:line="240" w:lineRule="auto"/>
            </w:pPr>
            <w:r>
              <w:rPr>
                <w:b w:val="0"/>
                <w:i w:val="0"/>
                <w:sz w:val="18"/>
              </w:rPr>
              <w:t xml:space="preserve">Works from the </w:t>
            </w:r>
            <w:r>
              <w:rPr>
                <w:rFonts w:ascii="Courier New" w:hAnsi="Courier New" w:eastAsia="Courier New"/>
                <w:b w:val="0"/>
                <w:i w:val="0"/>
                <w:color w:val="7A0010"/>
                <w:sz w:val="16"/>
              </w:rPr>
              <w:t>W2D2</w:t>
            </w:r>
            <w:r>
              <w:rPr>
                <w:b w:val="0"/>
                <w:i w:val="0"/>
                <w:sz w:val="18"/>
              </w:rPr>
              <w:t xml:space="preserve"> folder: relative paths only (no </w:t>
            </w:r>
            <w:r>
              <w:rPr>
                <w:rFonts w:ascii="Courier New" w:hAnsi="Courier New" w:eastAsia="Courier New"/>
                <w:b w:val="0"/>
                <w:i w:val="0"/>
                <w:color w:val="7A0010"/>
                <w:sz w:val="16"/>
              </w:rPr>
              <w:t>C:\…</w:t>
            </w:r>
            <w:r>
              <w:rPr>
                <w:b w:val="0"/>
                <w:i w:val="0"/>
                <w:sz w:val="18"/>
              </w:rPr>
              <w:t xml:space="preserve">), and one shared </w:t>
            </w:r>
            <w:r>
              <w:rPr>
                <w:rFonts w:ascii="Courier New" w:hAnsi="Courier New" w:eastAsia="Courier New"/>
                <w:b w:val="0"/>
                <w:i w:val="0"/>
                <w:color w:val="7A0010"/>
                <w:sz w:val="16"/>
              </w:rPr>
              <w:t>css/style.css</w:t>
            </w:r>
            <w:r>
              <w:rPr>
                <w:b w:val="0"/>
                <w:i w:val="0"/>
                <w:sz w:val="18"/>
              </w:rPr>
              <w:t xml:space="preserve"> linked from every page</w:t>
            </w:r>
          </w:p>
        </w:tc>
        <w:tc>
          <w:tcPr>
            <w:tcW w:type="dxa" w:w="2715"/>
          </w:tcPr>
          <w:p>
            <w:pPr>
              <w:spacing w:after="0" w:line="240" w:lineRule="auto"/>
            </w:pPr>
            <w:r>
              <w:rPr>
                <w:b w:val="0"/>
                <w:i w:val="0"/>
                <w:sz w:val="18"/>
              </w:rPr>
              <w:t>open it with Live Server</w:t>
            </w:r>
          </w:p>
        </w:tc>
        <w:tc>
          <w:tcPr>
            <w:tcW w:type="dxa" w:w="964"/>
          </w:tcPr>
          <w:p>
            <w:pPr>
              <w:spacing w:after="0" w:line="240" w:lineRule="auto"/>
            </w:pPr>
            <w:r>
              <w:rPr>
                <w:b w:val="0"/>
                <w:i w:val="0"/>
                <w:sz w:val="18"/>
              </w:rPr>
              <w:t>☐</w:t>
            </w:r>
          </w:p>
        </w:tc>
      </w:tr>
      <w:tr>
        <w:tc>
          <w:tcPr>
            <w:tcW w:type="dxa" w:w="964"/>
            <w:shd w:val="clear" w:color="auto" w:fill="F7F9FC"/>
          </w:tcPr>
          <w:p>
            <w:pPr>
              <w:spacing w:after="0" w:line="240" w:lineRule="auto"/>
            </w:pPr>
            <w:r>
              <w:rPr>
                <w:b w:val="0"/>
                <w:i w:val="0"/>
                <w:sz w:val="18"/>
              </w:rPr>
              <w:t>12</w:t>
            </w:r>
          </w:p>
        </w:tc>
        <w:tc>
          <w:tcPr>
            <w:tcW w:type="dxa" w:w="4995"/>
            <w:shd w:val="clear" w:color="auto" w:fill="F7F9FC"/>
          </w:tcPr>
          <w:p>
            <w:pPr>
              <w:spacing w:after="0" w:line="240" w:lineRule="auto"/>
            </w:pPr>
            <w:r>
              <w:rPr>
                <w:b w:val="0"/>
                <w:i w:val="0"/>
                <w:sz w:val="18"/>
              </w:rPr>
              <w:t>Every link resolves: no 404 when you click</w:t>
            </w:r>
          </w:p>
        </w:tc>
        <w:tc>
          <w:tcPr>
            <w:tcW w:type="dxa" w:w="2715"/>
            <w:shd w:val="clear" w:color="auto" w:fill="F7F9FC"/>
          </w:tcPr>
          <w:p>
            <w:pPr>
              <w:spacing w:after="0" w:line="240" w:lineRule="auto"/>
            </w:pPr>
            <w:r>
              <w:rPr>
                <w:b w:val="0"/>
                <w:i w:val="0"/>
                <w:sz w:val="18"/>
              </w:rPr>
              <w:t>click every link on every page</w:t>
            </w:r>
          </w:p>
        </w:tc>
        <w:tc>
          <w:tcPr>
            <w:tcW w:type="dxa" w:w="964"/>
            <w:shd w:val="clear" w:color="auto" w:fill="F7F9FC"/>
          </w:tcPr>
          <w:p>
            <w:pPr>
              <w:spacing w:after="0" w:line="240" w:lineRule="auto"/>
            </w:pPr>
            <w:r>
              <w:rPr>
                <w:b w:val="0"/>
                <w:i w:val="0"/>
                <w:sz w:val="18"/>
              </w:rPr>
              <w:t>☐</w:t>
            </w:r>
          </w:p>
        </w:tc>
      </w:tr>
    </w:tbl>
    <w:p>
      <w:pPr>
        <w:spacing w:after="40"/>
      </w:pPr>
    </w:p>
    <w:p>
      <w:r>
        <w:rPr>
          <w:b/>
          <w:i w:val="0"/>
        </w:rPr>
        <w:t>Submit:</w:t>
      </w:r>
      <w:r>
        <w:rPr>
          <w:b w:val="0"/>
          <w:i w:val="0"/>
        </w:rPr>
        <w:t xml:space="preserve"> zip your folder (or push it to GitHub if you already use it) and write one line: </w:t>
      </w:r>
      <w:r>
        <w:rPr>
          <w:b w:val="0"/>
          <w:i/>
        </w:rPr>
        <w:t>"The hardest item was __ because __."</w:t>
      </w:r>
    </w:p>
    <w:p>
      <w:r>
        <w:br w:type="page"/>
      </w:r>
    </w:p>
    <w:p>
      <w:pPr>
        <w:pStyle w:val="Heading1"/>
        <w:keepNext/>
      </w:pPr>
      <w:r>
        <w:rPr>
          <w:b w:val="0"/>
          <w:i w:val="0"/>
        </w:rPr>
        <w:t>D2-HW3 · Self-Check &amp; Interview Prep: Semantic HTML, Accessibility, Media → CSS Basics</w:t>
      </w:r>
    </w:p>
    <w:p>
      <w:pPr>
        <w:spacing w:after="40"/>
      </w:pPr>
      <w:r>
        <w:rPr>
          <w:i/>
          <w:color w:val="595959"/>
          <w:sz w:val="17"/>
        </w:rPr>
        <w:t>File: homework/D2-HW3-Self-Check-and-Interview-Prep.md</w:t>
      </w:r>
    </w:p>
    <w:p>
      <w:r>
        <w:rPr>
          <w:b w:val="0"/>
          <w:i/>
        </w:rPr>
        <w:t>TSI Nepal · AI-Powered Full Stack Developer Program · Week 2, Day 2 · Layer: Frontend · about 20 minutes</w:t>
      </w:r>
    </w:p>
    <w:p>
      <w:r>
        <w:rPr>
          <w:b/>
          <w:i w:val="0"/>
        </w:rPr>
        <w:t>Mode:</w:t>
      </w:r>
      <w:r>
        <w:rPr>
          <w:b w:val="0"/>
          <w:i w:val="0"/>
        </w:rPr>
        <w:t xml:space="preserve"> Theory + coding, because interviewers ask semantic and CSS questions viva-style ("What is the box model?", "id vs class?") and then hand you a small "style this card" or "why is this CSS not working?" task.</w:t>
      </w:r>
    </w:p>
    <w:p>
      <w:r>
        <w:rPr>
          <w:b/>
          <w:i w:val="0"/>
        </w:rPr>
        <w:t>How to use this sheet</w:t>
      </w:r>
    </w:p>
    <w:p>
      <w:pPr>
        <w:spacing w:after="40"/>
        <w:ind w:left="340" w:hanging="255"/>
      </w:pPr>
      <w:r>
        <w:rPr>
          <w:b/>
          <w:color w:val="2E74B5"/>
        </w:rPr>
        <w:t xml:space="preserve">1. </w:t>
      </w:r>
      <w:r>
        <w:rPr>
          <w:b/>
          <w:i w:val="0"/>
        </w:rPr>
        <w:t>Part 1</w:t>
      </w:r>
      <w:r>
        <w:rPr>
          <w:b w:val="0"/>
          <w:i w:val="0"/>
        </w:rPr>
        <w:t xml:space="preserve"> checks your memory. Answer without the notes, then mark ✔ / ~ / ✘.</w:t>
      </w:r>
    </w:p>
    <w:p>
      <w:pPr>
        <w:spacing w:after="40"/>
        <w:ind w:left="340" w:hanging="255"/>
      </w:pPr>
      <w:r>
        <w:rPr>
          <w:b/>
          <w:color w:val="2E74B5"/>
        </w:rPr>
        <w:t xml:space="preserve">2. </w:t>
      </w:r>
      <w:r>
        <w:rPr>
          <w:b/>
          <w:i w:val="0"/>
        </w:rPr>
        <w:t>Part 2</w:t>
      </w:r>
      <w:r>
        <w:rPr>
          <w:b w:val="0"/>
          <w:i w:val="0"/>
        </w:rPr>
        <w:t xml:space="preserve">: say the theory answers </w:t>
      </w:r>
      <w:r>
        <w:rPr>
          <w:b/>
          <w:i w:val="0"/>
        </w:rPr>
        <w:t>out loud</w:t>
      </w:r>
      <w:r>
        <w:rPr>
          <w:b w:val="0"/>
          <w:i w:val="0"/>
        </w:rPr>
        <w:t xml:space="preserve"> (20–40 seconds each). Write the code answers, then </w:t>
      </w:r>
      <w:r>
        <w:rPr>
          <w:b/>
          <w:i w:val="0"/>
        </w:rPr>
        <w:t>check them in the browser</w:t>
      </w:r>
      <w:r>
        <w:rPr>
          <w:b w:val="0"/>
          <w:i w:val="0"/>
        </w:rPr>
        <w:t xml:space="preserve"> with F12 → Styles and Computed.</w:t>
      </w:r>
    </w:p>
    <w:p>
      <w:pPr>
        <w:spacing w:after="40"/>
        <w:ind w:left="340" w:hanging="255"/>
      </w:pPr>
      <w:r>
        <w:rPr>
          <w:b/>
          <w:color w:val="2E74B5"/>
        </w:rPr>
        <w:t xml:space="preserve">3. </w:t>
      </w:r>
      <w:r>
        <w:rPr>
          <w:b w:val="0"/>
          <w:i w:val="0"/>
        </w:rPr>
        <w:t>Your instructor shares the answer key after you try.</w:t>
      </w:r>
    </w:p>
    <w:p>
      <w:pPr>
        <w:pBdr>
          <w:bottom w:val="single" w:sz="6" w:space="1" w:color="BFBFBF"/>
        </w:pBdr>
        <w:spacing w:after="120"/>
      </w:pPr>
    </w:p>
    <w:p>
      <w:pPr>
        <w:pStyle w:val="Heading2"/>
        <w:keepNext/>
      </w:pPr>
      <w:r>
        <w:rPr>
          <w:b w:val="0"/>
          <w:i w:val="0"/>
        </w:rPr>
        <w:t>How you'll be asked about this</w:t>
      </w:r>
    </w:p>
    <w:p>
      <w:pPr>
        <w:spacing w:after="40"/>
        <w:ind w:left="340" w:hanging="255"/>
      </w:pPr>
      <w:r>
        <w:rPr>
          <w:b w:val="0"/>
          <w:color w:val="2E74B5"/>
        </w:rPr>
        <w:t xml:space="preserve">• </w:t>
      </w:r>
      <w:r>
        <w:rPr>
          <w:b/>
          <w:i w:val="0"/>
        </w:rPr>
        <w:t>Written / MCQ test:</w:t>
      </w:r>
      <w:r>
        <w:rPr>
          <w:b w:val="0"/>
          <w:i w:val="0"/>
        </w:rPr>
        <w:t xml:space="preserve"> "Which property adds space </w:t>
      </w:r>
      <w:r>
        <w:rPr>
          <w:b w:val="0"/>
          <w:i/>
        </w:rPr>
        <w:t>inside</w:t>
      </w:r>
      <w:r>
        <w:rPr>
          <w:b w:val="0"/>
          <w:i w:val="0"/>
        </w:rPr>
        <w:t xml:space="preserve"> the border?", "Which selector has the highest specificity?", "Which tag is for the main content?"</w:t>
      </w:r>
    </w:p>
    <w:p>
      <w:pPr>
        <w:spacing w:after="40"/>
        <w:ind w:left="340" w:hanging="255"/>
      </w:pPr>
      <w:r>
        <w:rPr>
          <w:b w:val="0"/>
          <w:color w:val="2E74B5"/>
        </w:rPr>
        <w:t xml:space="preserve">• </w:t>
      </w:r>
      <w:r>
        <w:rPr>
          <w:b/>
          <w:i w:val="0"/>
        </w:rPr>
        <w:t>Viva round:</w:t>
      </w:r>
      <w:r>
        <w:rPr>
          <w:b w:val="0"/>
          <w:i w:val="0"/>
        </w:rPr>
        <w:t xml:space="preserve"> "What is semantic HTML?", "What is the box model?", "Difference between </w:t>
      </w:r>
      <w:r>
        <w:rPr>
          <w:rFonts w:ascii="Courier New" w:hAnsi="Courier New" w:eastAsia="Courier New"/>
          <w:b w:val="0"/>
          <w:i w:val="0"/>
          <w:color w:val="7A0010"/>
          <w:sz w:val="19"/>
        </w:rPr>
        <w:t>class</w:t>
      </w:r>
      <w:r>
        <w:rPr>
          <w:b w:val="0"/>
          <w:i w:val="0"/>
        </w:rPr>
        <w:t xml:space="preserve"> and </w:t>
      </w:r>
      <w:r>
        <w:rPr>
          <w:rFonts w:ascii="Courier New" w:hAnsi="Courier New" w:eastAsia="Courier New"/>
          <w:b w:val="0"/>
          <w:i w:val="0"/>
          <w:color w:val="7A0010"/>
          <w:sz w:val="19"/>
        </w:rPr>
        <w:t>id</w:t>
      </w:r>
      <w:r>
        <w:rPr>
          <w:b w:val="0"/>
          <w:i w:val="0"/>
        </w:rPr>
        <w:t>?", "Inline, block and inline-block?", "Three ways to add CSS?"</w:t>
      </w:r>
    </w:p>
    <w:p>
      <w:pPr>
        <w:spacing w:after="40"/>
        <w:ind w:left="340" w:hanging="255"/>
      </w:pPr>
      <w:r>
        <w:rPr>
          <w:b w:val="0"/>
          <w:color w:val="2E74B5"/>
        </w:rPr>
        <w:t xml:space="preserve">• </w:t>
      </w:r>
      <w:r>
        <w:rPr>
          <w:b/>
          <w:i w:val="0"/>
        </w:rPr>
        <w:t>Machine test / take-home:</w:t>
      </w:r>
      <w:r>
        <w:rPr>
          <w:b w:val="0"/>
          <w:i w:val="0"/>
        </w:rPr>
        <w:t xml:space="preserve"> "Style this profile card", "Make this nav horizontal", "Fix this page so Lighthouse accessibility is above 90".</w:t>
      </w:r>
    </w:p>
    <w:p>
      <w:pPr>
        <w:spacing w:after="40"/>
        <w:ind w:left="340" w:hanging="255"/>
      </w:pPr>
      <w:r>
        <w:rPr>
          <w:b w:val="0"/>
          <w:color w:val="2E74B5"/>
        </w:rPr>
        <w:t xml:space="preserve">• </w:t>
      </w:r>
      <w:r>
        <w:rPr>
          <w:b/>
          <w:i w:val="0"/>
        </w:rPr>
        <w:t>What they are really checking:</w:t>
      </w:r>
      <w:r>
        <w:rPr>
          <w:b w:val="0"/>
          <w:i w:val="0"/>
        </w:rPr>
        <w:t xml:space="preserve"> that you can </w:t>
      </w:r>
      <w:r>
        <w:rPr>
          <w:b w:val="0"/>
          <w:i/>
        </w:rPr>
        <w:t>debug</w:t>
      </w:r>
      <w:r>
        <w:rPr>
          <w:b w:val="0"/>
          <w:i w:val="0"/>
        </w:rPr>
        <w:t xml:space="preserve"> CSS (find why a rule is ignored), not only write it. Saying "I inspected it and the rule was crossed out because…" wins interviews.</w:t>
      </w:r>
    </w:p>
    <w:p>
      <w:pPr>
        <w:pStyle w:val="Heading2"/>
        <w:keepNext/>
      </w:pPr>
      <w:r>
        <w:rPr>
          <w:b w:val="0"/>
          <w:i w:val="0"/>
        </w:rPr>
        <w:t>Topic map</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332"/>
            <w:shd w:val="clear" w:color="auto" w:fill="1F3864"/>
          </w:tcPr>
          <w:p>
            <w:pPr>
              <w:spacing w:after="0" w:line="240" w:lineRule="auto"/>
            </w:pPr>
            <w:r>
              <w:rPr>
                <w:b/>
                <w:i w:val="0"/>
                <w:color w:val="FFFFFF"/>
                <w:sz w:val="18"/>
              </w:rPr>
              <w:t>Sub-topic</w:t>
            </w:r>
          </w:p>
        </w:tc>
        <w:tc>
          <w:tcPr>
            <w:tcW w:type="dxa" w:w="4412"/>
            <w:shd w:val="clear" w:color="auto" w:fill="1F3864"/>
          </w:tcPr>
          <w:p>
            <w:pPr>
              <w:spacing w:after="0" w:line="240" w:lineRule="auto"/>
            </w:pPr>
            <w:r>
              <w:rPr>
                <w:b/>
                <w:i w:val="0"/>
                <w:color w:val="FFFFFF"/>
                <w:sz w:val="18"/>
              </w:rPr>
              <w:t>Why interviewers care</w:t>
            </w:r>
          </w:p>
        </w:tc>
        <w:tc>
          <w:tcPr>
            <w:tcW w:type="dxa" w:w="1895"/>
            <w:shd w:val="clear" w:color="auto" w:fill="1F3864"/>
          </w:tcPr>
          <w:p>
            <w:pPr>
              <w:spacing w:after="0" w:line="240" w:lineRule="auto"/>
            </w:pPr>
            <w:r>
              <w:rPr>
                <w:b/>
                <w:i w:val="0"/>
                <w:color w:val="FFFFFF"/>
                <w:sz w:val="18"/>
              </w:rPr>
              <w:t>Questions</w:t>
            </w:r>
          </w:p>
        </w:tc>
      </w:tr>
      <w:tr>
        <w:tc>
          <w:tcPr>
            <w:tcW w:type="dxa" w:w="3332"/>
          </w:tcPr>
          <w:p>
            <w:pPr>
              <w:spacing w:after="0" w:line="240" w:lineRule="auto"/>
            </w:pPr>
            <w:r>
              <w:rPr>
                <w:b w:val="0"/>
                <w:i w:val="0"/>
                <w:sz w:val="18"/>
              </w:rPr>
              <w:t>Semantic HTML5</w:t>
            </w:r>
          </w:p>
        </w:tc>
        <w:tc>
          <w:tcPr>
            <w:tcW w:type="dxa" w:w="4412"/>
          </w:tcPr>
          <w:p>
            <w:pPr>
              <w:spacing w:after="0" w:line="240" w:lineRule="auto"/>
            </w:pPr>
            <w:r>
              <w:rPr>
                <w:b w:val="0"/>
                <w:i w:val="0"/>
                <w:sz w:val="18"/>
              </w:rPr>
              <w:t>SEO, accessibility, readable code</w:t>
            </w:r>
          </w:p>
        </w:tc>
        <w:tc>
          <w:tcPr>
            <w:tcW w:type="dxa" w:w="1895"/>
          </w:tcPr>
          <w:p>
            <w:pPr>
              <w:spacing w:after="0" w:line="240" w:lineRule="auto"/>
            </w:pPr>
            <w:r>
              <w:rPr>
                <w:b w:val="0"/>
                <w:i w:val="0"/>
                <w:sz w:val="18"/>
              </w:rPr>
              <w:t>S1, S2, T1, T2</w:t>
            </w:r>
          </w:p>
        </w:tc>
      </w:tr>
      <w:tr>
        <w:tc>
          <w:tcPr>
            <w:tcW w:type="dxa" w:w="3332"/>
            <w:shd w:val="clear" w:color="auto" w:fill="F7F9FC"/>
          </w:tcPr>
          <w:p>
            <w:pPr>
              <w:spacing w:after="0" w:line="240" w:lineRule="auto"/>
            </w:pPr>
            <w:r>
              <w:rPr>
                <w:b w:val="0"/>
                <w:i w:val="0"/>
                <w:sz w:val="18"/>
              </w:rPr>
              <w:t>Accessibility and meta</w:t>
            </w:r>
          </w:p>
        </w:tc>
        <w:tc>
          <w:tcPr>
            <w:tcW w:type="dxa" w:w="4412"/>
            <w:shd w:val="clear" w:color="auto" w:fill="F7F9FC"/>
          </w:tcPr>
          <w:p>
            <w:pPr>
              <w:spacing w:after="0" w:line="240" w:lineRule="auto"/>
            </w:pPr>
            <w:r>
              <w:rPr>
                <w:b w:val="0"/>
                <w:i w:val="0"/>
                <w:sz w:val="18"/>
              </w:rPr>
              <w:t>Many companies now test it</w:t>
            </w:r>
          </w:p>
        </w:tc>
        <w:tc>
          <w:tcPr>
            <w:tcW w:type="dxa" w:w="1895"/>
            <w:shd w:val="clear" w:color="auto" w:fill="F7F9FC"/>
          </w:tcPr>
          <w:p>
            <w:pPr>
              <w:spacing w:after="0" w:line="240" w:lineRule="auto"/>
            </w:pPr>
            <w:r>
              <w:rPr>
                <w:b w:val="0"/>
                <w:i w:val="0"/>
                <w:sz w:val="18"/>
              </w:rPr>
              <w:t>S3, S4, T3</w:t>
            </w:r>
          </w:p>
        </w:tc>
      </w:tr>
      <w:tr>
        <w:tc>
          <w:tcPr>
            <w:tcW w:type="dxa" w:w="3332"/>
          </w:tcPr>
          <w:p>
            <w:pPr>
              <w:spacing w:after="0" w:line="240" w:lineRule="auto"/>
            </w:pPr>
            <w:r>
              <w:rPr>
                <w:b w:val="0"/>
                <w:i w:val="0"/>
                <w:sz w:val="18"/>
              </w:rPr>
              <w:t>Audio, video, iframe</w:t>
            </w:r>
          </w:p>
        </w:tc>
        <w:tc>
          <w:tcPr>
            <w:tcW w:type="dxa" w:w="4412"/>
          </w:tcPr>
          <w:p>
            <w:pPr>
              <w:spacing w:after="0" w:line="240" w:lineRule="auto"/>
            </w:pPr>
            <w:r>
              <w:rPr>
                <w:b w:val="0"/>
                <w:i w:val="0"/>
                <w:sz w:val="18"/>
              </w:rPr>
              <w:t>Common on real sites</w:t>
            </w:r>
          </w:p>
        </w:tc>
        <w:tc>
          <w:tcPr>
            <w:tcW w:type="dxa" w:w="1895"/>
          </w:tcPr>
          <w:p>
            <w:pPr>
              <w:spacing w:after="0" w:line="240" w:lineRule="auto"/>
            </w:pPr>
            <w:r>
              <w:rPr>
                <w:b w:val="0"/>
                <w:i w:val="0"/>
                <w:sz w:val="18"/>
              </w:rPr>
              <w:t>S5</w:t>
            </w:r>
          </w:p>
        </w:tc>
      </w:tr>
      <w:tr>
        <w:tc>
          <w:tcPr>
            <w:tcW w:type="dxa" w:w="3332"/>
            <w:shd w:val="clear" w:color="auto" w:fill="F7F9FC"/>
          </w:tcPr>
          <w:p>
            <w:pPr>
              <w:spacing w:after="0" w:line="240" w:lineRule="auto"/>
            </w:pPr>
            <w:r>
              <w:rPr>
                <w:b w:val="0"/>
                <w:i w:val="0"/>
                <w:sz w:val="18"/>
              </w:rPr>
              <w:t>CSS rule and 3 ways to add CSS</w:t>
            </w:r>
          </w:p>
        </w:tc>
        <w:tc>
          <w:tcPr>
            <w:tcW w:type="dxa" w:w="4412"/>
            <w:shd w:val="clear" w:color="auto" w:fill="F7F9FC"/>
          </w:tcPr>
          <w:p>
            <w:pPr>
              <w:spacing w:after="0" w:line="240" w:lineRule="auto"/>
            </w:pPr>
            <w:r>
              <w:rPr>
                <w:b w:val="0"/>
                <w:i w:val="0"/>
                <w:sz w:val="18"/>
              </w:rPr>
              <w:t>The basics of every stylesheet</w:t>
            </w:r>
          </w:p>
        </w:tc>
        <w:tc>
          <w:tcPr>
            <w:tcW w:type="dxa" w:w="1895"/>
            <w:shd w:val="clear" w:color="auto" w:fill="F7F9FC"/>
          </w:tcPr>
          <w:p>
            <w:pPr>
              <w:spacing w:after="0" w:line="240" w:lineRule="auto"/>
            </w:pPr>
            <w:r>
              <w:rPr>
                <w:b w:val="0"/>
                <w:i w:val="0"/>
                <w:sz w:val="18"/>
              </w:rPr>
              <w:t>S6, T4, C4</w:t>
            </w:r>
          </w:p>
        </w:tc>
      </w:tr>
      <w:tr>
        <w:tc>
          <w:tcPr>
            <w:tcW w:type="dxa" w:w="3332"/>
          </w:tcPr>
          <w:p>
            <w:pPr>
              <w:spacing w:after="0" w:line="240" w:lineRule="auto"/>
            </w:pPr>
            <w:r>
              <w:rPr>
                <w:b w:val="0"/>
                <w:i w:val="0"/>
                <w:sz w:val="18"/>
              </w:rPr>
              <w:t>Selectors and specificity</w:t>
            </w:r>
          </w:p>
        </w:tc>
        <w:tc>
          <w:tcPr>
            <w:tcW w:type="dxa" w:w="4412"/>
          </w:tcPr>
          <w:p>
            <w:pPr>
              <w:spacing w:after="0" w:line="240" w:lineRule="auto"/>
            </w:pPr>
            <w:r>
              <w:rPr>
                <w:b w:val="0"/>
                <w:i w:val="0"/>
                <w:sz w:val="18"/>
              </w:rPr>
              <w:t>"Why is my style not applied?"</w:t>
            </w:r>
          </w:p>
        </w:tc>
        <w:tc>
          <w:tcPr>
            <w:tcW w:type="dxa" w:w="1895"/>
          </w:tcPr>
          <w:p>
            <w:pPr>
              <w:spacing w:after="0" w:line="240" w:lineRule="auto"/>
            </w:pPr>
            <w:r>
              <w:rPr>
                <w:b w:val="0"/>
                <w:i w:val="0"/>
                <w:sz w:val="18"/>
              </w:rPr>
              <w:t>S7, T5, T6, C1</w:t>
            </w:r>
          </w:p>
        </w:tc>
      </w:tr>
      <w:tr>
        <w:tc>
          <w:tcPr>
            <w:tcW w:type="dxa" w:w="3332"/>
            <w:shd w:val="clear" w:color="auto" w:fill="F7F9FC"/>
          </w:tcPr>
          <w:p>
            <w:pPr>
              <w:spacing w:after="0" w:line="240" w:lineRule="auto"/>
            </w:pPr>
            <w:r>
              <w:rPr>
                <w:b w:val="0"/>
                <w:i w:val="0"/>
                <w:sz w:val="18"/>
              </w:rPr>
              <w:t>Colours, units, fonts</w:t>
            </w:r>
          </w:p>
        </w:tc>
        <w:tc>
          <w:tcPr>
            <w:tcW w:type="dxa" w:w="4412"/>
            <w:shd w:val="clear" w:color="auto" w:fill="F7F9FC"/>
          </w:tcPr>
          <w:p>
            <w:pPr>
              <w:spacing w:after="0" w:line="240" w:lineRule="auto"/>
            </w:pPr>
            <w:r>
              <w:rPr>
                <w:b w:val="0"/>
                <w:i w:val="0"/>
                <w:sz w:val="18"/>
              </w:rPr>
              <w:t xml:space="preserve">Valid values, </w:t>
            </w:r>
            <w:r>
              <w:rPr>
                <w:rFonts w:ascii="Courier New" w:hAnsi="Courier New" w:eastAsia="Courier New"/>
                <w:b w:val="0"/>
                <w:i w:val="0"/>
                <w:color w:val="7A0010"/>
                <w:sz w:val="16"/>
              </w:rPr>
              <w:t>rem</w:t>
            </w:r>
          </w:p>
        </w:tc>
        <w:tc>
          <w:tcPr>
            <w:tcW w:type="dxa" w:w="1895"/>
            <w:shd w:val="clear" w:color="auto" w:fill="F7F9FC"/>
          </w:tcPr>
          <w:p>
            <w:pPr>
              <w:spacing w:after="0" w:line="240" w:lineRule="auto"/>
            </w:pPr>
            <w:r>
              <w:rPr>
                <w:b w:val="0"/>
                <w:i w:val="0"/>
                <w:sz w:val="18"/>
              </w:rPr>
              <w:t>S8, C3</w:t>
            </w:r>
          </w:p>
        </w:tc>
      </w:tr>
      <w:tr>
        <w:tc>
          <w:tcPr>
            <w:tcW w:type="dxa" w:w="3332"/>
          </w:tcPr>
          <w:p>
            <w:pPr>
              <w:spacing w:after="0" w:line="240" w:lineRule="auto"/>
            </w:pPr>
            <w:r>
              <w:rPr>
                <w:b w:val="0"/>
                <w:i w:val="0"/>
                <w:sz w:val="18"/>
              </w:rPr>
              <w:t>Box model</w:t>
            </w:r>
          </w:p>
        </w:tc>
        <w:tc>
          <w:tcPr>
            <w:tcW w:type="dxa" w:w="4412"/>
          </w:tcPr>
          <w:p>
            <w:pPr>
              <w:spacing w:after="0" w:line="240" w:lineRule="auto"/>
            </w:pPr>
            <w:r>
              <w:rPr>
                <w:b w:val="0"/>
                <w:i w:val="0"/>
                <w:sz w:val="18"/>
              </w:rPr>
              <w:t>The #1 CSS interview question</w:t>
            </w:r>
          </w:p>
        </w:tc>
        <w:tc>
          <w:tcPr>
            <w:tcW w:type="dxa" w:w="1895"/>
          </w:tcPr>
          <w:p>
            <w:pPr>
              <w:spacing w:after="0" w:line="240" w:lineRule="auto"/>
            </w:pPr>
            <w:r>
              <w:rPr>
                <w:b w:val="0"/>
                <w:i w:val="0"/>
                <w:sz w:val="18"/>
              </w:rPr>
              <w:t>S9, T7, C2</w:t>
            </w:r>
          </w:p>
        </w:tc>
      </w:tr>
      <w:tr>
        <w:tc>
          <w:tcPr>
            <w:tcW w:type="dxa" w:w="3332"/>
            <w:shd w:val="clear" w:color="auto" w:fill="F7F9FC"/>
          </w:tcPr>
          <w:p>
            <w:pPr>
              <w:spacing w:after="0" w:line="240" w:lineRule="auto"/>
            </w:pPr>
            <w:r>
              <w:rPr>
                <w:b w:val="0"/>
                <w:i w:val="0"/>
                <w:sz w:val="18"/>
              </w:rPr>
              <w:t>Display</w:t>
            </w:r>
          </w:p>
        </w:tc>
        <w:tc>
          <w:tcPr>
            <w:tcW w:type="dxa" w:w="4412"/>
            <w:shd w:val="clear" w:color="auto" w:fill="F7F9FC"/>
          </w:tcPr>
          <w:p>
            <w:pPr>
              <w:spacing w:after="0" w:line="240" w:lineRule="auto"/>
            </w:pPr>
            <w:r>
              <w:rPr>
                <w:b w:val="0"/>
                <w:i w:val="0"/>
                <w:sz w:val="18"/>
              </w:rPr>
              <w:t>Nav bars, hiding things</w:t>
            </w:r>
          </w:p>
        </w:tc>
        <w:tc>
          <w:tcPr>
            <w:tcW w:type="dxa" w:w="1895"/>
            <w:shd w:val="clear" w:color="auto" w:fill="F7F9FC"/>
          </w:tcPr>
          <w:p>
            <w:pPr>
              <w:spacing w:after="0" w:line="240" w:lineRule="auto"/>
            </w:pPr>
            <w:r>
              <w:rPr>
                <w:b w:val="0"/>
                <w:i w:val="0"/>
                <w:sz w:val="18"/>
              </w:rPr>
              <w:t>S10, T8, C5</w:t>
            </w:r>
          </w:p>
        </w:tc>
      </w:tr>
      <w:tr>
        <w:tc>
          <w:tcPr>
            <w:tcW w:type="dxa" w:w="3332"/>
          </w:tcPr>
          <w:p>
            <w:pPr>
              <w:spacing w:after="0" w:line="240" w:lineRule="auto"/>
            </w:pPr>
            <w:r>
              <w:rPr>
                <w:b w:val="0"/>
                <w:i w:val="0"/>
                <w:sz w:val="18"/>
              </w:rPr>
              <w:t>Debugging CSS / Bootstrap</w:t>
            </w:r>
          </w:p>
        </w:tc>
        <w:tc>
          <w:tcPr>
            <w:tcW w:type="dxa" w:w="4412"/>
          </w:tcPr>
          <w:p>
            <w:pPr>
              <w:spacing w:after="0" w:line="240" w:lineRule="auto"/>
            </w:pPr>
            <w:r>
              <w:rPr>
                <w:b w:val="0"/>
                <w:i w:val="0"/>
                <w:sz w:val="18"/>
              </w:rPr>
              <w:t>Junior speed</w:t>
            </w:r>
          </w:p>
        </w:tc>
        <w:tc>
          <w:tcPr>
            <w:tcW w:type="dxa" w:w="1895"/>
          </w:tcPr>
          <w:p>
            <w:pPr>
              <w:spacing w:after="0" w:line="240" w:lineRule="auto"/>
            </w:pPr>
            <w:r>
              <w:rPr>
                <w:b w:val="0"/>
                <w:i w:val="0"/>
                <w:sz w:val="18"/>
              </w:rPr>
              <w:t>T9</w:t>
            </w:r>
          </w:p>
        </w:tc>
      </w:tr>
    </w:tbl>
    <w:p>
      <w:pPr>
        <w:spacing w:after="40"/>
      </w:pPr>
    </w:p>
    <w:p>
      <w:pPr>
        <w:pBdr>
          <w:bottom w:val="single" w:sz="6" w:space="1" w:color="BFBFBF"/>
        </w:pBdr>
        <w:spacing w:after="120"/>
      </w:pPr>
    </w:p>
    <w:p>
      <w:pPr>
        <w:pStyle w:val="Heading2"/>
        <w:keepNext/>
      </w:pPr>
      <w:r>
        <w:rPr>
          <w:b w:val="0"/>
          <w:i w:val="0"/>
        </w:rPr>
        <w:t>Part 1: Self-check (10 questions)</w:t>
      </w:r>
    </w:p>
    <w:p>
      <w:r>
        <w:rPr>
          <w:b/>
          <w:i w:val="0"/>
        </w:rPr>
        <w:t>S1.</w:t>
      </w:r>
      <w:r>
        <w:rPr>
          <w:b w:val="0"/>
          <w:i w:val="0"/>
        </w:rPr>
        <w:t xml:space="preserve"> Name the semantic tag for: the top of the page, the menu of links, the main content, a blog post that makes sense on its own, a side box, the bottom of the page.</w:t>
      </w:r>
    </w:p>
    <w:p>
      <w:r>
        <w:rPr>
          <w:b/>
          <w:i w:val="0"/>
        </w:rPr>
        <w:t>S2.</w:t>
      </w:r>
      <w:r>
        <w:rPr>
          <w:b w:val="0"/>
          <w:i w:val="0"/>
        </w:rPr>
        <w:t xml:space="preserve"> Why is </w:t>
      </w:r>
      <w:r>
        <w:rPr>
          <w:rFonts w:ascii="Courier New" w:hAnsi="Courier New" w:eastAsia="Courier New"/>
          <w:b w:val="0"/>
          <w:i w:val="0"/>
          <w:color w:val="7A0010"/>
          <w:sz w:val="19"/>
        </w:rPr>
        <w:t>&lt;div class="btn"&gt;Subscribe&lt;/div&gt;</w:t>
      </w:r>
      <w:r>
        <w:rPr>
          <w:b w:val="0"/>
          <w:i w:val="0"/>
        </w:rPr>
        <w:t xml:space="preserve"> a bad button? Give one thing you can test with your keyboard.</w:t>
      </w:r>
    </w:p>
    <w:p>
      <w:r>
        <w:rPr>
          <w:b/>
          <w:i w:val="0"/>
        </w:rPr>
        <w:t>S3.</w:t>
      </w:r>
      <w:r>
        <w:rPr>
          <w:b w:val="0"/>
          <w:i w:val="0"/>
        </w:rPr>
        <w:t xml:space="preserve"> Write a good </w:t>
      </w:r>
      <w:r>
        <w:rPr>
          <w:rFonts w:ascii="Courier New" w:hAnsi="Courier New" w:eastAsia="Courier New"/>
          <w:b w:val="0"/>
          <w:i w:val="0"/>
          <w:color w:val="7A0010"/>
          <w:sz w:val="19"/>
        </w:rPr>
        <w:t>alt</w:t>
      </w:r>
      <w:r>
        <w:rPr>
          <w:b w:val="0"/>
          <w:i w:val="0"/>
        </w:rPr>
        <w:t xml:space="preserve"> for a photo of the TSI building, and the right </w:t>
      </w:r>
      <w:r>
        <w:rPr>
          <w:rFonts w:ascii="Courier New" w:hAnsi="Courier New" w:eastAsia="Courier New"/>
          <w:b w:val="0"/>
          <w:i w:val="0"/>
          <w:color w:val="7A0010"/>
          <w:sz w:val="19"/>
        </w:rPr>
        <w:t>alt</w:t>
      </w:r>
      <w:r>
        <w:rPr>
          <w:b w:val="0"/>
          <w:i w:val="0"/>
        </w:rPr>
        <w:t xml:space="preserve"> for a decorative dhaka pattern strip.</w:t>
      </w:r>
    </w:p>
    <w:p>
      <w:r>
        <w:rPr>
          <w:b/>
          <w:i w:val="0"/>
        </w:rPr>
        <w:t>S4.</w:t>
      </w:r>
      <w:r>
        <w:rPr>
          <w:b w:val="0"/>
          <w:i w:val="0"/>
        </w:rPr>
        <w:t xml:space="preserve"> Name </w:t>
      </w:r>
      <w:r>
        <w:rPr>
          <w:b/>
          <w:i w:val="0"/>
        </w:rPr>
        <w:t>three</w:t>
      </w:r>
      <w:r>
        <w:rPr>
          <w:b w:val="0"/>
          <w:i w:val="0"/>
        </w:rPr>
        <w:t xml:space="preserve"> things in the </w:t>
      </w:r>
      <w:r>
        <w:rPr>
          <w:rFonts w:ascii="Courier New" w:hAnsi="Courier New" w:eastAsia="Courier New"/>
          <w:b w:val="0"/>
          <w:i w:val="0"/>
          <w:color w:val="7A0010"/>
          <w:sz w:val="19"/>
        </w:rPr>
        <w:t>&lt;head&gt;</w:t>
      </w:r>
      <w:r>
        <w:rPr>
          <w:b w:val="0"/>
          <w:i w:val="0"/>
        </w:rPr>
        <w:t xml:space="preserve"> that help a phone, a search engine or a screen reader.</w:t>
      </w:r>
    </w:p>
    <w:p>
      <w:r>
        <w:rPr>
          <w:b/>
          <w:i w:val="0"/>
        </w:rPr>
        <w:t>S5.</w:t>
      </w:r>
      <w:r>
        <w:rPr>
          <w:b w:val="0"/>
          <w:i w:val="0"/>
        </w:rPr>
        <w:t xml:space="preserve"> An </w:t>
      </w:r>
      <w:r>
        <w:rPr>
          <w:rFonts w:ascii="Courier New" w:hAnsi="Courier New" w:eastAsia="Courier New"/>
          <w:b w:val="0"/>
          <w:i w:val="0"/>
          <w:color w:val="7A0010"/>
          <w:sz w:val="19"/>
        </w:rPr>
        <w:t>&lt;audio&gt;</w:t>
      </w:r>
      <w:r>
        <w:rPr>
          <w:b w:val="0"/>
          <w:i w:val="0"/>
        </w:rPr>
        <w:t xml:space="preserve"> tag shows nothing on the page. What attribute is missing? And what does a video's </w:t>
      </w:r>
      <w:r>
        <w:rPr>
          <w:rFonts w:ascii="Courier New" w:hAnsi="Courier New" w:eastAsia="Courier New"/>
          <w:b w:val="0"/>
          <w:i w:val="0"/>
          <w:color w:val="7A0010"/>
          <w:sz w:val="19"/>
        </w:rPr>
        <w:t>poster</w:t>
      </w:r>
      <w:r>
        <w:rPr>
          <w:b w:val="0"/>
          <w:i w:val="0"/>
        </w:rPr>
        <w:t xml:space="preserve"> do?</w:t>
      </w:r>
    </w:p>
    <w:p>
      <w:r>
        <w:rPr>
          <w:b/>
          <w:i w:val="0"/>
        </w:rPr>
        <w:t>S6.</w:t>
      </w:r>
      <w:r>
        <w:rPr>
          <w:b w:val="0"/>
          <w:i w:val="0"/>
        </w:rPr>
        <w:t xml:space="preserve"> Inline style, a </w:t>
      </w:r>
      <w:r>
        <w:rPr>
          <w:rFonts w:ascii="Courier New" w:hAnsi="Courier New" w:eastAsia="Courier New"/>
          <w:b w:val="0"/>
          <w:i w:val="0"/>
          <w:color w:val="7A0010"/>
          <w:sz w:val="19"/>
        </w:rPr>
        <w:t>&lt;style&gt;</w:t>
      </w:r>
      <w:r>
        <w:rPr>
          <w:b w:val="0"/>
          <w:i w:val="0"/>
        </w:rPr>
        <w:t xml:space="preserve"> block, and </w:t>
      </w:r>
      <w:r>
        <w:rPr>
          <w:rFonts w:ascii="Courier New" w:hAnsi="Courier New" w:eastAsia="Courier New"/>
          <w:b w:val="0"/>
          <w:i w:val="0"/>
          <w:color w:val="7A0010"/>
          <w:sz w:val="19"/>
        </w:rPr>
        <w:t>&lt;link rel="stylesheet"&gt;</w:t>
      </w:r>
      <w:r>
        <w:rPr>
          <w:b w:val="0"/>
          <w:i w:val="0"/>
        </w:rPr>
        <w:t xml:space="preserve">. Which one is the </w:t>
      </w:r>
      <w:r>
        <w:rPr>
          <w:b/>
          <w:i w:val="0"/>
        </w:rPr>
        <w:t>school uniform</w:t>
      </w:r>
      <w:r>
        <w:rPr>
          <w:b w:val="0"/>
          <w:i w:val="0"/>
        </w:rPr>
        <w:t>, and why is it the best for a 4-page site?</w:t>
      </w:r>
    </w:p>
    <w:p>
      <w:r>
        <w:rPr>
          <w:b/>
          <w:i w:val="0"/>
        </w:rPr>
        <w:t>S7.</w:t>
      </w:r>
      <w:r>
        <w:rPr>
          <w:b w:val="0"/>
          <w:i w:val="0"/>
        </w:rPr>
        <w:t xml:space="preserve"> Write a selector for each: every </w:t>
      </w:r>
      <w:r>
        <w:rPr>
          <w:rFonts w:ascii="Courier New" w:hAnsi="Courier New" w:eastAsia="Courier New"/>
          <w:b w:val="0"/>
          <w:i w:val="0"/>
          <w:color w:val="7A0010"/>
          <w:sz w:val="19"/>
        </w:rPr>
        <w:t>&lt;p&gt;</w:t>
      </w:r>
      <w:r>
        <w:rPr>
          <w:b w:val="0"/>
          <w:i w:val="0"/>
        </w:rPr>
        <w:t xml:space="preserve">; everything with class </w:t>
      </w:r>
      <w:r>
        <w:rPr>
          <w:rFonts w:ascii="Courier New" w:hAnsi="Courier New" w:eastAsia="Courier New"/>
          <w:b w:val="0"/>
          <w:i w:val="0"/>
          <w:color w:val="7A0010"/>
          <w:sz w:val="19"/>
        </w:rPr>
        <w:t>veg</w:t>
      </w:r>
      <w:r>
        <w:rPr>
          <w:b w:val="0"/>
          <w:i w:val="0"/>
        </w:rPr>
        <w:t xml:space="preserve">; the element with id </w:t>
      </w:r>
      <w:r>
        <w:rPr>
          <w:rFonts w:ascii="Courier New" w:hAnsi="Courier New" w:eastAsia="Courier New"/>
          <w:b w:val="0"/>
          <w:i w:val="0"/>
          <w:color w:val="7A0010"/>
          <w:sz w:val="19"/>
        </w:rPr>
        <w:t>todays-special</w:t>
      </w:r>
      <w:r>
        <w:rPr>
          <w:b w:val="0"/>
          <w:i w:val="0"/>
        </w:rPr>
        <w:t xml:space="preserve">; only links inside </w:t>
      </w:r>
      <w:r>
        <w:rPr>
          <w:rFonts w:ascii="Courier New" w:hAnsi="Courier New" w:eastAsia="Courier New"/>
          <w:b w:val="0"/>
          <w:i w:val="0"/>
          <w:color w:val="7A0010"/>
          <w:sz w:val="19"/>
        </w:rPr>
        <w:t>nav</w:t>
      </w:r>
      <w:r>
        <w:rPr>
          <w:b w:val="0"/>
          <w:i w:val="0"/>
        </w:rPr>
        <w:t xml:space="preserve">; an element that has </w:t>
      </w:r>
      <w:r>
        <w:rPr>
          <w:b/>
          <w:i w:val="0"/>
        </w:rPr>
        <w:t>both</w:t>
      </w:r>
      <w:r>
        <w:rPr>
          <w:b w:val="0"/>
          <w:i w:val="0"/>
        </w:rPr>
        <w:t xml:space="preserve"> classes </w:t>
      </w:r>
      <w:r>
        <w:rPr>
          <w:rFonts w:ascii="Courier New" w:hAnsi="Courier New" w:eastAsia="Courier New"/>
          <w:b w:val="0"/>
          <w:i w:val="0"/>
          <w:color w:val="7A0010"/>
          <w:sz w:val="19"/>
        </w:rPr>
        <w:t>dish</w:t>
      </w:r>
      <w:r>
        <w:rPr>
          <w:b w:val="0"/>
          <w:i w:val="0"/>
        </w:rPr>
        <w:t xml:space="preserve"> and </w:t>
      </w:r>
      <w:r>
        <w:rPr>
          <w:rFonts w:ascii="Courier New" w:hAnsi="Courier New" w:eastAsia="Courier New"/>
          <w:b w:val="0"/>
          <w:i w:val="0"/>
          <w:color w:val="7A0010"/>
          <w:sz w:val="19"/>
        </w:rPr>
        <w:t>spicy</w:t>
      </w:r>
      <w:r>
        <w:rPr>
          <w:b w:val="0"/>
          <w:i w:val="0"/>
        </w:rPr>
        <w:t>.</w:t>
      </w:r>
    </w:p>
    <w:p>
      <w:r>
        <w:rPr>
          <w:b/>
          <w:i w:val="0"/>
        </w:rPr>
        <w:t>S8.</w:t>
      </w:r>
      <w:r>
        <w:rPr>
          <w:b w:val="0"/>
          <w:i w:val="0"/>
        </w:rPr>
        <w:t xml:space="preserve"> What is the difference between </w:t>
      </w:r>
      <w:r>
        <w:rPr>
          <w:rFonts w:ascii="Courier New" w:hAnsi="Courier New" w:eastAsia="Courier New"/>
          <w:b w:val="0"/>
          <w:i w:val="0"/>
          <w:color w:val="7A0010"/>
          <w:sz w:val="19"/>
        </w:rPr>
        <w:t>px</w:t>
      </w:r>
      <w:r>
        <w:rPr>
          <w:b w:val="0"/>
          <w:i w:val="0"/>
        </w:rPr>
        <w:t xml:space="preserve"> and </w:t>
      </w:r>
      <w:r>
        <w:rPr>
          <w:rFonts w:ascii="Courier New" w:hAnsi="Courier New" w:eastAsia="Courier New"/>
          <w:b w:val="0"/>
          <w:i w:val="0"/>
          <w:color w:val="7A0010"/>
          <w:sz w:val="19"/>
        </w:rPr>
        <w:t>rem</w:t>
      </w:r>
      <w:r>
        <w:rPr>
          <w:b w:val="0"/>
          <w:i w:val="0"/>
        </w:rPr>
        <w:t xml:space="preserve">? Why do we give </w:t>
      </w:r>
      <w:r>
        <w:rPr>
          <w:rFonts w:ascii="Courier New" w:hAnsi="Courier New" w:eastAsia="Courier New"/>
          <w:b w:val="0"/>
          <w:i w:val="0"/>
          <w:color w:val="7A0010"/>
          <w:sz w:val="19"/>
        </w:rPr>
        <w:t>font-family</w:t>
      </w:r>
      <w:r>
        <w:rPr>
          <w:b w:val="0"/>
          <w:i w:val="0"/>
        </w:rPr>
        <w:t xml:space="preserve"> a fallback?</w:t>
      </w:r>
    </w:p>
    <w:p>
      <w:r>
        <w:rPr>
          <w:b/>
          <w:i w:val="0"/>
        </w:rPr>
        <w:t>S9.</w:t>
      </w:r>
      <w:r>
        <w:rPr>
          <w:b w:val="0"/>
          <w:i w:val="0"/>
        </w:rPr>
        <w:t xml:space="preserve"> Draw (or describe) the box model from the inside out. Use the parcel words.</w:t>
      </w:r>
    </w:p>
    <w:p>
      <w:r>
        <w:rPr>
          <w:b/>
          <w:i w:val="0"/>
        </w:rPr>
        <w:t>S10.</w:t>
      </w:r>
      <w:r>
        <w:rPr>
          <w:b w:val="0"/>
          <w:i w:val="0"/>
        </w:rPr>
        <w:t xml:space="preserve"> What is the difference between </w:t>
      </w:r>
      <w:r>
        <w:rPr>
          <w:rFonts w:ascii="Courier New" w:hAnsi="Courier New" w:eastAsia="Courier New"/>
          <w:b w:val="0"/>
          <w:i w:val="0"/>
          <w:color w:val="7A0010"/>
          <w:sz w:val="19"/>
        </w:rPr>
        <w:t>display: none</w:t>
      </w:r>
      <w:r>
        <w:rPr>
          <w:b w:val="0"/>
          <w:i w:val="0"/>
        </w:rPr>
        <w:t xml:space="preserve"> and </w:t>
      </w:r>
      <w:r>
        <w:rPr>
          <w:rFonts w:ascii="Courier New" w:hAnsi="Courier New" w:eastAsia="Courier New"/>
          <w:b w:val="0"/>
          <w:i w:val="0"/>
          <w:color w:val="7A0010"/>
          <w:sz w:val="19"/>
        </w:rPr>
        <w:t>visibility: hidden</w:t>
      </w:r>
      <w:r>
        <w:rPr>
          <w:b w:val="0"/>
          <w:i w:val="0"/>
        </w:rPr>
        <w:t>?</w:t>
      </w:r>
    </w:p>
    <w:p>
      <w:r>
        <w:rPr>
          <w:b w:val="0"/>
          <w:i/>
        </w:rPr>
        <w:t xml:space="preserve">At the bottom of this file, write: </w:t>
      </w:r>
      <w:r>
        <w:rPr>
          <w:rFonts w:ascii="Courier New" w:hAnsi="Courier New" w:eastAsia="Courier New"/>
          <w:b w:val="0"/>
          <w:i/>
          <w:color w:val="7A0010"/>
          <w:sz w:val="19"/>
        </w:rPr>
        <w:t>My ✘ topics: ____________</w:t>
      </w:r>
    </w:p>
    <w:p>
      <w:pPr>
        <w:pBdr>
          <w:bottom w:val="single" w:sz="6" w:space="1" w:color="BFBFBF"/>
        </w:pBdr>
        <w:spacing w:after="120"/>
      </w:pPr>
    </w:p>
    <w:p>
      <w:pPr>
        <w:pStyle w:val="Heading2"/>
        <w:keepNext/>
      </w:pPr>
      <w:r>
        <w:rPr>
          <w:b w:val="0"/>
          <w:i w:val="0"/>
        </w:rPr>
        <w:t>Part 2: Interview questions (14 questions)</w:t>
      </w:r>
    </w:p>
    <w:p>
      <w:pPr>
        <w:pStyle w:val="Heading3"/>
        <w:keepNext/>
      </w:pPr>
      <w:r>
        <w:rPr>
          <w:b w:val="0"/>
          <w:i w:val="0"/>
        </w:rPr>
        <w:t>Theory (say it out loud)</w:t>
      </w:r>
    </w:p>
    <w:p>
      <w:r>
        <w:rPr>
          <w:b/>
          <w:i w:val="0"/>
        </w:rPr>
        <w:t>T1. (Warm-up)</w:t>
      </w:r>
      <w:r>
        <w:rPr>
          <w:b w:val="0"/>
          <w:i w:val="0"/>
        </w:rPr>
        <w:t xml:space="preserve"> What is semantic HTML? Why does it matter?</w:t>
      </w:r>
    </w:p>
    <w:p>
      <w:r>
        <w:rPr>
          <w:b/>
          <w:i w:val="0"/>
        </w:rPr>
        <w:t>T2. (Warm-up)</w:t>
      </w:r>
      <w:r>
        <w:rPr>
          <w:b w:val="0"/>
          <w:i w:val="0"/>
        </w:rPr>
        <w:t xml:space="preserve"> When should you use </w:t>
      </w:r>
      <w:r>
        <w:rPr>
          <w:rFonts w:ascii="Courier New" w:hAnsi="Courier New" w:eastAsia="Courier New"/>
          <w:b w:val="0"/>
          <w:i w:val="0"/>
          <w:color w:val="7A0010"/>
          <w:sz w:val="19"/>
        </w:rPr>
        <w:t>&lt;section&gt;</w:t>
      </w:r>
      <w:r>
        <w:rPr>
          <w:b w:val="0"/>
          <w:i w:val="0"/>
        </w:rPr>
        <w:t xml:space="preserve"> and when </w:t>
      </w:r>
      <w:r>
        <w:rPr>
          <w:rFonts w:ascii="Courier New" w:hAnsi="Courier New" w:eastAsia="Courier New"/>
          <w:b w:val="0"/>
          <w:i w:val="0"/>
          <w:color w:val="7A0010"/>
          <w:sz w:val="19"/>
        </w:rPr>
        <w:t>&lt;article&gt;</w:t>
      </w:r>
      <w:r>
        <w:rPr>
          <w:b w:val="0"/>
          <w:i w:val="0"/>
        </w:rPr>
        <w:t xml:space="preserve">? Can a page have two </w:t>
      </w:r>
      <w:r>
        <w:rPr>
          <w:rFonts w:ascii="Courier New" w:hAnsi="Courier New" w:eastAsia="Courier New"/>
          <w:b w:val="0"/>
          <w:i w:val="0"/>
          <w:color w:val="7A0010"/>
          <w:sz w:val="19"/>
        </w:rPr>
        <w:t>&lt;main&gt;</w:t>
      </w:r>
      <w:r>
        <w:rPr>
          <w:b w:val="0"/>
          <w:i w:val="0"/>
        </w:rPr>
        <w:t xml:space="preserve"> elements?</w:t>
      </w:r>
    </w:p>
    <w:p>
      <w:r>
        <w:rPr>
          <w:b/>
          <w:i w:val="0"/>
        </w:rPr>
        <w:t>T3. (Core)</w:t>
      </w:r>
      <w:r>
        <w:rPr>
          <w:b w:val="0"/>
          <w:i w:val="0"/>
        </w:rPr>
        <w:t xml:space="preserve"> What does Lighthouse's Accessibility report check? Name four things that lower the score.</w:t>
      </w:r>
    </w:p>
    <w:p>
      <w:r>
        <w:rPr>
          <w:b/>
          <w:i w:val="0"/>
        </w:rPr>
        <w:t>T4. (Core)</w:t>
      </w:r>
      <w:r>
        <w:rPr>
          <w:b w:val="0"/>
          <w:i w:val="0"/>
        </w:rPr>
        <w:t xml:space="preserve"> What are the three ways to add CSS to a page? Which one wins if all three set the colour of the same </w:t>
      </w:r>
      <w:r>
        <w:rPr>
          <w:rFonts w:ascii="Courier New" w:hAnsi="Courier New" w:eastAsia="Courier New"/>
          <w:b w:val="0"/>
          <w:i w:val="0"/>
          <w:color w:val="7A0010"/>
          <w:sz w:val="19"/>
        </w:rPr>
        <w:t>&lt;h1&gt;</w:t>
      </w:r>
      <w:r>
        <w:rPr>
          <w:b w:val="0"/>
          <w:i w:val="0"/>
        </w:rPr>
        <w:t>?</w:t>
      </w:r>
    </w:p>
    <w:p>
      <w:r>
        <w:rPr>
          <w:b/>
          <w:i w:val="0"/>
        </w:rPr>
        <w:t>T5. (Core)</w:t>
      </w:r>
      <w:r>
        <w:rPr>
          <w:b w:val="0"/>
          <w:i w:val="0"/>
        </w:rPr>
        <w:t xml:space="preserve"> What is the difference between a </w:t>
      </w:r>
      <w:r>
        <w:rPr>
          <w:rFonts w:ascii="Courier New" w:hAnsi="Courier New" w:eastAsia="Courier New"/>
          <w:b w:val="0"/>
          <w:i w:val="0"/>
          <w:color w:val="7A0010"/>
          <w:sz w:val="19"/>
        </w:rPr>
        <w:t>class</w:t>
      </w:r>
      <w:r>
        <w:rPr>
          <w:b w:val="0"/>
          <w:i w:val="0"/>
        </w:rPr>
        <w:t xml:space="preserve"> and an </w:t>
      </w:r>
      <w:r>
        <w:rPr>
          <w:rFonts w:ascii="Courier New" w:hAnsi="Courier New" w:eastAsia="Courier New"/>
          <w:b w:val="0"/>
          <w:i w:val="0"/>
          <w:color w:val="7A0010"/>
          <w:sz w:val="19"/>
        </w:rPr>
        <w:t>id</w:t>
      </w:r>
      <w:r>
        <w:rPr>
          <w:b w:val="0"/>
          <w:i w:val="0"/>
        </w:rPr>
        <w:t>? When would you use each?</w:t>
      </w:r>
    </w:p>
    <w:p>
      <w:r>
        <w:rPr>
          <w:b/>
          <w:i w:val="0"/>
        </w:rPr>
        <w:t>T6. (Core)</w:t>
      </w:r>
      <w:r>
        <w:rPr>
          <w:b w:val="0"/>
          <w:i w:val="0"/>
        </w:rPr>
        <w:t xml:space="preserve"> What is specificity? Rank these from weakest to strongest: </w:t>
      </w:r>
      <w:r>
        <w:rPr>
          <w:rFonts w:ascii="Courier New" w:hAnsi="Courier New" w:eastAsia="Courier New"/>
          <w:b w:val="0"/>
          <w:i w:val="0"/>
          <w:color w:val="7A0010"/>
          <w:sz w:val="19"/>
        </w:rPr>
        <w:t>#menu</w:t>
      </w:r>
      <w:r>
        <w:rPr>
          <w:b w:val="0"/>
          <w:i w:val="0"/>
        </w:rPr>
        <w:t xml:space="preserve">, </w:t>
      </w:r>
      <w:r>
        <w:rPr>
          <w:rFonts w:ascii="Courier New" w:hAnsi="Courier New" w:eastAsia="Courier New"/>
          <w:b w:val="0"/>
          <w:i w:val="0"/>
          <w:color w:val="7A0010"/>
          <w:sz w:val="19"/>
        </w:rPr>
        <w:t>p</w:t>
      </w:r>
      <w:r>
        <w:rPr>
          <w:b w:val="0"/>
          <w:i w:val="0"/>
        </w:rPr>
        <w:t xml:space="preserve">, </w:t>
      </w:r>
      <w:r>
        <w:rPr>
          <w:rFonts w:ascii="Courier New" w:hAnsi="Courier New" w:eastAsia="Courier New"/>
          <w:b w:val="0"/>
          <w:i w:val="0"/>
          <w:color w:val="7A0010"/>
          <w:sz w:val="19"/>
        </w:rPr>
        <w:t>.price</w:t>
      </w:r>
      <w:r>
        <w:rPr>
          <w:b w:val="0"/>
          <w:i w:val="0"/>
        </w:rPr>
        <w:t>.</w:t>
      </w:r>
    </w:p>
    <w:p>
      <w:r>
        <w:rPr>
          <w:b/>
          <w:i w:val="0"/>
        </w:rPr>
        <w:t>T7. (Core)</w:t>
      </w:r>
      <w:r>
        <w:rPr>
          <w:b w:val="0"/>
          <w:i w:val="0"/>
        </w:rPr>
        <w:t xml:space="preserve"> Explain the box model. What does </w:t>
      </w:r>
      <w:r>
        <w:rPr>
          <w:rFonts w:ascii="Courier New" w:hAnsi="Courier New" w:eastAsia="Courier New"/>
          <w:b w:val="0"/>
          <w:i w:val="0"/>
          <w:color w:val="7A0010"/>
          <w:sz w:val="19"/>
        </w:rPr>
        <w:t>box-sizing: border-box</w:t>
      </w:r>
      <w:r>
        <w:rPr>
          <w:b w:val="0"/>
          <w:i w:val="0"/>
        </w:rPr>
        <w:t xml:space="preserve"> change?</w:t>
      </w:r>
    </w:p>
    <w:p>
      <w:r>
        <w:rPr>
          <w:b/>
          <w:i w:val="0"/>
        </w:rPr>
        <w:t>T8. (Core)</w:t>
      </w:r>
      <w:r>
        <w:rPr>
          <w:b w:val="0"/>
          <w:i w:val="0"/>
        </w:rPr>
        <w:t xml:space="preserve"> What is the difference between </w:t>
      </w:r>
      <w:r>
        <w:rPr>
          <w:rFonts w:ascii="Courier New" w:hAnsi="Courier New" w:eastAsia="Courier New"/>
          <w:b w:val="0"/>
          <w:i w:val="0"/>
          <w:color w:val="7A0010"/>
          <w:sz w:val="19"/>
        </w:rPr>
        <w:t>block</w:t>
      </w:r>
      <w:r>
        <w:rPr>
          <w:b w:val="0"/>
          <w:i w:val="0"/>
        </w:rPr>
        <w:t xml:space="preserve">, </w:t>
      </w:r>
      <w:r>
        <w:rPr>
          <w:rFonts w:ascii="Courier New" w:hAnsi="Courier New" w:eastAsia="Courier New"/>
          <w:b w:val="0"/>
          <w:i w:val="0"/>
          <w:color w:val="7A0010"/>
          <w:sz w:val="19"/>
        </w:rPr>
        <w:t>inline</w:t>
      </w:r>
      <w:r>
        <w:rPr>
          <w:b w:val="0"/>
          <w:i w:val="0"/>
        </w:rPr>
        <w:t xml:space="preserve"> and </w:t>
      </w:r>
      <w:r>
        <w:rPr>
          <w:rFonts w:ascii="Courier New" w:hAnsi="Courier New" w:eastAsia="Courier New"/>
          <w:b w:val="0"/>
          <w:i w:val="0"/>
          <w:color w:val="7A0010"/>
          <w:sz w:val="19"/>
        </w:rPr>
        <w:t>inline-block</w:t>
      </w:r>
      <w:r>
        <w:rPr>
          <w:b w:val="0"/>
          <w:i w:val="0"/>
        </w:rPr>
        <w:t xml:space="preserve">? Why does </w:t>
      </w:r>
      <w:r>
        <w:rPr>
          <w:rFonts w:ascii="Courier New" w:hAnsi="Courier New" w:eastAsia="Courier New"/>
          <w:b w:val="0"/>
          <w:i w:val="0"/>
          <w:color w:val="7A0010"/>
          <w:sz w:val="19"/>
        </w:rPr>
        <w:t>margin-top</w:t>
      </w:r>
      <w:r>
        <w:rPr>
          <w:b w:val="0"/>
          <w:i w:val="0"/>
        </w:rPr>
        <w:t xml:space="preserve"> do nothing on a link?</w:t>
      </w:r>
    </w:p>
    <w:p>
      <w:r>
        <w:rPr>
          <w:b/>
          <w:i w:val="0"/>
        </w:rPr>
        <w:t>T9. (Stretch)</w:t>
      </w:r>
      <w:r>
        <w:rPr>
          <w:b w:val="0"/>
          <w:i w:val="0"/>
        </w:rPr>
        <w:t xml:space="preserve"> "My CSS is not working." Walk me through how you would debug it, step by step.</w:t>
      </w:r>
    </w:p>
    <w:p>
      <w:pPr>
        <w:pStyle w:val="Heading3"/>
        <w:keepNext/>
      </w:pPr>
      <w:r>
        <w:rPr>
          <w:b w:val="0"/>
          <w:i w:val="0"/>
        </w:rPr>
        <w:t>Code (write it, then check it in the browser)</w:t>
      </w:r>
    </w:p>
    <w:p>
      <w:r>
        <w:rPr>
          <w:b/>
          <w:i w:val="0"/>
        </w:rPr>
        <w:t>C1. Predict the colour.</w:t>
      </w:r>
      <w:r>
        <w:rPr>
          <w:b w:val="0"/>
          <w:i w:val="0"/>
        </w:rPr>
        <w:t xml:space="preserve"> What colour is "Rs. 150"? Why? Would the answer change if </w:t>
      </w:r>
      <w:r>
        <w:rPr>
          <w:rFonts w:ascii="Courier New" w:hAnsi="Courier New" w:eastAsia="Courier New"/>
          <w:b w:val="0"/>
          <w:i w:val="0"/>
          <w:color w:val="7A0010"/>
          <w:sz w:val="19"/>
        </w:rPr>
        <w:t>.price</w:t>
      </w:r>
      <w:r>
        <w:rPr>
          <w:b w:val="0"/>
          <w:i w:val="0"/>
        </w:rPr>
        <w:t xml:space="preserve"> came last in the file?</w:t>
      </w:r>
    </w:p>
    <w:p>
      <w:pPr>
        <w:spacing w:before="80" w:after="120" w:line="240" w:lineRule="auto"/>
        <w:ind w:left="85" w:right="85"/>
        <w:shd w:val="clear" w:color="auto" w:fill="F2F2F2"/>
        <w:pBdr>
          <w:left w:val="single" w:sz="4" w:space="4" w:color="BFBFBF"/>
          <w:right w:val="single" w:sz="4" w:space="4" w:color="BFBFBF"/>
          <w:top w:val="single" w:sz="4" w:space="4" w:color="BFBFBF"/>
          <w:bottom w:val="single" w:sz="4" w:space="4" w:color="BFBFBF"/>
        </w:pBdr>
      </w:pPr>
      <w:r>
        <w:rPr>
          <w:rFonts w:ascii="Courier New" w:hAnsi="Courier New" w:eastAsia="Courier New"/>
          <w:sz w:val="17"/>
        </w:rPr>
        <w:t>&lt;p id="special" class="price"&gt;Rs. 150&lt;/p&gt;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#special { color: green;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.price   { color: red;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p        { color: blue; }</w:t>
      </w:r>
    </w:p>
    <w:p>
      <w:r>
        <w:rPr>
          <w:b/>
          <w:i w:val="0"/>
        </w:rPr>
        <w:t>C2. Predict the width.</w:t>
      </w:r>
      <w:r>
        <w:rPr>
          <w:b w:val="0"/>
          <w:i w:val="0"/>
        </w:rPr>
        <w:t xml:space="preserve"> How wide is the card on screen (from the left edge of its border to the right edge)? And with </w:t>
      </w:r>
      <w:r>
        <w:rPr>
          <w:rFonts w:ascii="Courier New" w:hAnsi="Courier New" w:eastAsia="Courier New"/>
          <w:b w:val="0"/>
          <w:i w:val="0"/>
          <w:color w:val="7A0010"/>
          <w:sz w:val="19"/>
        </w:rPr>
        <w:t>box-sizing: border-box</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.card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width: 300px;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padding: 20px;</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border: 5px solid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margin: 10px;</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r>
        <w:rPr>
          <w:b/>
          <w:i w:val="0"/>
        </w:rPr>
        <w:t>C3. Find the bugs.</w:t>
      </w:r>
      <w:r>
        <w:rPr>
          <w:b w:val="0"/>
          <w:i w:val="0"/>
        </w:rPr>
        <w:t xml:space="preserve"> Four mistakes. For each one, say what the browser does with it.</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h1 { color: #gg0000; font-size: 1.5 rem }</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.card { padding: 20; border: 2px orange; }</w:t>
      </w:r>
    </w:p>
    <w:p>
      <w:r>
        <w:rPr>
          <w:b/>
          <w:i w:val="0"/>
        </w:rPr>
        <w:t>C4. Find the bugs.</w:t>
      </w:r>
      <w:r>
        <w:rPr>
          <w:b w:val="0"/>
          <w:i w:val="0"/>
        </w:rPr>
        <w:t xml:space="preserve"> Sunita says: "None of my CSS works, and the card class is ignored too." Find three problems.</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&lt;link rel="stylsheet" href="css/styles.css"&gt;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&lt;div class="Card"&gt;Sunita Gurung&lt;/div&gt;</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&lt;/body&gt;</w:t>
      </w:r>
    </w:p>
    <w:p>
      <w:r>
        <w:rPr>
          <w:b w:val="0"/>
          <w:i w:val="0"/>
        </w:rPr>
        <w:t xml:space="preserve">The file on disk is </w:t>
      </w:r>
      <w:r>
        <w:rPr>
          <w:rFonts w:ascii="Courier New" w:hAnsi="Courier New" w:eastAsia="Courier New"/>
          <w:b w:val="0"/>
          <w:i w:val="0"/>
          <w:color w:val="7A0010"/>
          <w:sz w:val="19"/>
        </w:rPr>
        <w:t>css/style.css</w:t>
      </w:r>
      <w:r>
        <w:rPr>
          <w:b w:val="0"/>
          <w:i w:val="0"/>
        </w:rPr>
        <w:t xml:space="preserve">, and it contains </w:t>
      </w:r>
      <w:r>
        <w:rPr>
          <w:rFonts w:ascii="Courier New" w:hAnsi="Courier New" w:eastAsia="Courier New"/>
          <w:b w:val="0"/>
          <w:i w:val="0"/>
          <w:color w:val="7A0010"/>
          <w:sz w:val="19"/>
        </w:rPr>
        <w:t>.card { border: 2px solid #990011; }</w:t>
      </w:r>
      <w:r>
        <w:rPr>
          <w:b w:val="0"/>
          <w:i w:val="0"/>
        </w:rPr>
        <w:t>.</w:t>
      </w:r>
    </w:p>
    <w:p>
      <w:r>
        <w:rPr>
          <w:b/>
          <w:i w:val="0"/>
        </w:rPr>
        <w:t>C5. Write it (5–10 minutes).</w:t>
      </w:r>
      <w:r>
        <w:rPr>
          <w:b w:val="0"/>
          <w:i w:val="0"/>
        </w:rPr>
        <w:t xml:space="preserve"> Turn this list into a horizontal nav bar: no bullets, links side by side, each link with </w:t>
      </w:r>
      <w:r>
        <w:rPr>
          <w:rFonts w:ascii="Courier New" w:hAnsi="Courier New" w:eastAsia="Courier New"/>
          <w:b w:val="0"/>
          <w:i w:val="0"/>
          <w:color w:val="7A0010"/>
          <w:sz w:val="19"/>
        </w:rPr>
        <w:t>10px 16px</w:t>
      </w:r>
      <w:r>
        <w:rPr>
          <w:b w:val="0"/>
          <w:i w:val="0"/>
        </w:rPr>
        <w:t xml:space="preserve"> padding, navy </w:t>
      </w:r>
      <w:r>
        <w:rPr>
          <w:rFonts w:ascii="Courier New" w:hAnsi="Courier New" w:eastAsia="Courier New"/>
          <w:b w:val="0"/>
          <w:i w:val="0"/>
          <w:color w:val="7A0010"/>
          <w:sz w:val="19"/>
        </w:rPr>
        <w:t>#14213D</w:t>
      </w:r>
      <w:r>
        <w:rPr>
          <w:b w:val="0"/>
          <w:i w:val="0"/>
        </w:rPr>
        <w:t xml:space="preserve"> background, white text, and a cherry </w:t>
      </w:r>
      <w:r>
        <w:rPr>
          <w:rFonts w:ascii="Courier New" w:hAnsi="Courier New" w:eastAsia="Courier New"/>
          <w:b w:val="0"/>
          <w:i w:val="0"/>
          <w:color w:val="7A0010"/>
          <w:sz w:val="19"/>
        </w:rPr>
        <w:t>#990011</w:t>
      </w:r>
      <w:r>
        <w:rPr>
          <w:b w:val="0"/>
          <w:i w:val="0"/>
        </w:rPr>
        <w:t xml:space="preserve"> background on hover. Don't change the 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 class="menu"&gt;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href="index.html"&gt;Home&lt;/a&gt;&lt;/li&gt;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href="menu.html"&gt;Menu&lt;/a&gt;&lt;/li&gt;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href="order.html"&gt;Order&lt;/a&gt;&lt;/li&gt;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&lt;li&gt;&lt;a href="about.html"&gt;About&lt;/a&gt;&lt;/li&gt;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&lt;/nav&gt;</w:t>
      </w:r>
    </w:p>
    <w:p>
      <w:pPr>
        <w:pBdr>
          <w:bottom w:val="single" w:sz="6" w:space="1" w:color="BFBFBF"/>
        </w:pBdr>
        <w:spacing w:after="120"/>
      </w:pPr>
    </w:p>
    <w:p>
      <w:pPr>
        <w:pStyle w:val="Heading2"/>
        <w:keepNext/>
      </w:pPr>
      <w:r>
        <w:rPr>
          <w:b w:val="0"/>
          <w:i w:val="0"/>
        </w:rPr>
        <w:t>Talk about your project</w:t>
      </w:r>
    </w:p>
    <w:p>
      <w:pPr>
        <w:spacing w:after="40"/>
        <w:ind w:left="340" w:hanging="255"/>
      </w:pPr>
      <w:r>
        <w:rPr>
          <w:b w:val="0"/>
          <w:color w:val="2E74B5"/>
        </w:rPr>
        <w:t xml:space="preserve">• </w:t>
      </w:r>
      <w:r>
        <w:rPr>
          <w:b w:val="0"/>
          <w:i w:val="0"/>
        </w:rPr>
        <w:t>"In your portfolio (D2-HW2), why did you use one external stylesheet for every page?"</w:t>
      </w:r>
    </w:p>
    <w:p>
      <w:pPr>
        <w:spacing w:after="40"/>
        <w:ind w:left="340" w:hanging="255"/>
      </w:pPr>
      <w:r>
        <w:rPr>
          <w:b w:val="0"/>
          <w:color w:val="2E74B5"/>
        </w:rPr>
        <w:t xml:space="preserve">• </w:t>
      </w:r>
      <w:r>
        <w:rPr>
          <w:b w:val="0"/>
          <w:i w:val="0"/>
        </w:rPr>
        <w:t>"Show me one element in DevTools and explain its box: content, padding, border, margin."</w:t>
      </w:r>
    </w:p>
    <w:p>
      <w:pPr>
        <w:spacing w:after="40"/>
        <w:ind w:left="340" w:hanging="255"/>
      </w:pPr>
      <w:r>
        <w:rPr>
          <w:b w:val="0"/>
          <w:color w:val="2E74B5"/>
        </w:rPr>
        <w:t xml:space="preserve">• </w:t>
      </w:r>
      <w:r>
        <w:rPr>
          <w:b w:val="0"/>
          <w:i w:val="0"/>
        </w:rPr>
        <w:t>"What was your Lighthouse accessibility score? What did you change to raise it?"</w:t>
      </w:r>
    </w:p>
    <w:p>
      <w:pPr>
        <w:pStyle w:val="Heading2"/>
        <w:keepNext/>
      </w:pPr>
      <w:r>
        <w:rPr>
          <w:b w:val="0"/>
          <w:i w:val="0"/>
        </w:rPr>
        <w:t>Coming later: you may still be asked</w:t>
      </w:r>
    </w:p>
    <w:p>
      <w:pPr>
        <w:spacing w:after="40"/>
        <w:ind w:left="340" w:hanging="255"/>
      </w:pPr>
      <w:r>
        <w:rPr>
          <w:b w:val="0"/>
          <w:color w:val="2E74B5"/>
        </w:rPr>
        <w:t xml:space="preserve">• </w:t>
      </w:r>
      <w:r>
        <w:rPr>
          <w:b/>
          <w:i w:val="0"/>
        </w:rPr>
        <w:t>Flexbox and grid</w:t>
      </w:r>
      <w:r>
        <w:rPr>
          <w:b w:val="0"/>
          <w:i w:val="0"/>
        </w:rPr>
        <w:t xml:space="preserve"> ("How do you centre a div?"): sessions 3 / 3.2. Today's answer: </w:t>
      </w:r>
      <w:r>
        <w:rPr>
          <w:rFonts w:ascii="Courier New" w:hAnsi="Courier New" w:eastAsia="Courier New"/>
          <w:b w:val="0"/>
          <w:i w:val="0"/>
          <w:color w:val="7A0010"/>
          <w:sz w:val="19"/>
        </w:rPr>
        <w:t>margin: 0 auto</w:t>
      </w:r>
      <w:r>
        <w:rPr>
          <w:b w:val="0"/>
          <w:i w:val="0"/>
        </w:rPr>
        <w:t xml:space="preserve"> with a width.</w:t>
      </w:r>
    </w:p>
    <w:p>
      <w:pPr>
        <w:spacing w:after="40"/>
        <w:ind w:left="340" w:hanging="255"/>
      </w:pPr>
      <w:r>
        <w:rPr>
          <w:b w:val="0"/>
          <w:color w:val="2E74B5"/>
        </w:rPr>
        <w:t xml:space="preserve">• </w:t>
      </w:r>
      <w:r>
        <w:rPr>
          <w:b/>
          <w:i w:val="0"/>
        </w:rPr>
        <w:t>Positioning</w:t>
      </w:r>
      <w:r>
        <w:rPr>
          <w:b w:val="0"/>
          <w:i w:val="0"/>
        </w:rPr>
        <w:t xml:space="preserve"> (</w:t>
      </w:r>
      <w:r>
        <w:rPr>
          <w:rFonts w:ascii="Courier New" w:hAnsi="Courier New" w:eastAsia="Courier New"/>
          <w:b w:val="0"/>
          <w:i w:val="0"/>
          <w:color w:val="7A0010"/>
          <w:sz w:val="19"/>
        </w:rPr>
        <w:t>relative</w:t>
      </w:r>
      <w:r>
        <w:rPr>
          <w:b w:val="0"/>
          <w:i w:val="0"/>
        </w:rPr>
        <w:t xml:space="preserve">, </w:t>
      </w:r>
      <w:r>
        <w:rPr>
          <w:rFonts w:ascii="Courier New" w:hAnsi="Courier New" w:eastAsia="Courier New"/>
          <w:b w:val="0"/>
          <w:i w:val="0"/>
          <w:color w:val="7A0010"/>
          <w:sz w:val="19"/>
        </w:rPr>
        <w:t>absolute</w:t>
      </w:r>
      <w:r>
        <w:rPr>
          <w:b w:val="0"/>
          <w:i w:val="0"/>
        </w:rPr>
        <w:t xml:space="preserve">, </w:t>
      </w:r>
      <w:r>
        <w:rPr>
          <w:rFonts w:ascii="Courier New" w:hAnsi="Courier New" w:eastAsia="Courier New"/>
          <w:b w:val="0"/>
          <w:i w:val="0"/>
          <w:color w:val="7A0010"/>
          <w:sz w:val="19"/>
        </w:rPr>
        <w:t>fixed</w:t>
      </w:r>
      <w:r>
        <w:rPr>
          <w:b w:val="0"/>
          <w:i w:val="0"/>
        </w:rPr>
        <w:t xml:space="preserve">) and </w:t>
      </w:r>
      <w:r>
        <w:rPr>
          <w:b/>
          <w:i w:val="0"/>
        </w:rPr>
        <w:t>media queries</w:t>
      </w:r>
      <w:r>
        <w:rPr>
          <w:b w:val="0"/>
          <w:i w:val="0"/>
        </w:rPr>
        <w:t xml:space="preserve"> (responsive design): sessions 3 / 3.2.</w:t>
      </w:r>
    </w:p>
    <w:p>
      <w:pPr>
        <w:spacing w:after="40"/>
        <w:ind w:left="340" w:hanging="255"/>
      </w:pPr>
      <w:r>
        <w:rPr>
          <w:b w:val="0"/>
          <w:color w:val="2E74B5"/>
        </w:rPr>
        <w:t xml:space="preserve">• </w:t>
      </w:r>
      <w:r>
        <w:rPr>
          <w:b/>
          <w:i w:val="0"/>
        </w:rPr>
        <w:t>Bootstrap grid</w:t>
      </w:r>
      <w:r>
        <w:rPr>
          <w:b w:val="0"/>
          <w:i w:val="0"/>
        </w:rPr>
        <w:t xml:space="preserve"> (</w:t>
      </w:r>
      <w:r>
        <w:rPr>
          <w:rFonts w:ascii="Courier New" w:hAnsi="Courier New" w:eastAsia="Courier New"/>
          <w:b w:val="0"/>
          <w:i w:val="0"/>
          <w:color w:val="7A0010"/>
          <w:sz w:val="19"/>
        </w:rPr>
        <w:t>row</w:t>
      </w:r>
      <w:r>
        <w:rPr>
          <w:b w:val="0"/>
          <w:i w:val="0"/>
        </w:rPr>
        <w:t xml:space="preserve">, </w:t>
      </w:r>
      <w:r>
        <w:rPr>
          <w:rFonts w:ascii="Courier New" w:hAnsi="Courier New" w:eastAsia="Courier New"/>
          <w:b w:val="0"/>
          <w:i w:val="0"/>
          <w:color w:val="7A0010"/>
          <w:sz w:val="19"/>
        </w:rPr>
        <w:t>col-md-6</w:t>
      </w:r>
      <w:r>
        <w:rPr>
          <w:b w:val="0"/>
          <w:i w:val="0"/>
        </w:rPr>
        <w:t>): session 3.3.</w:t>
      </w:r>
    </w:p>
    <w:p>
      <w:pPr>
        <w:pBdr>
          <w:bottom w:val="single" w:sz="6" w:space="1" w:color="BFBFBF"/>
        </w:pBdr>
        <w:spacing w:after="120"/>
      </w:pPr>
    </w:p>
    <w:p>
      <w:r>
        <w:rPr>
          <w:b w:val="0"/>
          <w:i/>
        </w:rPr>
        <w:t>Remember the One Rule: you may only ship code you can explain, line by line.</w:t>
      </w:r>
    </w:p>
    <w:p>
      <w:r>
        <w:rPr>
          <w:b w:val="0"/>
          <w:i w:val="0"/>
        </w:rPr>
        <w:t>My ✘ topics: ____________</w:t>
      </w:r>
    </w:p>
    <w:p>
      <w:r>
        <w:br w:type="page"/>
      </w:r>
    </w:p>
    <w:p>
      <w:pPr>
        <w:pStyle w:val="Heading1"/>
        <w:keepNext/>
      </w:pPr>
      <w:r>
        <w:rPr>
          <w:b w:val="0"/>
          <w:i w:val="0"/>
        </w:rPr>
        <w:t>D2-HW4 · Patan Craft Shop replay (stretch)</w:t>
      </w:r>
    </w:p>
    <w:p>
      <w:pPr>
        <w:spacing w:after="40"/>
      </w:pPr>
      <w:r>
        <w:rPr>
          <w:i/>
          <w:color w:val="595959"/>
          <w:sz w:val="17"/>
        </w:rPr>
        <w:t>File: homework/D2-HW4-patan-craft-shop-replay/README.md</w:t>
      </w:r>
    </w:p>
    <w:p>
      <w:r>
        <w:rPr>
          <w:b/>
          <w:i w:val="0"/>
        </w:rPr>
        <w:t>Time:</w:t>
      </w:r>
      <w:r>
        <w:rPr>
          <w:b w:val="0"/>
          <w:i w:val="0"/>
        </w:rPr>
        <w:t xml:space="preserve"> +30 min (at home, optional) · </w:t>
      </w:r>
      <w:r>
        <w:rPr>
          <w:b/>
          <w:i w:val="0"/>
        </w:rPr>
        <w:t>Type:</w:t>
      </w:r>
      <w:r>
        <w:rPr>
          <w:b w:val="0"/>
          <w:i w:val="0"/>
        </w:rPr>
        <w:t xml:space="preserve"> 🐞 Bug-hunt</w:t>
      </w:r>
    </w:p>
    <w:p>
      <w:r>
        <w:rPr>
          <w:b/>
          <w:i w:val="0"/>
        </w:rPr>
        <w:t>Goal:</w:t>
      </w:r>
      <w:r>
        <w:rPr>
          <w:b w:val="0"/>
          <w:i w:val="0"/>
        </w:rPr>
        <w:t xml:space="preserve"> A last round: 10 mistakes from every Day 2 topic on a craft shop in Patan.</w:t>
      </w:r>
    </w:p>
    <w:p>
      <w:r>
        <w:rPr>
          <w:b w:val="0"/>
          <w:i w:val="0"/>
        </w:rPr>
        <w:t xml:space="preserve">Open the folder in VS Code, then open </w:t>
      </w:r>
      <w:r>
        <w:rPr>
          <w:rFonts w:ascii="Courier New" w:hAnsi="Courier New" w:eastAsia="Courier New"/>
          <w:b w:val="0"/>
          <w:i w:val="0"/>
          <w:color w:val="7A0010"/>
          <w:sz w:val="19"/>
        </w:rPr>
        <w:t>index.html</w:t>
      </w:r>
      <w:r>
        <w:rPr>
          <w:b w:val="0"/>
          <w:i w:val="0"/>
        </w:rPr>
        <w:t xml:space="preserve"> with Live Server.</w:t>
      </w:r>
    </w:p>
    <w:p>
      <w:pPr>
        <w:pStyle w:val="Heading2"/>
        <w:keepNext/>
      </w:pPr>
      <w:r>
        <w:rPr>
          <w:b w:val="0"/>
          <w:i w:val="0"/>
        </w:rPr>
        <w:t>Task</w:t>
      </w:r>
    </w:p>
    <w:p>
      <w:pPr>
        <w:spacing w:after="40"/>
        <w:ind w:left="340" w:hanging="255"/>
      </w:pPr>
      <w:r>
        <w:rPr>
          <w:b/>
          <w:color w:val="2E74B5"/>
        </w:rPr>
        <w:t xml:space="preserve">1. </w:t>
      </w:r>
      <w:r>
        <w:rPr>
          <w:b w:val="0"/>
          <w:i w:val="0"/>
        </w:rPr>
        <w:t>Look at the page in a normal window and in a narrow window (or F12 → device toolbar, Ctrl+Shift+M in DevTools).</w:t>
      </w:r>
    </w:p>
    <w:p>
      <w:pPr>
        <w:spacing w:after="40"/>
        <w:ind w:left="340" w:hanging="255"/>
      </w:pPr>
      <w:r>
        <w:rPr>
          <w:b/>
          <w:color w:val="2E74B5"/>
        </w:rPr>
        <w:t xml:space="preserve">2. </w:t>
      </w:r>
      <w:r>
        <w:rPr>
          <w:b w:val="0"/>
          <w:i w:val="0"/>
        </w:rPr>
        <w:t>Press play on both videos.</w:t>
      </w:r>
    </w:p>
    <w:p>
      <w:pPr>
        <w:spacing w:after="40"/>
        <w:ind w:left="340" w:hanging="255"/>
      </w:pPr>
      <w:r>
        <w:rPr>
          <w:b/>
          <w:color w:val="2E74B5"/>
        </w:rPr>
        <w:t xml:space="preserve">3. </w:t>
      </w:r>
      <w:r>
        <w:rPr>
          <w:b w:val="0"/>
          <w:i w:val="0"/>
        </w:rPr>
        <w:t>Run Lighthouse (Accessibility + SEO + Best practices).</w:t>
      </w:r>
    </w:p>
    <w:p>
      <w:pPr>
        <w:spacing w:after="40"/>
        <w:ind w:left="340" w:hanging="255"/>
      </w:pPr>
      <w:r>
        <w:rPr>
          <w:b/>
          <w:color w:val="2E74B5"/>
        </w:rPr>
        <w:t xml:space="preserve">4. </w:t>
      </w:r>
      <w:r>
        <w:rPr>
          <w:b w:val="0"/>
          <w:i w:val="0"/>
        </w:rPr>
        <w:t xml:space="preserve">Mend each mistake in </w:t>
      </w:r>
      <w:r>
        <w:rPr>
          <w:rFonts w:ascii="Courier New" w:hAnsi="Courier New" w:eastAsia="Courier New"/>
          <w:b w:val="0"/>
          <w:i w:val="0"/>
          <w:color w:val="7A0010"/>
          <w:sz w:val="19"/>
        </w:rPr>
        <w:t>index.html</w:t>
      </w:r>
      <w:r>
        <w:rPr>
          <w:b w:val="0"/>
          <w:i w:val="0"/>
        </w:rPr>
        <w:t xml:space="preserve"> and </w:t>
      </w:r>
      <w:r>
        <w:rPr>
          <w:rFonts w:ascii="Courier New" w:hAnsi="Courier New" w:eastAsia="Courier New"/>
          <w:b w:val="0"/>
          <w:i w:val="0"/>
          <w:color w:val="7A0010"/>
          <w:sz w:val="19"/>
        </w:rPr>
        <w:t>css/style.css</w:t>
      </w:r>
      <w:r>
        <w:rPr>
          <w:b w:val="0"/>
          <w:i w:val="0"/>
        </w:rPr>
        <w:t>.</w:t>
      </w:r>
    </w:p>
    <w:p>
      <w:pPr>
        <w:pStyle w:val="Heading2"/>
        <w:keepNext/>
      </w:pPr>
      <w:r>
        <w:rPr>
          <w:b w:val="0"/>
          <w:i w:val="0"/>
        </w:rPr>
        <w:t>The bugs</w:t>
      </w:r>
    </w:p>
    <w:p>
      <w:r>
        <w:rPr>
          <w:b/>
          <w:i w:val="0"/>
        </w:rPr>
        <w:t>There are 10 bugs. Find at least 8.</w:t>
      </w:r>
    </w:p>
    <w:p>
      <w:pPr>
        <w:keepNext/>
      </w:pPr>
      <w:r>
        <w:rPr>
          <w:b w:val="0"/>
          <w:i w:val="0"/>
        </w:rPr>
        <w:t>Hints, one per bug type:</w:t>
      </w:r>
    </w:p>
    <w:p>
      <w:pPr>
        <w:spacing w:after="40"/>
        <w:ind w:left="340" w:hanging="255"/>
      </w:pPr>
      <w:r>
        <w:rPr>
          <w:b w:val="0"/>
          <w:color w:val="2E74B5"/>
        </w:rPr>
        <w:t xml:space="preserve">• </w:t>
      </w:r>
      <w:r>
        <w:rPr>
          <w:b/>
          <w:i w:val="0"/>
        </w:rPr>
        <w:t>The label on the parcel:</w:t>
      </w:r>
      <w:r>
        <w:rPr>
          <w:b w:val="0"/>
          <w:i w:val="0"/>
        </w:rPr>
        <w:t xml:space="preserve"> two </w:t>
      </w:r>
      <w:r>
        <w:rPr>
          <w:rFonts w:ascii="Courier New" w:hAnsi="Courier New" w:eastAsia="Courier New"/>
          <w:b w:val="0"/>
          <w:i w:val="0"/>
          <w:color w:val="7A0010"/>
          <w:sz w:val="19"/>
        </w:rPr>
        <w:t>&lt;meta&gt;</w:t>
      </w:r>
      <w:r>
        <w:rPr>
          <w:b w:val="0"/>
          <w:i w:val="0"/>
        </w:rPr>
        <w:t xml:space="preserve"> tags are missing from </w:t>
      </w:r>
      <w:r>
        <w:rPr>
          <w:rFonts w:ascii="Courier New" w:hAnsi="Courier New" w:eastAsia="Courier New"/>
          <w:b w:val="0"/>
          <w:i w:val="0"/>
          <w:color w:val="7A0010"/>
          <w:sz w:val="19"/>
        </w:rPr>
        <w:t>&lt;head&gt;</w:t>
      </w:r>
      <w:r>
        <w:rPr>
          <w:b w:val="0"/>
          <w:i w:val="0"/>
        </w:rPr>
        <w:t>.</w:t>
      </w:r>
    </w:p>
    <w:p>
      <w:pPr>
        <w:spacing w:after="40"/>
        <w:ind w:left="340" w:hanging="255"/>
      </w:pPr>
      <w:r>
        <w:rPr>
          <w:b w:val="0"/>
          <w:color w:val="2E74B5"/>
        </w:rPr>
        <w:t xml:space="preserve">• </w:t>
      </w:r>
      <w:r>
        <w:rPr>
          <w:b/>
          <w:i w:val="0"/>
        </w:rPr>
        <w:t>Media:</w:t>
      </w:r>
      <w:r>
        <w:rPr>
          <w:b w:val="0"/>
          <w:i w:val="0"/>
        </w:rPr>
        <w:t xml:space="preserve"> where must </w:t>
      </w:r>
      <w:r>
        <w:rPr>
          <w:rFonts w:ascii="Courier New" w:hAnsi="Courier New" w:eastAsia="Courier New"/>
          <w:b w:val="0"/>
          <w:i w:val="0"/>
          <w:color w:val="7A0010"/>
          <w:sz w:val="19"/>
        </w:rPr>
        <w:t>&lt;source&gt;</w:t>
      </w:r>
      <w:r>
        <w:rPr>
          <w:b w:val="0"/>
          <w:i w:val="0"/>
        </w:rPr>
        <w:t xml:space="preserve"> go? Is its </w:t>
      </w:r>
      <w:r>
        <w:rPr>
          <w:rFonts w:ascii="Courier New" w:hAnsi="Courier New" w:eastAsia="Courier New"/>
          <w:b w:val="0"/>
          <w:i w:val="0"/>
          <w:color w:val="7A0010"/>
          <w:sz w:val="19"/>
        </w:rPr>
        <w:t>type</w:t>
      </w:r>
      <w:r>
        <w:rPr>
          <w:b w:val="0"/>
          <w:i w:val="0"/>
        </w:rPr>
        <w:t xml:space="preserve"> real?</w:t>
      </w:r>
    </w:p>
    <w:p>
      <w:pPr>
        <w:spacing w:after="40"/>
        <w:ind w:left="340" w:hanging="255"/>
      </w:pPr>
      <w:r>
        <w:rPr>
          <w:b w:val="0"/>
          <w:color w:val="2E74B5"/>
        </w:rPr>
        <w:t xml:space="preserve">• </w:t>
      </w:r>
      <w:r>
        <w:rPr>
          <w:b/>
          <w:i w:val="0"/>
        </w:rPr>
        <w:t>Selectors:</w:t>
      </w:r>
      <w:r>
        <w:rPr>
          <w:b w:val="0"/>
          <w:i w:val="0"/>
        </w:rPr>
        <w:t xml:space="preserve"> capital letters.</w:t>
      </w:r>
    </w:p>
    <w:p>
      <w:pPr>
        <w:spacing w:after="40"/>
        <w:ind w:left="340" w:hanging="255"/>
      </w:pPr>
      <w:r>
        <w:rPr>
          <w:b w:val="0"/>
          <w:color w:val="2E74B5"/>
        </w:rPr>
        <w:t xml:space="preserve">• </w:t>
      </w:r>
      <w:r>
        <w:rPr>
          <w:b/>
          <w:i w:val="0"/>
        </w:rPr>
        <w:t>Values:</w:t>
      </w:r>
      <w:r>
        <w:rPr>
          <w:b w:val="0"/>
          <w:i w:val="0"/>
        </w:rPr>
        <w:t xml:space="preserve"> how many values can </w:t>
      </w:r>
      <w:r>
        <w:rPr>
          <w:rFonts w:ascii="Courier New" w:hAnsi="Courier New" w:eastAsia="Courier New"/>
          <w:b w:val="0"/>
          <w:i w:val="0"/>
          <w:color w:val="7A0010"/>
          <w:sz w:val="19"/>
        </w:rPr>
        <w:t>padding</w:t>
      </w:r>
      <w:r>
        <w:rPr>
          <w:b w:val="0"/>
          <w:i w:val="0"/>
        </w:rPr>
        <w:t xml:space="preserve"> take? How many numbers does </w:t>
      </w:r>
      <w:r>
        <w:rPr>
          <w:rFonts w:ascii="Courier New" w:hAnsi="Courier New" w:eastAsia="Courier New"/>
          <w:b w:val="0"/>
          <w:i w:val="0"/>
          <w:color w:val="7A0010"/>
          <w:sz w:val="19"/>
        </w:rPr>
        <w:t>rgb()</w:t>
      </w:r>
      <w:r>
        <w:rPr>
          <w:b w:val="0"/>
          <w:i w:val="0"/>
        </w:rPr>
        <w:t xml:space="preserve"> need?</w:t>
      </w:r>
    </w:p>
    <w:p>
      <w:pPr>
        <w:spacing w:after="40"/>
        <w:ind w:left="340" w:hanging="255"/>
      </w:pPr>
      <w:r>
        <w:rPr>
          <w:b w:val="0"/>
          <w:color w:val="2E74B5"/>
        </w:rPr>
        <w:t xml:space="preserve">• </w:t>
      </w:r>
      <w:r>
        <w:rPr>
          <w:b/>
          <w:i w:val="0"/>
        </w:rPr>
        <w:t>Sizes:</w:t>
      </w:r>
      <w:r>
        <w:rPr>
          <w:b w:val="0"/>
          <w:i w:val="0"/>
        </w:rPr>
        <w:t xml:space="preserve"> more than 100% is wider than the window. A fixed height can be too small.</w:t>
      </w:r>
    </w:p>
    <w:p>
      <w:pPr>
        <w:spacing w:after="40"/>
        <w:ind w:left="340" w:hanging="255"/>
      </w:pPr>
      <w:r>
        <w:rPr>
          <w:b w:val="0"/>
          <w:color w:val="2E74B5"/>
        </w:rPr>
        <w:t xml:space="preserve">• </w:t>
      </w:r>
      <w:r>
        <w:rPr>
          <w:b/>
          <w:i w:val="0"/>
        </w:rPr>
        <w:t>Hiding:</w:t>
      </w:r>
      <w:r>
        <w:rPr>
          <w:b w:val="0"/>
          <w:i w:val="0"/>
        </w:rPr>
        <w:t xml:space="preserve"> one way hides and keeps the space; the other removes the box.</w:t>
      </w:r>
    </w:p>
    <w:p>
      <w:pPr>
        <w:keepNext/>
      </w:pPr>
      <w:r>
        <w:rPr>
          <w:b w:val="0"/>
          <w:i w:val="0"/>
        </w:rPr>
        <w:t>How you can see a bug (the tag in the answer key):</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Tag</w:t>
            </w:r>
          </w:p>
        </w:tc>
        <w:tc>
          <w:tcPr>
            <w:tcW w:type="dxa" w:w="6110"/>
            <w:shd w:val="clear" w:color="auto" w:fill="1F3864"/>
          </w:tcPr>
          <w:p>
            <w:pPr>
              <w:spacing w:after="0" w:line="240" w:lineRule="auto"/>
            </w:pPr>
            <w:r>
              <w:rPr>
                <w:b/>
                <w:i w:val="0"/>
                <w:color w:val="FFFFFF"/>
                <w:sz w:val="18"/>
              </w:rPr>
              <w:t>Meaning</w:t>
            </w:r>
          </w:p>
        </w:tc>
        <w:tc>
          <w:tcPr>
            <w:tcW w:type="dxa" w:w="2564"/>
            <w:shd w:val="clear" w:color="auto" w:fill="1F3864"/>
          </w:tcPr>
          <w:p>
            <w:pPr>
              <w:spacing w:after="0" w:line="240" w:lineRule="auto"/>
            </w:pPr>
            <w:r>
              <w:rPr>
                <w:b/>
                <w:i w:val="0"/>
                <w:color w:val="FFFFFF"/>
                <w:sz w:val="18"/>
              </w:rPr>
              <w:t>Tool that shows it</w:t>
            </w:r>
          </w:p>
        </w:tc>
      </w:tr>
      <w:tr>
        <w:tc>
          <w:tcPr>
            <w:tcW w:type="dxa" w:w="964"/>
          </w:tcPr>
          <w:p>
            <w:pPr>
              <w:spacing w:after="0" w:line="240" w:lineRule="auto"/>
            </w:pPr>
            <w:r>
              <w:rPr>
                <w:b/>
                <w:i w:val="0"/>
                <w:sz w:val="18"/>
              </w:rPr>
              <w:t>V</w:t>
            </w:r>
          </w:p>
        </w:tc>
        <w:tc>
          <w:tcPr>
            <w:tcW w:type="dxa" w:w="6110"/>
          </w:tcPr>
          <w:p>
            <w:pPr>
              <w:spacing w:after="0" w:line="240" w:lineRule="auto"/>
            </w:pPr>
            <w:r>
              <w:rPr>
                <w:b w:val="0"/>
                <w:i w:val="0"/>
                <w:sz w:val="18"/>
              </w:rPr>
              <w:t xml:space="preserve">You can </w:t>
            </w:r>
            <w:r>
              <w:rPr>
                <w:b/>
                <w:i w:val="0"/>
                <w:sz w:val="18"/>
              </w:rPr>
              <w:t>see</w:t>
            </w:r>
            <w:r>
              <w:rPr>
                <w:b w:val="0"/>
                <w:i w:val="0"/>
                <w:sz w:val="18"/>
              </w:rPr>
              <w:t xml:space="preserve"> it on the page</w:t>
            </w:r>
          </w:p>
        </w:tc>
        <w:tc>
          <w:tcPr>
            <w:tcW w:type="dxa" w:w="2564"/>
          </w:tcPr>
          <w:p>
            <w:pPr>
              <w:spacing w:after="0" w:line="240" w:lineRule="auto"/>
            </w:pPr>
            <w:r>
              <w:rPr>
                <w:b w:val="0"/>
                <w:i w:val="0"/>
                <w:sz w:val="18"/>
              </w:rPr>
              <w:t>your eyes</w:t>
            </w:r>
          </w:p>
        </w:tc>
      </w:tr>
      <w:tr>
        <w:tc>
          <w:tcPr>
            <w:tcW w:type="dxa" w:w="964"/>
            <w:shd w:val="clear" w:color="auto" w:fill="F7F9FC"/>
          </w:tcPr>
          <w:p>
            <w:pPr>
              <w:spacing w:after="0" w:line="240" w:lineRule="auto"/>
            </w:pPr>
            <w:r>
              <w:rPr>
                <w:b/>
                <w:i w:val="0"/>
                <w:sz w:val="18"/>
              </w:rPr>
              <w:t>D(HH)</w:t>
            </w:r>
          </w:p>
        </w:tc>
        <w:tc>
          <w:tcPr>
            <w:tcW w:type="dxa" w:w="6110"/>
            <w:shd w:val="clear" w:color="auto" w:fill="F7F9FC"/>
          </w:tcPr>
          <w:p>
            <w:pPr>
              <w:spacing w:after="0" w:line="240" w:lineRule="auto"/>
            </w:pPr>
            <w:r>
              <w:rPr>
                <w:b w:val="0"/>
                <w:i w:val="0"/>
                <w:sz w:val="18"/>
              </w:rPr>
              <w:t>HTMLHint underlines it in VS Code / Problems panel (Ctrl+Shift+M)</w:t>
            </w:r>
          </w:p>
        </w:tc>
        <w:tc>
          <w:tcPr>
            <w:tcW w:type="dxa" w:w="2564"/>
            <w:shd w:val="clear" w:color="auto" w:fill="F7F9FC"/>
          </w:tcPr>
          <w:p>
            <w:pPr>
              <w:spacing w:after="0" w:line="240" w:lineRule="auto"/>
            </w:pPr>
            <w:r>
              <w:rPr>
                <w:b w:val="0"/>
                <w:i w:val="0"/>
                <w:sz w:val="18"/>
              </w:rPr>
              <w:t>HTMLHint</w:t>
            </w:r>
          </w:p>
        </w:tc>
      </w:tr>
      <w:tr>
        <w:tc>
          <w:tcPr>
            <w:tcW w:type="dxa" w:w="964"/>
          </w:tcPr>
          <w:p>
            <w:pPr>
              <w:spacing w:after="0" w:line="240" w:lineRule="auto"/>
            </w:pPr>
            <w:r>
              <w:rPr>
                <w:b/>
                <w:i w:val="0"/>
                <w:sz w:val="18"/>
              </w:rPr>
              <w:t>D(F12)</w:t>
            </w:r>
          </w:p>
        </w:tc>
        <w:tc>
          <w:tcPr>
            <w:tcW w:type="dxa" w:w="6110"/>
          </w:tcPr>
          <w:p>
            <w:pPr>
              <w:spacing w:after="0" w:line="240" w:lineRule="auto"/>
            </w:pPr>
            <w:r>
              <w:rPr>
                <w:b w:val="0"/>
                <w:i w:val="0"/>
                <w:sz w:val="18"/>
              </w:rPr>
              <w:t>Only the Elements panel shows what the browser actually built</w:t>
            </w:r>
          </w:p>
        </w:tc>
        <w:tc>
          <w:tcPr>
            <w:tcW w:type="dxa" w:w="2564"/>
          </w:tcPr>
          <w:p>
            <w:pPr>
              <w:spacing w:after="0" w:line="240" w:lineRule="auto"/>
            </w:pPr>
            <w:r>
              <w:rPr>
                <w:b w:val="0"/>
                <w:i w:val="0"/>
                <w:sz w:val="18"/>
              </w:rPr>
              <w:t>Chrome DevTools</w:t>
            </w:r>
          </w:p>
        </w:tc>
      </w:tr>
      <w:tr>
        <w:tc>
          <w:tcPr>
            <w:tcW w:type="dxa" w:w="964"/>
            <w:shd w:val="clear" w:color="auto" w:fill="F7F9FC"/>
          </w:tcPr>
          <w:p>
            <w:pPr>
              <w:spacing w:after="0" w:line="240" w:lineRule="auto"/>
            </w:pPr>
            <w:r>
              <w:rPr>
                <w:b/>
                <w:i w:val="0"/>
                <w:sz w:val="18"/>
              </w:rPr>
              <w:t>D(LH)</w:t>
            </w:r>
          </w:p>
        </w:tc>
        <w:tc>
          <w:tcPr>
            <w:tcW w:type="dxa" w:w="6110"/>
            <w:shd w:val="clear" w:color="auto" w:fill="F7F9FC"/>
          </w:tcPr>
          <w:p>
            <w:pPr>
              <w:spacing w:after="0" w:line="240" w:lineRule="auto"/>
            </w:pPr>
            <w:r>
              <w:rPr>
                <w:b w:val="0"/>
                <w:i w:val="0"/>
                <w:sz w:val="18"/>
              </w:rPr>
              <w:t>Lighthouse → Accessibility report finds it (works offline)</w:t>
            </w:r>
          </w:p>
        </w:tc>
        <w:tc>
          <w:tcPr>
            <w:tcW w:type="dxa" w:w="2564"/>
            <w:shd w:val="clear" w:color="auto" w:fill="F7F9FC"/>
          </w:tcPr>
          <w:p>
            <w:pPr>
              <w:spacing w:after="0" w:line="240" w:lineRule="auto"/>
            </w:pPr>
            <w:r>
              <w:rPr>
                <w:b w:val="0"/>
                <w:i w:val="0"/>
                <w:sz w:val="18"/>
              </w:rPr>
              <w:t>Chrome DevTools</w:t>
            </w:r>
          </w:p>
        </w:tc>
      </w:tr>
      <w:tr>
        <w:tc>
          <w:tcPr>
            <w:tcW w:type="dxa" w:w="964"/>
          </w:tcPr>
          <w:p>
            <w:pPr>
              <w:spacing w:after="0" w:line="240" w:lineRule="auto"/>
            </w:pPr>
            <w:r>
              <w:rPr>
                <w:b/>
                <w:i w:val="0"/>
                <w:sz w:val="18"/>
              </w:rPr>
              <w:t>D(W3C)</w:t>
            </w:r>
          </w:p>
        </w:tc>
        <w:tc>
          <w:tcPr>
            <w:tcW w:type="dxa" w:w="6110"/>
          </w:tcPr>
          <w:p>
            <w:pPr>
              <w:spacing w:after="0" w:line="240" w:lineRule="auto"/>
            </w:pPr>
            <w:r>
              <w:rPr>
                <w:b w:val="0"/>
                <w:i w:val="0"/>
                <w:sz w:val="18"/>
              </w:rPr>
              <w:t>Only the W3C validator reports it</w:t>
            </w:r>
          </w:p>
        </w:tc>
        <w:tc>
          <w:tcPr>
            <w:tcW w:type="dxa" w:w="2564"/>
          </w:tcPr>
          <w:p>
            <w:pPr>
              <w:spacing w:after="0" w:line="240" w:lineRule="auto"/>
            </w:pPr>
            <w:r>
              <w:rPr>
                <w:b w:val="0"/>
                <w:i w:val="0"/>
                <w:sz w:val="18"/>
              </w:rPr>
              <w:t>validator.w3.org (Wi-Fi bonus)</w:t>
            </w:r>
          </w:p>
        </w:tc>
      </w:tr>
      <w:tr>
        <w:tc>
          <w:tcPr>
            <w:tcW w:type="dxa" w:w="964"/>
            <w:shd w:val="clear" w:color="auto" w:fill="F7F9FC"/>
          </w:tcPr>
          <w:p>
            <w:pPr>
              <w:spacing w:after="0" w:line="240" w:lineRule="auto"/>
            </w:pPr>
            <w:r>
              <w:rPr>
                <w:b/>
                <w:i w:val="0"/>
                <w:sz w:val="18"/>
              </w:rPr>
              <w:t>R</w:t>
            </w:r>
          </w:p>
        </w:tc>
        <w:tc>
          <w:tcPr>
            <w:tcW w:type="dxa" w:w="6110"/>
            <w:shd w:val="clear" w:color="auto" w:fill="F7F9FC"/>
          </w:tcPr>
          <w:p>
            <w:pPr>
              <w:spacing w:after="0" w:line="240" w:lineRule="auto"/>
            </w:pPr>
            <w:r>
              <w:rPr>
                <w:b/>
                <w:i w:val="0"/>
                <w:sz w:val="18"/>
              </w:rPr>
              <w:t>Rule check</w:t>
            </w:r>
            <w:r>
              <w:rPr>
                <w:b w:val="0"/>
                <w:i w:val="0"/>
                <w:sz w:val="18"/>
              </w:rPr>
              <w:t>: no tool fires; read the code against the rule</w:t>
            </w:r>
          </w:p>
        </w:tc>
        <w:tc>
          <w:tcPr>
            <w:tcW w:type="dxa" w:w="2564"/>
            <w:shd w:val="clear" w:color="auto" w:fill="F7F9FC"/>
          </w:tcPr>
          <w:p>
            <w:pPr>
              <w:spacing w:after="0" w:line="240" w:lineRule="auto"/>
            </w:pPr>
            <w:r>
              <w:rPr>
                <w:b w:val="0"/>
                <w:i w:val="0"/>
                <w:sz w:val="18"/>
              </w:rPr>
              <w:t>your brain + the notes</w:t>
            </w:r>
          </w:p>
        </w:tc>
      </w:tr>
    </w:tbl>
    <w:p>
      <w:pPr>
        <w:spacing w:after="40"/>
      </w:pPr>
    </w:p>
    <w:p>
      <w:pPr>
        <w:pStyle w:val="Heading2"/>
        <w:keepNext/>
      </w:pPr>
      <w:r>
        <w:rPr>
          <w:b w:val="0"/>
          <w:i w:val="0"/>
        </w:rPr>
        <w:t>Done looks like</w:t>
      </w:r>
    </w:p>
    <w:p>
      <w:r>
        <w:rPr>
          <w:b w:val="0"/>
          <w:i w:val="0"/>
        </w:rPr>
        <w:t>A brown header band, no gap under it, an orange banner that fits the window (no sideways scroll), a story card whose text stays inside, and two videos that both play.</w:t>
      </w:r>
    </w:p>
    <w:p>
      <w:pPr>
        <w:pStyle w:val="Heading2"/>
        <w:keepNext/>
      </w:pPr>
      <w:r>
        <w:rPr>
          <w:b w:val="0"/>
          <w:i w:val="0"/>
        </w:rPr>
        <w:t>Scoreboard</w:t>
      </w:r>
    </w:p>
    <w:p>
      <w:r>
        <w:rPr>
          <w:rFonts w:ascii="Courier New" w:hAnsi="Courier New" w:eastAsia="Courier New"/>
          <w:b w:val="0"/>
          <w:i w:val="0"/>
          <w:color w:val="7A0010"/>
          <w:sz w:val="19"/>
        </w:rPr>
        <w:t>I found __ / 10. The reveal taught me: ________</w:t>
      </w:r>
    </w:p>
    <w:p>
      <w:pPr>
        <w:pStyle w:val="Heading2"/>
        <w:keepNext/>
      </w:pPr>
      <w:r>
        <w:rPr>
          <w:b w:val="0"/>
          <w:i w:val="0"/>
        </w:rPr>
        <w:t>Stuck?</w:t>
      </w:r>
    </w:p>
    <w:p>
      <w:pPr>
        <w:spacing w:after="40"/>
        <w:ind w:left="340" w:hanging="255"/>
      </w:pPr>
      <w:r>
        <w:rPr>
          <w:b/>
          <w:color w:val="2E74B5"/>
        </w:rPr>
        <w:t xml:space="preserve">1. </w:t>
      </w:r>
      <w:r>
        <w:rPr>
          <w:b w:val="0"/>
          <w:i w:val="0"/>
        </w:rPr>
        <w:t>Sideways scroll? F12 → Elements → hover the boxes: which one is wider than the window?</w:t>
      </w:r>
    </w:p>
    <w:p>
      <w:pPr>
        <w:spacing w:after="40"/>
        <w:ind w:left="340" w:hanging="255"/>
      </w:pPr>
      <w:r>
        <w:rPr>
          <w:b/>
          <w:color w:val="2E74B5"/>
        </w:rPr>
        <w:t xml:space="preserve">2. </w:t>
      </w:r>
      <w:r>
        <w:rPr>
          <w:b w:val="0"/>
          <w:i w:val="0"/>
        </w:rPr>
        <w:t xml:space="preserve">A video shows 0:00 and will not play? Read its </w:t>
      </w:r>
      <w:r>
        <w:rPr>
          <w:rFonts w:ascii="Courier New" w:hAnsi="Courier New" w:eastAsia="Courier New"/>
          <w:b w:val="0"/>
          <w:i w:val="0"/>
          <w:color w:val="7A0010"/>
          <w:sz w:val="19"/>
        </w:rPr>
        <w:t>&lt;source&gt;</w:t>
      </w:r>
      <w:r>
        <w:rPr>
          <w:b w:val="0"/>
          <w:i w:val="0"/>
        </w:rPr>
        <w:t xml:space="preserve"> line very carefully.</w:t>
      </w:r>
    </w:p>
    <w:p>
      <w:pPr>
        <w:spacing w:after="40"/>
        <w:ind w:left="340" w:hanging="255"/>
      </w:pPr>
      <w:r>
        <w:rPr>
          <w:b/>
          <w:color w:val="2E74B5"/>
        </w:rPr>
        <w:t xml:space="preserve">3. </w:t>
      </w:r>
      <w:r>
        <w:rPr>
          <w:b w:val="0"/>
          <w:i w:val="0"/>
        </w:rPr>
        <w:t xml:space="preserve">Read </w:t>
      </w:r>
      <w:r>
        <w:rPr>
          <w:rFonts w:ascii="Courier New" w:hAnsi="Courier New" w:eastAsia="Courier New"/>
          <w:b w:val="0"/>
          <w:i w:val="0"/>
          <w:color w:val="7A0010"/>
          <w:sz w:val="19"/>
        </w:rPr>
        <w:t>notes/09-debugging-css.md</w:t>
      </w:r>
      <w:r>
        <w:rPr>
          <w:b w:val="0"/>
          <w:i w:val="0"/>
        </w:rPr>
        <w:t>.</w:t>
      </w:r>
    </w:p>
    <w:p>
      <w:pPr>
        <w:pStyle w:val="Heading2"/>
        <w:keepNext/>
      </w:pPr>
      <w:r>
        <w:rPr>
          <w:b w:val="0"/>
          <w:i w:val="0"/>
        </w:rPr>
        <w:t>Fast?</w:t>
      </w:r>
    </w:p>
    <w:p>
      <w:r>
        <w:rPr>
          <w:b w:val="0"/>
          <w:i w:val="0"/>
        </w:rPr>
        <w:t>You have done every Day 2 hunt. Help a classmate, or polish D2-HW2.</w:t>
      </w:r>
    </w:p>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You may only ship code you can explain, line by line.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TSI · Week 2 Day 2 · Homework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Calibri" w:hAnsi="Calibri" w:eastAsia="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